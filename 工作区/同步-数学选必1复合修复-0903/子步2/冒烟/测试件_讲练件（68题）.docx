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14:paraId="62148B0E" w14:textId="77777777" w:rsidR="00A156ED" w:rsidRDefault="00000000">
      <w:pPr>
        <w:shd w:val="clear" w:color="auto" w:fill="C6D4E3"/>
        <w:spacing w:before="0" w:after="0" w:line="410" w:lineRule="atLeast"/>
        <w:jc w:val="left"/>
      </w:pPr>
      <w:r>
        <w:rPr>
          <w:b/>
          <w:bCs/>
          <w:sz w:val="24"/>
          <w:szCs w:val="24"/>
        </w:rPr>
        <w:t xml:space="preserve">2.6.1.1 </w:t>
      </w:r>
      <w:r>
        <w:rPr>
          <w:b/>
          <w:bCs/>
          <w:sz w:val="24"/>
          <w:szCs w:val="24"/>
        </w:rPr>
        <w:t>双曲线的标准方程：双曲线定义及辨析</w:t>
      </w:r>
      <w:r>
        <w:rPr>
          <w:b/>
          <w:bCs/>
          <w:sz w:val="24"/>
          <w:szCs w:val="24"/>
        </w:rPr>
        <w:t xml:space="preserve">　1题：2.6.1.1-1</w:t>
      </w:r>
    </w:p>
    <w:p w14:paraId="4927961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E0E0E0"/>
        <w:spacing w:before="0" w:after="0" w:line="410" w:lineRule="atLeast"/>
        <w:jc w:val="left"/>
        <w:rPr>
          <w:sz w:val="24"/>
          <w:szCs w:val="24"/>
        </w:rPr>
      </w:pPr>
      <w:r>
        <w:rPr>
          <w:b/>
          <w:bCs/>
          <w:sz w:val="24"/>
          <w:szCs w:val="24"/>
        </w:rPr>
        <w:t xml:space="preserve">2.6.1.1-1．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E0E0E0"/>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sz w:val="24"/>
          <w:szCs w:val="24"/>
        </w:rPr>
        <w:t>线段</w:t>
      </w:r>
      <m:oMath>
        <m:r>
          <w:rPr>
            <w:rFonts w:cs="Cambria Math"/>
          </w:rPr>
          <m:t>AB</m:t>
        </m:r>
      </m:oMath>
      <w:r>
        <w:rPr>
          <w:sz w:val="24"/>
          <w:szCs w:val="24"/>
        </w:rPr>
        <w:t xml:space="preserve">　</w:t>
      </w:r>
      <w:r>
        <w:rPr>
          <w:sz w:val="24"/>
          <w:szCs w:val="24"/>
        </w:rPr>
        <w:t>(2)</w:t>
      </w:r>
      <w:r>
        <w:rPr>
          <w:sz w:val="24"/>
          <w:szCs w:val="24"/>
        </w:rPr>
        <w:t>线段</w:t>
      </w:r>
      <m:oMath>
        <m:r>
          <w:rPr>
            <w:rFonts w:cs="Cambria Math"/>
          </w:rPr>
          <m:t>AB</m:t>
        </m:r>
      </m:oMath>
      <w:r>
        <w:rPr>
          <w:sz w:val="24"/>
          <w:szCs w:val="24"/>
        </w:rPr>
        <w:t>的延长线，即以</w:t>
      </w:r>
      <m:oMath>
        <m:r>
          <w:rPr>
            <w:rFonts w:cs="Cambria Math"/>
          </w:rPr>
          <m:t>B</m:t>
        </m:r>
      </m:oMath>
      <w:r>
        <w:rPr>
          <w:sz w:val="24"/>
          <w:szCs w:val="24"/>
        </w:rPr>
        <w:t>为顶点向外的射线</w:t>
      </w:r>
      <w:r>
        <w:rPr>
          <w:sz w:val="24"/>
          <w:szCs w:val="24"/>
        </w:rPr>
        <w:t xml:space="preserve">　</w:t>
      </w:r>
      <w:r>
        <w:rPr>
          <w:sz w:val="24"/>
          <w:szCs w:val="24"/>
        </w:rPr>
        <w:t>(3)</w:t>
      </w:r>
      <w:r>
        <w:rPr>
          <w:sz w:val="24"/>
          <w:szCs w:val="24"/>
        </w:rPr>
        <w:t>线段</w:t>
      </w:r>
      <m:oMath>
        <m:r>
          <w:rPr>
            <w:rFonts w:cs="Cambria Math"/>
          </w:rPr>
          <m:t>BA</m:t>
        </m:r>
      </m:oMath>
      <w:r>
        <w:rPr>
          <w:sz w:val="24"/>
          <w:szCs w:val="24"/>
        </w:rPr>
        <w:t>的延长线，即以</w:t>
      </w:r>
      <m:oMath>
        <m:r>
          <w:rPr>
            <w:rFonts w:cs="Cambria Math"/>
          </w:rPr>
          <m:t>A</m:t>
        </m:r>
      </m:oMath>
      <w:r>
        <w:rPr>
          <w:sz w:val="24"/>
          <w:szCs w:val="24"/>
        </w:rPr>
        <w:t>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r>
        <w:rPr>
          <w:sz w:val="24"/>
          <w:szCs w:val="24"/>
        </w:rPr>
        <w:t>【知识点】</w:t>
      </w:r>
      <w:r>
        <w:rPr>
          <w:sz w:val="24"/>
          <w:szCs w:val="24"/>
        </w:rPr>
        <w:t xml:space="preserve">2.6.1 </w:t>
      </w:r>
      <w:r>
        <w:rPr>
          <w:sz w:val="24"/>
          <w:szCs w:val="24"/>
        </w:rPr>
        <w:t>椭圆定义及辨析、双曲线定义的理解</w:t>
      </w:r>
    </w:p>
    <w:p w14:paraId="25F5036A" w14:textId="77777777" w:rsidR="00000000" w:rsidRDefault="00000000">
      <w:pPr>
        <w:spacing w:line="410" w:lineRule="atLeast" w:before="0" w:after="0"/>
        <w:jc w:val="left"/>
        <w:rPr>
          <w:sz w:val="24"/>
          <w:szCs w:val="24"/>
        </w:rPr>
      </w:pPr>
      <w:r>
        <w:rPr>
          <w:sz w:val="24"/>
          <w:szCs w:val="24"/>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双曲线的标准方程：由定义求焦半径（含判支）</w:t>
      </w:r>
      <w:r>
        <w:rPr>
          <w:b/>
          <w:bCs/>
          <w:sz w:val="24"/>
          <w:szCs w:val="24"/>
        </w:rPr>
        <w:t xml:space="preserve">　2题：2.6.1.2-2～2.6.1.2-3</w:t>
      </w:r>
    </w:p>
    <w:p w14:paraId="6143F3C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shd w:val="clear" w:color="auto" w:fill="E0E0E0"/>
        <w:spacing w:before="0" w:after="0" w:line="410" w:lineRule="atLeast"/>
        <w:jc w:val="left"/>
        <w:rPr>
          <w:sz w:val="24"/>
          <w:szCs w:val="24"/>
        </w:rPr>
      </w:pPr>
      <w:r>
        <w:rPr>
          <w:b/>
          <w:bCs/>
          <w:sz w:val="24"/>
          <w:szCs w:val="24"/>
        </w:rPr>
        <w:t xml:space="preserve">2.6.1.2-2．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14:paraId="44DBFC4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E0E0E0"/>
        <w:spacing w:before="0" w:after="0" w:line="410" w:lineRule="atLeast"/>
        <w:jc w:val="left"/>
        <w:rPr>
          <w:sz w:val="24"/>
          <w:szCs w:val="24"/>
        </w:rPr>
      </w:pPr>
      <w:r>
        <w:rPr>
          <w:b/>
          <w:bCs/>
          <w:sz w:val="24"/>
          <w:szCs w:val="24"/>
        </w:rPr>
        <w:t xml:space="preserve">2.6.1.2-3．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14:paraId="3DFC755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双曲线定义的理解</w:t>
      </w:r>
    </w:p>
    <w:p w14:paraId="192D65CE" w14:textId="77777777" w:rsidR="00A156ED" w:rsidRDefault="00000000">
      <w:pPr>
        <w:spacing w:line="410" w:lineRule="atLeast" w:before="0" w:after="0"/>
        <w:jc w:val="left"/>
        <w:rPr>
          <w:sz w:val="24"/>
          <w:szCs w:val="24"/>
        </w:rPr>
      </w:pPr>
      <w:r>
        <w:rPr>
          <w:sz w:val="24"/>
          <w:szCs w:val="24"/>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双曲线的标准方程：焦点三角形</w:t>
      </w:r>
      <w:r>
        <w:rPr>
          <w:b/>
          <w:bCs/>
          <w:sz w:val="24"/>
          <w:szCs w:val="24"/>
        </w:rPr>
        <w:t xml:space="preserve">　2题：2.6.1.3-4～2.6.1.3-5</w:t>
      </w:r>
    </w:p>
    <w:p w14:paraId="46964A94"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shd w:val="clear" w:color="auto" w:fill="E0E0E0"/>
        <w:spacing w:before="0" w:after="0" w:line="410" w:lineRule="atLeast"/>
        <w:jc w:val="left"/>
        <w:rPr>
          <w:sz w:val="24"/>
          <w:szCs w:val="24"/>
        </w:rPr>
      </w:pPr>
      <w:r>
        <w:rPr>
          <w:b/>
          <w:bCs/>
          <w:sz w:val="24"/>
          <w:szCs w:val="24"/>
        </w:rPr>
        <w:t xml:space="preserve">2.6.1.3-4．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pacing w:line="410" w:lineRule="atLeast" w:before="0" w:after="0"/>
        <w:jc w:val="left"/>
        <w:rPr>
          <w:sz w:val="24"/>
          <w:szCs w:val="24"/>
        </w:rPr>
      </w:pPr>
      <w:r>
        <w:rPr>
          <w:sz w:val="24"/>
          <w:szCs w:val="24"/>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E0E0E0"/>
        <w:spacing w:before="0" w:after="0" w:line="410" w:lineRule="atLeast"/>
        <w:jc w:val="left"/>
        <w:rPr>
          <w:sz w:val="24"/>
          <w:szCs w:val="24"/>
        </w:rPr>
      </w:pPr>
      <w:r>
        <w:rPr>
          <w:b/>
          <w:bCs/>
          <w:sz w:val="24"/>
          <w:szCs w:val="24"/>
        </w:rPr>
        <w:t xml:space="preserve">2.6.1.3-5．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14:paraId="4C631C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16/5</w:t>
      </w:r>
      <w:r>
        <w:rPr>
          <w:sz w:val="24"/>
          <w:szCs w:val="24"/>
        </w:rPr>
        <w:t xml:space="preserve">　</w:t>
      </w:r>
      <w:r>
        <w:rPr>
          <w:sz w:val="24"/>
          <w:szCs w:val="24"/>
        </w:rPr>
        <w:t>【知识点】</w:t>
      </w:r>
      <w:r>
        <w:rPr>
          <w:sz w:val="24"/>
          <w:szCs w:val="24"/>
        </w:rPr>
        <w:t xml:space="preserve">2.6.1 </w:t>
      </w:r>
      <w:r>
        <w:rPr>
          <w:sz w:val="24"/>
          <w:szCs w:val="24"/>
        </w:rPr>
        <w:t>利用定义解决双曲线中焦点三角形问题</w:t>
      </w:r>
    </w:p>
    <w:p w14:paraId="11599D1F"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双曲线的标准方程：线段和差最值（定义转化）</w:t>
      </w:r>
      <w:r>
        <w:rPr>
          <w:b/>
          <w:bCs/>
          <w:sz w:val="24"/>
          <w:szCs w:val="24"/>
        </w:rPr>
        <w:t xml:space="preserve">　1题：2.6.1.4-6</w:t>
      </w:r>
    </w:p>
    <w:p w14:paraId="4512D09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E0E0E0"/>
        <w:spacing w:before="0" w:after="0" w:line="410" w:lineRule="atLeast"/>
        <w:jc w:val="left"/>
        <w:rPr>
          <w:sz w:val="24"/>
          <w:szCs w:val="24"/>
        </w:rPr>
      </w:pPr>
      <w:r>
        <w:rPr>
          <w:b/>
          <w:bCs/>
          <w:sz w:val="24"/>
          <w:szCs w:val="24"/>
        </w:rPr>
        <w:t xml:space="preserve">2.6.1.4-6．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14:paraId="747AE45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利用定义求双曲线中线段和、差的最值</w:t>
      </w:r>
    </w:p>
    <w:p w14:paraId="29967C2E" w14:textId="77777777" w:rsidR="00A156ED" w:rsidRDefault="00000000">
      <w:pPr>
        <w:spacing w:line="410" w:lineRule="atLeast" w:before="0" w:after="0"/>
        <w:jc w:val="left"/>
        <w:rPr>
          <w:sz w:val="24"/>
          <w:szCs w:val="24"/>
        </w:rPr>
      </w:pPr>
      <w:r>
        <w:rPr>
          <w:sz w:val="24"/>
          <w:szCs w:val="24"/>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双曲线的标准方程：与圆相切的轨迹（定义法）</w:t>
      </w:r>
      <w:r>
        <w:rPr>
          <w:b/>
          <w:bCs/>
          <w:sz w:val="24"/>
          <w:szCs w:val="24"/>
        </w:rPr>
        <w:t xml:space="preserve">　2题：2.6.1.5-7～2.6.1.5-8</w:t>
      </w:r>
    </w:p>
    <w:p w14:paraId="0E3A08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E0E0E0"/>
        <w:spacing w:before="0" w:after="0" w:line="410" w:lineRule="atLeast"/>
        <w:jc w:val="left"/>
        <w:rPr>
          <w:sz w:val="24"/>
          <w:szCs w:val="24"/>
        </w:rPr>
      </w:pPr>
      <w:r>
        <w:rPr>
          <w:b/>
          <w:bCs/>
          <w:sz w:val="24"/>
          <w:szCs w:val="24"/>
        </w:rPr>
        <w:t xml:space="preserve">2.6.1.5-7．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14:paraId="5C53599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见解析</w:t>
      </w:r>
      <w:r>
        <w:rPr>
          <w:sz w:val="24"/>
          <w:szCs w:val="24"/>
        </w:rPr>
        <w:t xml:space="preserve">　</w:t>
      </w:r>
      <w:r>
        <w:rPr>
          <w:sz w:val="24"/>
          <w:szCs w:val="24"/>
        </w:rPr>
        <w:t>【知识点】</w:t>
      </w:r>
      <w:r>
        <w:rPr>
          <w:sz w:val="24"/>
          <w:szCs w:val="24"/>
        </w:rPr>
        <w:t xml:space="preserve">2.6.1 </w:t>
      </w:r>
      <w:r>
        <w:rPr>
          <w:sz w:val="24"/>
          <w:szCs w:val="24"/>
        </w:rPr>
        <w:t>求平面轨迹方程、双曲线定义的理解</w:t>
      </w:r>
    </w:p>
    <w:p w14:paraId="04A16DDF" w14:textId="77777777" w:rsidR="00A156ED" w:rsidRDefault="00000000">
      <w:pPr>
        <w:spacing w:line="410" w:lineRule="atLeast" w:before="0" w:after="0"/>
        <w:jc w:val="left"/>
        <w:rPr>
          <w:sz w:val="24"/>
          <w:szCs w:val="24"/>
        </w:rPr>
      </w:pPr>
      <w:r>
        <w:rPr>
          <w:sz w:val="24"/>
          <w:szCs w:val="24"/>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E0E0E0"/>
        <w:spacing w:before="0" w:after="0" w:line="410" w:lineRule="atLeast"/>
        <w:jc w:val="left"/>
        <w:rPr>
          <w:sz w:val="24"/>
          <w:szCs w:val="24"/>
        </w:rPr>
      </w:pPr>
      <w:r>
        <w:rPr>
          <w:b/>
          <w:bCs/>
          <w:sz w:val="24"/>
          <w:szCs w:val="24"/>
        </w:rPr>
        <w:t xml:space="preserve">2.6.1.5-8．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 xml:space="preserve">　</w:t>
      </w:r>
      <w:r>
        <w:rPr>
          <w:sz w:val="24"/>
          <w:szCs w:val="24"/>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pacing w:line="410" w:lineRule="atLeast" w:before="0" w:after="0"/>
        <w:jc w:val="left"/>
        <w:rPr>
          <w:sz w:val="24"/>
          <w:szCs w:val="24"/>
        </w:rPr>
      </w:pPr>
      <w:r>
        <w:rPr>
          <w:sz w:val="24"/>
          <w:szCs w:val="24"/>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双曲线的标准方程：方程表示双曲线的条件（分类判别）</w:t>
      </w:r>
      <w:r>
        <w:rPr>
          <w:b/>
          <w:bCs/>
          <w:sz w:val="24"/>
          <w:szCs w:val="24"/>
        </w:rPr>
        <w:t xml:space="preserve">　2题：2.6.1.6-9～2.6.1.6-10</w:t>
      </w:r>
    </w:p>
    <w:p w14:paraId="75F8A47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E0E0E0"/>
        <w:spacing w:before="0" w:after="0" w:line="410" w:lineRule="atLeast"/>
        <w:jc w:val="left"/>
        <w:rPr>
          <w:sz w:val="24"/>
          <w:szCs w:val="24"/>
        </w:rPr>
      </w:pPr>
      <w:r>
        <w:rPr>
          <w:b/>
          <w:bCs/>
          <w:sz w:val="24"/>
          <w:szCs w:val="24"/>
        </w:rPr>
        <w:t xml:space="preserve">2.6.1.6-9．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E0E0E0"/>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(2)1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(3)</w:t>
      </w:r>
      <w:r>
        <w:rPr>
          <w:i/>
          <w:sz w:val="24"/>
          <w:szCs w:val="24"/>
        </w:rPr>
        <w:t>k</w:t>
      </w:r>
      <w:r>
        <w:rPr>
          <w:sz w:val="24"/>
          <w:szCs w:val="24"/>
        </w:rPr>
        <w:t>＜－</w:t>
      </w:r>
      <w:r>
        <w:rPr>
          <w:sz w:val="24"/>
          <w:szCs w:val="24"/>
        </w:rPr>
        <w:t>3</w:t>
      </w:r>
      <w:r>
        <w:rPr>
          <w:sz w:val="24"/>
          <w:szCs w:val="24"/>
        </w:rPr>
        <w:t>.</w:t>
      </w:r>
      <w:r>
        <w:rPr>
          <w:sz w:val="24"/>
          <w:szCs w:val="24"/>
        </w:rPr>
        <w:t xml:space="preserve">　</w:t>
      </w:r>
      <w:r>
        <w:rPr>
          <w:sz w:val="24"/>
          <w:szCs w:val="24"/>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E0E0E0"/>
        <w:spacing w:before="0" w:after="0" w:line="410" w:lineRule="atLeast"/>
        <w:jc w:val="left"/>
        <w:rPr>
          <w:sz w:val="24"/>
          <w:szCs w:val="24"/>
        </w:rPr>
      </w:pPr>
      <w:r>
        <w:rPr>
          <w:b/>
          <w:bCs/>
          <w:sz w:val="24"/>
          <w:szCs w:val="24"/>
        </w:rPr>
        <w:t xml:space="preserve">2.6.1.6-10．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BD</w:t>
      </w:r>
      <w:r>
        <w:rPr>
          <w:sz w:val="24"/>
          <w:szCs w:val="24"/>
        </w:rPr>
        <w:t xml:space="preserve">　</w:t>
      </w:r>
      <w:r>
        <w:rPr>
          <w:sz w:val="24"/>
          <w:szCs w:val="24"/>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双曲线的标准方程：依条件（定义、焦点）求双曲线方程</w:t>
      </w:r>
      <w:r>
        <w:rPr>
          <w:b/>
          <w:bCs/>
          <w:sz w:val="24"/>
          <w:szCs w:val="24"/>
        </w:rPr>
        <w:t xml:space="preserve">　1题：2.6.1.7-11</w:t>
      </w:r>
    </w:p>
    <w:p w14:paraId="6CBE29D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2.6.1.7-11．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双曲线的标准方程：双曲线轨迹方程</w:t>
      </w:r>
      <w:r>
        <w:rPr>
          <w:b/>
          <w:bCs/>
          <w:sz w:val="24"/>
          <w:szCs w:val="24"/>
        </w:rPr>
        <w:t xml:space="preserve">　2题：2.6.1.8-12～2.6.1.8-13</w:t>
      </w:r>
    </w:p>
    <w:p w14:paraId="30A283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E0E0E0"/>
        <w:spacing w:before="0" w:after="0" w:line="410" w:lineRule="atLeast"/>
        <w:jc w:val="left"/>
        <w:rPr>
          <w:sz w:val="24"/>
          <w:szCs w:val="24"/>
        </w:rPr>
      </w:pPr>
      <w:r>
        <w:rPr>
          <w:b/>
          <w:bCs/>
          <w:sz w:val="24"/>
          <w:szCs w:val="24"/>
        </w:rPr>
        <w:t xml:space="preserve">2.6.1.8-12．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r>
        <w:rPr>
          <w:sz w:val="24"/>
          <w:szCs w:val="24"/>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E0E0E0"/>
        <w:spacing w:before="0" w:after="0" w:line="410" w:lineRule="atLeast"/>
        <w:jc w:val="left"/>
        <w:rPr>
          <w:sz w:val="24"/>
          <w:szCs w:val="24"/>
        </w:rPr>
      </w:pPr>
      <w:r>
        <w:rPr>
          <w:b/>
          <w:bCs/>
          <w:sz w:val="24"/>
          <w:szCs w:val="24"/>
        </w:rPr>
        <w:t xml:space="preserve">2.6.1.8-13．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当</w:t>
      </w:r>
      <m:oMath>
        <m:r>
          <w:rPr>
            <w:rFonts w:cs="Cambria Math"/>
          </w:rPr>
          <m:t>m=0</m:t>
        </m:r>
      </m:oMath>
      <w:r>
        <w:rPr>
          <w:sz w:val="24"/>
          <w:szCs w:val="24"/>
        </w:rPr>
        <w:t>时，轨迹是直线，轨迹方程为：</w:t>
      </w:r>
      <m:oMath>
        <m:r>
          <w:rPr>
            <w:rFonts w:cs="Cambria Math"/>
          </w:rPr>
          <m:t>x=0</m:t>
        </m:r>
      </m:oMath>
      <w:r>
        <w:rPr>
          <w:sz w:val="24"/>
          <w:szCs w:val="24"/>
        </w:rPr>
        <w:t xml:space="preserve">；　</w:t>
      </w: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 xml:space="preserve">；　</w:t>
      </w:r>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r>
        <w:rPr>
          <w:sz w:val="24"/>
          <w:szCs w:val="24"/>
        </w:rPr>
        <w:t xml:space="preserve">　</w:t>
      </w:r>
      <w:r>
        <w:rPr>
          <w:sz w:val="24"/>
          <w:szCs w:val="24"/>
        </w:rPr>
        <w:t>【知识点】</w:t>
      </w:r>
      <w:r>
        <w:rPr>
          <w:sz w:val="24"/>
          <w:szCs w:val="24"/>
        </w:rPr>
        <w:t xml:space="preserve">2.6.1 </w:t>
      </w:r>
      <w:r>
        <w:rPr>
          <w:sz w:val="24"/>
          <w:szCs w:val="24"/>
        </w:rPr>
        <w:t>求平面轨迹方程、求双曲线的轨迹方程</w:t>
      </w:r>
    </w:p>
    <w:p w14:paraId="738FFC75" w14:textId="77777777" w:rsidR="00A156ED" w:rsidRDefault="00000000">
      <w:pPr>
        <w:spacing w:line="410" w:lineRule="atLeast" w:before="0" w:after="0"/>
        <w:jc w:val="left"/>
        <w:rPr>
          <w:sz w:val="24"/>
          <w:szCs w:val="24"/>
        </w:rPr>
      </w:pPr>
      <w:r>
        <w:rPr>
          <w:sz w:val="24"/>
          <w:szCs w:val="24"/>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双曲线的标准方程：共焦点跨曲线定义综合</w:t>
      </w:r>
      <w:r>
        <w:rPr>
          <w:b/>
          <w:bCs/>
          <w:sz w:val="24"/>
          <w:szCs w:val="24"/>
        </w:rPr>
        <w:t xml:space="preserve">　2题：2.6.1.9-14～2.6.1.9-15</w:t>
      </w:r>
    </w:p>
    <w:p w14:paraId="31167CA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E0E0E0"/>
        <w:spacing w:before="0" w:after="0" w:line="410" w:lineRule="atLeast"/>
        <w:jc w:val="left"/>
        <w:rPr>
          <w:sz w:val="24"/>
          <w:szCs w:val="24"/>
        </w:rPr>
      </w:pPr>
      <w:r>
        <w:rPr>
          <w:b/>
          <w:bCs/>
          <w:sz w:val="24"/>
          <w:szCs w:val="24"/>
        </w:rPr>
        <w:t xml:space="preserve">2.6.1.9-14．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14:paraId="4885764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E0E0E0"/>
        <w:spacing w:before="0" w:after="0" w:line="410" w:lineRule="atLeast"/>
        <w:jc w:val="left"/>
        <w:rPr>
          <w:sz w:val="24"/>
          <w:szCs w:val="24"/>
        </w:rPr>
      </w:pPr>
      <w:r>
        <w:rPr>
          <w:b/>
          <w:bCs/>
          <w:sz w:val="24"/>
          <w:szCs w:val="24"/>
        </w:rPr>
        <w:t xml:space="preserve">2.6.1.9-15．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4.5</w:t>
      </w:r>
      <w:r>
        <w:rPr>
          <w:sz w:val="24"/>
          <w:szCs w:val="24"/>
        </w:rPr>
        <w:t xml:space="preserve">　</w:t>
      </w:r>
      <w:r>
        <w:rPr>
          <w:sz w:val="24"/>
          <w:szCs w:val="24"/>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双曲线的标准方程：双曲线综合难题</w:t>
      </w:r>
      <w:r>
        <w:rPr>
          <w:b/>
          <w:bCs/>
          <w:sz w:val="24"/>
          <w:szCs w:val="24"/>
        </w:rPr>
        <w:t xml:space="preserve">　1题：2.6.1.10-16</w:t>
      </w:r>
    </w:p>
    <w:p w14:paraId="7F82E07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E0E0E0"/>
        <w:spacing w:before="0" w:after="0" w:line="410" w:lineRule="atLeast"/>
        <w:jc w:val="left"/>
        <w:rPr>
          <w:sz w:val="24"/>
          <w:szCs w:val="24"/>
        </w:rPr>
      </w:pPr>
      <w:r>
        <w:rPr>
          <w:b/>
          <w:bCs/>
          <w:sz w:val="24"/>
          <w:szCs w:val="24"/>
        </w:rPr>
        <w:t xml:space="preserve">2.6.1.10-16．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14:paraId="14A2006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14:paraId="1715FB66" w14:textId="77777777" w:rsidR="00A156ED" w:rsidRDefault="00000000">
      <w:pPr>
        <w:shd w:val="clear" w:color="auto" w:fill="C6D4E3"/>
        <w:spacing w:before="0" w:after="0" w:line="410" w:lineRule="atLeast"/>
        <w:jc w:val="left"/>
      </w:pPr>
      <w:r>
        <w:rPr>
          <w:b/>
          <w:bCs/>
          <w:sz w:val="24"/>
          <w:szCs w:val="24"/>
        </w:rPr>
        <w:t xml:space="preserve">2.6.2.1 </w:t>
      </w:r>
      <w:r>
        <w:rPr>
          <w:b/>
          <w:bCs/>
          <w:sz w:val="24"/>
          <w:szCs w:val="24"/>
        </w:rPr>
        <w:t>双曲线的几何性质：由方程求基本量（实虚轴、顶点、渐近线）</w:t>
      </w:r>
      <w:r>
        <w:rPr>
          <w:b/>
          <w:bCs/>
          <w:sz w:val="24"/>
          <w:szCs w:val="24"/>
        </w:rPr>
        <w:t xml:space="preserve">　1题：2.6.2.1-1</w:t>
      </w:r>
    </w:p>
    <w:p w14:paraId="415A35D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2.6.2.1-1．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w:r>
        <w:rPr>
          <w:sz w:val="24"/>
          <w:szCs w:val="24"/>
        </w:rPr>
        <w:t>实轴长为</w:t>
      </w:r>
      <m:oMath>
        <m:r>
          <w:rPr>
            <w:rFonts w:cs="Cambria Math"/>
          </w:rPr>
          <m:t>8</m:t>
        </m:r>
        <m:rad>
          <m:radPr>
            <m:degHide m:val="1"/>
            <m:ctrlPr>
              <w:rPr/>
            </m:ctrlPr>
          </m:radPr>
          <m:deg/>
          <m:e>
            <m:r>
              <w:rPr>
                <w:rFonts w:cs="Cambria Math"/>
              </w:rPr>
              <m:t>2</m:t>
            </m:r>
          </m:e>
        </m:rad>
      </m:oMath>
      <w:r>
        <w:rPr>
          <w:sz w:val="24"/>
          <w:szCs w:val="24"/>
        </w:rPr>
        <w:t>，虚轴的长为</w:t>
      </w:r>
      <m:oMath>
        <m:r>
          <w:rPr>
            <w:rFonts w:cs="Cambria Math"/>
          </w:rPr>
          <m:t>4</m:t>
        </m:r>
      </m:oMath>
      <w:r>
        <w:rPr>
          <w:sz w:val="24"/>
          <w:szCs w:val="24"/>
        </w:rPr>
        <w:t>，顶点的坐标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和</w:t>
      </w:r>
      <m:oMath>
        <m:r>
          <w:rPr>
            <w:rFonts w:cs="Cambria Math"/>
          </w:rPr>
          <m:t>(4</m:t>
        </m:r>
        <m:rad>
          <m:radPr>
            <m:degHide m:val="1"/>
            <m:ctrlPr>
              <w:rPr/>
            </m:ctrlPr>
          </m:radPr>
          <m:deg/>
          <m:e>
            <m:r>
              <w:rPr>
                <w:rFonts w:cs="Cambria Math"/>
              </w:rPr>
              <m:t>2</m:t>
            </m:r>
          </m:e>
        </m:rad>
        <m:r>
          <w:rPr>
            <w:rFonts w:cs="Cambria Math"/>
          </w:rPr>
          <m:t>,0)</m:t>
        </m:r>
      </m:oMath>
      <w:r>
        <w:rPr>
          <w:sz w:val="24"/>
          <w:szCs w:val="24"/>
        </w:rPr>
        <w:t>。</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双曲线的几何性质：渐近线方程及相关计算</w:t>
      </w:r>
      <w:r>
        <w:rPr>
          <w:b/>
          <w:bCs/>
          <w:sz w:val="24"/>
          <w:szCs w:val="24"/>
        </w:rPr>
        <w:t xml:space="preserve">　2题：2.6.2.2-2～2.6.2.2-3</w:t>
      </w:r>
    </w:p>
    <w:p w14:paraId="60C8A7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E0E0E0"/>
        <w:spacing w:before="0" w:after="0" w:line="410" w:lineRule="atLeast"/>
        <w:jc w:val="left"/>
        <w:rPr>
          <w:sz w:val="24"/>
          <w:szCs w:val="24"/>
        </w:rPr>
      </w:pPr>
      <w:r>
        <w:rPr>
          <w:b/>
          <w:bCs/>
          <w:sz w:val="24"/>
          <w:szCs w:val="24"/>
        </w:rPr>
        <w:t xml:space="preserve">2.6.2.2-2．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已知方程求双曲线的渐近线</w:t>
      </w:r>
    </w:p>
    <w:p w14:paraId="2F289CFC" w14:textId="77777777" w:rsidR="00000000" w:rsidRDefault="00000000">
      <w:pPr>
        <w:spacing w:line="410" w:lineRule="atLeast" w:before="0" w:after="0"/>
        <w:jc w:val="left"/>
        <w:rPr>
          <w:sz w:val="24"/>
          <w:szCs w:val="24"/>
        </w:rPr>
      </w:pPr>
      <w:r>
        <w:rPr>
          <w:sz w:val="24"/>
          <w:szCs w:val="24"/>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E0E0E0"/>
        <w:spacing w:before="0" w:after="0" w:line="410" w:lineRule="atLeast"/>
        <w:jc w:val="left"/>
        <w:rPr>
          <w:sz w:val="24"/>
          <w:szCs w:val="24"/>
        </w:rPr>
      </w:pPr>
      <w:r>
        <w:rPr>
          <w:b/>
          <w:bCs/>
          <w:sz w:val="24"/>
          <w:szCs w:val="24"/>
        </w:rPr>
        <w:t xml:space="preserve">2.6.2.2-3．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3</w:t>
      </w:r>
      <w:r>
        <w:rPr>
          <w:sz w:val="24"/>
          <w:szCs w:val="24"/>
        </w:rPr>
        <w:t xml:space="preserve">　</w:t>
      </w:r>
      <w:r>
        <w:rPr>
          <w:sz w:val="24"/>
          <w:szCs w:val="24"/>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双曲线的几何性质：由焦点到构造线的距离求渐近线</w:t>
      </w:r>
      <w:r>
        <w:rPr>
          <w:b/>
          <w:bCs/>
          <w:sz w:val="24"/>
          <w:szCs w:val="24"/>
        </w:rPr>
        <w:t xml:space="preserve">　1题：2.6.2.3-4</w:t>
      </w:r>
    </w:p>
    <w:p w14:paraId="63AB36E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E0E0E0"/>
        <w:spacing w:before="0" w:after="0" w:line="410" w:lineRule="atLeast"/>
        <w:jc w:val="left"/>
        <w:rPr>
          <w:sz w:val="24"/>
          <w:szCs w:val="24"/>
        </w:rPr>
      </w:pPr>
      <w:r>
        <w:rPr>
          <w:b/>
          <w:bCs/>
          <w:sz w:val="24"/>
          <w:szCs w:val="24"/>
        </w:rPr>
        <w:t xml:space="preserve">2.6.2.3-4．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pacing w:line="410" w:lineRule="atLeast" w:before="0" w:after="0"/>
        <w:jc w:val="left"/>
        <w:rPr>
          <w:sz w:val="24"/>
          <w:szCs w:val="24"/>
        </w:rPr>
      </w:pPr>
      <w:r>
        <w:rPr>
          <w:sz w:val="24"/>
          <w:szCs w:val="24"/>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双曲线的几何性质：离心率求值与范围</w:t>
      </w:r>
      <w:r>
        <w:rPr>
          <w:b/>
          <w:bCs/>
          <w:sz w:val="24"/>
          <w:szCs w:val="24"/>
        </w:rPr>
        <w:t xml:space="preserve">　2题：2.6.2.4-5～2.6.2.4-6</w:t>
      </w:r>
    </w:p>
    <w:p w14:paraId="1C220C9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E0E0E0"/>
        <w:spacing w:before="0" w:after="0" w:line="410" w:lineRule="atLeast"/>
        <w:jc w:val="left"/>
        <w:rPr>
          <w:sz w:val="24"/>
          <w:szCs w:val="24"/>
        </w:rPr>
      </w:pPr>
      <w:r>
        <w:rPr>
          <w:b/>
          <w:bCs/>
          <w:sz w:val="24"/>
          <w:szCs w:val="24"/>
        </w:rPr>
        <w:t xml:space="preserve">2.6.2.4-5．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2</m:t>
        </m:r>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3C2AA89F" w14:textId="77777777" w:rsidR="00000000" w:rsidRDefault="00000000">
      <w:pPr>
        <w:spacing w:line="410" w:lineRule="atLeast" w:before="0" w:after="0"/>
        <w:jc w:val="left"/>
        <w:rPr>
          <w:sz w:val="24"/>
          <w:szCs w:val="24"/>
        </w:rPr>
      </w:pPr>
      <w:r>
        <w:rPr>
          <w:sz w:val="24"/>
          <w:szCs w:val="24"/>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E0E0E0"/>
        <w:spacing w:before="0" w:after="0" w:line="410" w:lineRule="atLeast"/>
        <w:jc w:val="left"/>
        <w:rPr>
          <w:sz w:val="24"/>
          <w:szCs w:val="24"/>
        </w:rPr>
      </w:pPr>
      <w:r>
        <w:rPr>
          <w:b/>
          <w:bCs/>
          <w:sz w:val="24"/>
          <w:szCs w:val="24"/>
        </w:rPr>
        <w:t xml:space="preserve">2.6.2.4-6．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7D027E7" w14:textId="77777777" w:rsidR="00A156ED" w:rsidRDefault="00000000">
      <w:pPr>
        <w:spacing w:line="410" w:lineRule="atLeast" w:before="0" w:after="0"/>
        <w:jc w:val="left"/>
        <w:rPr>
          <w:sz w:val="24"/>
          <w:szCs w:val="24"/>
        </w:rPr>
      </w:pPr>
      <w:r>
        <w:rPr>
          <w:sz w:val="24"/>
          <w:szCs w:val="24"/>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双曲线的几何性质：焦点与渐近线的向量条件求离心率</w:t>
      </w:r>
      <w:r>
        <w:rPr>
          <w:b/>
          <w:bCs/>
          <w:sz w:val="24"/>
          <w:szCs w:val="24"/>
        </w:rPr>
        <w:t xml:space="preserve">　1题：2.6.2.5-7</w:t>
      </w:r>
    </w:p>
    <w:p w14:paraId="666AFBE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E0E0E0"/>
        <w:spacing w:before="0" w:after="0" w:line="410" w:lineRule="atLeast"/>
        <w:jc w:val="left"/>
        <w:rPr>
          <w:sz w:val="24"/>
          <w:szCs w:val="24"/>
        </w:rPr>
      </w:pPr>
      <w:r>
        <w:rPr>
          <w:b/>
          <w:bCs/>
          <w:sz w:val="24"/>
          <w:szCs w:val="24"/>
        </w:rPr>
        <w:t xml:space="preserve">2.6.2.5-7．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2</w:t>
      </w:r>
      <w:r>
        <w:rPr>
          <w:sz w:val="24"/>
          <w:szCs w:val="24"/>
        </w:rPr>
        <w:t>.</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BD873A6" w14:textId="77777777" w:rsidR="00A156ED" w:rsidRDefault="00000000">
      <w:pPr>
        <w:spacing w:line="410" w:lineRule="atLeast" w:before="0" w:after="0"/>
        <w:jc w:val="left"/>
        <w:rPr>
          <w:sz w:val="24"/>
          <w:szCs w:val="24"/>
        </w:rPr>
      </w:pPr>
      <w:r>
        <w:rPr>
          <w:sz w:val="24"/>
          <w:szCs w:val="24"/>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双曲线的几何性质：正六边形模型求离心率</w:t>
      </w:r>
      <w:r>
        <w:rPr>
          <w:b/>
          <w:bCs/>
          <w:sz w:val="24"/>
          <w:szCs w:val="24"/>
        </w:rPr>
        <w:t xml:space="preserve">　1题：2.6.2.6-8</w:t>
      </w:r>
    </w:p>
    <w:p w14:paraId="4172A52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E0E0E0"/>
        <w:spacing w:before="0" w:after="0" w:line="410" w:lineRule="atLeast"/>
        <w:jc w:val="left"/>
      </w:pPr>
      <w:r>
        <w:rPr>
          <w:b/>
          <w:bCs/>
          <w:sz w:val="24"/>
          <w:szCs w:val="24"/>
        </w:rPr>
        <w:t xml:space="preserve">2.6.2.6-8．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E0E0E0"/>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rPr>
        <w:t>【编注】【分析】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14:paraId="3FD308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C</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E0A51B4" w14:textId="77777777" w:rsidR="00000000" w:rsidRDefault="00000000">
      <w:pPr>
        <w:spacing w:line="410" w:lineRule="atLeast" w:before="0" w:after="0"/>
        <w:jc w:val="left"/>
        <w:rPr>
          <w:sz w:val="24"/>
          <w:szCs w:val="24"/>
        </w:rPr>
      </w:pPr>
      <w:r>
        <w:rPr>
          <w:sz w:val="24"/>
          <w:szCs w:val="24"/>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双曲线的几何性质：双曲线与蒙日圆交点的离心率</w:t>
      </w:r>
      <w:r>
        <w:rPr>
          <w:b/>
          <w:bCs/>
          <w:sz w:val="24"/>
          <w:szCs w:val="24"/>
        </w:rPr>
        <w:t xml:space="preserve">　1题：2.6.2.7-9</w:t>
      </w:r>
    </w:p>
    <w:p w14:paraId="550F504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E0E0E0"/>
        <w:spacing w:before="0" w:after="0" w:line="410" w:lineRule="atLeast"/>
        <w:jc w:val="left"/>
        <w:rPr>
          <w:sz w:val="24"/>
          <w:szCs w:val="24"/>
        </w:rPr>
      </w:pPr>
      <w:r>
        <w:rPr>
          <w:b/>
          <w:bCs/>
          <w:sz w:val="24"/>
          <w:szCs w:val="24"/>
        </w:rPr>
        <w:t xml:space="preserve">2.6.2.7-9．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2.6.2.8 </w:t>
      </w:r>
      <w:r>
        <w:rPr>
          <w:b/>
          <w:bCs/>
          <w:sz w:val="24"/>
          <w:szCs w:val="24"/>
        </w:rPr>
        <w:t>双曲线的几何性质：第三定义与斜率最值求离心率</w:t>
      </w:r>
      <w:r>
        <w:rPr>
          <w:b/>
          <w:bCs/>
          <w:sz w:val="24"/>
          <w:szCs w:val="24"/>
        </w:rPr>
        <w:t xml:space="preserve">　1题：2.6.2.8-10</w:t>
      </w:r>
    </w:p>
    <w:p w14:paraId="2C88AC1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 xml:space="preserve">/</w:t>
        <m:oMath>
          <m:r>
            <m:t>k₁k₂=e²−1=b²</m:t>
          </m:r>
        </m:oMath>
        <m:oMath>
          <m:r>
            <m:t>a²</m:t>
          </m:r>
        </m:oMath>
      </w:r>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E0E0E0"/>
        <w:spacing w:before="0" w:after="0" w:line="410" w:lineRule="atLeast"/>
        <w:jc w:val="left"/>
      </w:pPr>
      <w:r>
        <w:rPr>
          <w:b/>
          <w:bCs/>
          <w:sz w:val="24"/>
          <w:szCs w:val="24"/>
        </w:rPr>
        <w:t xml:space="preserve">2.6.2.8-10．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E0E0E0"/>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14:paraId="1A135A7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383253B" w14:textId="77777777" w:rsidR="00000000" w:rsidRDefault="00000000">
      <w:pPr>
        <w:spacing w:line="410" w:lineRule="atLeast" w:before="0" w:after="0"/>
        <w:jc w:val="left"/>
        <w:rPr>
          <w:sz w:val="24"/>
          <w:szCs w:val="24"/>
        </w:rPr>
      </w:pPr>
      <w:r>
        <w:rPr>
          <w:sz w:val="24"/>
          <w:szCs w:val="24"/>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2.6.2.9 </w:t>
      </w:r>
      <w:r>
        <w:rPr>
          <w:b/>
          <w:bCs/>
          <w:sz w:val="24"/>
          <w:szCs w:val="24"/>
        </w:rPr>
        <w:t>双曲线的几何性质：圆与双曲线交点的斜率条件</w:t>
      </w:r>
      <w:r>
        <w:rPr>
          <w:b/>
          <w:bCs/>
          <w:sz w:val="24"/>
          <w:szCs w:val="24"/>
        </w:rPr>
        <w:t xml:space="preserve">　1题：2.6.2.9-11</w:t>
      </w:r>
    </w:p>
    <w:p w14:paraId="06EE486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 xml:space="preserve">/</w:t>
        <m:oMath>
          <m:r>
            <m:t>b²</m:t>
          </m:r>
        </m:oMath>
        <m:oMath>
          <m:r>
            <m:t>a²</m:t>
          </m:r>
        </m:oMath>
      </w:r>
      <w:r>
        <w:rPr>
          <w:sz w:val="24"/>
          <w:szCs w:val="24"/>
        </w:rPr>
        <w:t>（第三定义或坐标运算），再由</w:t>
      </w:r>
      <w:r>
        <w:rPr>
          <w:sz w:val="24"/>
          <w:szCs w:val="24"/>
        </w:rPr>
        <w:t xml:space="preserve">/</w:t>
        <m:oMath>
          <m:r>
            <m:t>e²=1+b²</m:t>
          </m:r>
        </m:oMath>
        <m:oMath>
          <m:r>
            <m:t>a²</m:t>
          </m:r>
        </m:oMath>
      </w:r>
      <w:r>
        <w:rPr>
          <w:sz w:val="24"/>
          <w:szCs w:val="24"/>
        </w:rPr>
        <w:t>求离心率。</w:t>
      </w:r>
    </w:p>
    <w:p w14:paraId="7E5D43BA" w14:textId="77777777" w:rsidR="00000000" w:rsidRDefault="00000000">
      <w:pPr>
        <w:shd w:val="clear" w:color="auto" w:fill="E0E0E0"/>
        <w:spacing w:before="0" w:after="0" w:line="410" w:lineRule="atLeast"/>
        <w:jc w:val="left"/>
      </w:pPr>
      <w:r>
        <w:rPr>
          <w:b/>
          <w:bCs/>
          <w:sz w:val="24"/>
          <w:szCs w:val="24"/>
        </w:rPr>
        <w:t xml:space="preserve">2.6.2.9-11．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ascii="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8E51AA5" w14:textId="77777777" w:rsidR="00000000" w:rsidRDefault="00000000">
      <w:pPr>
        <w:spacing w:line="410" w:lineRule="atLeast" w:before="0" w:after="0"/>
        <w:jc w:val="left"/>
        <w:rPr>
          <w:sz w:val="24"/>
          <w:szCs w:val="24"/>
        </w:rPr>
      </w:pPr>
      <w:r>
        <w:rPr>
          <w:sz w:val="24"/>
          <w:szCs w:val="24"/>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双曲线的几何性质：通径上的张角条件求离心率</w:t>
      </w:r>
      <w:r>
        <w:rPr>
          <w:b/>
          <w:bCs/>
          <w:sz w:val="24"/>
          <w:szCs w:val="24"/>
        </w:rPr>
        <w:t xml:space="preserve">　1题：2.6.2.10-12</w:t>
      </w:r>
    </w:p>
    <w:p w14:paraId="1219ED3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E0E0E0"/>
        <w:spacing w:before="0" w:after="0" w:line="410" w:lineRule="atLeast"/>
        <w:jc w:val="left"/>
        <w:rPr>
          <w:sz w:val="24"/>
          <w:szCs w:val="24"/>
        </w:rPr>
      </w:pPr>
      <w:r>
        <w:rPr>
          <w:b/>
          <w:bCs/>
          <w:sz w:val="24"/>
          <w:szCs w:val="24"/>
        </w:rPr>
        <w:t xml:space="preserve">2.6.2.10-12．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031A4893" w14:textId="77777777" w:rsidR="00A156ED" w:rsidRDefault="00000000">
      <w:pPr>
        <w:spacing w:line="410" w:lineRule="atLeast" w:before="0" w:after="0"/>
        <w:jc w:val="left"/>
        <w:rPr>
          <w:sz w:val="24"/>
          <w:szCs w:val="24"/>
        </w:rPr>
      </w:pPr>
      <w:r>
        <w:rPr>
          <w:sz w:val="24"/>
          <w:szCs w:val="24"/>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双曲线的几何性质：焦半径最值</w:t>
      </w:r>
      <w:r>
        <w:rPr>
          <w:b/>
          <w:bCs/>
          <w:sz w:val="24"/>
          <w:szCs w:val="24"/>
        </w:rPr>
        <w:t xml:space="preserve">　1题：2.6.2.11-13</w:t>
      </w:r>
    </w:p>
    <w:p w14:paraId="70F16E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E0E0E0"/>
        <w:spacing w:before="0" w:after="0" w:line="410" w:lineRule="atLeast"/>
        <w:jc w:val="left"/>
        <w:rPr>
          <w:sz w:val="24"/>
          <w:szCs w:val="24"/>
        </w:rPr>
      </w:pPr>
      <w:r>
        <w:rPr>
          <w:b/>
          <w:bCs/>
          <w:sz w:val="24"/>
          <w:szCs w:val="24"/>
        </w:rPr>
        <w:t xml:space="preserve">2.6.2.11-13．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m:t>
        </m:r>
      </m:oMath>
      <w:r>
        <w:rPr>
          <w:sz w:val="24"/>
          <w:szCs w:val="24"/>
        </w:rPr>
        <w:t xml:space="preserve">　</w:t>
      </w:r>
      <w:r>
        <w:rPr>
          <w:sz w:val="24"/>
          <w:szCs w:val="24"/>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pacing w:line="410" w:lineRule="atLeast" w:before="0" w:after="0"/>
        <w:jc w:val="left"/>
        <w:rPr>
          <w:sz w:val="24"/>
          <w:szCs w:val="24"/>
        </w:rPr>
      </w:pPr>
      <w:r>
        <w:rPr>
          <w:sz w:val="24"/>
          <w:szCs w:val="24"/>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双曲线的几何性质：依条件（渐近线、离心率、共焦点）求双曲线方程</w:t>
      </w:r>
      <w:r>
        <w:rPr>
          <w:b/>
          <w:bCs/>
          <w:sz w:val="24"/>
          <w:szCs w:val="24"/>
        </w:rPr>
        <w:t xml:space="preserve">　2题：2.6.2.12-14～2.6.2.12-15</w:t>
      </w:r>
    </w:p>
    <w:p w14:paraId="011B564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E0E0E0"/>
        <w:spacing w:before="0" w:after="0" w:line="410" w:lineRule="atLeast"/>
        <w:jc w:val="left"/>
        <w:rPr>
          <w:sz w:val="24"/>
          <w:szCs w:val="24"/>
        </w:rPr>
      </w:pPr>
      <w:r>
        <w:rPr>
          <w:b/>
          <w:bCs/>
          <w:sz w:val="24"/>
          <w:szCs w:val="24"/>
        </w:rPr>
        <w:t xml:space="preserve">2.6.2.12-14．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E0E0E0"/>
        <w:spacing w:before="0" w:after="0" w:line="410" w:lineRule="atLeast"/>
        <w:jc w:val="left"/>
        <w:rPr>
          <w:sz w:val="24"/>
          <w:szCs w:val="24"/>
        </w:rPr>
      </w:pPr>
      <w:r>
        <w:rPr>
          <w:b/>
          <w:bCs/>
          <w:sz w:val="24"/>
          <w:szCs w:val="24"/>
        </w:rPr>
        <w:t xml:space="preserve">2.6.2.12-15．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求共渐近线的双曲线的标准方程</w:t>
      </w:r>
    </w:p>
    <w:p w14:paraId="2C8630CC" w14:textId="77777777" w:rsidR="00A156ED" w:rsidRDefault="00000000">
      <w:pPr>
        <w:spacing w:line="410" w:lineRule="atLeast" w:before="0" w:after="0"/>
        <w:jc w:val="left"/>
        <w:rPr>
          <w:sz w:val="24"/>
          <w:szCs w:val="24"/>
        </w:rPr>
      </w:pPr>
      <w:r>
        <w:rPr>
          <w:sz w:val="24"/>
          <w:szCs w:val="24"/>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双曲线的几何性质：等轴双曲线</w:t>
      </w:r>
      <w:r>
        <w:rPr>
          <w:b/>
          <w:bCs/>
          <w:sz w:val="24"/>
          <w:szCs w:val="24"/>
        </w:rPr>
        <w:t xml:space="preserve">　1题：2.6.2.13-16</w:t>
      </w:r>
    </w:p>
    <w:p w14:paraId="2614426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E0E0E0"/>
        <w:spacing w:before="0" w:after="0" w:line="410" w:lineRule="atLeast"/>
        <w:jc w:val="left"/>
        <w:rPr>
          <w:sz w:val="24"/>
          <w:szCs w:val="24"/>
        </w:rPr>
      </w:pPr>
      <w:r>
        <w:rPr>
          <w:b/>
          <w:bCs/>
          <w:sz w:val="24"/>
          <w:szCs w:val="24"/>
        </w:rPr>
        <w:t xml:space="preserve">2.6.2.13-16．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证明见解析</w:t>
      </w:r>
      <w:r>
        <w:rPr>
          <w:sz w:val="24"/>
          <w:szCs w:val="24"/>
        </w:rPr>
        <w:t>.</w:t>
      </w:r>
      <w:r>
        <w:rPr>
          <w:sz w:val="24"/>
          <w:szCs w:val="24"/>
        </w:rPr>
        <w:t xml:space="preserve">　</w:t>
      </w:r>
      <w:r>
        <w:rPr>
          <w:sz w:val="24"/>
          <w:szCs w:val="24"/>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双曲线的几何性质：双曲线对称性应用</w:t>
      </w:r>
      <w:r>
        <w:rPr>
          <w:b/>
          <w:bCs/>
          <w:sz w:val="24"/>
          <w:szCs w:val="24"/>
        </w:rPr>
        <w:t xml:space="preserve">　1题：2.6.2.14-17</w:t>
      </w:r>
    </w:p>
    <w:p w14:paraId="359EFB1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E0E0E0"/>
        <w:spacing w:before="0" w:after="0" w:line="410" w:lineRule="atLeast"/>
        <w:jc w:val="left"/>
        <w:rPr>
          <w:sz w:val="24"/>
          <w:szCs w:val="24"/>
        </w:rPr>
      </w:pPr>
      <w:r>
        <w:rPr>
          <w:b/>
          <w:bCs/>
          <w:sz w:val="24"/>
          <w:szCs w:val="24"/>
        </w:rPr>
        <w:t xml:space="preserve">2.6.2.14-17．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18</m:t>
        </m:r>
      </m:oMath>
      <w:r>
        <w:rPr>
          <w:sz w:val="24"/>
          <w:szCs w:val="24"/>
        </w:rPr>
        <w:t xml:space="preserve">　</w:t>
      </w:r>
      <w:r>
        <w:rPr>
          <w:sz w:val="24"/>
          <w:szCs w:val="24"/>
        </w:rPr>
        <w:t>【知识点】</w:t>
      </w:r>
      <w:r>
        <w:rPr>
          <w:sz w:val="24"/>
          <w:szCs w:val="24"/>
        </w:rPr>
        <w:t xml:space="preserve">2.6.2 </w:t>
      </w:r>
      <w:r>
        <w:rPr>
          <w:sz w:val="24"/>
          <w:szCs w:val="24"/>
        </w:rPr>
        <w:t>双曲线的对称性、求双曲线的焦距</w:t>
      </w:r>
    </w:p>
    <w:p w14:paraId="17465364" w14:textId="77777777" w:rsidR="00A156ED" w:rsidRDefault="00000000">
      <w:pPr>
        <w:spacing w:line="410" w:lineRule="atLeast" w:before="0" w:after="0"/>
        <w:jc w:val="left"/>
        <w:rPr>
          <w:sz w:val="24"/>
          <w:szCs w:val="24"/>
        </w:rPr>
      </w:pPr>
      <w:r>
        <w:rPr>
          <w:sz w:val="24"/>
          <w:szCs w:val="24"/>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双曲线的几何性质：向量数量积最值（双曲线）</w:t>
      </w:r>
      <w:r>
        <w:rPr>
          <w:b/>
          <w:bCs/>
          <w:sz w:val="24"/>
          <w:szCs w:val="24"/>
        </w:rPr>
        <w:t xml:space="preserve">　1题：2.6.2.15-18</w:t>
      </w:r>
    </w:p>
    <w:p w14:paraId="4318269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E0E0E0"/>
        <w:spacing w:before="0" w:after="0" w:line="410" w:lineRule="atLeast"/>
        <w:jc w:val="left"/>
        <w:rPr>
          <w:sz w:val="24"/>
          <w:szCs w:val="24"/>
        </w:rPr>
      </w:pPr>
      <w:r>
        <w:rPr>
          <w:b/>
          <w:bCs/>
          <w:sz w:val="24"/>
          <w:szCs w:val="24"/>
        </w:rPr>
        <w:t xml:space="preserve">2.6.2.15-18．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3+2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pacing w:line="410" w:lineRule="atLeast" w:before="0" w:after="0"/>
        <w:jc w:val="left"/>
        <w:rPr>
          <w:sz w:val="24"/>
          <w:szCs w:val="24"/>
        </w:rPr>
      </w:pPr>
      <w:r>
        <w:rPr>
          <w:sz w:val="24"/>
          <w:szCs w:val="24"/>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双曲线的几何性质：双曲线实际应用</w:t>
      </w:r>
      <w:r>
        <w:rPr>
          <w:b/>
          <w:bCs/>
          <w:sz w:val="24"/>
          <w:szCs w:val="24"/>
        </w:rPr>
        <w:t xml:space="preserve">　1题：2.6.2.16-19</w:t>
      </w:r>
    </w:p>
    <w:p w14:paraId="782FF2B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E0E0E0"/>
        <w:spacing w:before="0" w:after="0" w:line="410" w:lineRule="atLeast"/>
        <w:jc w:val="left"/>
        <w:rPr>
          <w:sz w:val="24"/>
          <w:szCs w:val="24"/>
        </w:rPr>
      </w:pPr>
      <w:r>
        <w:rPr>
          <w:b/>
          <w:bCs/>
          <w:sz w:val="24"/>
          <w:szCs w:val="24"/>
        </w:rPr>
        <w:t xml:space="preserve">2.6.2.16-19．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E0E0E0"/>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E0E0E0"/>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r>
        <w:rPr>
          <w:sz w:val="24"/>
          <w:szCs w:val="24"/>
        </w:rPr>
        <w:t>【知识点】</w:t>
      </w:r>
      <w:r>
        <w:rPr>
          <w:sz w:val="24"/>
          <w:szCs w:val="24"/>
        </w:rPr>
        <w:t xml:space="preserve">2.6.2 </w:t>
      </w:r>
      <w:r>
        <w:rPr>
          <w:sz w:val="24"/>
          <w:szCs w:val="24"/>
        </w:rPr>
        <w:t>双曲线与声音探测问题</w:t>
      </w:r>
    </w:p>
    <w:p w14:paraId="6889FE3F" w14:textId="77777777" w:rsidR="00A156ED" w:rsidRDefault="00000000">
      <w:pPr>
        <w:spacing w:line="410" w:lineRule="atLeast" w:before="0" w:after="0"/>
        <w:jc w:val="left"/>
        <w:rPr>
          <w:sz w:val="24"/>
          <w:szCs w:val="24"/>
        </w:rPr>
      </w:pPr>
      <w:r>
        <w:rPr>
          <w:sz w:val="24"/>
          <w:szCs w:val="24"/>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双曲线的几何性质：双曲线新定义题</w:t>
      </w:r>
      <w:r>
        <w:rPr>
          <w:b/>
          <w:bCs/>
          <w:sz w:val="24"/>
          <w:szCs w:val="24"/>
        </w:rPr>
        <w:t xml:space="preserve">　1题：2.6.2.17-20</w:t>
      </w:r>
    </w:p>
    <w:p w14:paraId="16F7A55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E0E0E0"/>
        <w:spacing w:before="0" w:after="0" w:line="410" w:lineRule="atLeast"/>
        <w:jc w:val="left"/>
        <w:rPr>
          <w:sz w:val="24"/>
          <w:szCs w:val="24"/>
        </w:rPr>
      </w:pPr>
      <w:r>
        <w:rPr>
          <w:b/>
          <w:bCs/>
          <w:sz w:val="24"/>
          <w:szCs w:val="24"/>
        </w:rPr>
        <w:t xml:space="preserve">2.6.2.17-20．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CD</w:t>
      </w:r>
      <w:r>
        <w:rPr>
          <w:sz w:val="24"/>
          <w:szCs w:val="24"/>
        </w:rPr>
        <w:t xml:space="preserve">　</w:t>
      </w:r>
      <w:r>
        <w:rPr>
          <w:sz w:val="24"/>
          <w:szCs w:val="24"/>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2.7.1.1 </w:t>
      </w:r>
      <w:r>
        <w:rPr>
          <w:b/>
          <w:bCs/>
          <w:sz w:val="24"/>
          <w:szCs w:val="24"/>
        </w:rPr>
        <w:t>抛物线的标准方程：抛物线定义及辨析</w:t>
      </w:r>
      <w:r>
        <w:rPr>
          <w:b/>
          <w:bCs/>
          <w:sz w:val="24"/>
          <w:szCs w:val="24"/>
        </w:rPr>
        <w:t xml:space="preserve">　1题：2.7.1.1-1</w:t>
      </w:r>
    </w:p>
    <w:p w14:paraId="7EACCE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E0E0E0"/>
        <w:spacing w:before="0" w:after="0" w:line="410" w:lineRule="atLeast"/>
        <w:jc w:val="left"/>
        <w:rPr>
          <w:sz w:val="24"/>
          <w:szCs w:val="24"/>
        </w:rPr>
      </w:pPr>
      <w:r>
        <w:rPr>
          <w:b/>
          <w:bCs/>
          <w:sz w:val="24"/>
          <w:szCs w:val="24"/>
        </w:rPr>
        <w:t xml:space="preserve">2.7.1.1-1．</w:t>
      </w:r>
      <w:r>
        <w:rPr>
          <w:b/>
          <w:bCs/>
          <w:sz w:val="24"/>
          <w:szCs w:val="24"/>
        </w:rPr>
        <w:t xml:space="preserve">（简单·保60%·卡壳看答案）</w:t>
      </w:r>
      <w:r>
        <w:rPr>
          <w:sz w:val="24"/>
          <w:szCs w:val="24"/>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E0E0E0"/>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不是</w:t>
      </w:r>
      <w:r>
        <w:rPr>
          <w:sz w:val="24"/>
          <w:szCs w:val="24"/>
        </w:rPr>
        <w:t>.</w:t>
      </w:r>
      <w:r>
        <w:rPr>
          <w:sz w:val="24"/>
          <w:szCs w:val="24"/>
        </w:rPr>
        <w:t>当定点</w:t>
      </w:r>
      <w:r>
        <w:rPr>
          <w:i/>
          <w:sz w:val="24"/>
          <w:szCs w:val="24"/>
        </w:rPr>
        <w:t>F</w:t>
      </w:r>
      <w:r>
        <w:rPr>
          <w:sz w:val="24"/>
          <w:szCs w:val="24"/>
        </w:rPr>
        <w:t>在直线</w:t>
      </w:r>
      <w:r>
        <w:rPr>
          <w:i/>
          <w:sz w:val="24"/>
          <w:szCs w:val="24"/>
        </w:rPr>
        <w:t>l</w:t>
      </w:r>
      <w:r>
        <w:rPr>
          <w:sz w:val="24"/>
          <w:szCs w:val="24"/>
        </w:rPr>
        <w:t>上时，动点轨迹是与</w:t>
      </w:r>
      <w:r>
        <w:rPr>
          <w:i/>
          <w:sz w:val="24"/>
          <w:szCs w:val="24"/>
        </w:rPr>
        <w:t>l</w:t>
      </w:r>
      <w:r>
        <w:rPr>
          <w:sz w:val="24"/>
          <w:szCs w:val="24"/>
        </w:rPr>
        <w:t>垂直的直线</w:t>
      </w:r>
      <w:r>
        <w:rPr>
          <w:sz w:val="24"/>
          <w:szCs w:val="24"/>
        </w:rPr>
        <w:t xml:space="preserve">　</w:t>
      </w:r>
      <w:r>
        <w:rPr>
          <w:sz w:val="24"/>
          <w:szCs w:val="24"/>
        </w:rPr>
        <w:t>【知识点】</w:t>
      </w:r>
      <w:r>
        <w:rPr>
          <w:sz w:val="24"/>
          <w:szCs w:val="24"/>
        </w:rPr>
        <w:t xml:space="preserve">2.7.1 </w:t>
      </w:r>
      <w:r>
        <w:rPr>
          <w:sz w:val="24"/>
          <w:szCs w:val="24"/>
        </w:rPr>
        <w:t>抛物线定义的理解</w:t>
      </w:r>
    </w:p>
    <w:p w14:paraId="3BE34CA4" w14:textId="77777777" w:rsidR="00000000" w:rsidRDefault="00000000">
      <w:pPr>
        <w:spacing w:line="410" w:lineRule="atLeast" w:before="0" w:after="0"/>
        <w:jc w:val="left"/>
        <w:rPr>
          <w:sz w:val="24"/>
          <w:szCs w:val="24"/>
        </w:rPr>
      </w:pPr>
      <w:r>
        <w:rPr>
          <w:sz w:val="24"/>
          <w:szCs w:val="24"/>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2.7.1.2 </w:t>
      </w:r>
      <w:r>
        <w:rPr>
          <w:b/>
          <w:bCs/>
          <w:sz w:val="24"/>
          <w:szCs w:val="24"/>
        </w:rPr>
        <w:t>抛物线的标准方程：焦点、准线与标准方程互求</w:t>
      </w:r>
      <w:r>
        <w:rPr>
          <w:b/>
          <w:bCs/>
          <w:sz w:val="24"/>
          <w:szCs w:val="24"/>
        </w:rPr>
        <w:t xml:space="preserve">　2题：2.7.1.2-2～2.7.1.2-3</w:t>
      </w:r>
    </w:p>
    <w:p w14:paraId="0F2297C9"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E0E0E0"/>
        <w:spacing w:before="0" w:after="0" w:line="410" w:lineRule="atLeast"/>
        <w:jc w:val="left"/>
        <w:rPr>
          <w:sz w:val="24"/>
          <w:szCs w:val="24"/>
        </w:rPr>
      </w:pPr>
      <w:r>
        <w:rPr>
          <w:b/>
          <w:bCs/>
          <w:sz w:val="24"/>
          <w:szCs w:val="24"/>
        </w:rPr>
        <w:t xml:space="preserve">2.7.1.2-2．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r>
        <w:rPr>
          <w:sz w:val="24"/>
          <w:szCs w:val="24"/>
        </w:rPr>
        <w:t>【知识点】</w:t>
      </w:r>
      <w:r>
        <w:rPr>
          <w:sz w:val="24"/>
          <w:szCs w:val="24"/>
        </w:rPr>
        <w:t xml:space="preserve">2.7.1 </w:t>
      </w:r>
      <w:r>
        <w:rPr>
          <w:sz w:val="24"/>
          <w:szCs w:val="24"/>
        </w:rPr>
        <w:t>根据定义求抛物线的标准方程</w:t>
      </w:r>
    </w:p>
    <w:p w14:paraId="56B88631" w14:textId="77777777" w:rsidR="00000000" w:rsidRDefault="00000000">
      <w:pPr>
        <w:spacing w:line="410" w:lineRule="atLeast" w:before="0" w:after="0"/>
        <w:jc w:val="left"/>
        <w:rPr>
          <w:sz w:val="24"/>
          <w:szCs w:val="24"/>
        </w:rPr>
      </w:pPr>
      <w:r>
        <w:rPr>
          <w:sz w:val="24"/>
          <w:szCs w:val="24"/>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E0E0E0"/>
        <w:spacing w:before="0" w:after="0" w:line="410" w:lineRule="atLeast"/>
        <w:jc w:val="left"/>
        <w:rPr>
          <w:sz w:val="24"/>
          <w:szCs w:val="24"/>
        </w:rPr>
      </w:pPr>
      <w:r>
        <w:rPr>
          <w:b/>
          <w:bCs/>
          <w:sz w:val="24"/>
          <w:szCs w:val="24"/>
        </w:rPr>
        <w:t xml:space="preserve">2.7.1.2-3．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x</m:t>
            </m:r>
          </m:e>
          <m:sup>
            <m:r>
              <w:rPr>
                <w:rFonts w:cs="Cambria Math"/>
              </w:rPr>
              <m:t>2</m:t>
            </m:r>
          </m:sup>
        </m:sSup>
        <m:r>
          <w:rPr>
            <w:rFonts w:cs="Cambria Math"/>
          </w:rPr>
          <m:t>=-12y</m:t>
        </m:r>
      </m:oMath>
      <w:r>
        <w:rPr>
          <w:sz w:val="24"/>
          <w:szCs w:val="24"/>
        </w:rPr>
        <w:t xml:space="preserve">　</w:t>
      </w:r>
      <w:r>
        <w:rPr>
          <w:sz w:val="24"/>
          <w:szCs w:val="24"/>
        </w:rPr>
        <w:t>【知识点】</w:t>
      </w:r>
      <w:r>
        <w:rPr>
          <w:sz w:val="24"/>
          <w:szCs w:val="24"/>
        </w:rPr>
        <w:t xml:space="preserve">2.7.1 </w:t>
      </w:r>
      <w:r>
        <w:rPr>
          <w:sz w:val="24"/>
          <w:szCs w:val="24"/>
        </w:rPr>
        <w:t>利用抛物线定义求动点轨迹</w:t>
      </w:r>
    </w:p>
    <w:p w14:paraId="44483294" w14:textId="77777777" w:rsidR="00000000" w:rsidRDefault="00000000">
      <w:pPr>
        <w:spacing w:line="410" w:lineRule="atLeast" w:before="0" w:after="0"/>
        <w:jc w:val="left"/>
        <w:rPr>
          <w:sz w:val="24"/>
          <w:szCs w:val="24"/>
        </w:rPr>
      </w:pPr>
      <w:r>
        <w:rPr>
          <w:sz w:val="24"/>
          <w:szCs w:val="24"/>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抛物线的标准方程：依条件求抛物线方程（参数</w:t>
      </w:r>
      <w:r>
        <w:rPr>
          <w:b/>
          <w:bCs/>
          <w:sz w:val="24"/>
          <w:szCs w:val="24"/>
        </w:rPr>
        <w:t>p</w:t>
      </w:r>
      <w:r>
        <w:rPr>
          <w:b/>
          <w:bCs/>
          <w:sz w:val="24"/>
          <w:szCs w:val="24"/>
        </w:rPr>
        <w:t>）</w:t>
      </w:r>
      <w:r>
        <w:rPr>
          <w:b/>
          <w:bCs/>
          <w:sz w:val="24"/>
          <w:szCs w:val="24"/>
        </w:rPr>
        <w:t xml:space="preserve">　2题：2.7.1.3-4～2.7.1.3-5</w:t>
      </w:r>
    </w:p>
    <w:p w14:paraId="7DBC2E7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E0E0E0"/>
        <w:spacing w:before="0" w:after="0" w:line="410" w:lineRule="atLeast"/>
        <w:jc w:val="left"/>
        <w:rPr>
          <w:sz w:val="24"/>
          <w:szCs w:val="24"/>
        </w:rPr>
      </w:pPr>
      <w:r>
        <w:rPr>
          <w:b/>
          <w:bCs/>
          <w:sz w:val="24"/>
          <w:szCs w:val="24"/>
        </w:rPr>
        <w:t xml:space="preserve">2.7.1.3-4．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=-16x</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448953DB" w14:textId="77777777" w:rsidR="00000000" w:rsidRDefault="00000000">
      <w:pPr>
        <w:spacing w:line="410" w:lineRule="atLeast" w:before="0" w:after="0"/>
        <w:jc w:val="left"/>
        <w:rPr>
          <w:sz w:val="24"/>
          <w:szCs w:val="24"/>
        </w:rPr>
      </w:pPr>
      <w:r>
        <w:rPr>
          <w:sz w:val="24"/>
          <w:szCs w:val="24"/>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E0E0E0"/>
        <w:spacing w:before="0" w:after="0" w:line="410" w:lineRule="atLeast"/>
        <w:jc w:val="left"/>
        <w:rPr>
          <w:sz w:val="24"/>
          <w:szCs w:val="24"/>
        </w:rPr>
      </w:pPr>
      <w:r>
        <w:rPr>
          <w:b/>
          <w:bCs/>
          <w:sz w:val="24"/>
          <w:szCs w:val="24"/>
        </w:rPr>
        <w:t xml:space="preserve">2.7.1.3-5．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291D36E5" w14:textId="77777777" w:rsidR="00A156ED" w:rsidRDefault="00000000">
      <w:pPr>
        <w:spacing w:line="410" w:lineRule="atLeast" w:before="0" w:after="0"/>
        <w:jc w:val="left"/>
        <w:rPr>
          <w:sz w:val="24"/>
          <w:szCs w:val="24"/>
        </w:rPr>
      </w:pPr>
      <w:r>
        <w:rPr>
          <w:sz w:val="24"/>
          <w:szCs w:val="24"/>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抛物线的标准方程：抛物线轨迹方程</w:t>
      </w:r>
      <w:r>
        <w:rPr>
          <w:b/>
          <w:bCs/>
          <w:sz w:val="24"/>
          <w:szCs w:val="24"/>
        </w:rPr>
        <w:t xml:space="preserve">　2题：2.7.1.4-6～2.7.1.4-7</w:t>
      </w:r>
    </w:p>
    <w:p w14:paraId="2E8C663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E0E0E0"/>
        <w:spacing w:before="0" w:after="0" w:line="410" w:lineRule="atLeast"/>
        <w:jc w:val="left"/>
        <w:rPr>
          <w:sz w:val="24"/>
          <w:szCs w:val="24"/>
        </w:rPr>
      </w:pPr>
      <w:r>
        <w:rPr>
          <w:b/>
          <w:bCs/>
          <w:sz w:val="24"/>
          <w:szCs w:val="24"/>
        </w:rPr>
        <w:t xml:space="preserve">2.7.1.4-6．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14:paraId="25681F2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2.7.1 </w:t>
      </w:r>
      <w:r>
        <w:rPr>
          <w:sz w:val="24"/>
          <w:szCs w:val="24"/>
        </w:rPr>
        <w:t>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E0E0E0"/>
        <w:spacing w:before="0" w:after="0" w:line="410" w:lineRule="atLeast"/>
        <w:jc w:val="left"/>
        <w:rPr>
          <w:sz w:val="24"/>
          <w:szCs w:val="24"/>
        </w:rPr>
      </w:pPr>
      <w:r>
        <w:rPr>
          <w:b/>
          <w:bCs/>
          <w:sz w:val="24"/>
          <w:szCs w:val="24"/>
        </w:rPr>
        <w:t xml:space="preserve">2.7.1.4-7．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x=0</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oMath>
      <w:r>
        <w:rPr>
          <w:sz w:val="24"/>
          <w:szCs w:val="24"/>
        </w:rPr>
        <w:t xml:space="preserve">　</w:t>
      </w:r>
      <w:r>
        <w:rPr>
          <w:sz w:val="24"/>
          <w:szCs w:val="24"/>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抛物线的标准方程：抛物线实际应用建模</w:t>
      </w:r>
      <w:r>
        <w:rPr>
          <w:b/>
          <w:bCs/>
          <w:sz w:val="24"/>
          <w:szCs w:val="24"/>
        </w:rPr>
        <w:t xml:space="preserve">　2题：2.7.1.5-8～2.7.1.5-9</w:t>
      </w:r>
    </w:p>
    <w:p w14:paraId="74CB2A1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E0E0E0"/>
        <w:spacing w:before="0" w:after="0" w:line="410" w:lineRule="atLeast"/>
        <w:jc w:val="left"/>
        <w:rPr>
          <w:sz w:val="24"/>
          <w:szCs w:val="24"/>
        </w:rPr>
      </w:pPr>
      <w:r>
        <w:rPr>
          <w:b/>
          <w:bCs/>
          <w:sz w:val="24"/>
          <w:szCs w:val="24"/>
        </w:rPr>
        <w:t xml:space="preserve">2.7.1.5-8．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E0E0E0"/>
        <w:spacing w:before="0" w:after="0" w:line="410" w:lineRule="atLeast"/>
        <w:jc w:val="left"/>
        <w:rPr>
          <w:sz w:val="24"/>
          <w:szCs w:val="24"/>
        </w:rPr>
      </w:pPr>
      <w:r>
        <w:rPr>
          <w:b/>
          <w:bCs/>
          <w:sz w:val="24"/>
          <w:szCs w:val="24"/>
        </w:rPr>
        <w:t xml:space="preserve">2.7.1.5-9．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14:paraId="29B429B7"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r>
        <w:rPr>
          <w:sz w:val="24"/>
          <w:szCs w:val="24"/>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抛物线的标准方程：抛物线新定义题</w:t>
      </w:r>
      <w:r>
        <w:rPr>
          <w:b/>
          <w:bCs/>
          <w:sz w:val="24"/>
          <w:szCs w:val="24"/>
        </w:rPr>
        <w:t xml:space="preserve">　1题：2.7.1.6-10</w:t>
      </w:r>
    </w:p>
    <w:p w14:paraId="2A03D1F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E0E0E0"/>
        <w:spacing w:before="0" w:after="0" w:line="410" w:lineRule="atLeast"/>
        <w:jc w:val="left"/>
        <w:rPr>
          <w:sz w:val="24"/>
          <w:szCs w:val="24"/>
        </w:rPr>
      </w:pPr>
      <w:r>
        <w:rPr>
          <w:b/>
          <w:bCs/>
          <w:sz w:val="24"/>
          <w:szCs w:val="24"/>
        </w:rPr>
        <w:t xml:space="preserve">2.7.1.6-10．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w:t>
      </w:r>
      <w:r>
        <w:rPr>
          <w:sz w:val="24"/>
          <w:szCs w:val="24"/>
        </w:rPr>
        <w:t xml:space="preserve">　</w:t>
      </w:r>
      <w:r>
        <w:rPr>
          <w:sz w:val="24"/>
          <w:szCs w:val="24"/>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抛物线的标准方程：立体几何中的圆锥曲线轨迹判定（多选）</w:t>
      </w:r>
      <w:r>
        <w:rPr>
          <w:b/>
          <w:bCs/>
          <w:sz w:val="24"/>
          <w:szCs w:val="24"/>
        </w:rPr>
        <w:t xml:space="preserve">　2题：2.7.1.7-11～2.7.1.7-12</w:t>
      </w:r>
    </w:p>
    <w:p w14:paraId="53F9641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2.7.1.7-11．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E0E0E0"/>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2.7.1.7-12．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napToGrid w:val="0"/>
        <w:spacing w:line="410" w:lineRule="atLeast" w:before="0" w:after="0"/>
        <w:jc w:val="left"/>
        <w:outlineLvl w:val="1"/>
        <w:rPr>
          <w:sz w:val="24"/>
          <w:szCs w:val="24"/>
        </w:rPr>
      </w:pPr>
      <w:r>
        <w:rPr>
          <w:sz w:val="24"/>
          <w:szCs w:val="24"/>
        </w:rPr>
        <w:lastRenderedPageBreak/>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952000" cy="3090374"/>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抛物线的标准方程：立体几何中的圆锥曲线应用（折叠与最值）</w:t>
      </w:r>
      <w:r>
        <w:rPr>
          <w:b/>
          <w:bCs/>
          <w:sz w:val="24"/>
          <w:szCs w:val="24"/>
        </w:rPr>
        <w:t xml:space="preserve">　2题：2.7.1.8-13～2.7.1.8-14</w:t>
      </w:r>
    </w:p>
    <w:p w14:paraId="59453C1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E0E0E0"/>
        <w:snapToGrid w:val="0"/>
        <w:spacing w:before="0" w:after="0" w:line="410" w:lineRule="atLeast"/>
        <w:jc w:val="left"/>
        <w:outlineLvl w:val="0"/>
      </w:pPr>
      <w:r>
        <w:rPr>
          <w:b/>
          <w:bCs/>
          <w:sz w:val="24"/>
          <w:szCs w:val="24"/>
        </w:rPr>
        <w:t xml:space="preserve">2.7.1.8-13．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14:paraId="66D9606D" w14:textId="77777777" w:rsidR="00000000" w:rsidRDefault="00000000" w:rsidP="0037739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C</w:t>
      </w:r>
      <w:r>
        <w:rPr>
          <w:b/>
          <w:sz w:val="24"/>
          <w:szCs w:val="24"/>
        </w:rPr>
        <w:t xml:space="preserve">　</w:t>
      </w:r>
      <w:r>
        <w:rPr>
          <w:sz w:val="24"/>
          <w:szCs w:val="24"/>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rPr>
        <w:t>【不变量】</w:t>
      </w:r>
      <w:r>
        <w:rPr>
          <w:sz w:val="24"/>
          <w:szCs w:val="24"/>
        </w:rPr>
        <w:t>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E0E0E0"/>
        <w:snapToGrid w:val="0"/>
        <w:spacing w:before="0" w:after="0" w:line="410" w:lineRule="atLeast"/>
        <w:jc w:val="left"/>
        <w:outlineLvl w:val="0"/>
      </w:pPr>
      <w:r>
        <w:rPr>
          <w:b/>
          <w:bCs/>
          <w:sz w:val="24"/>
          <w:szCs w:val="24"/>
        </w:rPr>
        <w:t xml:space="preserve">2.7.1.8-14．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E0E0E0"/>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2694653" cy="324000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694653" cy="324000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2340000" cy="257092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14:paraId="2E5F9A58" w14:textId="77777777" w:rsidR="00A156ED" w:rsidRDefault="00000000">
      <w:pPr>
        <w:shd w:val="clear" w:color="auto" w:fill="C6D4E3"/>
        <w:spacing w:before="0" w:after="0" w:line="410" w:lineRule="atLeast"/>
        <w:jc w:val="left"/>
      </w:pPr>
      <w:r>
        <w:rPr>
          <w:b/>
          <w:bCs/>
          <w:sz w:val="24"/>
          <w:szCs w:val="24"/>
        </w:rPr>
        <w:t xml:space="preserve">2.7.2.1 </w:t>
      </w:r>
      <w:r>
        <w:rPr>
          <w:b/>
          <w:bCs/>
          <w:sz w:val="24"/>
          <w:szCs w:val="24"/>
        </w:rPr>
        <w:t>抛物线的几何性质：焦半径计算（含焦点弦中位线）</w:t>
      </w:r>
      <w:r>
        <w:rPr>
          <w:b/>
          <w:bCs/>
          <w:sz w:val="24"/>
          <w:szCs w:val="24"/>
        </w:rPr>
        <w:t xml:space="preserve">　1题：2.7.2.1-1</w:t>
      </w:r>
    </w:p>
    <w:p w14:paraId="24B0F1B2"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E0E0E0"/>
        <w:spacing w:before="0" w:after="0" w:line="410" w:lineRule="atLeast"/>
        <w:jc w:val="left"/>
        <w:rPr>
          <w:sz w:val="24"/>
          <w:szCs w:val="24"/>
        </w:rPr>
      </w:pPr>
      <w:r>
        <w:rPr>
          <w:b/>
          <w:bCs/>
          <w:sz w:val="24"/>
          <w:szCs w:val="24"/>
        </w:rPr>
        <w:t xml:space="preserve">2.7.2.1-1．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14:paraId="54BA934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抛物线的几何性质：抛物线性质综合判断</w:t>
      </w:r>
      <w:r>
        <w:rPr>
          <w:b/>
          <w:bCs/>
          <w:sz w:val="24"/>
          <w:szCs w:val="24"/>
        </w:rPr>
        <w:t xml:space="preserve">　1题：2.7.2.2-2</w:t>
      </w:r>
    </w:p>
    <w:p w14:paraId="094B3C8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E0E0E0"/>
        <w:spacing w:before="0" w:after="0" w:line="410" w:lineRule="atLeast"/>
        <w:jc w:val="left"/>
        <w:rPr>
          <w:sz w:val="24"/>
          <w:szCs w:val="24"/>
        </w:rPr>
      </w:pPr>
      <w:r>
        <w:rPr>
          <w:b/>
          <w:bCs/>
          <w:sz w:val="24"/>
          <w:szCs w:val="24"/>
        </w:rPr>
        <w:t xml:space="preserve">2.7.2.2-2．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抛物线的几何性质：范围与最值（基础）</w:t>
      </w:r>
      <w:r>
        <w:rPr>
          <w:b/>
          <w:bCs/>
          <w:sz w:val="24"/>
          <w:szCs w:val="24"/>
        </w:rPr>
        <w:t xml:space="preserve">　1题：2.7.2.3-3</w:t>
      </w:r>
    </w:p>
    <w:p w14:paraId="1C9DAD4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E0E0E0"/>
        <w:spacing w:before="0" w:after="0" w:line="410" w:lineRule="atLeast"/>
        <w:jc w:val="left"/>
        <w:rPr>
          <w:sz w:val="24"/>
          <w:szCs w:val="24"/>
        </w:rPr>
      </w:pPr>
      <w:r>
        <w:rPr>
          <w:b/>
          <w:bCs/>
          <w:sz w:val="24"/>
          <w:szCs w:val="24"/>
        </w:rPr>
        <w:t xml:space="preserve">2.7.2.3-3．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14:paraId="29ACE4C3"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抛物线的几何性质：定义转化求最值（</w:t>
      </w:r>
      <w:r>
        <w:rPr>
          <w:b/>
          <w:bCs/>
          <w:sz w:val="24"/>
          <w:szCs w:val="24"/>
        </w:rPr>
        <w:t>PA+PF</w:t>
      </w:r>
      <w:r>
        <w:rPr>
          <w:b/>
          <w:bCs/>
          <w:sz w:val="24"/>
          <w:szCs w:val="24"/>
        </w:rPr>
        <w:t>型）</w:t>
      </w:r>
      <w:r>
        <w:rPr>
          <w:b/>
          <w:bCs/>
          <w:sz w:val="24"/>
          <w:szCs w:val="24"/>
        </w:rPr>
        <w:t xml:space="preserve">　3题：2.7.2.4-4～2.7.2.4-6</w:t>
      </w:r>
    </w:p>
    <w:p w14:paraId="7D66AC3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E0E0E0"/>
        <w:spacing w:before="0" w:after="0" w:line="410" w:lineRule="atLeast"/>
        <w:jc w:val="left"/>
        <w:rPr>
          <w:sz w:val="24"/>
          <w:szCs w:val="24"/>
        </w:rPr>
      </w:pPr>
      <w:r>
        <w:rPr>
          <w:b/>
          <w:bCs/>
          <w:sz w:val="24"/>
          <w:szCs w:val="24"/>
        </w:rPr>
        <w:t xml:space="preserve">2.7.2.4-4．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e>
        </m:d>
      </m:oMath>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E0E0E0"/>
        <w:spacing w:before="0" w:after="0" w:line="410" w:lineRule="atLeast"/>
        <w:jc w:val="left"/>
        <w:rPr>
          <w:sz w:val="24"/>
          <w:szCs w:val="24"/>
        </w:rPr>
      </w:pPr>
      <w:r>
        <w:rPr>
          <w:b/>
          <w:bCs/>
          <w:sz w:val="24"/>
          <w:szCs w:val="24"/>
        </w:rPr>
        <w:t xml:space="preserve">2.7.2.4-5．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42或22</w:t>
      </w:r>
      <w:r>
        <w:rPr>
          <w:sz w:val="24"/>
          <w:szCs w:val="24"/>
        </w:rPr>
        <w:t xml:space="preserve">　</w:t>
      </w:r>
      <w:r>
        <w:rPr>
          <w:sz w:val="24"/>
          <w:szCs w:val="24"/>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E0E0E0"/>
        <w:spacing w:before="0" w:after="0" w:line="410" w:lineRule="atLeast"/>
        <w:jc w:val="left"/>
        <w:rPr>
          <w:sz w:val="24"/>
          <w:szCs w:val="24"/>
        </w:rPr>
      </w:pPr>
      <w:r>
        <w:rPr>
          <w:b/>
          <w:bCs/>
          <w:sz w:val="24"/>
          <w:szCs w:val="24"/>
        </w:rPr>
        <w:t xml:space="preserve">2.7.2.4-6．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14:paraId="522DC8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抛物线的几何性质：双根式距离和的定义转化（选填）</w:t>
      </w:r>
      <w:r>
        <w:rPr>
          <w:b/>
          <w:bCs/>
          <w:sz w:val="24"/>
          <w:szCs w:val="24"/>
        </w:rPr>
        <w:t xml:space="preserve">　1题：2.7.2.5-7</w:t>
      </w:r>
    </w:p>
    <w:p w14:paraId="341B2C2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E0E0E0"/>
        <w:spacing w:before="0" w:after="0" w:line="410" w:lineRule="atLeast"/>
        <w:jc w:val="left"/>
        <w:rPr>
          <w:sz w:val="24"/>
          <w:szCs w:val="24"/>
        </w:rPr>
      </w:pPr>
      <w:r>
        <w:rPr>
          <w:b/>
          <w:bCs/>
          <w:sz w:val="24"/>
          <w:szCs w:val="24"/>
        </w:rPr>
        <w:t xml:space="preserve">2.7.2.5-7．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14:paraId="496BAB21"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3096000" cy="2362265"/>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3096000" cy="2362265"/>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抛物线的几何性质：比例系数和最值（阿氏圆构造）</w:t>
      </w:r>
      <w:r>
        <w:rPr>
          <w:b/>
          <w:bCs/>
          <w:sz w:val="24"/>
          <w:szCs w:val="24"/>
        </w:rPr>
        <w:t xml:space="preserve">　1题：2.7.2.6-8</w:t>
      </w:r>
    </w:p>
    <w:p w14:paraId="0DB68560"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E0E0E0"/>
        <w:spacing w:before="0" w:after="0" w:line="410" w:lineRule="atLeast"/>
        <w:jc w:val="left"/>
        <w:rPr>
          <w:sz w:val="24"/>
          <w:szCs w:val="24"/>
        </w:rPr>
      </w:pPr>
      <w:r>
        <w:rPr>
          <w:b/>
          <w:bCs/>
          <w:sz w:val="24"/>
          <w:szCs w:val="24"/>
        </w:rPr>
        <w:t xml:space="preserve">2.7.2.6-8．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抛物线的几何性质：抛物线上动点的张角最值</w:t>
      </w:r>
      <w:r>
        <w:rPr>
          <w:b/>
          <w:bCs/>
          <w:sz w:val="24"/>
          <w:szCs w:val="24"/>
        </w:rPr>
        <w:t xml:space="preserve">　1题：2.7.2.7-9</w:t>
      </w:r>
    </w:p>
    <w:p w14:paraId="2F83D6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E0E0E0"/>
        <w:spacing w:before="0" w:after="0" w:line="410" w:lineRule="atLeast"/>
        <w:jc w:val="left"/>
        <w:rPr>
          <w:sz w:val="24"/>
          <w:szCs w:val="24"/>
        </w:rPr>
      </w:pPr>
      <w:r>
        <w:rPr>
          <w:b/>
          <w:bCs/>
          <w:sz w:val="24"/>
          <w:szCs w:val="24"/>
        </w:rPr>
        <w:t xml:space="preserve">2.7.2.7-9．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抛物线的几何性质：几何图形计算（等腰、正三角形等）</w:t>
      </w:r>
      <w:r>
        <w:rPr>
          <w:b/>
          <w:bCs/>
          <w:sz w:val="24"/>
          <w:szCs w:val="24"/>
        </w:rPr>
        <w:t xml:space="preserve">　1题：2.7.2.8-10</w:t>
      </w:r>
    </w:p>
    <w:p w14:paraId="4022ED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E0E0E0"/>
        <w:spacing w:before="0" w:after="0" w:line="410" w:lineRule="atLeast"/>
        <w:jc w:val="left"/>
        <w:rPr>
          <w:sz w:val="24"/>
          <w:szCs w:val="24"/>
        </w:rPr>
      </w:pPr>
      <w:r>
        <w:rPr>
          <w:b/>
          <w:bCs/>
          <w:sz w:val="24"/>
          <w:szCs w:val="24"/>
        </w:rPr>
        <w:t xml:space="preserve">2.7.2.8-10．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 xml:space="preserve">　</w:t>
      </w:r>
      <w:r>
        <w:rPr>
          <w:sz w:val="24"/>
          <w:szCs w:val="24"/>
        </w:rPr>
        <w:t>【知识点】</w:t>
      </w:r>
      <w:r>
        <w:rPr>
          <w:sz w:val="24"/>
          <w:szCs w:val="24"/>
        </w:rPr>
        <w:t xml:space="preserve">2.7.2 </w:t>
      </w:r>
      <w:r>
        <w:rPr>
          <w:sz w:val="24"/>
          <w:szCs w:val="24"/>
        </w:rPr>
        <w:t>抛物线的对称性的应用</w:t>
      </w:r>
    </w:p>
    <w:p w14:paraId="63EAB596" w14:textId="77777777" w:rsidR="00A156ED" w:rsidRDefault="00000000">
      <w:pPr>
        <w:spacing w:line="410" w:lineRule="atLeast" w:before="0" w:after="0"/>
        <w:jc w:val="left"/>
        <w:rPr>
          <w:sz w:val="24"/>
          <w:szCs w:val="24"/>
        </w:rPr>
      </w:pPr>
      <w:r>
        <w:rPr>
          <w:sz w:val="24"/>
          <w:szCs w:val="24"/>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3096000" cy="2948571"/>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096000" cy="2948571"/>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抛物线的几何性质：与圆组合</w:t>
      </w:r>
      <w:r>
        <w:rPr>
          <w:b/>
          <w:bCs/>
          <w:sz w:val="24"/>
          <w:szCs w:val="24"/>
        </w:rPr>
        <w:t xml:space="preserve">　2题：2.7.2.9-11～2.7.2.9-12</w:t>
      </w:r>
    </w:p>
    <w:p w14:paraId="3D1B2141"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E0E0E0"/>
        <w:spacing w:before="0" w:after="0" w:line="410" w:lineRule="atLeast"/>
        <w:jc w:val="left"/>
        <w:rPr>
          <w:sz w:val="24"/>
          <w:szCs w:val="24"/>
        </w:rPr>
      </w:pPr>
      <w:r>
        <w:rPr>
          <w:b/>
          <w:bCs/>
          <w:sz w:val="24"/>
          <w:szCs w:val="24"/>
        </w:rPr>
        <w:t xml:space="preserve">2.7.2.9-11．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r>
        <w:rPr>
          <w:sz w:val="24"/>
          <w:szCs w:val="24"/>
        </w:rPr>
        <w:t>【知识点】</w:t>
      </w:r>
      <w:r>
        <w:rPr>
          <w:sz w:val="24"/>
          <w:szCs w:val="24"/>
        </w:rPr>
        <w:t xml:space="preserve">2.7.2 </w:t>
      </w:r>
      <w:r>
        <w:rPr>
          <w:sz w:val="24"/>
          <w:szCs w:val="24"/>
        </w:rPr>
        <w:t>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E0E0E0"/>
        <w:spacing w:before="0" w:after="0" w:line="410" w:lineRule="atLeast"/>
        <w:jc w:val="left"/>
      </w:pPr>
      <w:r>
        <w:rPr>
          <w:b/>
          <w:bCs/>
          <w:sz w:val="24"/>
          <w:szCs w:val="24"/>
        </w:rPr>
        <w:t xml:space="preserve">2.7.2.9-12．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E0E0E0"/>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2592000" cy="2281581"/>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抛物线的几何性质：数量积最值</w:t>
      </w:r>
      <w:r>
        <w:rPr>
          <w:b/>
          <w:bCs/>
          <w:sz w:val="24"/>
          <w:szCs w:val="24"/>
        </w:rPr>
        <w:t xml:space="preserve">　1题：2.7.2.10-13</w:t>
      </w:r>
    </w:p>
    <w:p w14:paraId="201901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E0E0E0"/>
        <w:spacing w:before="0" w:after="0" w:line="410" w:lineRule="atLeast"/>
        <w:jc w:val="left"/>
        <w:rPr>
          <w:sz w:val="24"/>
          <w:szCs w:val="24"/>
        </w:rPr>
      </w:pPr>
      <w:r>
        <w:rPr>
          <w:b/>
          <w:bCs/>
          <w:sz w:val="24"/>
          <w:szCs w:val="24"/>
        </w:rPr>
        <w:t xml:space="preserve">2.7.2.10-13．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pacing w:line="410" w:lineRule="atLeast" w:before="0" w:after="0"/>
        <w:jc w:val="left"/>
        <w:rPr>
          <w:sz w:val="24"/>
          <w:szCs w:val="24"/>
        </w:rPr>
      </w:pPr>
      <w:r>
        <w:rPr>
          <w:sz w:val="24"/>
          <w:szCs w:val="24"/>
        </w:rPr>
        <w:lastRenderedPageBreak/>
        <w:t>【答案】</w:t>
      </w:r>
      <w:r>
        <w:rPr>
          <w:b/>
          <w:sz w:val="24"/>
          <w:szCs w:val="24"/>
        </w:rPr>
        <w:t xml:space="preserve"> </w:t>
      </w:r>
      <m:oMath>
        <m:d>
          <m:dPr>
            <m:ctrlPr>
              <w:rPr>
                <w:rFonts w:ascii="Cambria Math" w:hAnsi="Cambria Math"/>
              </w:rPr>
            </m:ctrlPr>
          </m:dPr>
          <m:e>
            <m:r>
              <w:rPr>
                <w:rFonts w:cs="Cambria Math"/>
              </w:rPr>
              <m:t>0,0</m:t>
            </m:r>
          </m:e>
        </m:d>
      </m:oMath>
      <w:r>
        <w:rPr>
          <w:sz w:val="24"/>
          <w:szCs w:val="24"/>
        </w:rPr>
        <w:t xml:space="preserve">　</w:t>
      </w:r>
      <w:r>
        <w:rPr>
          <w:sz w:val="24"/>
          <w:szCs w:val="24"/>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抛物线的几何性质：定义的几何应用（多选）</w:t>
      </w:r>
      <w:r>
        <w:rPr>
          <w:b/>
          <w:bCs/>
          <w:sz w:val="24"/>
          <w:szCs w:val="24"/>
        </w:rPr>
        <w:t xml:space="preserve">　1题：2.7.2.11-14</w:t>
      </w:r>
    </w:p>
    <w:p w14:paraId="44A8CE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E0E0E0"/>
        <w:spacing w:before="0" w:after="0" w:line="410" w:lineRule="atLeast"/>
        <w:jc w:val="left"/>
        <w:rPr>
          <w:sz w:val="24"/>
          <w:szCs w:val="24"/>
        </w:rPr>
      </w:pPr>
      <w:r>
        <w:rPr>
          <w:b/>
          <w:bCs/>
          <w:sz w:val="24"/>
          <w:szCs w:val="24"/>
        </w:rPr>
        <w:t xml:space="preserve">2.7.2.11-14．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ABD</w:t>
      </w:r>
      <w:r>
        <w:rPr>
          <w:sz w:val="24"/>
          <w:szCs w:val="24"/>
        </w:rPr>
        <w:t xml:space="preserve">　</w:t>
      </w:r>
      <w:r>
        <w:rPr>
          <w:sz w:val="24"/>
          <w:szCs w:val="24"/>
        </w:rPr>
        <w:t>【知识点】</w:t>
      </w:r>
      <w:r>
        <w:rPr>
          <w:sz w:val="24"/>
          <w:szCs w:val="24"/>
        </w:rPr>
        <w:t xml:space="preserve">2.7.2 </w:t>
      </w:r>
      <w:r>
        <w:rPr>
          <w:sz w:val="24"/>
          <w:szCs w:val="24"/>
        </w:rPr>
        <w:t>抛物线定义的理解</w:t>
      </w:r>
    </w:p>
    <w:p w14:paraId="3A904BE7" w14:textId="77777777" w:rsidR="00A156ED" w:rsidRDefault="00000000">
      <w:pPr>
        <w:spacing w:line="410" w:lineRule="atLeast" w:before="0" w:after="0"/>
        <w:jc w:val="left"/>
        <w:rPr>
          <w:sz w:val="24"/>
          <w:szCs w:val="24"/>
        </w:rPr>
      </w:pPr>
      <w:r>
        <w:rPr>
          <w:sz w:val="24"/>
          <w:szCs w:val="24"/>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2.7.2.13.1 </w:t>
      </w:r>
      <w:r>
        <w:rPr>
          <w:b/>
          <w:bCs/>
          <w:sz w:val="24"/>
          <w:szCs w:val="24"/>
        </w:rPr>
        <w:t>抛物线的几何性质：焦点弦几何性质（定义法）</w:t>
      </w:r>
      <w:r>
        <w:rPr>
          <w:b/>
          <w:bCs/>
          <w:sz w:val="24"/>
          <w:szCs w:val="24"/>
        </w:rPr>
        <w:t xml:space="preserve">　1题：2.7.2.13.1-15</w:t>
      </w:r>
    </w:p>
    <w:p w14:paraId="4BE07A8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E0E0E0"/>
        <w:spacing w:before="0" w:after="0" w:line="410" w:lineRule="atLeast"/>
        <w:jc w:val="left"/>
        <w:rPr>
          <w:sz w:val="24"/>
          <w:szCs w:val="24"/>
        </w:rPr>
      </w:pPr>
      <w:r>
        <w:rPr>
          <w:b/>
          <w:bCs/>
          <w:sz w:val="24"/>
          <w:szCs w:val="24"/>
        </w:rPr>
        <w:t xml:space="preserve">2.7.2.13.1-15．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ABC</w:t>
      </w:r>
      <w:r>
        <w:rPr>
          <w:sz w:val="24"/>
          <w:szCs w:val="24"/>
        </w:rPr>
        <w:t xml:space="preserve">　</w:t>
      </w:r>
      <w:r>
        <w:rPr>
          <w:sz w:val="24"/>
          <w:szCs w:val="24"/>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2.7.2.13.2 </w:t>
      </w:r>
      <w:r>
        <w:rPr>
          <w:b/>
          <w:bCs/>
          <w:sz w:val="24"/>
          <w:szCs w:val="24"/>
        </w:rPr>
        <w:t>抛物线的几何性质：焦点弦与圆的平均性质</w:t>
      </w:r>
      <w:r>
        <w:rPr>
          <w:b/>
          <w:bCs/>
          <w:sz w:val="24"/>
          <w:szCs w:val="24"/>
        </w:rPr>
        <w:t xml:space="preserve">　1题：2.7.2.13.2-16</w:t>
      </w:r>
    </w:p>
    <w:p w14:paraId="7AD8FE0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E0E0E0"/>
        <w:spacing w:before="0" w:after="0" w:line="410" w:lineRule="atLeast"/>
        <w:jc w:val="left"/>
      </w:pPr>
      <w:r>
        <w:rPr>
          <w:b/>
          <w:bCs/>
          <w:sz w:val="24"/>
          <w:szCs w:val="24"/>
        </w:rPr>
        <w:t xml:space="preserve">2.7.2.13.2-16．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E0E0E0"/>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14:paraId="42C34F5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2.7.2 </w:t>
      </w:r>
      <w:r>
        <w:rPr>
          <w:sz w:val="24"/>
          <w:szCs w:val="24"/>
        </w:rPr>
        <w:t>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2.7.2.13.3 </w:t>
      </w:r>
      <w:r>
        <w:rPr>
          <w:b/>
          <w:bCs/>
          <w:sz w:val="24"/>
          <w:szCs w:val="24"/>
        </w:rPr>
        <w:t>抛物线的几何性质：焦点弦的数量积定值</w:t>
      </w:r>
      <w:r>
        <w:rPr>
          <w:b/>
          <w:bCs/>
          <w:sz w:val="24"/>
          <w:szCs w:val="24"/>
        </w:rPr>
        <w:t xml:space="preserve">　1题：2.7.2.13.3-17</w:t>
      </w:r>
    </w:p>
    <w:p w14:paraId="1B4911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E0E0E0"/>
        <w:spacing w:before="0" w:after="0" w:line="410" w:lineRule="atLeast"/>
        <w:jc w:val="left"/>
        <w:rPr>
          <w:sz w:val="24"/>
          <w:szCs w:val="24"/>
        </w:rPr>
      </w:pPr>
      <w:r>
        <w:rPr>
          <w:b/>
          <w:bCs/>
          <w:sz w:val="24"/>
          <w:szCs w:val="24"/>
        </w:rPr>
        <w:t xml:space="preserve">2.7.2.13.3-17．</w:t>
      </w:r>
      <w:r>
        <w:rPr>
          <w:b/>
          <w:bCs/>
          <w:sz w:val="24"/>
          <w:szCs w:val="24"/>
        </w:rPr>
        <w:t xml:space="preserve">（中档·保80%·卡壳看答案）</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E0E0E0"/>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14:paraId="0ED77B8C"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b/>
          <w:sz w:val="24"/>
          <w:szCs w:val="24"/>
        </w:rPr>
        <w:t xml:space="preserve">　</w:t>
      </w:r>
      <w:r>
        <w:rPr>
          <w:sz w:val="24"/>
          <w:szCs w:val="24"/>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2.7.2.13.4 </w:t>
      </w:r>
      <w:r>
        <w:rPr>
          <w:b/>
          <w:bCs/>
          <w:sz w:val="24"/>
          <w:szCs w:val="24"/>
        </w:rPr>
        <w:t>抛物线的几何性质：焦点弦性质多选（切线、中点射影）</w:t>
      </w:r>
      <w:r>
        <w:rPr>
          <w:b/>
          <w:bCs/>
          <w:sz w:val="24"/>
          <w:szCs w:val="24"/>
        </w:rPr>
        <w:t xml:space="preserve">　1题：2.7.2.13.4-18</w:t>
      </w:r>
    </w:p>
    <w:p w14:paraId="569C3B2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E0E0E0"/>
        <w:spacing w:before="0" w:after="0" w:line="410" w:lineRule="atLeast"/>
        <w:jc w:val="left"/>
        <w:rPr>
          <w:sz w:val="24"/>
          <w:szCs w:val="24"/>
        </w:rPr>
      </w:pPr>
      <w:r>
        <w:rPr>
          <w:b/>
          <w:bCs/>
          <w:sz w:val="24"/>
          <w:szCs w:val="24"/>
        </w:rPr>
        <w:t xml:space="preserve">2.7.2.13.4-18．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14:paraId="401EE56F"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03"/>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