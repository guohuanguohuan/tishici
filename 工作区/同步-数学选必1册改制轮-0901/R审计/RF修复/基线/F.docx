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color w:val="1F4E79"/>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shd w:val="clear" w:color="auto" w:fill="C9C9C9"/>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hd w:val="clear" w:color="auto" w:fill="F2F2F2"/>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a</m:t>
        </m:r>
        <m:r>
          <w:rPr>
            <w:rFonts w:ascii="Times New Roman" w:eastAsia="宋体" w:hAnsi="Times New Roman" w:cs="Cambria Math"/>
            <w:color w:val="1F4E79"/>
          </w:rPr>
          <m:t>&gt;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color w:val="1F4E79"/>
          </w:rPr>
          <m:t>3</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5</m:t>
        </m:r>
      </m:oMath>
      <w:r>
        <w:rPr>
          <w:rFonts w:ascii="Times New Roman" w:hAnsi="Times New Roman" w:eastAsia="宋体" w:cs="Times New Roman"/>
          <w:sz w:val="24"/>
          <w:szCs w:val="24"/>
          <w:color w:val="1F4E79"/>
        </w:rPr>
        <w:t>时相交，</w:t>
      </w:r>
      <m:oMath>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时内切，</w:t>
      </w:r>
      <m:oMath>
        <m:r>
          <w:rPr>
            <w:rFonts w:ascii="Times New Roman" w:eastAsia="宋体" w:hAnsi="Times New Roman" w:cs="Cambria Math"/>
            <w:color w:val="1F4E79"/>
          </w:rPr>
          <m:t>0</m:t>
        </m:r>
        <m:r>
          <w:rPr>
            <w:rFonts w:ascii="Times New Roman" w:eastAsia="宋体" w:hAnsi="Times New Roman" w:cs="Cambria Math"/>
            <w:color w:val="1F4E79"/>
          </w:rPr>
          <m:t>&lt;</m:t>
        </m:r>
        <m:r>
          <w:rPr>
            <w:rFonts w:ascii="Times New Roman" w:eastAsia="宋体" w:hAnsi="Times New Roman" w:cs="Cambria Math"/>
            <w:color w:val="1F4E79"/>
          </w:rPr>
          <m:t>a</m:t>
        </m:r>
        <m:r>
          <w:rPr>
            <w:rFonts w:ascii="Times New Roman" w:eastAsia="宋体" w:hAnsi="Times New Roman" w:cs="Cambria Math"/>
            <w:color w:val="1F4E79"/>
          </w:rPr>
          <m:t>&lt;</m:t>
        </m:r>
        <m:r>
          <w:rPr>
            <w:rFonts w:ascii="Times New Roman" w:eastAsia="宋体" w:hAnsi="Times New Roman" w:cs="Cambria Math"/>
            <w:color w:val="1F4E79"/>
          </w:rPr>
          <m:t>3</m:t>
        </m:r>
      </m:oMath>
      <w:r>
        <w:rPr>
          <w:rFonts w:ascii="Times New Roman" w:hAnsi="Times New Roman" w:eastAsia="宋体" w:cs="Times New Roman"/>
          <w:sz w:val="24"/>
          <w:szCs w:val="24"/>
          <w:color w:val="1F4E79"/>
        </w:rPr>
        <w:t xml:space="preserve">时内含</w:t>
      </w:r>
      <w:r>
        <w:rPr>
          <w:rFonts w:ascii="Times New Roman" w:hAnsi="Times New Roman" w:eastAsia="宋体" w:cs="Times New Roman"/>
          <w:color w:val="1F4E79"/>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r>
          <w:rPr>
            <w:rFonts w:ascii="Times New Roman" w:eastAsia="宋体" w:hAnsi="Times New Roman" w:cs="Cambria Math"/>
            <w:color w:val="1F4E79"/>
          </w:rPr>
          <m:t>4</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23</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w:t>
      </w:r>
      <m:oMath>
        <m:r>
          <w:rPr>
            <w:rFonts w:ascii="Times New Roman" w:eastAsia="宋体" w:hAnsi="Times New Roman" w:cs="Cambria Math"/>
            <w:color w:val="1F4E79"/>
          </w:rPr>
          <m:t>2</m:t>
        </m:r>
        <m:rad>
          <m:radPr>
            <m:degHide/>
          </m:radPr>
          <m:deg/>
          <m:e>
            <m:r>
              <w:rPr>
                <w:rFonts w:ascii="Times New Roman" w:eastAsia="宋体" w:hAnsi="Times New Roman" w:cs="Cambria Math"/>
                <w:color w:val="1F4E79"/>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(3)</w:t>
      </w:r>
      <m:oMath>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9</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9</m:t>
            </m:r>
          </m:num>
          <m:den>
            <m:r>
              <w:rPr>
                <w:rFonts w:ascii="Times New Roman" w:eastAsia="宋体" w:hAnsi="Times New Roman" w:cs="Cambria Math"/>
                <w:color w:val="1F4E79"/>
              </w:rPr>
              <m:t>40</m:t>
            </m:r>
          </m:den>
        </m:f>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121</m:t>
            </m:r>
          </m:num>
          <m:den>
            <m:r>
              <w:rPr>
                <w:rFonts w:ascii="Times New Roman" w:eastAsia="宋体" w:hAnsi="Times New Roman" w:cs="Cambria Math"/>
                <w:color w:val="1F4E79"/>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3081600" cy="2749531"/>
            <wp:effectExtent l="0" t="0" r="0" b="0"/>
            <wp:wrapSquare wrapText="bothSides"/>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3740400" cy="2765890"/>
            <wp:effectExtent l="0" t="0" r="0" b="0"/>
            <wp:wrapSquare wrapText="bothSides"/>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755276" cy="3240000"/>
            <wp:effectExtent l="0" t="0" r="0" b="0"/>
            <wp:wrapSquare wrapText="bothSides"/>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2.3.4-5．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(1)2√3</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(2)x²+y²−3x+y−1=0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2.3.4-6．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color w:val="1F4E79"/>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shd w:val="clear" w:color="auto" w:fill="C9C9C9"/>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shd w:val="clear" w:color="auto" w:fill="F2F2F2"/>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b/>
          <w:bCs/>
          <w:shd w:val="clear" w:color="auto" w:fill="C9C9C9"/>
        </w:rPr>
        <w:t xml:space="preserve">2.3.4-7．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或</w:t>
      </w:r>
      <m:oMath>
        <m:r>
          <w:rPr>
            <w:rFonts w:ascii="Times New Roman" w:eastAsia="宋体" w:hAnsi="Times New Roman" w:cs="Cambria Math"/>
            <w:color w:val="1F4E79"/>
          </w:rPr>
          <m:t>3</m:t>
        </m:r>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y</m:t>
        </m:r>
        <m:r>
          <w:rPr>
            <w:rFonts w:ascii="Times New Roman" w:eastAsia="宋体" w:hAnsi="Times New Roman" w:cs="Cambria Math"/>
            <w:color w:val="1F4E79"/>
          </w:rPr>
          <m:t>+</m:t>
        </m:r>
        <m:r>
          <w:rPr>
            <w:rFonts w:ascii="Times New Roman" w:eastAsia="宋体" w:hAnsi="Times New Roman" w:cs="Cambria Math"/>
            <w:color w:val="1F4E79"/>
          </w:rPr>
          <m:t>10</m:t>
        </m:r>
        <m:r>
          <w:rPr>
            <w:rFonts w:ascii="Times New Roman" w:eastAsia="宋体" w:hAnsi="Times New Roman" w:cs="Cambria Math"/>
            <w:color w:val="1F4E79"/>
          </w:rPr>
          <m:t>=</m:t>
        </m:r>
        <m:r>
          <w:rPr>
            <w:rFonts w:ascii="Times New Roman" w:eastAsia="宋体" w:hAnsi="Times New Roman" w:cs="Cambria Math"/>
            <w:color w:val="1F4E79"/>
          </w:rPr>
          <m:t>0</m:t>
        </m:r>
      </m:oMath>
      <w:r>
        <w:rPr>
          <w:rFonts w:ascii="Times New Roman" w:hAnsi="Times New Roman" w:eastAsia="宋体" w:cs="Times New Roman"/>
          <w:sz w:val="24"/>
          <w:szCs w:val="24"/>
          <w:color w:val="1F4E79"/>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4571622" cy="1703968"/>
            <wp:effectExtent l="0" t="0" r="0" b="0"/>
            <wp:wrapSquare wrapText="bothSides"/>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anchor>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2.4-1．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x²+y²−8x−4y+18=0（除去点(3,1)，(5,3)）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如下图所示：</w:t>
      </w:r>
      <w:r>
        <w:rPr>
          <w:rFonts w:ascii="Times New Roman" w:hAnsi="Times New Roman" w:eastAsia="宋体"/>
          <w:kern w:val="0"/>
          <w:u w:val="none"/>
        </w:rPr>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1818000" cy="1805799"/>
            <wp:effectExtent l="0" t="0" r="0" b="0"/>
            <wp:wrapSquare wrapText="bothSides"/>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9</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1</m:t>
        </m:r>
        <m:r>
          <w:rPr>
            <w:rFonts w:ascii="Cambria Math" w:eastAsia="宋体" w:hAnsi="Cambria Math" w:cs="Cambria Math"/>
            <w:color w:val="1F4E79"/>
          </w:rPr>
          <m:t>(</m:t>
        </m:r>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0</m:t>
        </m:r>
        <m:r>
          <w:rPr>
            <w:rFonts w:ascii="Cambria Math" w:eastAsia="宋体" w:hAnsi="Cambria Math" w:cs="Cambria Math"/>
            <w:color w:val="1F4E79"/>
          </w:rPr>
          <m:t>)</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 ，</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2.4-4．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(1)x²/4+y²/3=1（x≠±2）</w:t>
      </w:r>
      <w:r>
        <w:rPr>
          <w:rFonts w:ascii="Times New Roman" w:hAnsi="Times New Roman" w:eastAsia="宋体"/>
          <w:sz w:val="24"/>
          <w:szCs w:val="24"/>
        </w:rPr>
        <w:t xml:space="preserve">；</w:t>
      </w:r>
      <w:r>
        <w:rPr>
          <w:rFonts w:ascii="Times New Roman" w:hAnsi="Times New Roman" w:eastAsia="宋体"/>
          <w:sz w:val="24"/>
          <w:szCs w:val="24"/>
          <w:shd w:val="clear" w:color="auto" w:fill="C9C9C9"/>
          <w:color w:val="1F4E79"/>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1368000" cy="1300821"/>
            <wp:effectExtent l="0" t="0" r="0" b="0"/>
            <wp:wrapSquare wrapText="bothSides"/>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230951" cy="2035104"/>
            <wp:effectExtent l="0" t="0" r="0" b="0"/>
            <wp:wrapSquare wrapText="bothSides"/>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(x−1/2)²+y²=1/4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1962000" cy="2305987"/>
            <wp:effectExtent l="0" t="0" r="0" b="0"/>
            <wp:wrapSquare wrapText="bothSides"/>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1414155" cy="1140448"/>
            <wp:effectExtent l="0" t="0" r="0" b="0"/>
            <wp:wrapSquare wrapText="bothSides"/>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x²+y²=2b²/3</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x²/(1/2)+y²=1（x≠0）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drawing>
          <wp:anchor distT="36000" distB="36000" distL="36000" distR="36000" simplePos="0" relativeHeight="1010" behindDoc="0" locked="0" layoutInCell="1" allowOverlap="0">
            <wp:simplePos x="0" y="0"/>
            <wp:positionH relativeFrom="column">
              <wp:posOffset>0</wp:posOffset>
            </wp:positionH>
            <wp:positionV relativeFrom="paragraph">
              <wp:posOffset>0</wp:posOffset>
            </wp:positionV>
            <wp:extent cx="2282400" cy="2395890"/>
            <wp:effectExtent l="0" t="0" r="0" b="0"/>
            <wp:wrapSquare wrapText="bothSides"/>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color w:val="1F4E79"/>
                      </w:rPr>
                      <m:t>y</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f>
          <m:num>
            <m:sSup>
              <m:e>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1</m:t>
                    </m:r>
                  </m:e>
                </m:d>
              </m:e>
              <m:sup>
                <m:r>
                  <w:rPr>
                    <w:rFonts w:ascii="Cambria Math" w:eastAsia="宋体" w:hAnsi="Cambria Math" w:cs="Cambria Math"/>
                    <w:color w:val="1F4E79"/>
                  </w:rPr>
                  <m:t>2</m:t>
                </m:r>
              </m:sup>
            </m:sSup>
          </m:num>
          <m:den>
            <m:r>
              <w:rPr>
                <w:rFonts w:ascii="Cambria Math" w:eastAsia="宋体" w:hAnsi="Cambria Math" w:cs="Cambria Math"/>
                <w:color w:val="1F4E79"/>
              </w:rPr>
              <m:t>8</m:t>
            </m:r>
          </m:den>
        </m:f>
        <m:r>
          <w:rPr>
            <w:rFonts w:ascii="Cambria Math" w:eastAsia="宋体" w:hAnsi="Cambria Math" w:cs="Cambria Math"/>
            <w:color w:val="1F4E79"/>
          </w:rPr>
          <m:t>=</m:t>
        </m:r>
        <m:r>
          <w:rPr>
            <w:rFonts w:ascii="Cambria Math" w:eastAsia="宋体" w:hAnsi="Cambria Math" w:cs="Cambria Math"/>
            <w:color w:val="1F4E79"/>
          </w:rPr>
          <m:t>1</m:t>
        </m:r>
      </m:oMath>
      <w:r>
        <w:rPr>
          <w:rFonts w:ascii="Times New Roman" w:hAnsi="Times New Roman" w:eastAsia="宋体"/>
          <w:sz w:val="24"/>
          <w:szCs w:val="24"/>
          <w:color w:val="1F4E7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drawing>
          <wp:anchor distT="36000" distB="36000" distL="36000" distR="36000" simplePos="0" relativeHeight="1011" behindDoc="0" locked="0" layoutInCell="1" allowOverlap="0">
            <wp:simplePos x="0" y="0"/>
            <wp:positionH relativeFrom="column">
              <wp:posOffset>0</wp:posOffset>
            </wp:positionH>
            <wp:positionV relativeFrom="paragraph">
              <wp:posOffset>-486410</wp:posOffset>
            </wp:positionV>
            <wp:extent cx="2282400" cy="2395890"/>
            <wp:effectExtent l="0" t="0" r="0" b="0"/>
            <wp:wrapSquare wrapText="bothSides"/>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sSup>
          <m:e>
            <m:r>
              <w:rPr>
                <w:rFonts w:ascii="Cambria Math" w:eastAsia="宋体" w:hAnsi="Cambria Math" w:cs="Cambria Math"/>
                <w:color w:val="1F4E79"/>
              </w:rPr>
              <m:t>x</m:t>
            </m:r>
          </m:e>
          <m:sup>
            <m:r>
              <w:rPr>
                <w:rFonts w:ascii="Cambria Math" w:eastAsia="宋体" w:hAnsi="Cambria Math" w:cs="Cambria Math"/>
                <w:color w:val="1F4E79"/>
              </w:rPr>
              <m:t>2</m:t>
            </m:r>
          </m:sup>
        </m:sSup>
        <m:r>
          <w:rPr>
            <w:rFonts w:ascii="Cambria Math" w:eastAsia="宋体" w:hAnsi="Cambria Math" w:cs="Cambria Math"/>
            <w:color w:val="1F4E79"/>
          </w:rPr>
          <m:t>−</m:t>
        </m:r>
        <m:sSup>
          <m:e>
            <m:r>
              <w:rPr>
                <w:rFonts w:ascii="Cambria Math" w:eastAsia="宋体" w:hAnsi="Cambria Math" w:cs="Cambria Math"/>
                <w:color w:val="1F4E79"/>
              </w:rPr>
              <m:t>y</m:t>
            </m:r>
          </m:e>
          <m:sup>
            <m:r>
              <w:rPr>
                <w:rFonts w:ascii="Cambria Math" w:eastAsia="宋体" w:hAnsi="Cambria Math" w:cs="Cambria Math"/>
                <w:color w:val="1F4E79"/>
              </w:rPr>
              <m:t>2</m:t>
            </m:r>
          </m:sup>
        </m:sSup>
        <m:r>
          <w:rPr>
            <w:rFonts w:ascii="Cambria Math" w:eastAsia="宋体" w:hAnsi="Cambria Math" w:cs="Cambria Math"/>
            <w:color w:val="1F4E79"/>
          </w:rPr>
          <m:t>=</m:t>
        </m:r>
        <m:r>
          <w:rPr>
            <w:rFonts w:ascii="Cambria Math" w:eastAsia="宋体" w:hAnsi="Cambria Math" w:cs="Cambria Math"/>
            <w:color w:val="1F4E79"/>
          </w:rPr>
          <m:t>4</m:t>
        </m:r>
        <m:d>
          <m:dPr>
            <m:sepChr m:val=","/>
          </m:dPr>
          <m:e>
            <m:r>
              <w:rPr>
                <w:rFonts w:ascii="Cambria Math" w:eastAsia="宋体" w:hAnsi="Cambria Math" w:cs="Cambria Math"/>
                <w:color w:val="1F4E79"/>
              </w:rPr>
              <m:t>x</m:t>
            </m:r>
            <m:r>
              <w:rPr>
                <w:rFonts w:ascii="Cambria Math" w:eastAsia="宋体" w:hAnsi="Cambria Math" w:cs="Cambria Math"/>
                <w:color w:val="1F4E79"/>
              </w:rPr>
              <m:t>≠</m:t>
            </m:r>
            <m:r>
              <w:rPr>
                <w:rFonts w:ascii="Cambria Math" w:eastAsia="宋体" w:hAnsi="Cambria Math" w:cs="Cambria Math"/>
                <w:color w:val="1F4E79"/>
              </w:rPr>
              <m:t>±</m:t>
            </m:r>
            <m:r>
              <w:rPr>
                <w:rFonts w:ascii="Cambria Math" w:eastAsia="宋体" w:hAnsi="Cambria Math" w:cs="Cambria Math"/>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2.4-12．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81</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36</m:t>
            </m:r>
          </m:den>
        </m:f>
        <m:r>
          <w:rPr>
            <w:rFonts w:ascii="Times New Roman" w:eastAsia="宋体" w:hAnsi="Times New Roman" w:cs="Cambria Math"/>
            <w:color w:val="1F4E79"/>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 xml:space="preserve">(1)</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r>
                  <w:rPr>
                    <w:rFonts w:ascii="Times New Roman" w:eastAsia="宋体" w:hAnsi="Times New Roman" w:cs="Cambria Math"/>
                    <w:color w:val="1F4E79"/>
                  </w:rPr>
                  <m:t>1</m:t>
                </m:r>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color w:val="1F4E79"/>
        </w:rPr>
        <w:t>(2)</w:t>
      </w:r>
      <m:oMath>
        <m:sSup>
          <m:e>
            <m:d>
              <m:dPr>
                <m:sepChr m:val=","/>
              </m:dPr>
              <m:e>
                <m:r>
                  <w:rPr>
                    <w:rFonts w:ascii="Times New Roman" w:eastAsia="宋体" w:hAnsi="Times New Roman" w:cs="Cambria Math"/>
                    <w:color w:val="1F4E79"/>
                  </w:rPr>
                  <m:t>x</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sSup>
          <m:e>
            <m:d>
              <m:dPr>
                <m:sepChr m:val=","/>
              </m:dPr>
              <m:e>
                <m:r>
                  <w:rPr>
                    <w:rFonts w:ascii="Times New Roman" w:eastAsia="宋体" w:hAnsi="Times New Roman" w:cs="Cambria Math"/>
                    <w:color w:val="1F4E79"/>
                  </w:rPr>
                  <m:t>y</m:t>
                </m:r>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e>
            </m:d>
          </m:e>
          <m:sup>
            <m:r>
              <w:rPr>
                <w:rFonts w:ascii="Times New Roman" w:eastAsia="宋体" w:hAnsi="Times New Roman" w:cs="Cambria Math"/>
                <w:color w:val="1F4E79"/>
              </w:rPr>
              <m:t>2</m:t>
            </m:r>
          </m:sup>
        </m:sSup>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2.4-14．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2.4-15．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916000" cy="1340839"/>
            <wp:effectExtent l="0" t="0" r="0" b="0"/>
            <wp:wrapSquare wrapText="bothSides"/>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②④</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3816000" cy="3031600"/>
            <wp:effectExtent l="0" t="0" r="0" b="0"/>
            <wp:wrapSquare wrapText="bothSides"/>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r>
        <w:rPr>
          <w:rFonts w:ascii="Times New Roman" w:hAnsi="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2044800" cy="2056418"/>
            <wp:effectExtent l="0" t="0" r="0" b="0"/>
            <wp:wrapSquare wrapText="bothSides"/>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2.4-19．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f>
          <m:num>
            <m:r>
              <w:rPr>
                <w:rFonts w:ascii="Times New Roman" w:eastAsia="宋体" w:hAnsi="Times New Roman" w:cs="Cambria Math"/>
                <w:color w:val="1F4E79"/>
              </w:rPr>
              <m:t>3</m:t>
            </m:r>
            <m:rad>
              <m:radPr>
                <m:degHide/>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268000" cy="2255674"/>
            <wp:effectExtent l="0" t="0" r="0" b="0"/>
            <wp:wrapSquare wrapText="bothSides"/>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3168000" cy="1077005"/>
            <wp:effectExtent l="0" t="0" r="0" b="0"/>
            <wp:wrapSquare wrapText="bothSides"/>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color w:val="1F4E79"/>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4"/>
          <w:szCs w:val="24"/>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116800" cy="2045286"/>
            <wp:effectExtent l="0" t="0" r="0" b="0"/>
            <wp:wrapSquare wrapText="bothSides"/>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
              <w:rPr>
                <w:rFonts w:ascii="Times New Roman" w:eastAsia="宋体" w:hAnsi="Times New Roman" w:cs="Cambria Math"/>
                <w:color w:val="1F4E79"/>
              </w:rPr>
              <m:t>33</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
              <w:rPr>
                <w:rFonts w:ascii="Times New Roman" w:eastAsia="宋体" w:hAnsi="Times New Roman" w:cs="Cambria Math"/>
                <w:color w:val="1F4E79"/>
              </w:rPr>
              <m:t>17</m:t>
            </m:r>
          </m:num>
          <m:den>
            <m:r>
              <w:rPr>
                <w:rFonts w:ascii="Times New Roman" w:eastAsia="宋体" w:hAnsi="Times New Roman" w:cs="Cambria Math"/>
                <w:color w:val="1F4E79"/>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最小值为</w:t>
      </w:r>
      <m:oMath>
        <m:f>
          <m:num>
            <m:rad>
              <m:radPr>
                <m:degHide/>
              </m:radPr>
              <m:deg/>
              <m:e>
                <m:r>
                  <w:rPr>
                    <w:rFonts w:ascii="Times New Roman" w:eastAsia="宋体" w:hAnsi="Times New Roman" w:cs="Cambria Math"/>
                    <w:color w:val="1F4E79"/>
                  </w:rPr>
                  <m:t>14</m:t>
                </m:r>
              </m:e>
            </m:rad>
          </m:num>
          <m:den>
            <m:r>
              <w:rPr>
                <w:rFonts w:ascii="Times New Roman" w:eastAsia="宋体" w:hAnsi="Times New Roman" w:cs="Cambria Math"/>
                <w:color w:val="1F4E79"/>
              </w:rPr>
              <m:t>4</m:t>
            </m:r>
          </m:den>
        </m:f>
      </m:oMath>
      <w:r>
        <w:rPr>
          <w:rFonts w:ascii="Times New Roman" w:hAnsi="Times New Roman" w:cs="Times New Roman" w:eastAsia="宋体"/>
          <w:sz w:val="24"/>
          <w:szCs w:val="24"/>
          <w:color w:val="1F4E79"/>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 </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4"/>
          <w:szCs w:val="24"/>
        </w:rPr>
        <w:spacing w:before="0" w:after="0" w:line="410" w:lineRule="atLeast"/>
        <w:jc w:val="left"/>
      </w:pPr>
      <w:r>
        <w:rPr>
          <w:rFonts w:ascii="Times New Roman" w:hAnsi="Times New Roman" w:eastAsia="宋体"/>
          <w:sz w:val="24"/>
          <w:szCs w:val="24"/>
          <w:b/>
          <w:bCs/>
          <w:shd w:val="clear" w:color="auto" w:fill="C9C9C9"/>
        </w:rPr>
        <w:t xml:space="preserve">2.5.1-8．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AC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shd w:val="clear" w:color="auto" w:fill="F2F2F2"/>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10</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color w:val="1F4E79"/>
              </w:rPr>
              <m:t>13</m:t>
            </m:r>
          </m:e>
        </m:rad>
        <m:r>
          <w:rPr>
            <w:rFonts w:ascii="Times New Roman" w:eastAsia="宋体" w:hAnsi="Times New Roman" w:cs="Cambria Math"/>
            <w:color w:val="1F4E79"/>
          </w:rPr>
          <m:t>+</m:t>
        </m:r>
        <m:r>
          <w:rPr>
            <w:rFonts w:ascii="Times New Roman" w:eastAsia="宋体" w:hAnsi="Times New Roman" w:cs="Cambria Math"/>
            <w:color w:val="1F4E79"/>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18" behindDoc="0" locked="0" layoutInCell="1" allowOverlap="0">
            <wp:simplePos x="0" y="0"/>
            <wp:positionH relativeFrom="column">
              <wp:posOffset>0</wp:posOffset>
            </wp:positionH>
            <wp:positionV relativeFrom="paragraph">
              <wp:posOffset>0</wp:posOffset>
            </wp:positionV>
            <wp:extent cx="3074400" cy="2298876"/>
            <wp:effectExtent l="0" t="0" r="0" b="0"/>
            <wp:wrapSquare wrapText="bothSides"/>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color w:val="1F4E79"/>
              </w:rPr>
              <m:t>b</m:t>
            </m:r>
          </m:e>
          <m:sup>
            <m:r>
              <w:rPr>
                <w:rFonts w:ascii="Times New Roman" w:eastAsia="宋体" w:hAnsi="Times New Roman" w:cs="Cambria Math"/>
                <w:color w:val="1F4E79"/>
              </w:rPr>
              <m:t>2</m:t>
            </m:r>
          </m:sup>
        </m:sSup>
        <m:r>
          <m:rPr>
            <m:sty m:val="p"/>
          </m:rPr>
          <w:rPr>
            <w:rFonts w:ascii="Times New Roman" w:eastAsia="宋体" w:hAnsi="Times New Roman" w:cs="Cambria Math"/>
            <w:color w:val="1F4E79"/>
          </w:rPr>
          <m:t>tan</m:t>
        </m:r>
        <m:f>
          <m:num>
            <m:r>
              <w:rPr>
                <w:rFonts w:ascii="Times New Roman" w:eastAsia="宋体" w:hAnsi="Times New Roman" w:cs="Cambria Math"/>
                <w:color w:val="1F4E79"/>
              </w:rPr>
              <m:t>α</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color w:val="1F4E79"/>
          </w:rPr>
          <m:t>2</m:t>
        </m:r>
        <m:r>
          <m:rPr>
            <m:nor/>
          </m:rPr>
          <w:rPr>
            <w:rFonts w:ascii="Cambria Math" w:eastAsia="宋体" w:hAnsi="Cambria Math" w:cs="Cambria Math"/>
            <w:color w:val="1F4E79"/>
          </w:rPr>
          <m:t>π</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2696400" cy="2187386"/>
            <wp:effectExtent l="0" t="0" r="0" b="0"/>
            <wp:wrapSquare wrapText="bothSides"/>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drawing>
          <wp:anchor distT="36000" distB="36000" distL="36000" distR="36000" simplePos="0" relativeHeight="1020" behindDoc="0" locked="0" layoutInCell="1" allowOverlap="0">
            <wp:simplePos x="0" y="0"/>
            <wp:positionH relativeFrom="column">
              <wp:posOffset>0</wp:posOffset>
            </wp:positionH>
            <wp:positionV relativeFrom="paragraph">
              <wp:posOffset>-610870</wp:posOffset>
            </wp:positionV>
            <wp:extent cx="2876550" cy="2486025"/>
            <wp:effectExtent l="0" t="0" r="0" b="0"/>
            <wp:wrapSquare wrapText="bothSides"/>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2.5.1-15．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4"/>
          <w:szCs w:val="24"/>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BCD</w:t>
      </w:r>
      <w:r>
        <w:rPr>
          <w:sz w:val="24"/>
          <w:szCs w:val="24"/>
        </w:rPr>
        <w:t xml:space="preserve"> </w:t>
      </w:r>
      <w:r>
        <w:rPr>
          <w:sz w:val="24"/>
          <w:szCs w:val="24"/>
          <w:shd w:val="clear" w:color="auto" w:fill="C9C9C9"/>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hd w:val="clear" w:color="auto" w:fill="F2F2F2"/>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hd w:val="clear" w:color="auto" w:fill="F2F2F2"/>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hd w:val="clear" w:color="auto" w:fill="F2F2F2"/>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hd w:val="clear" w:color="auto" w:fill="F2F2F2"/>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hd w:val="clear" w:color="auto" w:fill="F2F2F2"/>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hd w:val="clear" w:color="auto" w:fill="F2F2F2"/>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3060000" cy="2562750"/>
            <wp:effectExtent l="0" t="0" r="0" b="0"/>
            <wp:wrapSquare wrapText="bothSides"/>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anchor>
        </w:drawing>
      </w:r>
    </w:p>
    <w:p>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2" behindDoc="0" locked="0" layoutInCell="1" allowOverlap="0">
            <wp:simplePos x="0" y="0"/>
            <wp:positionH relativeFrom="column">
              <wp:posOffset>0</wp:posOffset>
            </wp:positionH>
            <wp:positionV relativeFrom="paragraph">
              <wp:posOffset>-819150</wp:posOffset>
            </wp:positionV>
            <wp:extent cx="1400400" cy="1687096"/>
            <wp:effectExtent l="0" t="0" r="0" b="0"/>
            <wp:wrapSquare wrapText="bothSides"/>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2727000" cy="3240000"/>
            <wp:effectExtent l="0" t="0" r="0" b="0"/>
            <wp:wrapSquare wrapText="bothSides"/>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2.5.1-18．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color w:val="1F4E79"/>
              </w:rPr>
              <m:t>3</m:t>
            </m:r>
          </m:e>
        </m:rad>
        <m:r>
          <w:rPr>
            <w:rFonts w:ascii="Cambria Math" w:eastAsia="Cambria Math" w:hAnsi="Cambria Math" w:cs="Cambria Math"/>
            <w:color w:val="1F4E79"/>
          </w:rPr>
          <m:t>+</m:t>
        </m:r>
        <m:r>
          <w:rPr>
            <w:rFonts w:ascii="Cambria Math" w:eastAsia="Cambria Math" w:hAnsi="Cambria Math" w:cs="Cambria Math"/>
            <w:color w:val="1F4E79"/>
          </w:rPr>
          <m:t>1</m:t>
        </m:r>
      </m:oMath>
      <w:r>
        <w:rPr>
          <w:rFonts w:ascii="Times New Roman" w:hAnsi="Times New Roman" w:eastAsia="宋体"/>
          <w:sz w:val="24"/>
          <w:szCs w:val="24"/>
        </w:rPr>
        <w:t>；</w:t>
      </w:r>
      <m:oMath>
        <m:r>
          <w:rPr>
            <w:rFonts w:ascii="Cambria Math" w:eastAsia="Cambria Math" w:hAnsi="Cambria Math" w:cs="Cambria Math"/>
            <w:color w:val="1F4E79"/>
          </w:rPr>
          <m:t>1</m:t>
        </m:r>
        <m:r>
          <w:rPr>
            <w:rFonts w:ascii="Cambria Math" w:eastAsia="Cambria Math" w:hAnsi="Cambria Math" w:cs="Cambria Math"/>
            <w:color w:val="1F4E79"/>
          </w:rPr>
          <m:t>+</m:t>
        </m:r>
        <m:rad>
          <m:radPr>
            <m:degHide/>
          </m:radPr>
          <m:deg/>
          <m:e>
            <m:r>
              <w:rPr>
                <w:rFonts w:ascii="Cambria Math" w:eastAsia="Cambria Math" w:hAnsi="Cambria Math" w:cs="Cambria Math"/>
                <w:color w:val="1F4E7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 ，①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24" behindDoc="0" locked="0" layoutInCell="1" allowOverlap="0">
            <wp:simplePos x="0" y="0"/>
            <wp:positionH relativeFrom="column">
              <wp:posOffset>0</wp:posOffset>
            </wp:positionH>
            <wp:positionV relativeFrom="paragraph">
              <wp:posOffset>0</wp:posOffset>
            </wp:positionV>
            <wp:extent cx="2563200" cy="1514618"/>
            <wp:effectExtent l="0" t="0" r="0" b="0"/>
            <wp:wrapSquare wrapText="bothSides"/>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color w:val="1F4E79"/>
        </w:rPr>
        <w:t>或</w:t>
      </w:r>
      <m:oMath>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3</m:t>
        </m:r>
        <m:r>
          <w:rPr>
            <w:rFonts w:ascii="Times New Roman" w:eastAsia="宋体" w:hAnsi="Times New Roman" w:cs="Cambria Math"/>
            <w:color w:val="1F4E79"/>
          </w:rPr>
          <m:t>,</m:t>
        </m:r>
        <m:r>
          <w:rPr>
            <w:rFonts w:ascii="Times New Roman" w:eastAsia="宋体" w:hAnsi="Times New Roman" w:cs="Cambria Math"/>
            <w:color w:val="1F4E79"/>
          </w:rPr>
          <m:t>−</m:t>
        </m:r>
        <m:r>
          <w:rPr>
            <w:rFonts w:ascii="Times New Roman" w:eastAsia="宋体" w:hAnsi="Times New Roman" w:cs="Cambria Math"/>
            <w:color w:val="1F4E79"/>
          </w:rPr>
          <m:t>4</m:t>
        </m:r>
        <m:r>
          <w:rPr>
            <w:rFonts w:ascii="Times New Roman" w:eastAsia="宋体" w:hAnsi="Times New Roman" w:cs="Cambria Math"/>
            <w:color w:val="1F4E79"/>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 ，所以点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shd w:val="clear" w:color="auto" w:fill="C9C9C9"/>
          <w:color w:val="1F4E79"/>
        </w:rPr>
        <w:t>或</w:t>
      </w:r>
      <w:r>
        <w:rPr>
          <w:rFonts w:ascii="Times New Roman" w:eastAsia="宋体" w:hAnsi="Times New Roman" w:cs="Times New Roman"/>
          <w:sz w:val="24"/>
          <w:szCs w:val="24"/>
          <w:shd w:val="clear" w:color="auto" w:fill="C9C9C9"/>
          <w:color w:val="1F4E79"/>
        </w:rPr>
        <w:t>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(2)7&lt;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color w:val="1F4E79"/>
        </w:rPr>
        <w:t>(3)3&lt;</w:t>
      </w:r>
      <w:r>
        <w:rPr>
          <w:rFonts w:ascii="Times New Roman" w:eastAsia="宋体" w:hAnsi="Times New Roman" w:cs="Times New Roman"/>
          <w:i/>
          <w:sz w:val="24"/>
          <w:szCs w:val="24"/>
          <w:shd w:val="clear" w:color="auto" w:fill="C9C9C9"/>
          <w:color w:val="1F4E79"/>
        </w:rPr>
        <w:t>m</w:t>
      </w:r>
      <w:r>
        <w:rPr>
          <w:rFonts w:ascii="Times New Roman" w:eastAsia="宋体" w:hAnsi="Times New Roman" w:cs="Times New Roman"/>
          <w:sz w:val="24"/>
          <w:szCs w:val="24"/>
          <w:shd w:val="clear" w:color="auto" w:fill="C9C9C9"/>
          <w:color w:val="1F4E79"/>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(1)</w:t>
      </w:r>
      <m:oMath>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10</m:t>
            </m:r>
          </m:den>
        </m:f>
        <m:r>
          <w:rPr>
            <w:rFonts w:ascii="Times New Roman" w:eastAsia="宋体" w:hAnsi="Times New Roman" w:cs="Cambria Math"/>
            <w:color w:val="1F4E79"/>
          </w:rPr>
          <m:t>+</m:t>
        </m:r>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5</m:t>
            </m:r>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color w:val="1F4E79"/>
        </w:rPr>
        <w:t>(2)</w:t>
      </w:r>
      <m:oMath>
        <m:f>
          <m:num>
            <m:sSup>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4</m:t>
                </m:r>
              </m:den>
            </m:f>
          </m:den>
        </m:f>
        <m:r>
          <w:rPr>
            <w:rFonts w:ascii="Times New Roman" w:eastAsia="宋体" w:hAnsi="Times New Roman" w:cs="Cambria Math"/>
            <w:color w:val="1F4E79"/>
          </w:rPr>
          <m:t>+</m:t>
        </m:r>
        <m:f>
          <m:num>
            <m:sSup>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f>
              <m:num>
                <m:r>
                  <w:rPr>
                    <w:rFonts w:ascii="Times New Roman" w:eastAsia="宋体" w:hAnsi="Times New Roman" w:cs="Cambria Math"/>
                    <w:color w:val="1F4E79"/>
                  </w:rPr>
                  <m:t>1</m:t>
                </m:r>
              </m:num>
              <m:den>
                <m:r>
                  <w:rPr>
                    <w:rFonts w:ascii="Times New Roman" w:eastAsia="宋体" w:hAnsi="Times New Roman" w:cs="Cambria Math"/>
                    <w:color w:val="1F4E79"/>
                  </w:rPr>
                  <m:t>5</m:t>
                </m:r>
              </m:den>
            </m:f>
          </m:den>
        </m:f>
        <m:r>
          <w:rPr>
            <w:rFonts w:ascii="Times New Roman" w:eastAsia="宋体" w:hAnsi="Times New Roman" w:cs="Cambria Math"/>
            <w:color w:val="1F4E79"/>
          </w:rPr>
          <m:t>=</m:t>
        </m:r>
        <m:r>
          <w:rPr>
            <w:rFonts w:ascii="Times New Roman" w:eastAsia="宋体" w:hAnsi="Times New Roman" w:cs="Cambria Math"/>
            <w:color w:val="1F4E79"/>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 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(1)解：方法一 ：设所求椭圆的标准方程为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shd w:val="clear" w:color="auto" w:fill="C9C9C9"/>
        </w:rPr>
        <w:t xml:space="preserve">方法一</w:t>
      </w:r>
      <w:r>
        <w:rPr>
          <w:rFonts w:ascii="Times New Roman" w:hAnsi="Times New Roman" w:cs="Times New Roman" w:eastAsia="宋体"/>
          <w:sz w:val="24"/>
          <w:szCs w:val="24"/>
        </w:rPr>
        <w:t xml:space="preserve"> ：当椭圆的焦点在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方法二</w:t>
      </w:r>
      <w:r>
        <w:rPr>
          <w:rFonts w:ascii="Times New Roman" w:hAnsi="Times New Roman" w:cs="Times New Roman" w:eastAsia="宋体"/>
          <w:sz w:val="24"/>
          <w:szCs w:val="24"/>
        </w:rPr>
        <w:t xml:space="preserve">：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966400" cy="1942992"/>
            <wp:effectExtent l="0" t="0" r="0" b="0"/>
            <wp:wrapSquare wrapText="bothSides"/>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color w:val="1F4E79"/>
        </w:rPr>
        <w:t xml:space="preserve">4.75（</w:t>
      </w:r>
      <m:oMath>
        <m:r>
          <m:rPr>
            <m:nor/>
          </m:rPr>
          <w:rPr>
            <w:rFonts w:ascii="Times New Roman" w:eastAsia="宋体" w:hAnsi="Times New Roman" w:cs="Cambria Math"/>
            <w:color w:val="1F4E79"/>
          </w:rPr>
          <m:t>m</m:t>
        </m:r>
      </m:oMath>
      <w:r>
        <w:rPr>
          <w:rFonts w:ascii="Times New Roman" w:hAnsi="Times New Roman" w:cs="Times New Roman" w:eastAsia="宋体"/>
          <w:sz w:val="24"/>
          <w:szCs w:val="24"/>
          <w:color w:val="1F4E79"/>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d>
          <m:dPr>
            <m:ctrlPr>
              <w:rPr>
                <w:rFonts w:ascii="Times New Roman" w:hAnsi="Times New Roman"/>
                <w:color w:val="1F4E79"/>
              </w:rPr>
            </m:ctrlPr>
          </m:dPr>
          <m:e>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t>
                </m:r>
              </m:e>
            </m:rad>
            <m:r>
              <w:rPr>
                <w:rFonts w:ascii="Times New Roman" w:eastAsia="宋体" w:hAnsi="Times New Roman" w:cs="Cambria Math"/>
                <w:color w:val="1F4E79"/>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(3)</w:t>
      </w:r>
      <m:oMath>
        <m:d>
          <m:dPr>
            <m:ctrlPr>
              <w:rPr>
                <w:rFonts w:ascii="Times New Roman" w:hAnsi="Times New Roman"/>
                <w:color w:val="1F4E79"/>
              </w:rPr>
            </m:ctrlPr>
          </m:dPr>
          <m:e>
            <m:r>
              <w:rPr>
                <w:rFonts w:ascii="Times New Roman" w:eastAsia="宋体" w:hAnsi="Times New Roman" w:cs="Cambria Math"/>
                <w:color w:val="1F4E79"/>
              </w:rPr>
              <m:t>0,-3</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(4)</w:t>
      </w:r>
      <m:oMath>
        <m:d>
          <m:dPr>
            <m:ctrlPr>
              <w:rPr>
                <w:rFonts w:ascii="Times New Roman" w:hAnsi="Times New Roman"/>
                <w:color w:val="1F4E79"/>
              </w:rPr>
            </m:ctrlPr>
          </m:dPr>
          <m:e>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r>
          <w:rPr>
            <w:rFonts w:ascii="Times New Roman" w:eastAsia="宋体" w:hAnsi="Times New Roman" w:cs="Cambria Math"/>
            <w:color w:val="1F4E79"/>
          </w:rPr>
          <m:t>,</m:t>
        </m:r>
        <m:d>
          <m:dPr>
            <m:ctrlPr>
              <w:rPr>
                <w:rFonts w:ascii="Times New Roman" w:hAnsi="Times New Roman"/>
                <w:color w:val="1F4E79"/>
              </w:rPr>
            </m:ctrlPr>
          </m:dPr>
          <m:e>
            <m:r>
              <w:rPr>
                <w:rFonts w:ascii="Times New Roman" w:eastAsia="宋体" w:hAnsi="Times New Roman" w:cs="Cambria Math"/>
                <w:color w:val="1F4E79"/>
              </w:rPr>
              <m:t>-</m:t>
            </m:r>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2</m:t>
                    </m:r>
                  </m:e>
                </m:rad>
              </m:num>
              <m:den>
                <m:r>
                  <w:rPr>
                    <w:rFonts w:ascii="Times New Roman" w:eastAsia="宋体" w:hAnsi="Times New Roman" w:cs="Cambria Math"/>
                    <w:color w:val="1F4E79"/>
                  </w:rPr>
                  <m:t>2</m:t>
                </m:r>
              </m:den>
            </m:f>
            <m:r>
              <w:rPr>
                <w:rFonts w:ascii="Times New Roman" w:eastAsia="宋体" w:hAnsi="Times New Roman" w:cs="Cambria Math"/>
                <w:color w:val="1F4E79"/>
              </w:rPr>
              <m:t>,0</m:t>
            </m:r>
          </m:e>
        </m:d>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hd w:val="clear" w:color="auto" w:fill="F2F2F2"/>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d>
          <m:dPr>
            <m:ctrlPr>
              <w:rPr>
                <w:rFonts w:ascii="Times New Roman" w:hAnsi="Times New Roman"/>
                <w:color w:val="1F4E79"/>
              </w:rPr>
            </m:ctrlPr>
          </m:dPr>
          <m:e>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5-m</m:t>
                </m:r>
              </m:e>
            </m:rad>
            <m:r>
              <w:rPr>
                <w:rFonts w:ascii="Times New Roman" w:eastAsia="宋体" w:hAnsi="Times New Roman" w:cs="Cambria Math"/>
                <w:color w:val="1F4E79"/>
              </w:rPr>
              <m:t>,0</m:t>
            </m:r>
          </m:e>
        </m:d>
        <m:d>
          <m:dPr>
            <m:ctrlPr>
              <w:rPr>
                <w:rFonts w:ascii="Times New Roman" w:hAnsi="Times New Roman"/>
                <w:color w:val="1F4E79"/>
              </w:rPr>
            </m:ctrlPr>
          </m:dPr>
          <m:e>
            <m:r>
              <w:rPr>
                <w:rFonts w:ascii="Times New Roman" w:eastAsia="宋体" w:hAnsi="Times New Roman" w:cs="Cambria Math"/>
                <w:color w:val="1F4E79"/>
              </w:rPr>
              <m:t>0&lt;m&lt;5</m:t>
            </m:r>
          </m:e>
        </m:d>
      </m:oMath>
      <w:r>
        <w:rPr>
          <w:rFonts w:ascii="Times New Roman" w:eastAsia="宋体" w:hAnsi="Times New Roman" w:cs="Times New Roman"/>
          <w:sz w:val="24"/>
          <w:szCs w:val="24"/>
          <w:color w:val="1F4E79"/>
        </w:rPr>
        <w:t>，</w:t>
      </w:r>
      <m:oMath>
        <m:d>
          <m:dPr>
            <m:ctrlPr>
              <w:rPr>
                <w:rFonts w:ascii="Times New Roman" w:hAnsi="Times New Roman"/>
                <w:color w:val="1F4E79"/>
              </w:rPr>
            </m:ctrlPr>
          </m:dPr>
          <m:e>
            <m:r>
              <w:rPr>
                <w:rFonts w:ascii="Times New Roman" w:eastAsia="宋体" w:hAnsi="Times New Roman" w:cs="Cambria Math"/>
                <w:color w:val="1F4E79"/>
              </w:rPr>
              <m:t>0,±</m:t>
            </m:r>
            <m:rad>
              <m:radPr>
                <m:degHide m:val="1"/>
                <m:ctrlPr>
                  <w:rPr>
                    <w:rFonts w:ascii="Times New Roman" w:hAnsi="Times New Roman"/>
                    <w:color w:val="1F4E79"/>
                  </w:rPr>
                </m:ctrlPr>
              </m:radPr>
              <m:deg/>
              <m:e>
                <m:r>
                  <w:rPr>
                    <w:rFonts w:ascii="Times New Roman" w:eastAsia="宋体" w:hAnsi="Times New Roman" w:cs="Cambria Math"/>
                    <w:color w:val="1F4E79"/>
                  </w:rPr>
                  <m:t>m-5</m:t>
                </m:r>
              </m:e>
            </m:rad>
          </m:e>
        </m:d>
        <m:d>
          <m:dPr>
            <m:ctrlPr>
              <w:rPr>
                <w:rFonts w:ascii="Times New Roman" w:hAnsi="Times New Roman"/>
                <w:color w:val="1F4E79"/>
              </w:rPr>
            </m:ctrlPr>
          </m:dPr>
          <m:e>
            <m:r>
              <w:rPr>
                <w:rFonts w:ascii="Times New Roman" w:eastAsia="宋体" w:hAnsi="Times New Roman" w:cs="Cambria Math"/>
                <w:color w:val="1F4E79"/>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3347085" cy="860107"/>
            <wp:effectExtent l="0" t="0" r="0" b="0"/>
            <wp:wrapSquare wrapText="bothSides"/>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color w:val="1F4E79"/>
        </w:rPr>
        <w:t xml:space="preserve">(1)</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rad>
              <m:radPr>
                <m:degHide m:val="1"/>
                <m:ctrlPr>
                  <w:rPr>
                    <w:rFonts w:ascii="Times New Roman" w:hAnsi="Times New Roman"/>
                    <w:color w:val="1F4E79"/>
                  </w:rPr>
                </m:ctrlPr>
              </m:radPr>
              <m:deg/>
              <m:e>
                <m:r>
                  <w:rPr>
                    <w:rFonts w:ascii="Times New Roman" w:eastAsia="宋体" w:hAnsi="Times New Roman" w:cs="Cambria Math"/>
                    <w:color w:val="1F4E79"/>
                  </w:rPr>
                  <m:t>3</m:t>
                </m:r>
              </m:e>
            </m:rad>
          </m:num>
          <m:den>
            <m:r>
              <w:rPr>
                <w:rFonts w:ascii="Times New Roman" w:eastAsia="宋体" w:hAnsi="Times New Roman" w:cs="Cambria Math"/>
                <w:color w:val="1F4E79"/>
              </w:rPr>
              <m:t>2</m:t>
            </m:r>
          </m:den>
        </m:f>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2138400" cy="1310979"/>
            <wp:effectExtent l="0" t="0" r="0" b="0"/>
            <wp:wrapSquare wrapText="bothSides"/>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4"/>
          <w:szCs w:val="24"/>
        </w:rPr>
        <w:spacing w:before="0" w:after="0" w:line="410" w:lineRule="atLeast"/>
        <w:jc w:val="left"/>
      </w:pPr>
      <w:r>
        <w:rPr>
          <w:rFonts w:ascii="Times New Roman" w:hAnsi="Times New Roman" w:eastAsia="宋体"/>
          <w:sz w:val="24"/>
          <w:szCs w:val="24"/>
          <w:b/>
          <w:bCs/>
          <w:shd w:val="clear" w:color="auto" w:fill="C9C9C9"/>
        </w:rPr>
        <w:t xml:space="preserve">2.5.2-5．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
              <w:rPr>
                <w:rFonts w:ascii="Cambria Math" w:eastAsia="宋体" w:hAnsi="Cambria Math" w:cs="Cambria Math"/>
                <w:color w:val="1F4E79"/>
              </w:rPr>
              <m:t>3</m:t>
            </m:r>
          </m:num>
          <m:den>
            <m:r>
              <w:rPr>
                <w:rFonts w:ascii="Cambria Math" w:eastAsia="宋体" w:hAnsi="Cambria Math" w:cs="Cambria Math"/>
                <w:color w:val="1F4E79"/>
              </w:rPr>
              <m:t>2</m:t>
            </m:r>
          </m:den>
        </m:f>
      </m:oMath>
      <w:r>
        <w:rPr>
          <w:rFonts w:ascii="Times New Roman" w:hAnsi="Times New Roman" w:eastAsia="宋体"/>
          <w:sz w:val="24"/>
          <w:szCs w:val="24"/>
          <w:color w:val="1F4E79"/>
        </w:rPr>
        <w:t>或</w:t>
      </w:r>
      <m:oMath>
        <m:f>
          <m:num>
            <m:r>
              <w:rPr>
                <w:rFonts w:ascii="Cambria Math" w:eastAsia="宋体" w:hAnsi="Cambria Math" w:cs="Cambria Math"/>
                <w:color w:val="1F4E79"/>
              </w:rPr>
              <m:t>1</m:t>
            </m:r>
          </m:num>
          <m:den>
            <m:r>
              <w:rPr>
                <w:rFonts w:ascii="Cambria Math" w:eastAsia="宋体" w:hAnsi="Cambria Math" w:cs="Cambria Math"/>
                <w:color w:val="1F4E7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shd w:val="clear" w:color="auto" w:fill="F2F2F2"/>
        <w:rPr>
          <w:i/>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 ，故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lastRenderedPageBreak/>
        <w:t xml:space="preserve">2.5.2-6．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12</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4</m:t>
            </m:r>
          </m:den>
        </m:f>
        <m:r>
          <w:rPr>
            <w:rFonts w:ascii="Times New Roman" w:eastAsia="宋体" w:hAnsi="Times New Roman" w:cs="Cambria Math"/>
            <w:color w:val="1F4E79"/>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3</m:t>
            </m:r>
          </m:den>
        </m:f>
        <m:r>
          <w:rPr>
            <w:rFonts w:ascii="Times New Roman" w:eastAsia="宋体" w:hAnsi="Times New Roman" w:cs="Cambria Math"/>
            <w:color w:val="1F4E79"/>
          </w:rPr>
          <m:t>+</m:t>
        </m:r>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r>
          <w:rPr>
            <w:rFonts w:ascii="Times New Roman" w:eastAsia="宋体" w:hAnsi="Times New Roman" w:cs="Cambria Math"/>
            <w:color w:val="1F4E79"/>
          </w:rPr>
          <m:t>=1</m:t>
        </m:r>
      </m:oMath>
      <w:r>
        <w:rPr>
          <w:rFonts w:ascii="Times New Roman" w:eastAsia="宋体" w:hAnsi="Times New Roman" w:cs="Times New Roman"/>
          <w:sz w:val="24"/>
          <w:szCs w:val="24"/>
          <w:color w:val="1F4E79"/>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m:oMath>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rad>
          <m:radPr>
            <m:degHide m:val="1"/>
            <m:ctrlPr>
              <w:rPr>
                <w:rFonts w:ascii="Times New Roman" w:hAnsi="Times New Roman"/>
                <w:color w:val="1F4E79"/>
              </w:rPr>
            </m:ctrlPr>
          </m:radPr>
          <m:deg/>
          <m:e>
            <m:r>
              <w:rPr>
                <w:rFonts w:ascii="Times New Roman" w:eastAsia="宋体" w:hAnsi="Times New Roman" w:cs="Cambria Math"/>
                <w:color w:val="1F4E79"/>
              </w:rPr>
              <m:t>2</m:t>
            </m:r>
          </m:e>
        </m:rad>
        <m:r>
          <w:rPr>
            <w:rFonts w:ascii="Times New Roman" w:eastAsia="宋体" w:hAnsi="Times New Roman" w:cs="Cambria Math"/>
            <w:color w:val="1F4E79"/>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color w:val="1F4E79"/>
        </w:rPr>
        <w:t>(2)</w:t>
      </w:r>
      <m:oMath>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x</m:t>
                </m:r>
              </m:e>
              <m:sup>
                <m:r>
                  <w:rPr>
                    <w:rFonts w:ascii="Times New Roman" w:eastAsia="宋体" w:hAnsi="Times New Roman" w:cs="Cambria Math"/>
                    <w:color w:val="1F4E79"/>
                  </w:rPr>
                  <m:t>2</m:t>
                </m:r>
              </m:sup>
            </m:sSup>
          </m:num>
          <m:den>
            <m:r>
              <w:rPr>
                <w:rFonts w:ascii="Times New Roman" w:eastAsia="宋体" w:hAnsi="Times New Roman" w:cs="Cambria Math"/>
                <w:color w:val="1F4E79"/>
              </w:rPr>
              <m:t>144</m:t>
            </m:r>
          </m:den>
        </m:f>
        <m:r>
          <w:rPr>
            <w:rFonts w:ascii="Times New Roman" w:eastAsia="宋体" w:hAnsi="Times New Roman" w:cs="Cambria Math"/>
            <w:color w:val="1F4E79"/>
          </w:rPr>
          <m:t>+</m:t>
        </m:r>
        <m:f>
          <m:fPr>
            <m:ctrlPr>
              <w:rPr>
                <w:rFonts w:ascii="Times New Roman" w:hAnsi="Times New Roman"/>
                <w:color w:val="1F4E79"/>
              </w:rPr>
            </m:ctrlPr>
          </m:fPr>
          <m:num>
            <m:sSup>
              <m:sSupPr>
                <m:ctrlPr>
                  <w:rPr>
                    <w:rFonts w:ascii="Times New Roman" w:hAnsi="Times New Roman"/>
                    <w:color w:val="1F4E79"/>
                  </w:rPr>
                </m:ctrlPr>
              </m:sSupPr>
              <m:e>
                <m:r>
                  <w:rPr>
                    <w:rFonts w:ascii="Times New Roman" w:eastAsia="宋体" w:hAnsi="Times New Roman" w:cs="Cambria Math"/>
                    <w:color w:val="1F4E79"/>
                  </w:rPr>
                  <m:t>y</m:t>
                </m:r>
              </m:e>
              <m:sup>
                <m:r>
                  <w:rPr>
                    <w:rFonts w:ascii="Times New Roman" w:eastAsia="宋体" w:hAnsi="Times New Roman" w:cs="Cambria Math"/>
                    <w:color w:val="1F4E79"/>
                  </w:rPr>
                  <m:t>2</m:t>
                </m:r>
              </m:sup>
            </m:sSup>
          </m:num>
          <m:den>
            <m:r>
              <w:rPr>
                <w:rFonts w:ascii="Times New Roman" w:eastAsia="宋体" w:hAnsi="Times New Roman" w:cs="Cambria Math"/>
                <w:color w:val="1F4E79"/>
              </w:rPr>
              <m:t>25</m:t>
            </m:r>
          </m:den>
        </m:f>
        <m:r>
          <w:rPr>
            <w:rFonts w:ascii="Times New Roman" w:eastAsia="宋体" w:hAnsi="Times New Roman" w:cs="Cambria Math"/>
            <w:color w:val="1F4E79"/>
          </w:rPr>
          <m:t>=1</m:t>
        </m:r>
      </m:oMath>
      <w:r>
        <w:rPr>
          <w:rFonts w:ascii="Times New Roman" w:eastAsia="宋体" w:hAnsi="Times New Roman" w:cs="Times New Roman"/>
          <w:sz w:val="24"/>
          <w:szCs w:val="24"/>
          <w:color w:val="1F4E79"/>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tan</m:t>
        </m:r>
        <m:r>
          <w:rPr>
            <w:rFonts w:ascii="Times New Roman" w:eastAsia="宋体" w:hAnsi="Times New Roman" w:cs="Cambria Math"/>
            <w:color w:val="1F4E79"/>
          </w:rPr>
          <m:t>α</m:t>
        </m:r>
        <m:r>
          <w:rPr>
            <w:rFonts w:ascii="Times New Roman" w:eastAsia="宋体" w:hAnsi="Times New Roman" w:cs="Cambria Math"/>
            <w:color w:val="1F4E79"/>
          </w:rPr>
          <m:t>=</m:t>
        </m:r>
        <m:r>
          <m:rPr>
            <m:sty m:val="p"/>
          </m:rPr>
          <w:rPr>
            <w:rFonts w:ascii="Times New Roman" w:eastAsia="宋体" w:hAnsi="Times New Roman" w:cs="Cambria Math"/>
            <w:color w:val="1F4E79"/>
          </w:rPr>
          <m:t>tan</m:t>
        </m:r>
        <m:d>
          <m:dPr>
            <m:sepChr m:val=","/>
          </m:dPr>
          <m:e>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e>
        </m:d>
        <m:r>
          <w:rPr>
            <w:rFonts w:ascii="Times New Roman" w:eastAsia="宋体" w:hAnsi="Times New Roman" w:cs="Cambria Math"/>
            <w:color w:val="1F4E79"/>
          </w:rPr>
          <m:t>=</m:t>
        </m:r>
        <m:f>
          <m:num>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1</m:t>
                </m:r>
              </m:sub>
            </m:sSub>
            <m:r>
              <m:rPr>
                <m:sty m:val="p"/>
              </m:rPr>
              <w:rPr>
                <w:rFonts w:ascii="Times New Roman" w:eastAsia="宋体" w:hAnsi="Times New Roman" w:cs="Cambria Math"/>
                <w:color w:val="1F4E79"/>
              </w:rPr>
              <m:t>tan</m:t>
            </m:r>
            <m:sSub>
              <m:e>
                <m:r>
                  <w:rPr>
                    <w:rFonts w:ascii="Times New Roman" w:eastAsia="宋体" w:hAnsi="Times New Roman" w:cs="Cambria Math"/>
                    <w:color w:val="1F4E79"/>
                  </w:rPr>
                  <m:t>θ</m:t>
                </m:r>
              </m:e>
              <m:sub>
                <m:r>
                  <w:rPr>
                    <w:rFonts w:ascii="Times New Roman" w:eastAsia="宋体" w:hAnsi="Times New Roman" w:cs="Cambria Math"/>
                    <w:color w:val="1F4E79"/>
                  </w:rPr>
                  <m:t>2</m:t>
                </m:r>
              </m:sub>
            </m:sSub>
          </m:den>
        </m:f>
        <m:r>
          <w:rPr>
            <w:rFonts w:ascii="Times New Roman" w:eastAsia="宋体" w:hAnsi="Times New Roman" w:cs="Cambria Math"/>
            <w:color w:val="1F4E79"/>
          </w:rPr>
          <m:t>=</m:t>
        </m:r>
        <m:f>
          <m:num>
            <m:sSub>
              <m:e>
                <m:r>
                  <w:rPr>
                    <w:rFonts w:ascii="Times New Roman" w:eastAsia="宋体" w:hAnsi="Times New Roman" w:cs="Cambria Math"/>
                    <w:color w:val="1F4E79"/>
                  </w:rPr>
                  <m:t>k</m:t>
                </m:r>
              </m:e>
              <m:sub>
                <m:r>
                  <w:rPr>
                    <w:rFonts w:ascii="Times New Roman" w:eastAsia="宋体" w:hAnsi="Times New Roman" w:cs="Cambria Math"/>
                    <w:color w:val="1F4E79"/>
                  </w:rPr>
                  <m:t>2</m:t>
                </m:r>
              </m:sub>
            </m:sSub>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num>
          <m:den>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color w:val="1F4E79"/>
          </w:rPr>
          <m:t>cos</m:t>
        </m:r>
        <m:r>
          <w:rPr>
            <w:rFonts w:ascii="Times New Roman" w:eastAsia="宋体" w:hAnsi="Times New Roman" w:cs="Cambria Math"/>
            <w:color w:val="1F4E79"/>
          </w:rPr>
          <m:t>α</m:t>
        </m:r>
        <m:r>
          <w:rPr>
            <w:rFonts w:ascii="Times New Roman" w:eastAsia="宋体" w:hAnsi="Times New Roman" w:cs="Cambria Math"/>
            <w:color w:val="1F4E79"/>
          </w:rPr>
          <m:t>=</m:t>
        </m:r>
        <m:f>
          <m:num>
            <m:acc>
              <m:accPr>
                <m:chr m:val="⃗"/>
              </m:accPr>
              <m:e>
                <m:r>
                  <w:rPr>
                    <w:rFonts w:ascii="Times New Roman" w:eastAsia="宋体" w:hAnsi="Times New Roman" w:cs="Cambria Math"/>
                    <w:color w:val="1F4E79"/>
                  </w:rPr>
                  <m:t>a</m:t>
                </m:r>
              </m:e>
            </m:acc>
            <m:r>
              <w:rPr>
                <w:rFonts w:ascii="Times New Roman" w:eastAsia="宋体" w:hAnsi="Times New Roman" w:cs="Cambria Math"/>
                <w:color w:val="1F4E79"/>
              </w:rPr>
              <m:t>⋅</m:t>
            </m:r>
            <m:acc>
              <m:accPr>
                <m:chr m:val="⃗"/>
              </m:accPr>
              <m:e>
                <m:r>
                  <w:rPr>
                    <w:rFonts w:ascii="Times New Roman" w:eastAsia="宋体" w:hAnsi="Times New Roman" w:cs="Cambria Math"/>
                    <w:color w:val="1F4E79"/>
                  </w:rPr>
                  <m:t>b</m:t>
                </m:r>
              </m:e>
            </m:acc>
          </m:num>
          <m:den>
            <m:d>
              <m:dPr>
                <m:begChr m:val="|"/>
                <m:endChr m:val="|"/>
                <m:sepChr m:val=","/>
              </m:dPr>
              <m:e>
                <m:acc>
                  <m:accPr>
                    <m:chr m:val="⃗"/>
                  </m:accPr>
                  <m:e>
                    <m:r>
                      <w:rPr>
                        <w:rFonts w:ascii="Times New Roman" w:eastAsia="宋体" w:hAnsi="Times New Roman" w:cs="Cambria Math"/>
                        <w:color w:val="1F4E79"/>
                      </w:rPr>
                      <m:t>a</m:t>
                    </m:r>
                  </m:e>
                </m:acc>
              </m:e>
            </m:d>
            <m:d>
              <m:dPr>
                <m:begChr m:val="|"/>
                <m:endChr m:val="|"/>
                <m:sepChr m:val=","/>
              </m:dPr>
              <m:e>
                <m:acc>
                  <m:accPr>
                    <m:chr m:val="⃗"/>
                  </m:accPr>
                  <m:e>
                    <m:r>
                      <w:rPr>
                        <w:rFonts w:ascii="Times New Roman" w:eastAsia="宋体" w:hAnsi="Times New Roman" w:cs="Cambria Math"/>
                        <w:color w:val="1F4E79"/>
                      </w:rPr>
                      <m:t>b</m:t>
                    </m:r>
                  </m:e>
                </m:acc>
              </m:e>
            </m:d>
          </m:den>
        </m:f>
        <m:r>
          <w:rPr>
            <w:rFonts w:ascii="Times New Roman" w:eastAsia="宋体" w:hAnsi="Times New Roman" w:cs="Cambria Math"/>
            <w:color w:val="1F4E79"/>
          </w:rPr>
          <m:t>=</m:t>
        </m:r>
        <m:f>
          <m:num>
            <m:r>
              <w:rPr>
                <w:rFonts w:ascii="Times New Roman" w:eastAsia="宋体" w:hAnsi="Times New Roman" w:cs="Cambria Math"/>
                <w:color w:val="1F4E79"/>
              </w:rPr>
              <m:t>1</m:t>
            </m:r>
            <m:r>
              <w:rPr>
                <w:rFonts w:ascii="Times New Roman" w:eastAsia="宋体" w:hAnsi="Times New Roman" w:cs="Cambria Math"/>
                <w:color w:val="1F4E79"/>
              </w:rPr>
              <m:t>+</m:t>
            </m:r>
            <m:sSub>
              <m:e>
                <m:r>
                  <w:rPr>
                    <w:rFonts w:ascii="Times New Roman" w:eastAsia="宋体" w:hAnsi="Times New Roman" w:cs="Cambria Math"/>
                    <w:color w:val="1F4E79"/>
                  </w:rPr>
                  <m:t>k</m:t>
                </m:r>
              </m:e>
              <m:sub>
                <m:r>
                  <w:rPr>
                    <w:rFonts w:ascii="Times New Roman" w:eastAsia="宋体" w:hAnsi="Times New Roman" w:cs="Cambria Math"/>
                    <w:color w:val="1F4E79"/>
                  </w:rPr>
                  <m:t>1</m:t>
                </m:r>
              </m:sub>
            </m:sSub>
            <m:sSub>
              <m:e>
                <m:r>
                  <w:rPr>
                    <w:rFonts w:ascii="Times New Roman" w:eastAsia="宋体" w:hAnsi="Times New Roman" w:cs="Cambria Math"/>
                    <w:color w:val="1F4E79"/>
                  </w:rPr>
                  <m:t>k</m:t>
                </m:r>
              </m:e>
              <m:sub>
                <m:r>
                  <w:rPr>
                    <w:rFonts w:ascii="Times New Roman" w:eastAsia="宋体" w:hAnsi="Times New Roman" w:cs="Cambria Math"/>
                    <w:color w:val="1F4E79"/>
                  </w:rPr>
                  <m:t>2</m:t>
                </m:r>
              </m:sub>
            </m:sSub>
          </m:num>
          <m:den>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1</m:t>
                    </m:r>
                  </m:sub>
                  <m:sup>
                    <m:r>
                      <w:rPr>
                        <w:rFonts w:ascii="Times New Roman" w:eastAsia="宋体" w:hAnsi="Times New Roman" w:cs="Cambria Math"/>
                        <w:color w:val="1F4E79"/>
                      </w:rPr>
                      <m:t>2</m:t>
                    </m:r>
                  </m:sup>
                </m:sSubSup>
              </m:e>
            </m:rad>
            <m:r>
              <w:rPr>
                <w:rFonts w:ascii="Times New Roman" w:eastAsia="宋体" w:hAnsi="Times New Roman" w:cs="Cambria Math"/>
                <w:color w:val="1F4E79"/>
              </w:rPr>
              <m:t>⋅</m:t>
            </m:r>
            <m:rad>
              <m:radPr>
                <m:degHide/>
              </m:radPr>
              <m:deg/>
              <m:e>
                <m:r>
                  <w:rPr>
                    <w:rFonts w:ascii="Times New Roman" w:eastAsia="宋体" w:hAnsi="Times New Roman" w:cs="Cambria Math"/>
                    <w:color w:val="1F4E79"/>
                  </w:rPr>
                  <m:t>1</m:t>
                </m:r>
                <m:r>
                  <w:rPr>
                    <w:rFonts w:ascii="Times New Roman" w:eastAsia="宋体" w:hAnsi="Times New Roman" w:cs="Cambria Math"/>
                    <w:color w:val="1F4E79"/>
                  </w:rPr>
                  <m:t>+</m:t>
                </m:r>
                <m:sSubSup>
                  <m:e>
                    <m:r>
                      <w:rPr>
                        <w:rFonts w:ascii="Times New Roman" w:eastAsia="宋体" w:hAnsi="Times New Roman" w:cs="Cambria Math"/>
                        <w:color w:val="1F4E79"/>
                      </w:rPr>
                      <m:t>k</m:t>
                    </m:r>
                  </m:e>
                  <m:sub>
                    <m:r>
                      <w:rPr>
                        <w:rFonts w:ascii="Times New Roman" w:eastAsia="宋体" w:hAnsi="Times New Roman" w:cs="Cambria Math"/>
                        <w:color w:val="1F4E79"/>
                      </w:rPr>
                      <m:t>2</m:t>
                    </m:r>
                  </m:sub>
                  <m:sup>
                    <m:r>
                      <w:rPr>
                        <w:rFonts w:ascii="Times New Roman" w:eastAsia="宋体" w:hAnsi="Times New Roman" w:cs="Cambria Math"/>
                        <w:color w:val="1F4E79"/>
                      </w:rPr>
                      <m:t>2</m:t>
                    </m:r>
                  </m:sup>
                </m:sSubSup>
              </m:e>
            </m:rad>
          </m:den>
        </m:f>
      </m:oMath>
      <w:r>
        <w:rPr>
          <w:sz w:val="24"/>
          <w:szCs w:val="24"/>
        </w:rPr>
        <w:t>．</w:t>
      </w:r>
      <w:r>
        <w:rPr>
          <w:rFonts w:ascii="Times New Roman" w:eastAsia="宋体" w:hAnsi="Times New Roman" w:cs="Times New Roman"/>
          <w:kern w:val="0"/>
          <w:u w:val="none"/>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2700000" cy="791685"/>
            <wp:effectExtent l="0" t="0" r="0" b="0"/>
            <wp:wrapSquare wrapText="bothSides"/>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6</m:t>
                    </m:r>
                  </m:e>
                </m:rad>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shd w:val="clear" w:color="auto" w:fill="C9C9C9"/>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color w:val="1F4E79"/>
              </w:rPr>
              <m:t>P</m:t>
            </m:r>
            <m:r>
              <w:rPr>
                <w:rFonts w:ascii="Times New Roman" w:eastAsia="宋体" w:hAnsi="Times New Roman" w:cs="Cambria Math"/>
                <w:color w:val="1F4E79"/>
              </w:rPr>
              <m:t>F</m:t>
            </m:r>
          </m:e>
        </m:d>
        <m:r>
          <w:rPr>
            <w:rFonts w:ascii="Times New Roman" w:eastAsia="宋体" w:hAnsi="Times New Roman" w:cs="Cambria Math"/>
            <w:color w:val="1F4E79"/>
          </w:rPr>
          <m:t>=</m:t>
        </m:r>
        <m:r>
          <w:rPr>
            <w:rFonts w:ascii="Times New Roman" w:eastAsia="宋体" w:hAnsi="Times New Roman" w:cs="Cambria Math"/>
            <w:color w:val="1F4E79"/>
          </w:rPr>
          <m:t>a</m:t>
        </m:r>
        <m:r>
          <w:rPr>
            <w:rFonts w:ascii="Times New Roman" w:eastAsia="宋体" w:hAnsi="Times New Roman" w:cs="Cambria Math"/>
            <w:color w:val="1F4E79"/>
          </w:rPr>
          <m:t>−</m:t>
        </m:r>
        <m:r>
          <w:rPr>
            <w:rFonts w:ascii="Times New Roman" w:eastAsia="宋体" w:hAnsi="Times New Roman" w:cs="Cambria Math"/>
            <w:color w:val="1F4E79"/>
          </w:rPr>
          <m:t>e</m:t>
        </m:r>
        <m:r>
          <w:rPr>
            <w:rFonts w:ascii="Times New Roman" w:eastAsia="宋体" w:hAnsi="Times New Roman" w:cs="Cambria Math"/>
            <w:color w:val="1F4E79"/>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2.5.2-14．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drawing>
          <wp:anchor distT="36000" distB="36000" distL="36000" distR="36000" simplePos="0" relativeHeight="1029" behindDoc="0" locked="0" layoutInCell="1" allowOverlap="0">
            <wp:simplePos x="0" y="0"/>
            <wp:positionH relativeFrom="column">
              <wp:posOffset>0</wp:posOffset>
            </wp:positionH>
            <wp:positionV relativeFrom="paragraph">
              <wp:posOffset>0</wp:posOffset>
            </wp:positionV>
            <wp:extent cx="2145600" cy="1731990"/>
            <wp:effectExtent l="0" t="0" r="0" b="0"/>
            <wp:wrapSquare wrapText="bothSides"/>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anchor>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hd w:val="clear" w:color="auto" w:fill="F2F2F2"/>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b/>
          <w:bCs/>
          <w:shd w:val="clear" w:color="auto" w:fill="C9C9C9"/>
        </w:rPr>
        <w:t xml:space="preserve">2.5.2-15．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shd w:val="clear" w:color="auto" w:fill="C9C9C9"/>
          <w:color w:val="1F4E79"/>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shd w:val="clear" w:color="auto" w:fill="C9C9C9"/>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hd w:val="clear" w:color="auto" w:fill="F2F2F2"/>
        <w:spacing w:after="0" w:line="410" w:lineRule="atLeast" w:before="0"/>
        <w:rPr>
          <w:sz w:val="24"/>
          <w:szCs w:val="24"/>
        </w:rPr>
        <w:jc w:val="left"/>
      </w:pPr>
      <w:r>
        <w:rPr>
          <w:rFonts w:ascii="Times New Roman" w:eastAsia="宋体" w:hAnsi="Times New Roman" w:cs="Times New Roman"/>
          <w:sz w:val="24"/>
          <w:szCs w:val="24"/>
          <w:shd w:val="clear" w:color="auto" w:fill="C9C9C9"/>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color w:val="1F4E79"/>
              </w:rPr>
              <m:t>7</m:t>
            </m:r>
            <m:r>
              <w:rPr>
                <w:rFonts w:ascii="Times New Roman" w:eastAsia="宋体" w:hAnsi="Times New Roman" w:cs="Cambria Math"/>
                <w:color w:val="1F4E79"/>
              </w:rPr>
              <m:t>,</m:t>
            </m:r>
            <m:r>
              <w:rPr>
                <w:rFonts w:ascii="Times New Roman" w:eastAsia="宋体" w:hAnsi="Times New Roman" w:cs="Cambria Math"/>
                <w:color w:val="1F4E79"/>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 </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hd w:val="clear" w:color="auto" w:fill="F2F2F2"/>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4</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3</m:t>
                </m:r>
              </m:num>
              <m:den>
                <m:r>
                  <w:rPr>
                    <w:rFonts w:ascii="Times New Roman" w:eastAsia="宋体" w:hAnsi="Times New Roman" w:cs="Cambria Math"/>
                    <w:color w:val="1F4E79"/>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21</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f>
          <m:num>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color w:val="1F4E79"/>
              </w:rPr>
              <m:t>±</m:t>
            </m:r>
            <m:f>
              <m:num>
                <m:r>
                  <w:rPr>
                    <w:rFonts w:ascii="Times New Roman" w:eastAsia="宋体" w:hAnsi="Times New Roman" w:cs="Cambria Math"/>
                    <w:color w:val="1F4E79"/>
                  </w:rPr>
                  <m:t>2</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3</m:t>
                </m:r>
              </m:den>
            </m:f>
            <m:r>
              <w:rPr>
                <w:rFonts w:ascii="Times New Roman" w:eastAsia="宋体" w:hAnsi="Times New Roman" w:cs="Cambria Math"/>
                <w:color w:val="1F4E79"/>
              </w:rPr>
              <m:t>,</m:t>
            </m:r>
            <m:r>
              <w:rPr>
                <w:rFonts w:ascii="Times New Roman" w:eastAsia="宋体" w:hAnsi="Times New Roman" w:cs="Cambria Math"/>
                <w:color w:val="1F4E79"/>
              </w:rPr>
              <m:t>−</m:t>
            </m:r>
            <m:f>
              <m:num>
                <m:r>
                  <w:rPr>
                    <w:rFonts w:ascii="Times New Roman" w:eastAsia="宋体" w:hAnsi="Times New Roman" w:cs="Cambria Math"/>
                    <w:color w:val="1F4E79"/>
                  </w:rPr>
                  <m:t>2</m:t>
                </m:r>
              </m:num>
              <m:den>
                <m:r>
                  <w:rPr>
                    <w:rFonts w:ascii="Times New Roman" w:eastAsia="宋体" w:hAnsi="Times New Roman" w:cs="Cambria Math"/>
                    <w:color w:val="1F4E79"/>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1692000" cy="1703168"/>
            <wp:effectExtent l="0" t="0" r="0" b="0"/>
            <wp:wrapSquare wrapText="bothSides"/>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736000" cy="1567357"/>
            <wp:effectExtent l="0" t="0" r="0" b="0"/>
            <wp:wrapSquare wrapText="bothSides"/>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2" behindDoc="0" locked="0" layoutInCell="1" allowOverlap="0">
            <wp:simplePos x="0" y="0"/>
            <wp:positionH relativeFrom="column">
              <wp:posOffset>0</wp:posOffset>
            </wp:positionH>
            <wp:positionV relativeFrom="paragraph">
              <wp:posOffset>0</wp:posOffset>
            </wp:positionV>
            <wp:extent cx="2772000" cy="2321726"/>
            <wp:effectExtent l="0" t="0" r="0" b="0"/>
            <wp:wrapSquare wrapText="bothSides"/>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5</m:t>
        </m:r>
      </m:oMath>
      <w:r>
        <w:rPr>
          <w:rFonts w:ascii="Times New Roman" w:hAnsi="Times New Roman" w:cs="Times New Roman" w:eastAsia="宋体"/>
          <w:sz w:val="24"/>
          <w:szCs w:val="24"/>
        </w:rPr>
        <w:t>；</w:t>
      </w:r>
      <m:oMath>
        <m:r>
          <w:rPr>
            <w:rFonts w:ascii="Times New Roman" w:eastAsia="宋体" w:hAnsi="Times New Roman" w:cs="Cambria Math"/>
            <w:color w:val="1F4E79"/>
          </w:rPr>
          <m:t>-</m:t>
        </m:r>
        <m:r>
          <w:rPr>
            <w:rFonts w:ascii="Times New Roman" w:eastAsia="宋体" w:hAnsi="Times New Roman" w:cs="Cambria Math"/>
            <w:color w:val="1F4E79"/>
          </w:rPr>
          <m:t>5</m:t>
        </m:r>
        <m:r>
          <w:rPr>
            <w:rFonts w:ascii="Times New Roman" w:eastAsia="宋体" w:hAnsi="Times New Roman" w:cs="Cambria Math"/>
            <w:color w:val="1F4E79"/>
          </w:rPr>
          <m:t>+</m:t>
        </m:r>
        <m:r>
          <w:rPr>
            <w:rFonts w:ascii="Times New Roman" w:eastAsia="宋体" w:hAnsi="Times New Roman" w:cs="Cambria Math"/>
            <w:color w:val="1F4E79"/>
          </w:rPr>
          <m:t>5</m:t>
        </m:r>
        <m:rad>
          <m:radPr>
            <m:degHide/>
          </m:radPr>
          <m:deg/>
          <m:e>
            <m:r>
              <w:rPr>
                <w:rFonts w:ascii="Times New Roman" w:eastAsia="宋体" w:hAnsi="Times New Roman" w:cs="Cambria Math"/>
                <w:color w:val="1F4E79"/>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color w:val="1F4E79"/>
                  </w:rPr>
                  <m:t>5</m:t>
                </m:r>
              </m:e>
            </m:rad>
            <m:r>
              <w:rPr>
                <w:rFonts w:ascii="Times New Roman" w:eastAsia="宋体" w:hAnsi="Times New Roman" w:cs="Cambria Math"/>
                <w:color w:val="1F4E79"/>
              </w:rPr>
              <m:t>+</m:t>
            </m:r>
            <m:r>
              <w:rPr>
                <w:rFonts w:ascii="Times New Roman" w:eastAsia="宋体" w:hAnsi="Times New Roman" w:cs="Cambria Math"/>
                <w:color w:val="1F4E79"/>
              </w:rPr>
              <m:t>1</m:t>
            </m:r>
          </m:num>
          <m:den>
            <m:r>
              <w:rPr>
                <w:rFonts w:ascii="Times New Roman" w:eastAsia="宋体" w:hAnsi="Times New Roman" w:cs="Cambria Math"/>
                <w:color w:val="1F4E79"/>
              </w:rPr>
              <m:t>2</m:t>
            </m:r>
          </m:den>
        </m:f>
      </m:oMath>
      <w:r>
        <w:rPr>
          <w:rFonts w:ascii="Times New Roman" w:hAnsi="Times New Roman" w:cs="Times New Roman" w:eastAsia="宋体"/>
          <w:sz w:val="24"/>
          <w:szCs w:val="24"/>
        </w:rPr>
        <w:t>；</w:t>
      </w:r>
      <m:oMath>
        <m:f>
          <m:num>
            <m:r>
              <w:rPr>
                <w:rFonts w:ascii="Times New Roman" w:eastAsia="宋体" w:hAnsi="Times New Roman" w:cs="Cambria Math"/>
                <w:color w:val="1F4E79"/>
              </w:rPr>
              <m:t>1</m:t>
            </m:r>
            <m:r>
              <w:rPr>
                <w:rFonts w:ascii="Times New Roman" w:eastAsia="宋体" w:hAnsi="Times New Roman" w:cs="Cambria Math"/>
                <w:color w:val="1F4E79"/>
              </w:rPr>
              <m:t>+</m:t>
            </m:r>
            <m:rad>
              <m:radPr>
                <m:degHide/>
              </m:radPr>
              <m:deg/>
              <m:e>
                <m:r>
                  <w:rPr>
                    <w:rFonts w:ascii="Times New Roman" w:eastAsia="宋体" w:hAnsi="Times New Roman" w:cs="Cambria Math"/>
                    <w:color w:val="1F4E79"/>
                  </w:rPr>
                  <m:t>5</m:t>
                </m:r>
              </m:e>
            </m:rad>
          </m:num>
          <m:den>
            <m:r>
              <w:rPr>
                <w:rFonts w:ascii="Times New Roman" w:eastAsia="宋体" w:hAnsi="Times New Roman" w:cs="Cambria Math"/>
                <w:color w:val="1F4E79"/>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drawing>
          <wp:anchor distT="36000" distB="36000" distL="36000" distR="36000" simplePos="0" relativeHeight="1033" behindDoc="0" locked="0" layoutInCell="1" allowOverlap="0">
            <wp:simplePos x="0" y="0"/>
            <wp:positionH relativeFrom="column">
              <wp:posOffset>0</wp:posOffset>
            </wp:positionH>
            <wp:positionV relativeFrom="paragraph">
              <wp:posOffset>0</wp:posOffset>
            </wp:positionV>
            <wp:extent cx="3658064" cy="3240000"/>
            <wp:effectExtent l="0" t="0" r="0" b="0"/>
            <wp:wrapSquare wrapText="bothSides"/>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4" behindDoc="0" locked="0" layoutInCell="1" allowOverlap="0">
            <wp:simplePos x="0" y="0"/>
            <wp:positionH relativeFrom="column">
              <wp:posOffset>0</wp:posOffset>
            </wp:positionH>
            <wp:positionV relativeFrom="paragraph">
              <wp:posOffset>0</wp:posOffset>
            </wp:positionV>
            <wp:extent cx="2084400" cy="2386487"/>
            <wp:effectExtent l="0" t="0" r="0" b="0"/>
            <wp:wrapSquare wrapText="bothSides"/>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b/>
        </w:rPr>
        <w:t xml:space="preserve"> </w:t>
      </w:r>
      <w:r>
        <w:rPr>
          <w:rFonts w:ascii="Times New Roman" w:hAnsi="Times New Roman" w:eastAsia="宋体"/>
          <w:sz w:val="24"/>
          <w:szCs w:val="24"/>
          <w:shd w:val="clear" w:color="auto" w:fill="C9C9C9"/>
          <w:color w:val="1F4E79"/>
        </w:rPr>
        <w:t xml:space="preserve">BCD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sSub>
              <m:e>
                <m:r>
                  <w:rPr>
                    <w:rFonts w:ascii="Cambria Math" w:eastAsia="宋体" w:hAnsi="Cambria Math" w:cs="Cambria Math"/>
                    <w:color w:val="1F4E79"/>
                  </w:rPr>
                  <m:t>x</m:t>
                </m:r>
              </m:e>
              <m:sub>
                <m:r>
                  <w:rPr>
                    <w:rFonts w:ascii="Cambria Math" w:eastAsia="宋体" w:hAnsi="Cambria Math" w:cs="Cambria Math"/>
                    <w:color w:val="1F4E79"/>
                  </w:rPr>
                  <m:t>0</m:t>
                </m:r>
              </m:sub>
            </m:sSub>
            <m:r>
              <w:rPr>
                <w:rFonts w:ascii="Cambria Math" w:eastAsia="宋体" w:hAnsi="Cambria Math" w:cs="Cambria Math"/>
                <w:color w:val="1F4E79"/>
              </w:rPr>
              <m:t>x</m:t>
            </m:r>
          </m:num>
          <m:den>
            <m:sSup>
              <m:e>
                <m:r>
                  <w:rPr>
                    <w:rFonts w:ascii="Cambria Math" w:eastAsia="宋体" w:hAnsi="Cambria Math" w:cs="Cambria Math"/>
                    <w:color w:val="1F4E79"/>
                  </w:rPr>
                  <m:t>a</m:t>
                </m:r>
              </m:e>
              <m:sup>
                <m:r>
                  <w:rPr>
                    <w:rFonts w:ascii="Cambria Math" w:eastAsia="宋体" w:hAnsi="Cambria Math" w:cs="Cambria Math"/>
                    <w:color w:val="1F4E79"/>
                  </w:rPr>
                  <m:t>2</m:t>
                </m:r>
              </m:sup>
            </m:sSup>
          </m:den>
        </m:f>
        <m:r>
          <w:rPr>
            <w:rFonts w:ascii="Cambria Math" w:eastAsia="宋体" w:hAnsi="Cambria Math" w:cs="Cambria Math"/>
            <w:color w:val="1F4E79"/>
          </w:rPr>
          <m:t>+</m:t>
        </m:r>
        <m:f>
          <m:num>
            <m:sSub>
              <m:e>
                <m:r>
                  <w:rPr>
                    <w:rFonts w:ascii="Cambria Math" w:eastAsia="宋体" w:hAnsi="Cambria Math" w:cs="Cambria Math"/>
                    <w:color w:val="1F4E79"/>
                  </w:rPr>
                  <m:t>y</m:t>
                </m:r>
              </m:e>
              <m:sub>
                <m:r>
                  <w:rPr>
                    <w:rFonts w:ascii="Cambria Math" w:eastAsia="宋体" w:hAnsi="Cambria Math" w:cs="Cambria Math"/>
                    <w:color w:val="1F4E79"/>
                  </w:rPr>
                  <m:t>0</m:t>
                </m:r>
              </m:sub>
            </m:sSub>
            <m:r>
              <w:rPr>
                <w:rFonts w:ascii="Cambria Math" w:eastAsia="宋体" w:hAnsi="Cambria Math" w:cs="Cambria Math"/>
                <w:color w:val="1F4E79"/>
              </w:rPr>
              <m:t>y</m:t>
            </m:r>
          </m:num>
          <m:den>
            <m:sSup>
              <m:e>
                <m:r>
                  <w:rPr>
                    <w:rFonts w:ascii="Cambria Math" w:eastAsia="宋体" w:hAnsi="Cambria Math" w:cs="Cambria Math"/>
                    <w:color w:val="1F4E79"/>
                  </w:rPr>
                  <m:t>b</m:t>
                </m:r>
              </m:e>
              <m:sup>
                <m:r>
                  <w:rPr>
                    <w:rFonts w:ascii="Cambria Math" w:eastAsia="宋体" w:hAnsi="Cambria Math" w:cs="Cambria Math"/>
                    <w:color w:val="1F4E79"/>
                  </w:rPr>
                  <m:t>2</m:t>
                </m:r>
              </m:sup>
            </m:sSup>
          </m:den>
        </m:f>
        <m:r>
          <w:rPr>
            <w:rFonts w:ascii="Cambria Math" w:eastAsia="宋体" w:hAnsi="Cambria Math" w:cs="Cambria Math"/>
            <w:color w:val="1F4E79"/>
          </w:rPr>
          <m:t>=</m:t>
        </m:r>
        <m:r>
          <w:rPr>
            <w:rFonts w:ascii="Cambria Math" w:eastAsia="宋体" w:hAnsi="Cambria Math" w:cs="Cambria Math"/>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shd w:val="clear" w:color="auto" w:fill="F2F2F2"/>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hAnsi="Times New Roman" w:cs="Times New Roman" w:eastAsia="宋体"/>
          <w:sz w:val="24"/>
          <w:szCs w:val="24"/>
          <w:b/>
          <w:bCs/>
          <w:shd w:val="clear" w:color="auto" w:fill="C9C9C9"/>
        </w:rPr>
        <w:t xml:space="preserve">2.5.2-26．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drawing>
          <wp:anchor distT="36000" distB="36000" distL="36000" distR="36000" simplePos="0" relativeHeight="1035" behindDoc="0" locked="0" layoutInCell="1" allowOverlap="0">
            <wp:simplePos x="0" y="0"/>
            <wp:positionH relativeFrom="column">
              <wp:posOffset>0</wp:posOffset>
            </wp:positionH>
            <wp:positionV relativeFrom="paragraph">
              <wp:posOffset>-166370</wp:posOffset>
            </wp:positionV>
            <wp:extent cx="2138400" cy="2138400"/>
            <wp:effectExtent l="0" t="0" r="0" b="0"/>
            <wp:wrapSquare wrapText="bothSides"/>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shd w:val="clear" w:color="auto" w:fill="C9C9C9"/>
          <w:color w:val="1F4E79"/>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shd w:val="clear" w:color="auto" w:fill="C9C9C9"/>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shd w:val="clear" w:color="auto" w:fill="C9C9C9"/>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b/>
          <w:bCs/>
          <w:szCs w:val="24"/>
          <w:shd w:val="clear" w:color="auto" w:fill="C9C9C9"/>
        </w:rPr>
        <w:t xml:space="preserve">2.5.2-27．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4"/>
          <w:szCs w:val="24"/>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b/>
          <w:sz w:val="24"/>
          <w:bCs/>
          <w:szCs w:val="24"/>
          <w:shd w:val="clear" w:color="auto" w:fill="C9C9C9"/>
        </w:rPr>
        <w:t xml:space="preserve">2.5.2-28．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(1)x²/6+y²/3=1</w:t>
      </w:r>
      <w:r>
        <w:rPr>
          <w:sz w:val="24"/>
          <w:szCs w:val="24"/>
          <w:rFonts w:ascii="Times New Roman" w:hAnsi="Times New Roman" w:eastAsia="宋体"/>
        </w:rPr>
        <w:t xml:space="preserve">；</w:t>
      </w:r>
      <w:r>
        <w:rPr>
          <w:sz w:val="24"/>
          <w:szCs w:val="24"/>
          <w:rFonts w:ascii="Times New Roman" w:hAnsi="Times New Roman" w:eastAsia="宋体"/>
          <w:shd w:val="clear" w:color="auto" w:fill="C9C9C9"/>
          <w:color w:val="1F4E79"/>
        </w:rPr>
        <w:t xml:space="preserve">(2)x²+y²=9</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drawing>
          <wp:anchor distT="36000" distB="36000" distL="36000" distR="36000" simplePos="0" relativeHeight="1036" behindDoc="0" locked="0" layoutInCell="1" allowOverlap="0">
            <wp:simplePos x="0" y="0"/>
            <wp:positionH relativeFrom="column">
              <wp:posOffset>0</wp:posOffset>
            </wp:positionH>
            <wp:positionV relativeFrom="paragraph">
              <wp:posOffset>0</wp:posOffset>
            </wp:positionV>
            <wp:extent cx="1522800" cy="1108176"/>
            <wp:effectExtent l="0" t="0" r="0" b="0"/>
            <wp:wrapSquare wrapText="bothSides"/>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2.5.2-29．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color w:val="1F4E79"/>
        </w:rPr>
        <w:t xml:space="preserve">（0，√6/3）</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hd w:val="clear" w:color="auto" w:fill="F2F2F2"/>
        <w:spacing w:line="410" w:lineRule="atLeast" w:before="0" w:after="0"/>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hd w:val="clear" w:color="auto" w:fill="C9C9C9"/>
          <w:sz w:val="24"/>
          <w:szCs w:val="24"/>
        </w:rPr>
        <w:t>【分析】</w:t>
      </w:r>
      <w:r>
        <w:rPr>
          <w:rFonts w:ascii="Times New Roman" w:hAnsi="Times New Roman" w:eastAsia="宋体" w:cs="Times New Roman"/>
          <w:sz w:val="24"/>
          <w:szCs w:val="24"/>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drawing>
          <wp:anchor distT="36000" distB="36000" distL="36000" distR="36000" simplePos="0" relativeHeight="1037" behindDoc="0" locked="0" layoutInCell="1" allowOverlap="0">
            <wp:simplePos x="0" y="0"/>
            <wp:positionH relativeFrom="column">
              <wp:posOffset>0</wp:posOffset>
            </wp:positionH>
            <wp:positionV relativeFrom="paragraph">
              <wp:posOffset>0</wp:posOffset>
            </wp:positionV>
            <wp:extent cx="1864800" cy="1385280"/>
            <wp:effectExtent l="0" t="0" r="0" b="0"/>
            <wp:wrapSquare wrapText="bothSides"/>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color w:val="1F4E79"/>
                  </w:rPr>
                  <m:t>6</m:t>
                </m:r>
              </m:e>
            </m:rad>
          </m:num>
          <m:den>
            <m:r>
              <w:rPr>
                <w:rFonts w:ascii="Cambria Math" w:eastAsia="宋体" w:hAnsi="Cambria Math" w:cs="Cambria Math"/>
                <w:color w:val="1F4E79"/>
              </w:rPr>
              <m:t>3</m:t>
            </m:r>
          </m:den>
        </m:f>
      </m:oMath>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shd w:val="clear" w:color="auto" w:fill="F2F2F2"/>
        <w:rPr>
          <w:sz w:val="24"/>
          <w:szCs w:val="24"/>
        </w:rPr>
        <w:spacing w:before="0" w:after="0" w:line="410" w:lineRule="atLeast"/>
        <w:jc w:val="left"/>
      </w:pPr>
      <w:r>
        <w:rPr>
          <w:rFonts w:ascii="Times New Roman" w:hAnsi="Times New Roman" w:eastAsia="宋体" w:cs="Times New Roman"/>
          <w:shd w:val="clear" w:color="auto" w:fill="C9C9C9"/>
          <w:sz w:val="24"/>
          <w:szCs w:val="24"/>
        </w:rPr>
        <w:t xml:space="preserve">【编注】</w:t>
      </w:r>
      <w:r>
        <w:rPr>
          <w:rFonts w:ascii="Times New Roman" w:hAnsi="Times New Roman" w:eastAsia="宋体" w:cs="Times New Roman"/>
          <w:shd w:val="clear" w:color="auto" w:fill="C9C9C9"/>
          <w:sz w:val="24"/>
          <w:szCs w:val="24"/>
        </w:rPr>
        <w:t xml:space="preserve">【分析】</w:t>
      </w:r>
      <w:r>
        <w:rPr>
          <w:rFonts w:ascii="Times New Roman" w:hAnsi="Times New Roman" w:eastAsia="宋体" w:cs="Times New Roman"/>
          <w:sz w:val="24"/>
          <w:szCs w:val="24"/>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(1,11)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8" behindDoc="0" locked="0" layoutInCell="1" allowOverlap="0">
            <wp:simplePos x="0" y="0"/>
            <wp:positionH relativeFrom="column">
              <wp:posOffset>0</wp:posOffset>
            </wp:positionH>
            <wp:positionV relativeFrom="paragraph">
              <wp:posOffset>0</wp:posOffset>
            </wp:positionV>
            <wp:extent cx="1810362" cy="1634599"/>
            <wp:effectExtent l="0" t="0" r="0" b="0"/>
            <wp:wrapSquare wrapText="bothSides"/>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color w:val="1F4E79"/>
                  </w:rPr>
                  <m:t>2</m:t>
                </m:r>
              </m:num>
              <m:den>
                <m:r>
                  <w:rPr>
                    <w:rFonts w:ascii="Cambria Math" w:eastAsia="宋体" w:hAnsi="Cambria Math" w:cs="Cambria Math"/>
                    <w:color w:val="1F4E79"/>
                  </w:rPr>
                  <m:t>3</m:t>
                </m:r>
              </m:den>
            </m:f>
            <m:r>
              <w:rPr>
                <w:rFonts w:ascii="Cambria Math" w:eastAsia="宋体" w:hAnsi="Cambria Math" w:cs="Cambria Math"/>
                <w:color w:val="1F4E79"/>
              </w:rPr>
              <m:t>,</m:t>
            </m:r>
            <m:f>
              <m:num>
                <m:rad>
                  <m:radPr>
                    <m:degHide/>
                  </m:radPr>
                  <m:deg/>
                  <m:e>
                    <m:r>
                      <w:rPr>
                        <w:rFonts w:ascii="Cambria Math" w:eastAsia="宋体" w:hAnsi="Cambria Math" w:cs="Cambria Math"/>
                        <w:color w:val="1F4E79"/>
                      </w:rPr>
                      <m:t>2</m:t>
                    </m:r>
                  </m:e>
                </m:rad>
              </m:num>
              <m:den>
                <m:r>
                  <w:rPr>
                    <w:rFonts w:ascii="Cambria Math" w:eastAsia="宋体" w:hAnsi="Cambria Math" w:cs="Cambria Math"/>
                    <w:color w:val="1F4E79"/>
                  </w:rPr>
                  <m:t>2</m:t>
                </m:r>
              </m:den>
            </m:f>
          </m:e>
        </m:d>
      </m:oMath>
      <w:r>
        <w:rPr>
          <w:rFonts w:ascii="Times New Roman" w:hAnsi="Times New Roman" w:eastAsia="宋体"/>
          <w:sz w:val="24"/>
          <w:szCs w:val="24"/>
          <w:color w:val="1F4E79"/>
        </w:rPr>
        <w:t>.</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39" behindDoc="0" locked="0" layoutInCell="1" allowOverlap="0">
            <wp:simplePos x="0" y="0"/>
            <wp:positionH relativeFrom="column">
              <wp:posOffset>0</wp:posOffset>
            </wp:positionH>
            <wp:positionV relativeFrom="paragraph">
              <wp:posOffset>0</wp:posOffset>
            </wp:positionV>
            <wp:extent cx="2772000" cy="2688506"/>
            <wp:effectExtent l="0" t="0" r="0" b="0"/>
            <wp:wrapSquare wrapText="bothSides"/>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C</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AD</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drawing>
          <wp:anchor distT="36000" distB="36000" distL="36000" distR="36000" simplePos="0" relativeHeight="1040" behindDoc="0" locked="0" layoutInCell="1" allowOverlap="0">
            <wp:simplePos x="0" y="0"/>
            <wp:positionH relativeFrom="column">
              <wp:posOffset>0</wp:posOffset>
            </wp:positionH>
            <wp:positionV relativeFrom="paragraph">
              <wp:posOffset>0</wp:posOffset>
            </wp:positionV>
            <wp:extent cx="2772000" cy="2488120"/>
            <wp:effectExtent l="0" t="0" r="0" b="0"/>
            <wp:wrapSquare wrapText="bothSides"/>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color w:val="1F4E79"/>
        </w:rPr>
        <w:t xml:space="preserve">1</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drawing>
          <wp:anchor distT="36000" distB="36000" distL="36000" distR="36000" simplePos="0" relativeHeight="1041" behindDoc="0" locked="0" layoutInCell="1" allowOverlap="0">
            <wp:simplePos x="0" y="0"/>
            <wp:positionH relativeFrom="column">
              <wp:posOffset>0</wp:posOffset>
            </wp:positionH>
            <wp:positionV relativeFrom="paragraph">
              <wp:posOffset>0</wp:posOffset>
            </wp:positionV>
            <wp:extent cx="1000125" cy="1000125"/>
            <wp:effectExtent l="0" t="0" r="0" b="0"/>
            <wp:wrapSquare wrapText="bothSides"/>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b/>
          <w:bCs/>
          <w:shd w:val="clear" w:color="auto" w:fill="C9C9C9"/>
        </w:rPr>
        <w:t xml:space="preserve">2.5.2-36．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color w:val="1F4E79"/>
        </w:rPr>
        <w:t xml:space="preserve">(1)</w:t>
      </w:r>
      <m:oMath>
        <m:f>
          <m:num>
            <m:r>
              <w:rPr>
                <w:rFonts w:ascii="Cambria Math" w:eastAsia="宋体" w:hAnsi="Cambria Math" w:cs="Cambria Math"/>
                <w:color w:val="1F4E79"/>
              </w:rPr>
              <m:t>17</m:t>
            </m:r>
          </m:num>
          <m:den>
            <m:r>
              <w:rPr>
                <w:rFonts w:ascii="Cambria Math" w:eastAsia="宋体" w:hAnsi="Cambria Math" w:cs="Cambria Math"/>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color w:val="1F4E79"/>
        </w:rPr>
        <w:t>(2)答案见解析</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drawing>
          <wp:anchor distT="36000" distB="36000" distL="36000" distR="36000" simplePos="0" relativeHeight="1042" behindDoc="0" locked="0" layoutInCell="1" allowOverlap="0">
            <wp:simplePos x="0" y="0"/>
            <wp:positionH relativeFrom="column">
              <wp:posOffset>0</wp:posOffset>
            </wp:positionH>
            <wp:positionV relativeFrom="paragraph">
              <wp:posOffset>-880110</wp:posOffset>
            </wp:positionV>
            <wp:extent cx="2916000" cy="2916000"/>
            <wp:effectExtent l="0" t="0" r="0" b="0"/>
            <wp:wrapSquare wrapText="bothSides"/>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drawing>
          <wp:anchor distT="36000" distB="36000" distL="36000" distR="36000" simplePos="0" relativeHeight="1043" behindDoc="0" locked="0" layoutInCell="1" allowOverlap="0">
            <wp:simplePos x="0" y="0"/>
            <wp:positionH relativeFrom="column">
              <wp:posOffset>0</wp:posOffset>
            </wp:positionH>
            <wp:positionV relativeFrom="paragraph">
              <wp:posOffset>0</wp:posOffset>
            </wp:positionV>
            <wp:extent cx="2916000" cy="2952911"/>
            <wp:effectExtent l="0" t="0" r="0" b="0"/>
            <wp:wrapSquare wrapText="bothSides"/>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anchor>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F2F2F2"/>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54</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