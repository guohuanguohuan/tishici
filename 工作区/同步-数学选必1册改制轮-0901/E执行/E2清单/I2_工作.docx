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1.xml" ContentType="application/vnd.openxmlformats-officedocument.wordprocessingml.head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9AB53B" w14:textId="77777777" w:rsidR="00823AFE" w:rsidRDefault="00000000">
      <w:pPr>
        <w:pBdr>
          <w:bottom w:val="single" w:sz="4" w:space="1" w:color="auto"/>
        </w:pBdr>
        <w:shd w:val="clear" w:color="auto" w:fill="ADC2DA"/>
        <w:spacing w:after="0" w:line="410" w:lineRule="atLeast" w:before="0"/>
        <w:jc w:val="left"/>
        <w:rPr>
          <w:sz w:val="32"/>
          <w:szCs w:val="32"/>
          <w:lang w:eastAsia="zh-CN"/>
        </w:rPr>
      </w:pPr>
      <w:r>
        <w:rPr>
          <w:rFonts w:ascii="Times New Roman" w:eastAsia="宋体" w:hAnsi="Times New Roman" w:cs="Times New Roman"/>
          <w:b/>
          <w:bCs/>
          <w:sz w:val="32"/>
          <w:szCs w:val="32"/>
          <w:lang w:eastAsia="zh-CN"/>
        </w:rPr>
        <w:t>人教</w:t>
      </w:r>
      <w:r>
        <w:rPr>
          <w:rFonts w:ascii="Times New Roman" w:eastAsia="宋体" w:hAnsi="Times New Roman" w:cs="Times New Roman"/>
          <w:b/>
          <w:bCs/>
          <w:sz w:val="32"/>
          <w:szCs w:val="32"/>
          <w:lang w:eastAsia="zh-CN"/>
        </w:rPr>
        <w:t>B</w:t>
      </w:r>
      <w:r>
        <w:rPr>
          <w:rFonts w:ascii="Times New Roman" w:eastAsia="宋体" w:hAnsi="Times New Roman" w:cs="Times New Roman"/>
          <w:b/>
          <w:bCs/>
          <w:sz w:val="32"/>
          <w:szCs w:val="32"/>
          <w:lang w:eastAsia="zh-CN"/>
        </w:rPr>
        <w:t>版选必</w:t>
      </w:r>
      <w:r>
        <w:rPr>
          <w:rFonts w:ascii="Times New Roman" w:eastAsia="宋体" w:hAnsi="Times New Roman" w:cs="Times New Roman"/>
          <w:b/>
          <w:bCs/>
          <w:sz w:val="32"/>
          <w:szCs w:val="32"/>
          <w:lang w:eastAsia="zh-CN"/>
        </w:rPr>
        <w:t xml:space="preserve">1 </w:t>
      </w:r>
      <w:r>
        <w:rPr>
          <w:rFonts w:ascii="Times New Roman" w:eastAsia="宋体" w:hAnsi="Times New Roman" w:cs="Times New Roman"/>
          <w:b/>
          <w:bCs/>
          <w:sz w:val="32"/>
          <w:szCs w:val="32"/>
          <w:lang w:eastAsia="zh-CN"/>
        </w:rPr>
        <w:t>第</w:t>
      </w:r>
      <w:r>
        <w:rPr>
          <w:rFonts w:ascii="Times New Roman" w:eastAsia="宋体" w:hAnsi="Times New Roman" w:cs="Times New Roman"/>
          <w:b/>
          <w:bCs/>
          <w:sz w:val="32"/>
          <w:szCs w:val="32"/>
          <w:lang w:eastAsia="zh-CN"/>
        </w:rPr>
        <w:t>2</w:t>
      </w:r>
      <w:r>
        <w:rPr>
          <w:rFonts w:ascii="Times New Roman" w:eastAsia="宋体" w:hAnsi="Times New Roman" w:cs="Times New Roman"/>
          <w:b/>
          <w:bCs/>
          <w:sz w:val="32"/>
          <w:szCs w:val="32"/>
          <w:lang w:eastAsia="zh-CN"/>
        </w:rPr>
        <w:t>章</w:t>
      </w:r>
      <w:r>
        <w:rPr>
          <w:rFonts w:ascii="Times New Roman" w:eastAsia="宋体" w:hAnsi="Times New Roman" w:cs="Times New Roman"/>
          <w:b/>
          <w:bCs/>
          <w:sz w:val="32"/>
          <w:szCs w:val="32"/>
          <w:lang w:eastAsia="zh-CN"/>
        </w:rPr>
        <w:t xml:space="preserve"> </w:t>
      </w:r>
      <w:r>
        <w:rPr>
          <w:rFonts w:ascii="Times New Roman" w:eastAsia="宋体" w:hAnsi="Times New Roman" w:cs="Times New Roman"/>
          <w:b/>
          <w:bCs/>
          <w:sz w:val="32"/>
          <w:szCs w:val="32"/>
          <w:lang w:eastAsia="zh-CN"/>
        </w:rPr>
        <w:t>平面解析几何</w:t>
      </w:r>
      <w:r>
        <w:rPr>
          <w:rFonts w:ascii="Times New Roman" w:eastAsia="宋体" w:hAnsi="Times New Roman" w:cs="Times New Roman"/>
          <w:b/>
          <w:bCs/>
          <w:sz w:val="32"/>
          <w:szCs w:val="32"/>
          <w:lang w:eastAsia="zh-CN"/>
        </w:rPr>
        <w:t>·</w:t>
      </w:r>
      <w:r>
        <w:rPr>
          <w:rFonts w:ascii="Times New Roman" w:eastAsia="宋体" w:hAnsi="Times New Roman" w:cs="Times New Roman"/>
          <w:b/>
          <w:bCs/>
          <w:sz w:val="32"/>
          <w:szCs w:val="32"/>
          <w:lang w:eastAsia="zh-CN"/>
        </w:rPr>
        <w:t>知识清单（完成）</w:t>
      </w:r>
    </w:p>
    <w:p>
      <w:pPr>
        <w:spacing w:before="0" w:after="0" w:line="410" w:lineRule="atLeast"/>
        <w:jc w:val="left"/>
      </w:pPr>
      <w:r>
        <w:rPr>
          <w:rFonts w:ascii="Times New Roman" w:hAnsi="Times New Roman" w:eastAsia="宋体" w:cs="Times New Roman"/>
          <w:color w:val="000000"/>
          <w:sz w:val="24"/>
          <w:szCs w:val="24"/>
        </w:rPr>
        <w:t xml:space="preserve">〔基〕＝基础必会：必须学完本条目，才能做本章题目｜〔进〕＝进阶汇总：本章各题型常识/结论的汇总，方便复习，必须先做题再回看</w:t>
      </w:r>
    </w:p>
    <w:p xmlns:a="http://schemas.openxmlformats.org/drawingml/2006/main" xmlns:pic="http://schemas.openxmlformats.org/drawingml/2006/picture">
      <w:pPr>
        <w:spacing w:before="0" w:after="0" w:line="410" w:lineRule="atLeast"/>
        <w:jc w:val="left"/>
      </w:pPr>
      <w:r>
        <w:rPr>
          <w:noProof/>
        </w:rPr>
        <w:drawing>
          <wp:inline distT="0" distB="0" distL="0" distR="0">
            <wp:extent cx="3020400" cy="849600"/>
            <wp:effectExtent l="0" t="0" r="0" b="0"/>
            <wp:docPr id="900001" name="章知识结构图1"/>
            <wp:cNvGraphicFramePr>
              <a:graphicFrameLocks noChangeAspect="1"/>
            </wp:cNvGraphicFramePr>
            <a:graphic>
              <a:graphicData uri="http://schemas.openxmlformats.org/drawingml/2006/picture">
                <pic:pic>
                  <pic:nvPicPr>
                    <pic:cNvPr id="900001" name="章知识结构图1"/>
                    <pic:cNvPicPr>
                      <a:picLocks noChangeAspect="1"/>
                    </pic:cNvPicPr>
                  </pic:nvPicPr>
                  <pic:blipFill>
                    <a:blip r:embed="rId79"/>
                    <a:stretch>
                      <a:fillRect/>
                    </a:stretch>
                  </pic:blipFill>
                  <pic:spPr>
                    <a:xfrm>
                      <a:off x="0" y="0"/>
                      <a:ext cx="3020400" cy="849600"/>
                    </a:xfrm>
                    <a:prstGeom prst="rect">
                      <a:avLst/>
                    </a:prstGeom>
                  </pic:spPr>
                </pic:pic>
              </a:graphicData>
            </a:graphic>
          </wp:inline>
        </w:drawing>
      </w:r>
    </w:p>
    <w:p xmlns:a="http://schemas.openxmlformats.org/drawingml/2006/main" xmlns:pic="http://schemas.openxmlformats.org/drawingml/2006/picture">
      <w:pPr>
        <w:spacing w:before="0" w:after="0" w:line="410" w:lineRule="atLeast"/>
        <w:jc w:val="left"/>
      </w:pPr>
      <w:r>
        <w:rPr>
          <w:noProof/>
        </w:rPr>
        <w:drawing>
          <wp:inline distT="0" distB="0" distL="0" distR="0">
            <wp:extent cx="5961600" cy="7459200"/>
            <wp:effectExtent l="0" t="0" r="0" b="0"/>
            <wp:docPr id="900002" name="章知识结构图2"/>
            <wp:cNvGraphicFramePr>
              <a:graphicFrameLocks noChangeAspect="1"/>
            </wp:cNvGraphicFramePr>
            <a:graphic>
              <a:graphicData uri="http://schemas.openxmlformats.org/drawingml/2006/picture">
                <pic:pic>
                  <pic:nvPicPr>
                    <pic:cNvPr id="900002" name="章知识结构图2"/>
                    <pic:cNvPicPr>
                      <a:picLocks noChangeAspect="1"/>
                    </pic:cNvPicPr>
                  </pic:nvPicPr>
                  <pic:blipFill>
                    <a:blip r:embed="rId80"/>
                    <a:stretch>
                      <a:fillRect/>
                    </a:stretch>
                  </pic:blipFill>
                  <pic:spPr>
                    <a:xfrm>
                      <a:off x="0" y="0"/>
                      <a:ext cx="5961600" cy="7459200"/>
                    </a:xfrm>
                    <a:prstGeom prst="rect">
                      <a:avLst/>
                    </a:prstGeom>
                  </pic:spPr>
                </pic:pic>
              </a:graphicData>
            </a:graphic>
          </wp:inline>
        </w:drawing>
      </w:r>
    </w:p>
    <w:p xmlns:a="http://schemas.openxmlformats.org/drawingml/2006/main" xmlns:pic="http://schemas.openxmlformats.org/drawingml/2006/picture">
      <w:pPr>
        <w:spacing w:before="0" w:after="0" w:line="410" w:lineRule="atLeast"/>
        <w:jc w:val="left"/>
      </w:pPr>
      <w:r>
        <w:rPr>
          <w:noProof/>
        </w:rPr>
        <w:drawing>
          <wp:inline distT="0" distB="0" distL="0" distR="0">
            <wp:extent cx="5832000" cy="3330000"/>
            <wp:effectExtent l="0" t="0" r="0" b="0"/>
            <wp:docPr id="900003" name="章知识结构图3"/>
            <wp:cNvGraphicFramePr>
              <a:graphicFrameLocks noChangeAspect="1"/>
            </wp:cNvGraphicFramePr>
            <a:graphic>
              <a:graphicData uri="http://schemas.openxmlformats.org/drawingml/2006/picture">
                <pic:pic>
                  <pic:nvPicPr>
                    <pic:cNvPr id="900003" name="章知识结构图3"/>
                    <pic:cNvPicPr>
                      <a:picLocks noChangeAspect="1"/>
                    </pic:cNvPicPr>
                  </pic:nvPicPr>
                  <pic:blipFill>
                    <a:blip r:embed="rId81"/>
                    <a:stretch>
                      <a:fillRect/>
                    </a:stretch>
                  </pic:blipFill>
                  <pic:spPr>
                    <a:xfrm>
                      <a:off x="0" y="0"/>
                      <a:ext cx="5832000" cy="3330000"/>
                    </a:xfrm>
                    <a:prstGeom prst="rect">
                      <a:avLst/>
                    </a:prstGeom>
                  </pic:spPr>
                </pic:pic>
              </a:graphicData>
            </a:graphic>
          </wp:inline>
        </w:drawing>
      </w:r>
    </w:p>
    <w:p xmlns:a="http://schemas.openxmlformats.org/drawingml/2006/main" xmlns:pic="http://schemas.openxmlformats.org/drawingml/2006/picture">
      <w:pPr>
        <w:spacing w:before="0" w:after="0" w:line="410" w:lineRule="atLeast"/>
        <w:jc w:val="left"/>
      </w:pPr>
      <w:r>
        <w:rPr>
          <w:noProof/>
        </w:rPr>
        <w:drawing>
          <wp:inline distT="0" distB="0" distL="0" distR="0">
            <wp:extent cx="3290400" cy="1263600"/>
            <wp:effectExtent l="0" t="0" r="0" b="0"/>
            <wp:docPr id="900004" name="章知识结构图4"/>
            <wp:cNvGraphicFramePr>
              <a:graphicFrameLocks noChangeAspect="1"/>
            </wp:cNvGraphicFramePr>
            <a:graphic>
              <a:graphicData uri="http://schemas.openxmlformats.org/drawingml/2006/picture">
                <pic:pic>
                  <pic:nvPicPr>
                    <pic:cNvPr id="900004" name="章知识结构图4"/>
                    <pic:cNvPicPr>
                      <a:picLocks noChangeAspect="1"/>
                    </pic:cNvPicPr>
                  </pic:nvPicPr>
                  <pic:blipFill>
                    <a:blip r:embed="rId82"/>
                    <a:stretch>
                      <a:fillRect/>
                    </a:stretch>
                  </pic:blipFill>
                  <pic:spPr>
                    <a:xfrm>
                      <a:off x="0" y="0"/>
                      <a:ext cx="3290400" cy="1263600"/>
                    </a:xfrm>
                    <a:prstGeom prst="rect">
                      <a:avLst/>
                    </a:prstGeom>
                  </pic:spPr>
                </pic:pic>
              </a:graphicData>
            </a:graphic>
          </wp:inline>
        </w:drawing>
      </w:r>
    </w:p>
    <w:p xmlns:a="http://schemas.openxmlformats.org/drawingml/2006/main" xmlns:pic="http://schemas.openxmlformats.org/drawingml/2006/picture">
      <w:pPr>
        <w:spacing w:before="0" w:after="0" w:line="410" w:lineRule="atLeast"/>
        <w:jc w:val="left"/>
      </w:pPr>
      <w:r>
        <w:rPr>
          <w:noProof/>
        </w:rPr>
        <w:drawing>
          <wp:inline distT="0" distB="0" distL="0" distR="0">
            <wp:extent cx="5961600" cy="2847600"/>
            <wp:effectExtent l="0" t="0" r="0" b="0"/>
            <wp:docPr id="900005" name="章知识结构图5"/>
            <wp:cNvGraphicFramePr>
              <a:graphicFrameLocks noChangeAspect="1"/>
            </wp:cNvGraphicFramePr>
            <a:graphic>
              <a:graphicData uri="http://schemas.openxmlformats.org/drawingml/2006/picture">
                <pic:pic>
                  <pic:nvPicPr>
                    <pic:cNvPr id="900005" name="章知识结构图5"/>
                    <pic:cNvPicPr>
                      <a:picLocks noChangeAspect="1"/>
                    </pic:cNvPicPr>
                  </pic:nvPicPr>
                  <pic:blipFill>
                    <a:blip r:embed="rId83"/>
                    <a:stretch>
                      <a:fillRect/>
                    </a:stretch>
                  </pic:blipFill>
                  <pic:spPr>
                    <a:xfrm>
                      <a:off x="0" y="0"/>
                      <a:ext cx="5961600" cy="2847600"/>
                    </a:xfrm>
                    <a:prstGeom prst="rect">
                      <a:avLst/>
                    </a:prstGeom>
                  </pic:spPr>
                </pic:pic>
              </a:graphicData>
            </a:graphic>
          </wp:inline>
        </w:drawing>
      </w:r>
    </w:p>
    <w:p xmlns:a="http://schemas.openxmlformats.org/drawingml/2006/main" xmlns:pic="http://schemas.openxmlformats.org/drawingml/2006/picture">
      <w:pPr>
        <w:spacing w:before="0" w:after="0" w:line="410" w:lineRule="atLeast"/>
        <w:jc w:val="left"/>
      </w:pPr>
      <w:r>
        <w:rPr>
          <w:noProof/>
        </w:rPr>
        <w:drawing>
          <wp:inline distT="0" distB="0" distL="0" distR="0">
            <wp:extent cx="6094800" cy="3495600"/>
            <wp:effectExtent l="0" t="0" r="0" b="0"/>
            <wp:docPr id="900006" name="章知识结构图6"/>
            <wp:cNvGraphicFramePr>
              <a:graphicFrameLocks noChangeAspect="1"/>
            </wp:cNvGraphicFramePr>
            <a:graphic>
              <a:graphicData uri="http://schemas.openxmlformats.org/drawingml/2006/picture">
                <pic:pic>
                  <pic:nvPicPr>
                    <pic:cNvPr id="900006" name="章知识结构图6"/>
                    <pic:cNvPicPr>
                      <a:picLocks noChangeAspect="1"/>
                    </pic:cNvPicPr>
                  </pic:nvPicPr>
                  <pic:blipFill>
                    <a:blip r:embed="rId84"/>
                    <a:stretch>
                      <a:fillRect/>
                    </a:stretch>
                  </pic:blipFill>
                  <pic:spPr>
                    <a:xfrm>
                      <a:off x="0" y="0"/>
                      <a:ext cx="6094800" cy="3495600"/>
                    </a:xfrm>
                    <a:prstGeom prst="rect">
                      <a:avLst/>
                    </a:prstGeom>
                  </pic:spPr>
                </pic:pic>
              </a:graphicData>
            </a:graphic>
          </wp:inline>
        </w:drawing>
      </w:r>
    </w:p>
    <w:p xmlns:a="http://schemas.openxmlformats.org/drawingml/2006/main" xmlns:pic="http://schemas.openxmlformats.org/drawingml/2006/picture">
      <w:pPr>
        <w:spacing w:before="0" w:after="0" w:line="410" w:lineRule="atLeast"/>
        <w:jc w:val="left"/>
      </w:pPr>
      <w:r>
        <w:rPr>
          <w:noProof/>
        </w:rPr>
        <w:drawing>
          <wp:inline distT="0" distB="0" distL="0" distR="0">
            <wp:extent cx="6094800" cy="3315600"/>
            <wp:effectExtent l="0" t="0" r="0" b="0"/>
            <wp:docPr id="900007" name="章知识结构图7"/>
            <wp:cNvGraphicFramePr>
              <a:graphicFrameLocks noChangeAspect="1"/>
            </wp:cNvGraphicFramePr>
            <a:graphic>
              <a:graphicData uri="http://schemas.openxmlformats.org/drawingml/2006/picture">
                <pic:pic>
                  <pic:nvPicPr>
                    <pic:cNvPr id="900007" name="章知识结构图7"/>
                    <pic:cNvPicPr>
                      <a:picLocks noChangeAspect="1"/>
                    </pic:cNvPicPr>
                  </pic:nvPicPr>
                  <pic:blipFill>
                    <a:blip r:embed="rId85"/>
                    <a:stretch>
                      <a:fillRect/>
                    </a:stretch>
                  </pic:blipFill>
                  <pic:spPr>
                    <a:xfrm>
                      <a:off x="0" y="0"/>
                      <a:ext cx="6094800" cy="3315600"/>
                    </a:xfrm>
                    <a:prstGeom prst="rect">
                      <a:avLst/>
                    </a:prstGeom>
                  </pic:spPr>
                </pic:pic>
              </a:graphicData>
            </a:graphic>
          </wp:inline>
        </w:drawing>
      </w:r>
    </w:p>
    <w:p xmlns:a="http://schemas.openxmlformats.org/drawingml/2006/main" xmlns:pic="http://schemas.openxmlformats.org/drawingml/2006/picture">
      <w:pPr>
        <w:spacing w:before="0" w:after="0" w:line="410" w:lineRule="atLeast"/>
        <w:jc w:val="left"/>
      </w:pPr>
      <w:r>
        <w:rPr>
          <w:noProof/>
        </w:rPr>
        <w:drawing>
          <wp:inline distT="0" distB="0" distL="0" distR="0">
            <wp:extent cx="4222800" cy="5903999"/>
            <wp:effectExtent l="0" t="0" r="0" b="0"/>
            <wp:docPr id="900008" name="章知识结构图8"/>
            <wp:cNvGraphicFramePr>
              <a:graphicFrameLocks noChangeAspect="1"/>
            </wp:cNvGraphicFramePr>
            <a:graphic>
              <a:graphicData uri="http://schemas.openxmlformats.org/drawingml/2006/picture">
                <pic:pic>
                  <pic:nvPicPr>
                    <pic:cNvPr id="900008" name="章知识结构图8"/>
                    <pic:cNvPicPr>
                      <a:picLocks noChangeAspect="1"/>
                    </pic:cNvPicPr>
                  </pic:nvPicPr>
                  <pic:blipFill>
                    <a:blip r:embed="rId86"/>
                    <a:stretch>
                      <a:fillRect/>
                    </a:stretch>
                  </pic:blipFill>
                  <pic:spPr>
                    <a:xfrm>
                      <a:off x="0" y="0"/>
                      <a:ext cx="4222800" cy="5903999"/>
                    </a:xfrm>
                    <a:prstGeom prst="rect">
                      <a:avLst/>
                    </a:prstGeom>
                  </pic:spPr>
                </pic:pic>
              </a:graphicData>
            </a:graphic>
          </wp:inline>
        </w:drawing>
      </w:r>
    </w:p>
    <w:p>
      <w:pPr>
        <w:pStyle w:val="JieMingMao"/>
        <w:spacing w:before="0" w:after="0" w:line="20" w:lineRule="exact"/>
        <w:jc w:val="left"/>
      </w:pPr>
      <w:r>
        <w:rPr>
          <w:color w:val="FFFFFF"/>
          <w:sz w:val="2"/>
          <w:szCs w:val="2"/>
        </w:rPr>
        <w:t xml:space="preserve">2.1 坐标法</w:t>
      </w:r>
    </w:p>
    <w:p w14:paraId="55364CFE" w14:textId="77777777" w:rsidR="00823AFE" w:rsidRDefault="00000000">
      <w:pPr>
        <w:pStyle w:val="31"/>
        <w:shd w:val="clear" w:color="auto" w:fill="ADC2DA"/>
        <w:spacing w:after="0" w:line="410" w:lineRule="atLeast" w:before="0"/>
        <w:jc w:val="left"/>
        <w:rPr>
          <w:sz w:val="28"/>
          <w:szCs w:val="28"/>
          <w:lang w:eastAsia="zh-CN"/>
        </w:rPr>
      </w:pPr>
      <w:r>
        <w:rPr>
          <w:rFonts w:ascii="Times New Roman" w:eastAsia="宋体" w:hAnsi="Times New Roman" w:cs="Times New Roman"/>
          <w:b/>
          <w:bCs/>
          <w:sz w:val="28"/>
          <w:szCs w:val="28"/>
          <w:lang w:eastAsia="zh-CN"/>
        </w:rPr>
        <w:t xml:space="preserve">2.1 </w:t>
      </w:r>
      <w:r>
        <w:rPr>
          <w:rFonts w:ascii="Times New Roman" w:eastAsia="宋体" w:hAnsi="Times New Roman" w:cs="Times New Roman"/>
          <w:b/>
          <w:bCs/>
          <w:sz w:val="28"/>
          <w:szCs w:val="28"/>
          <w:lang w:eastAsia="zh-CN"/>
        </w:rPr>
        <w:t>坐标法</w:t>
      </w:r>
    </w:p>
    <w:p w14:paraId="1F349E77"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 xml:space="preserve">2.1-1．</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平面上的两点</w:t>
      </w:r>
      <m:oMath>
        <m:sSub>
          <m:sSubPr>
            <m:ctrlPr>
              <w:rPr>
                <w:rFonts w:ascii="Times New Roman" w:hAnsi="Times New Roman"/>
              </w:rPr>
            </m:ctrlPr>
          </m:sSubPr>
          <m:e>
            <m:r>
              <w:rPr>
                <w:rFonts w:ascii="Times New Roman" w:hAnsi="Times New Roman" w:cs="Cambria Math"/>
                <w:lang w:eastAsia="zh-CN"/>
              </w:rPr>
              <m:t>P</m:t>
            </m:r>
          </m:e>
          <m:sub>
            <m:r>
              <w:rPr>
                <w:rFonts w:ascii="Times New Roman" w:hAnsi="Times New Roman" w:cs="Cambria Math"/>
                <w:lang w:eastAsia="zh-CN"/>
              </w:rPr>
              <m:t>1</m:t>
            </m:r>
          </m:sub>
        </m:sSub>
        <m:d>
          <m:dPr>
            <m:ctrlPr>
              <w:rPr>
                <w:rFonts w:ascii="Times New Roman" w:hAnsi="Times New Roman"/>
              </w:rPr>
            </m:ctrlPr>
          </m:dPr>
          <m:e>
            <m:sSub>
              <m:sSubPr>
                <m:ctrlPr>
                  <w:rPr>
                    <w:rFonts w:ascii="Times New Roman" w:hAnsi="Times New Roman"/>
                  </w:rPr>
                </m:ctrlPr>
              </m:sSubPr>
              <m:e>
                <m:r>
                  <w:rPr>
                    <w:rFonts w:ascii="Times New Roman" w:hAnsi="Times New Roman" w:cs="Cambria Math"/>
                    <w:lang w:eastAsia="zh-CN"/>
                  </w:rPr>
                  <m:t>x</m:t>
                </m:r>
              </m:e>
              <m:sub>
                <m:r>
                  <w:rPr>
                    <w:rFonts w:ascii="Times New Roman" w:hAnsi="Times New Roman" w:cs="Cambria Math"/>
                    <w:lang w:eastAsia="zh-CN"/>
                  </w:rPr>
                  <m:t>1</m:t>
                </m:r>
              </m:sub>
            </m:sSub>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y</m:t>
                </m:r>
              </m:e>
              <m:sub>
                <m:r>
                  <w:rPr>
                    <w:rFonts w:ascii="Times New Roman" w:hAnsi="Times New Roman" w:cs="Cambria Math"/>
                    <w:lang w:eastAsia="zh-CN"/>
                  </w:rPr>
                  <m:t>1</m:t>
                </m:r>
              </m:sub>
            </m:sSub>
          </m:e>
        </m:d>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P</m:t>
            </m:r>
          </m:e>
          <m:sub>
            <m:r>
              <w:rPr>
                <w:rFonts w:ascii="Times New Roman" w:hAnsi="Times New Roman" w:cs="Cambria Math"/>
                <w:lang w:eastAsia="zh-CN"/>
              </w:rPr>
              <m:t>2</m:t>
            </m:r>
          </m:sub>
        </m:sSub>
        <m:d>
          <m:dPr>
            <m:ctrlPr>
              <w:rPr>
                <w:rFonts w:ascii="Times New Roman" w:hAnsi="Times New Roman"/>
              </w:rPr>
            </m:ctrlPr>
          </m:dPr>
          <m:e>
            <m:sSub>
              <m:sSubPr>
                <m:ctrlPr>
                  <w:rPr>
                    <w:rFonts w:ascii="Times New Roman" w:hAnsi="Times New Roman"/>
                  </w:rPr>
                </m:ctrlPr>
              </m:sSubPr>
              <m:e>
                <m:r>
                  <w:rPr>
                    <w:rFonts w:ascii="Times New Roman" w:hAnsi="Times New Roman" w:cs="Cambria Math"/>
                    <w:lang w:eastAsia="zh-CN"/>
                  </w:rPr>
                  <m:t>x</m:t>
                </m:r>
              </m:e>
              <m:sub>
                <m:r>
                  <w:rPr>
                    <w:rFonts w:ascii="Times New Roman" w:hAnsi="Times New Roman" w:cs="Cambria Math"/>
                    <w:lang w:eastAsia="zh-CN"/>
                  </w:rPr>
                  <m:t>2</m:t>
                </m:r>
              </m:sub>
            </m:sSub>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y</m:t>
                </m:r>
              </m:e>
              <m:sub>
                <m:r>
                  <w:rPr>
                    <w:rFonts w:ascii="Times New Roman" w:hAnsi="Times New Roman" w:cs="Cambria Math"/>
                    <w:lang w:eastAsia="zh-CN"/>
                  </w:rPr>
                  <m:t>2</m:t>
                </m:r>
              </m:sub>
            </m:sSub>
          </m:e>
        </m:d>
      </m:oMath>
      <w:r>
        <w:rPr>
          <w:rFonts w:ascii="Times New Roman" w:eastAsia="宋体" w:hAnsi="Times New Roman" w:cs="Times New Roman"/>
          <w:sz w:val="24"/>
          <w:szCs w:val="24"/>
          <w:lang w:eastAsia="zh-CN"/>
        </w:rPr>
        <w:t>间的距离公式</w:t>
      </w:r>
      <m:oMath>
        <m:d>
          <m:dPr>
            <m:begChr m:val="|"/>
            <m:endChr m:val="|"/>
            <m:ctrlPr>
              <w:rPr>
                <w:rFonts w:ascii="Times New Roman" w:hAnsi="Times New Roman"/>
                <w:color w:val="1F4E79"/>
              </w:rPr>
            </m:ctrlPr>
          </m:dPr>
          <m:e>
            <m:sSub>
              <m:sSubPr>
                <m:ctrlPr>
                  <w:rPr>
                    <w:rFonts w:ascii="Times New Roman" w:hAnsi="Times New Roman"/>
                    <w:color w:val="1F4E79"/>
                  </w:rPr>
                </m:ctrlPr>
              </m:sSubPr>
              <m:e>
                <m:r>
                  <w:rPr>
                    <w:rFonts w:ascii="Times New Roman" w:hAnsi="Times New Roman" w:cs="Cambria Math"/>
                    <w:color w:val="1F4E79"/>
                    <w:lang w:eastAsia="zh-CN"/>
                  </w:rPr>
                  <m:t>P</m:t>
                </m:r>
              </m:e>
              <m:sub>
                <m:r>
                  <w:rPr>
                    <w:rFonts w:ascii="Times New Roman" w:hAnsi="Times New Roman" w:cs="Cambria Math"/>
                    <w:color w:val="1F4E79"/>
                    <w:lang w:eastAsia="zh-CN"/>
                  </w:rPr>
                  <m:t>1</m:t>
                </m:r>
              </m:sub>
            </m:sSub>
            <m:sSub>
              <m:sSubPr>
                <m:ctrlPr>
                  <w:rPr>
                    <w:rFonts w:ascii="Times New Roman" w:hAnsi="Times New Roman"/>
                    <w:color w:val="1F4E79"/>
                  </w:rPr>
                </m:ctrlPr>
              </m:sSubPr>
              <m:e>
                <m:r>
                  <w:rPr>
                    <w:rFonts w:ascii="Times New Roman" w:hAnsi="Times New Roman" w:cs="Cambria Math"/>
                    <w:color w:val="1F4E79"/>
                    <w:lang w:eastAsia="zh-CN"/>
                  </w:rPr>
                  <m:t>P</m:t>
                </m:r>
              </m:e>
              <m:sub>
                <m:r>
                  <w:rPr>
                    <w:rFonts w:ascii="Times New Roman" w:hAnsi="Times New Roman" w:cs="Cambria Math"/>
                    <w:color w:val="1F4E79"/>
                    <w:lang w:eastAsia="zh-CN"/>
                  </w:rPr>
                  <m:t>2</m:t>
                </m:r>
              </m:sub>
            </m:sSub>
          </m:e>
        </m:d>
        <m:r>
          <w:rPr>
            <w:rFonts w:ascii="Times New Roman" w:hAnsi="Times New Roman" w:cs="Cambria Math"/>
            <w:color w:val="1F4E79"/>
            <w:lang w:eastAsia="zh-CN"/>
          </w:rPr>
          <m:t>=</m:t>
        </m:r>
        <m:rad>
          <m:radPr>
            <m:degHide m:val="1"/>
            <m:ctrlPr>
              <w:rPr>
                <w:rFonts w:ascii="Times New Roman" w:hAnsi="Times New Roman"/>
                <w:color w:val="1F4E79"/>
              </w:rPr>
            </m:ctrlPr>
          </m:radPr>
          <m:deg/>
          <m:e>
            <m:sSup>
              <m:sSupPr>
                <m:ctrlPr>
                  <w:rPr>
                    <w:rFonts w:ascii="Times New Roman" w:hAnsi="Times New Roman"/>
                    <w:color w:val="1F4E79"/>
                  </w:rPr>
                </m:ctrlPr>
              </m:sSupPr>
              <m:e>
                <m:d>
                  <m:dPr>
                    <m:ctrlPr>
                      <w:rPr>
                        <w:rFonts w:ascii="Times New Roman" w:hAnsi="Times New Roman"/>
                        <w:color w:val="1F4E79"/>
                      </w:rPr>
                    </m:ctrlPr>
                  </m:dPr>
                  <m:e>
                    <m:sSub>
                      <m:sSubPr>
                        <m:ctrlPr>
                          <w:rPr>
                            <w:rFonts w:ascii="Times New Roman" w:hAnsi="Times New Roman"/>
                            <w:color w:val="1F4E79"/>
                          </w:rPr>
                        </m:ctrlPr>
                      </m:sSubPr>
                      <m:e>
                        <m:r>
                          <m:rPr>
                            <m:sty m:val="i"/>
                            <w:rPr>
                              <w:color w:val="1F4E79"/>
                            </w:rPr>
                          </m:rPr>
                          <w:rPr>
                            <w:rFonts w:ascii="Times New Roman" w:hAnsi="Times New Roman" w:cs="Cambria Math"/>
                            <w:color w:val="1F4E79"/>
                            <w:lang w:eastAsia="zh-CN"/>
                          </w:rPr>
                          <m:t>x</m:t>
                        </m:r>
                      </m:e>
                      <m:sub>
                        <m:r>
                          <m:rPr>
                            <m:sty m:val="i"/>
                            <w:rPr>
                              <w:color w:val="1F4E79"/>
                            </w:rPr>
                          </m:rPr>
                          <w:rPr>
                            <w:rFonts w:ascii="Times New Roman" w:hAnsi="Times New Roman" w:cs="Cambria Math"/>
                            <w:color w:val="1F4E79"/>
                            <w:lang w:eastAsia="zh-CN"/>
                          </w:rPr>
                          <m:t>2</m:t>
                        </m:r>
                      </m:sub>
                    </m:sSub>
                    <m:r>
                      <m:rPr>
                        <m:sty m:val="i"/>
                        <w:rPr>
                          <w:color w:val="1F4E79"/>
                        </w:rPr>
                      </m:rPr>
                      <w:rPr>
                        <w:rFonts w:ascii="Times New Roman" w:hAnsi="Times New Roman" w:cs="Cambria Math"/>
                        <w:color w:val="1F4E79"/>
                        <w:lang w:eastAsia="zh-CN"/>
                      </w:rPr>
                      <m:t>-</m:t>
                    </m:r>
                    <m:sSub>
                      <m:sSubPr>
                        <m:ctrlPr>
                          <w:rPr>
                            <w:rFonts w:ascii="Times New Roman" w:hAnsi="Times New Roman"/>
                            <w:color w:val="1F4E79"/>
                          </w:rPr>
                        </m:ctrlPr>
                      </m:sSubPr>
                      <m:e>
                        <m:r>
                          <m:rPr>
                            <m:sty m:val="i"/>
                            <w:rPr>
                              <w:color w:val="1F4E79"/>
                            </w:rPr>
                          </m:rPr>
                          <w:rPr>
                            <w:rFonts w:ascii="Times New Roman" w:hAnsi="Times New Roman" w:cs="Cambria Math"/>
                            <w:color w:val="1F4E79"/>
                            <w:lang w:eastAsia="zh-CN"/>
                          </w:rPr>
                          <m:t>x</m:t>
                        </m:r>
                      </m:e>
                      <m:sub>
                        <m:r>
                          <m:rPr>
                            <m:sty m:val="i"/>
                            <w:rPr>
                              <w:color w:val="1F4E79"/>
                            </w:rPr>
                          </m:rPr>
                          <w:rPr>
                            <w:rFonts w:ascii="Times New Roman" w:hAnsi="Times New Roman" w:cs="Cambria Math"/>
                            <w:color w:val="1F4E79"/>
                            <w:lang w:eastAsia="zh-CN"/>
                          </w:rPr>
                          <m:t>1</m:t>
                        </m:r>
                      </m:sub>
                    </m:sSub>
                  </m:e>
                </m:d>
              </m:e>
              <m:sup>
                <m:r>
                  <m:rPr>
                    <m:sty m:val="i"/>
                    <w:rPr>
                      <w:color w:val="1F4E79"/>
                    </w:rPr>
                  </m:rPr>
                  <w:rPr>
                    <w:rFonts w:ascii="Times New Roman" w:hAnsi="Times New Roman" w:cs="Cambria Math"/>
                    <w:color w:val="1F4E79"/>
                    <w:lang w:eastAsia="zh-CN"/>
                  </w:rPr>
                  <m:t>2</m:t>
                </m:r>
              </m:sup>
            </m:sSup>
            <m:r>
              <m:rPr>
                <m:sty m:val="i"/>
                <w:rPr>
                  <w:color w:val="1F4E79"/>
                </w:rPr>
              </m:rPr>
              <w:rPr>
                <w:rFonts w:ascii="Times New Roman" w:hAnsi="Times New Roman" w:cs="Cambria Math"/>
                <w:color w:val="1F4E79"/>
                <w:lang w:eastAsia="zh-CN"/>
              </w:rPr>
              <m:t>+</m:t>
            </m:r>
            <m:sSup>
              <m:sSupPr>
                <m:ctrlPr>
                  <w:rPr>
                    <w:rFonts w:ascii="Times New Roman" w:hAnsi="Times New Roman"/>
                    <w:color w:val="1F4E79"/>
                  </w:rPr>
                </m:ctrlPr>
              </m:sSupPr>
              <m:e>
                <m:d>
                  <m:dPr>
                    <m:ctrlPr>
                      <w:rPr>
                        <w:rFonts w:ascii="Times New Roman" w:hAnsi="Times New Roman"/>
                        <w:color w:val="1F4E79"/>
                      </w:rPr>
                    </m:ctrlPr>
                  </m:dPr>
                  <m:e>
                    <m:sSub>
                      <m:sSubPr>
                        <m:ctrlPr>
                          <w:rPr>
                            <w:rFonts w:ascii="Times New Roman" w:hAnsi="Times New Roman"/>
                            <w:color w:val="1F4E79"/>
                          </w:rPr>
                        </m:ctrlPr>
                      </m:sSubPr>
                      <m:e>
                        <m:r>
                          <m:rPr>
                            <m:sty m:val="i"/>
                            <w:rPr>
                              <w:color w:val="1F4E79"/>
                            </w:rPr>
                          </m:rPr>
                          <w:rPr>
                            <w:rFonts w:ascii="Times New Roman" w:hAnsi="Times New Roman" w:cs="Cambria Math"/>
                            <w:color w:val="1F4E79"/>
                            <w:lang w:eastAsia="zh-CN"/>
                          </w:rPr>
                          <m:t>y</m:t>
                        </m:r>
                      </m:e>
                      <m:sub>
                        <m:r>
                          <m:rPr>
                            <m:sty m:val="i"/>
                            <w:rPr>
                              <w:color w:val="1F4E79"/>
                            </w:rPr>
                          </m:rPr>
                          <w:rPr>
                            <w:rFonts w:ascii="Times New Roman" w:hAnsi="Times New Roman" w:cs="Cambria Math"/>
                            <w:color w:val="1F4E79"/>
                            <w:lang w:eastAsia="zh-CN"/>
                          </w:rPr>
                          <m:t>2</m:t>
                        </m:r>
                      </m:sub>
                    </m:sSub>
                    <m:r>
                      <m:rPr>
                        <m:sty m:val="i"/>
                        <w:rPr>
                          <w:color w:val="1F4E79"/>
                        </w:rPr>
                      </m:rPr>
                      <w:rPr>
                        <w:rFonts w:ascii="Times New Roman" w:hAnsi="Times New Roman" w:cs="Cambria Math"/>
                        <w:color w:val="1F4E79"/>
                        <w:lang w:eastAsia="zh-CN"/>
                      </w:rPr>
                      <m:t>-</m:t>
                    </m:r>
                    <m:sSub>
                      <m:sSubPr>
                        <m:ctrlPr>
                          <w:rPr>
                            <w:rFonts w:ascii="Times New Roman" w:hAnsi="Times New Roman"/>
                            <w:color w:val="1F4E79"/>
                          </w:rPr>
                        </m:ctrlPr>
                      </m:sSubPr>
                      <m:e>
                        <m:r>
                          <m:rPr>
                            <m:sty m:val="i"/>
                            <w:rPr>
                              <w:color w:val="1F4E79"/>
                            </w:rPr>
                          </m:rPr>
                          <w:rPr>
                            <w:rFonts w:ascii="Times New Roman" w:hAnsi="Times New Roman" w:cs="Cambria Math"/>
                            <w:color w:val="1F4E79"/>
                            <w:lang w:eastAsia="zh-CN"/>
                          </w:rPr>
                          <m:t>y</m:t>
                        </m:r>
                      </m:e>
                      <m:sub>
                        <m:r>
                          <m:rPr>
                            <m:sty m:val="i"/>
                            <w:rPr>
                              <w:color w:val="1F4E79"/>
                            </w:rPr>
                          </m:rPr>
                          <w:rPr>
                            <w:rFonts w:ascii="Times New Roman" w:hAnsi="Times New Roman" w:cs="Cambria Math"/>
                            <w:color w:val="1F4E79"/>
                            <w:lang w:eastAsia="zh-CN"/>
                          </w:rPr>
                          <m:t>1</m:t>
                        </m:r>
                      </m:sub>
                    </m:sSub>
                  </m:e>
                </m:d>
              </m:e>
              <m:sup>
                <m:r>
                  <m:rPr>
                    <m:sty m:val="i"/>
                    <w:rPr>
                      <w:color w:val="1F4E79"/>
                    </w:rPr>
                  </m:rPr>
                  <w:rPr>
                    <w:rFonts w:ascii="Times New Roman" w:hAnsi="Times New Roman" w:cs="Cambria Math"/>
                    <w:color w:val="1F4E79"/>
                    <w:lang w:eastAsia="zh-CN"/>
                  </w:rPr>
                  <m:t>2</m:t>
                </m:r>
              </m:sup>
            </m:sSup>
          </m:e>
        </m:rad>
      </m:oMath>
      <w:r>
        <w:rPr>
          <w:rFonts w:ascii="Times New Roman" w:eastAsia="宋体" w:hAnsi="Times New Roman" w:cs="Times New Roman"/>
          <w:sz w:val="24"/>
          <w:szCs w:val="24"/>
          <w:lang w:eastAsia="zh-CN"/>
        </w:rPr>
        <w:t>．</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求两点距离与弦长的最基础公式，是坐标法一切距离问题的起点；易错点：横、纵坐标对应错位（关联条目：点到直线的距离与两条平行直线间的距离）。</w:t>
      </w:r>
    </w:p>
    <w:p w14:paraId="3D1CB11C"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 xml:space="preserve">2.1-2．</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特别地，原点</w:t>
      </w:r>
      <m:oMath>
        <m:r>
          <w:rPr>
            <w:rFonts w:ascii="Times New Roman" w:hAnsi="Times New Roman" w:cs="Cambria Math"/>
            <w:lang w:eastAsia="zh-CN"/>
          </w:rPr>
          <m:t>O</m:t>
        </m:r>
        <m:r>
          <w:rPr>
            <w:rFonts w:ascii="Times New Roman" w:hAnsi="Times New Roman" w:cs="Cambria Math"/>
            <w:lang w:eastAsia="zh-CN"/>
          </w:rPr>
          <m:t>(0,0)</m:t>
        </m:r>
      </m:oMath>
      <w:r>
        <w:rPr>
          <w:rFonts w:ascii="Times New Roman" w:eastAsia="宋体" w:hAnsi="Times New Roman" w:cs="Times New Roman"/>
          <w:sz w:val="24"/>
          <w:szCs w:val="24"/>
          <w:lang w:eastAsia="zh-CN"/>
        </w:rPr>
        <w:t>与任一点</w:t>
      </w:r>
      <m:oMath>
        <m:r>
          <w:rPr>
            <w:rFonts w:ascii="Times New Roman" w:hAnsi="Times New Roman" w:cs="Cambria Math"/>
            <w:lang w:eastAsia="zh-CN"/>
          </w:rPr>
          <m:t>P</m:t>
        </m:r>
        <m:r>
          <w:rPr>
            <w:rFonts w:ascii="Times New Roman" w:hAnsi="Times New Roman" w:cs="Cambria Math"/>
            <w:lang w:eastAsia="zh-CN"/>
          </w:rPr>
          <m:t>(</m:t>
        </m:r>
        <m:r>
          <w:rPr>
            <w:rFonts w:ascii="Times New Roman" w:hAnsi="Times New Roman" w:cs="Cambria Math"/>
            <w:lang w:eastAsia="zh-CN"/>
          </w:rPr>
          <m:t>x</m:t>
        </m:r>
        <m:r>
          <w:rPr>
            <w:rFonts w:ascii="Times New Roman" w:hAnsi="Times New Roman" w:cs="Cambria Math"/>
            <w:lang w:eastAsia="zh-CN"/>
          </w:rPr>
          <m:t>,</m:t>
        </m:r>
        <m:r>
          <w:rPr>
            <w:rFonts w:ascii="Times New Roman" w:hAnsi="Times New Roman" w:cs="Cambria Math"/>
            <w:lang w:eastAsia="zh-CN"/>
          </w:rPr>
          <m:t>y</m:t>
        </m:r>
        <m:r>
          <w:rPr>
            <w:rFonts w:ascii="Times New Roman" w:hAnsi="Times New Roman" w:cs="Cambria Math"/>
            <w:lang w:eastAsia="zh-CN"/>
          </w:rPr>
          <m:t>)</m:t>
        </m:r>
      </m:oMath>
      <w:r>
        <w:rPr>
          <w:rFonts w:ascii="Times New Roman" w:eastAsia="宋体" w:hAnsi="Times New Roman" w:cs="Times New Roman"/>
          <w:sz w:val="24"/>
          <w:szCs w:val="24"/>
          <w:lang w:eastAsia="zh-CN"/>
        </w:rPr>
        <w:t>的距离</w:t>
      </w:r>
      <m:oMath>
        <m:r>
          <w:rPr>
            <w:rFonts w:ascii="Times New Roman" w:hAnsi="Times New Roman" w:cs="Cambria Math"/>
            <w:color w:val="1F4E79"/>
            <w:lang w:eastAsia="zh-CN"/>
          </w:rPr>
          <m:t>|</m:t>
        </m:r>
        <m:r>
          <w:rPr>
            <w:rFonts w:ascii="Times New Roman" w:hAnsi="Times New Roman" w:cs="Cambria Math"/>
            <w:color w:val="1F4E79"/>
            <w:lang w:eastAsia="zh-CN"/>
          </w:rPr>
          <m:t>OP</m:t>
        </m:r>
        <m:r>
          <w:rPr>
            <w:rFonts w:ascii="Times New Roman" w:hAnsi="Times New Roman" w:cs="Cambria Math"/>
            <w:color w:val="1F4E79"/>
            <w:lang w:eastAsia="zh-CN"/>
          </w:rPr>
          <m:t>|=</m:t>
        </m:r>
        <m:rad>
          <m:radPr>
            <m:degHide m:val="1"/>
            <m:ctrlPr>
              <w:rPr>
                <w:rFonts w:ascii="Times New Roman" w:hAnsi="Times New Roman"/>
                <w:color w:val="1F4E79"/>
              </w:rPr>
            </m:ctrlPr>
          </m:radPr>
          <m:deg/>
          <m:e>
            <m:sSup>
              <m:sSupPr>
                <m:ctrlPr>
                  <w:rPr>
                    <w:rFonts w:ascii="Times New Roman" w:hAnsi="Times New Roman"/>
                    <w:color w:val="1F4E79"/>
                  </w:rPr>
                </m:ctrlPr>
              </m:sSupPr>
              <m:e>
                <m:r>
                  <m:rPr>
                    <m:sty m:val="i"/>
                    <w:rPr>
                      <w:color w:val="1F4E79"/>
                    </w:rPr>
                  </m:rPr>
                  <w:rPr>
                    <w:rFonts w:ascii="Times New Roman" w:hAnsi="Times New Roman" w:cs="Cambria Math"/>
                    <w:color w:val="1F4E79"/>
                    <w:lang w:eastAsia="zh-CN"/>
                  </w:rPr>
                  <m:t>x</m:t>
                </m:r>
              </m:e>
              <m:sup>
                <m:r>
                  <m:rPr>
                    <m:sty m:val="i"/>
                    <w:rPr>
                      <w:color w:val="1F4E79"/>
                    </w:rPr>
                  </m:rPr>
                  <w:rPr>
                    <w:rFonts w:ascii="Times New Roman" w:hAnsi="Times New Roman" w:cs="Cambria Math"/>
                    <w:color w:val="1F4E79"/>
                    <w:lang w:eastAsia="zh-CN"/>
                  </w:rPr>
                  <m:t>2</m:t>
                </m:r>
              </m:sup>
            </m:sSup>
            <m:r>
              <m:rPr>
                <m:sty m:val="i"/>
                <w:rPr>
                  <w:color w:val="1F4E79"/>
                </w:rPr>
              </m:rPr>
              <w:rPr>
                <w:rFonts w:ascii="Times New Roman" w:hAnsi="Times New Roman" w:cs="Cambria Math"/>
                <w:color w:val="1F4E79"/>
                <w:lang w:eastAsia="zh-CN"/>
              </w:rPr>
              <m:t>+</m:t>
            </m:r>
            <m:sSup>
              <m:sSupPr>
                <m:ctrlPr>
                  <w:rPr>
                    <w:rFonts w:ascii="Times New Roman" w:hAnsi="Times New Roman"/>
                    <w:color w:val="1F4E79"/>
                  </w:rPr>
                </m:ctrlPr>
              </m:sSupPr>
              <m:e>
                <m:r>
                  <m:rPr>
                    <m:sty m:val="i"/>
                    <w:rPr>
                      <w:color w:val="1F4E79"/>
                    </w:rPr>
                  </m:rPr>
                  <w:rPr>
                    <w:rFonts w:ascii="Times New Roman" w:hAnsi="Times New Roman" w:cs="Cambria Math"/>
                    <w:color w:val="1F4E79"/>
                    <w:lang w:eastAsia="zh-CN"/>
                  </w:rPr>
                  <m:t>y</m:t>
                </m:r>
              </m:e>
              <m:sup>
                <m:r>
                  <m:rPr>
                    <m:sty m:val="i"/>
                    <w:rPr>
                      <w:color w:val="1F4E79"/>
                    </w:rPr>
                  </m:rPr>
                  <w:rPr>
                    <w:rFonts w:ascii="Times New Roman" w:hAnsi="Times New Roman" w:cs="Cambria Math"/>
                    <w:color w:val="1F4E79"/>
                    <w:lang w:eastAsia="zh-CN"/>
                  </w:rPr>
                  <m:t>2</m:t>
                </m:r>
              </m:sup>
            </m:sSup>
          </m:e>
        </m:rad>
      </m:oMath>
      <w:r>
        <w:rPr>
          <w:rFonts w:ascii="Times New Roman" w:eastAsia="宋体" w:hAnsi="Times New Roman" w:cs="Times New Roman"/>
          <w:sz w:val="24"/>
          <w:szCs w:val="24"/>
          <w:lang w:eastAsia="zh-CN"/>
        </w:rPr>
        <w:t>．</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动点满足到原点距离为定值时直接套用√(x²+y²)；易错点：根号下是平方和、不含坐标差（关联条目：圆的标准方程）。</w:t>
      </w:r>
    </w:p>
    <w:p>
      <w:pPr>
        <w:pStyle w:val="JieMingMao"/>
        <w:spacing w:before="0" w:after="0" w:line="20" w:lineRule="exact"/>
        <w:jc w:val="left"/>
      </w:pPr>
      <w:r>
        <w:rPr>
          <w:color w:val="FFFFFF"/>
          <w:sz w:val="2"/>
          <w:szCs w:val="2"/>
        </w:rPr>
        <w:t xml:space="preserve">2.2.1 直线的倾斜角与斜率</w:t>
      </w:r>
    </w:p>
    <w:p w14:paraId="307CE24C" w14:textId="77777777" w:rsidR="00823AFE" w:rsidRDefault="00000000">
      <w:pPr>
        <w:pStyle w:val="31"/>
        <w:shd w:val="clear" w:color="auto" w:fill="ADC2DA"/>
        <w:spacing w:after="0" w:line="410" w:lineRule="atLeast" w:before="0"/>
        <w:jc w:val="left"/>
        <w:rPr>
          <w:sz w:val="28"/>
          <w:szCs w:val="28"/>
          <w:lang w:eastAsia="zh-CN"/>
        </w:rPr>
      </w:pPr>
      <w:r>
        <w:rPr>
          <w:rFonts w:ascii="Times New Roman" w:eastAsia="宋体" w:hAnsi="Times New Roman" w:cs="Times New Roman"/>
          <w:b/>
          <w:bCs/>
          <w:sz w:val="28"/>
          <w:szCs w:val="28"/>
          <w:lang w:eastAsia="zh-CN"/>
        </w:rPr>
        <w:t xml:space="preserve">2.2.1 </w:t>
      </w:r>
      <w:r>
        <w:rPr>
          <w:rFonts w:ascii="Times New Roman" w:eastAsia="宋体" w:hAnsi="Times New Roman" w:cs="Times New Roman"/>
          <w:b/>
          <w:bCs/>
          <w:sz w:val="28"/>
          <w:szCs w:val="28"/>
          <w:lang w:eastAsia="zh-CN"/>
        </w:rPr>
        <w:t>直线的倾斜角与斜率</w:t>
      </w:r>
    </w:p>
    <w:p w14:paraId="42025A72"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 xml:space="preserve">2.2.1-1．</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直线的倾斜角</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用倾斜角刻画直线方向、范围0°≤α&lt;180°，是定义斜率的前提；易错点：直线与x轴平行或重合时倾斜角为0°而非180°（关联条目：斜率的定义）。</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080"/>
        <w:gridCol w:w="7656"/>
      </w:tblGrid>
      <w:tr w:rsidR="005E2FA8" w14:paraId="70405107"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F54A346"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前提条件</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D08A8CC"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直线</w:t>
            </w:r>
            <w:r>
              <w:rPr>
                <w:rFonts w:ascii="Times New Roman" w:eastAsia="宋体" w:hAnsi="Times New Roman" w:cs="Times New Roman"/>
                <w:i/>
                <w:sz w:val="24"/>
                <w:szCs w:val="24"/>
              </w:rPr>
              <w:t>l</w:t>
            </w:r>
            <w:r>
              <w:rPr>
                <w:rFonts w:ascii="Times New Roman" w:eastAsia="宋体" w:hAnsi="Times New Roman" w:cs="Times New Roman"/>
                <w:sz w:val="24"/>
                <w:szCs w:val="24"/>
              </w:rPr>
              <w:t>与</w:t>
            </w:r>
            <w:r>
              <w:rPr>
                <w:rFonts w:ascii="Times New Roman" w:eastAsia="宋体" w:hAnsi="Times New Roman" w:cs="Times New Roman"/>
                <w:i/>
                <w:sz w:val="24"/>
                <w:szCs w:val="24"/>
              </w:rPr>
              <w:t>x</w:t>
            </w:r>
            <w:r>
              <w:rPr>
                <w:rFonts w:ascii="Times New Roman" w:eastAsia="宋体" w:hAnsi="Times New Roman" w:cs="Times New Roman"/>
                <w:sz w:val="24"/>
                <w:szCs w:val="24"/>
              </w:rPr>
              <w:t>轴</w:t>
            </w:r>
            <w:r>
              <w:rPr>
                <w:rFonts w:ascii="Times New Roman" w:eastAsia="宋体" w:hAnsi="Times New Roman" w:cs="Times New Roman"/>
                <w:sz w:val="24"/>
                <w:szCs w:val="24"/>
                <w:shd w:val="clear" w:color="auto" w:fill="C9C9C9"/>
                <w:color w:val="1F4E79"/>
              </w:rPr>
              <w:t>相交</w:t>
            </w:r>
          </w:p>
        </w:tc>
      </w:tr>
      <w:tr w:rsidR="005E2FA8" w14:paraId="566458EE"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E717F36"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定义</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32A3C9F"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以</w:t>
            </w:r>
            <m:oMath>
              <m:r>
                <m:rPr>
                  <m:sty m:val="i"/>
                </m:rPr>
                <w:rPr>
                  <w:rFonts w:ascii="Times New Roman" w:hAnsi="Times New Roman" w:cs="Cambria Math"/>
                  <w:color w:val="1F4E79"/>
                  <w:lang w:eastAsia="zh-CN"/>
                </w:rPr>
                <m:t>x</m:t>
              </m:r>
            </m:oMath>
            <w:r>
              <w:rPr>
                <w:rFonts w:ascii="Times New Roman" w:eastAsia="宋体" w:hAnsi="Times New Roman" w:cs="Times New Roman"/>
                <w:sz w:val="24"/>
                <w:szCs w:val="24"/>
                <w:lang w:eastAsia="zh-CN"/>
                <w:color w:val="1F4E79"/>
              </w:rPr>
              <w:t>轴</w:t>
            </w:r>
            <w:r>
              <w:rPr>
                <w:rFonts w:ascii="Times New Roman" w:eastAsia="宋体" w:hAnsi="Times New Roman" w:cs="Times New Roman"/>
                <w:sz w:val="24"/>
                <w:szCs w:val="24"/>
                <w:lang w:eastAsia="zh-CN"/>
              </w:rPr>
              <w:t>作为基准，</w:t>
            </w:r>
            <w:r>
              <w:rPr>
                <w:rFonts w:ascii="Times New Roman" w:eastAsia="宋体" w:hAnsi="Times New Roman" w:cs="Times New Roman"/>
                <w:i/>
                <w:sz w:val="24"/>
                <w:szCs w:val="24"/>
                <w:lang w:eastAsia="zh-CN"/>
              </w:rPr>
              <w:t>x</w:t>
            </w:r>
            <w:r>
              <w:rPr>
                <w:rFonts w:ascii="Times New Roman" w:eastAsia="宋体" w:hAnsi="Times New Roman" w:cs="Times New Roman"/>
                <w:sz w:val="24"/>
                <w:szCs w:val="24"/>
                <w:lang w:eastAsia="zh-CN"/>
              </w:rPr>
              <w:t>轴</w:t>
            </w:r>
            <w:r>
              <w:rPr>
                <w:rFonts w:ascii="Times New Roman" w:eastAsia="宋体" w:hAnsi="Times New Roman" w:cs="Times New Roman"/>
                <w:sz w:val="24"/>
                <w:szCs w:val="24"/>
                <w:shd w:val="clear" w:color="auto" w:fill="C9C9C9"/>
                <w:lang w:eastAsia="zh-CN"/>
                <w:color w:val="1F4E79"/>
              </w:rPr>
              <w:t>正向</w:t>
            </w:r>
            <w:r>
              <w:rPr>
                <w:rFonts w:ascii="Times New Roman" w:eastAsia="宋体" w:hAnsi="Times New Roman" w:cs="Times New Roman"/>
                <w:sz w:val="24"/>
                <w:szCs w:val="24"/>
                <w:lang w:eastAsia="zh-CN"/>
              </w:rPr>
              <w:t>与直线</w:t>
            </w:r>
            <w:r>
              <w:rPr>
                <w:rFonts w:ascii="Times New Roman" w:eastAsia="宋体" w:hAnsi="Times New Roman" w:cs="Times New Roman"/>
                <w:i/>
                <w:sz w:val="24"/>
                <w:szCs w:val="24"/>
                <w:lang w:eastAsia="zh-CN"/>
              </w:rPr>
              <w:t>l</w:t>
            </w:r>
            <w:r>
              <w:rPr>
                <w:rFonts w:ascii="Times New Roman" w:eastAsia="宋体" w:hAnsi="Times New Roman" w:cs="Times New Roman"/>
                <w:i/>
                <w:sz w:val="24"/>
                <w:szCs w:val="24"/>
                <w:shd w:val="clear" w:color="auto" w:fill="C9C9C9"/>
                <w:lang w:eastAsia="zh-CN"/>
                <w:color w:val="1F4E79"/>
              </w:rPr>
              <w:t>向上</w:t>
            </w:r>
            <w:r>
              <w:rPr>
                <w:rFonts w:ascii="Times New Roman" w:eastAsia="宋体" w:hAnsi="Times New Roman" w:cs="Times New Roman"/>
                <w:sz w:val="24"/>
                <w:szCs w:val="24"/>
                <w:lang w:eastAsia="zh-CN"/>
              </w:rPr>
              <w:t>的方向之间所成的角</w:t>
            </w:r>
            <m:oMath>
              <m:r>
                <w:rPr>
                  <w:rFonts w:ascii="Times New Roman" w:hAnsi="Times New Roman" w:cs="Cambria Math"/>
                  <w:lang w:eastAsia="zh-CN"/>
                </w:rPr>
                <m:t>α</m:t>
              </m:r>
            </m:oMath>
            <w:r>
              <w:rPr>
                <w:rFonts w:ascii="Times New Roman" w:eastAsia="宋体" w:hAnsi="Times New Roman" w:cs="Times New Roman"/>
                <w:sz w:val="24"/>
                <w:szCs w:val="24"/>
                <w:lang w:eastAsia="zh-CN"/>
              </w:rPr>
              <w:t>叫做直线</w:t>
            </w:r>
            <w:r>
              <w:rPr>
                <w:rFonts w:ascii="Times New Roman" w:eastAsia="宋体" w:hAnsi="Times New Roman" w:cs="Times New Roman"/>
                <w:i/>
                <w:sz w:val="24"/>
                <w:szCs w:val="24"/>
                <w:lang w:eastAsia="zh-CN"/>
              </w:rPr>
              <w:t>l</w:t>
            </w:r>
            <w:r>
              <w:rPr>
                <w:rFonts w:ascii="Times New Roman" w:eastAsia="宋体" w:hAnsi="Times New Roman" w:cs="Times New Roman"/>
                <w:sz w:val="24"/>
                <w:szCs w:val="24"/>
                <w:lang w:eastAsia="zh-CN"/>
              </w:rPr>
              <w:t>的倾斜角</w:t>
            </w:r>
          </w:p>
        </w:tc>
      </w:tr>
      <w:tr w:rsidR="005E2FA8" w14:paraId="59195333"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2B49300"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特殊情况</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4786075"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当直线</w:t>
            </w:r>
            <w:r>
              <w:rPr>
                <w:rFonts w:ascii="Times New Roman" w:eastAsia="宋体" w:hAnsi="Times New Roman" w:cs="Times New Roman"/>
                <w:i/>
                <w:sz w:val="24"/>
                <w:szCs w:val="24"/>
                <w:lang w:eastAsia="zh-CN"/>
              </w:rPr>
              <w:t>l</w:t>
            </w:r>
            <w:r>
              <w:rPr>
                <w:rFonts w:ascii="Times New Roman" w:eastAsia="宋体" w:hAnsi="Times New Roman" w:cs="Times New Roman"/>
                <w:sz w:val="24"/>
                <w:szCs w:val="24"/>
                <w:lang w:eastAsia="zh-CN"/>
              </w:rPr>
              <w:t>与</w:t>
            </w:r>
            <w:r>
              <w:rPr>
                <w:rFonts w:ascii="Times New Roman" w:eastAsia="宋体" w:hAnsi="Times New Roman" w:cs="Times New Roman"/>
                <w:i/>
                <w:sz w:val="24"/>
                <w:szCs w:val="24"/>
                <w:lang w:eastAsia="zh-CN"/>
              </w:rPr>
              <w:t>x</w:t>
            </w:r>
            <w:r>
              <w:rPr>
                <w:rFonts w:ascii="Times New Roman" w:eastAsia="宋体" w:hAnsi="Times New Roman" w:cs="Times New Roman"/>
                <w:sz w:val="24"/>
                <w:szCs w:val="24"/>
                <w:lang w:eastAsia="zh-CN"/>
              </w:rPr>
              <w:t>轴</w:t>
            </w:r>
            <w:r>
              <w:rPr>
                <w:rFonts w:ascii="Times New Roman" w:eastAsia="宋体" w:hAnsi="Times New Roman" w:cs="Times New Roman"/>
                <w:sz w:val="24"/>
                <w:szCs w:val="24"/>
                <w:shd w:val="clear" w:color="auto" w:fill="C9C9C9"/>
                <w:lang w:eastAsia="zh-CN"/>
                <w:color w:val="1F4E79"/>
              </w:rPr>
              <w:t>平行</w:t>
            </w:r>
            <w:r>
              <w:rPr>
                <w:rFonts w:ascii="Times New Roman" w:eastAsia="宋体" w:hAnsi="Times New Roman" w:cs="Times New Roman"/>
                <w:sz w:val="24"/>
                <w:szCs w:val="24"/>
                <w:lang w:eastAsia="zh-CN"/>
              </w:rPr>
              <w:t>或</w:t>
            </w:r>
            <w:r>
              <w:rPr>
                <w:rFonts w:ascii="Times New Roman" w:eastAsia="宋体" w:hAnsi="Times New Roman" w:cs="Times New Roman"/>
                <w:sz w:val="24"/>
                <w:szCs w:val="24"/>
                <w:shd w:val="clear" w:color="auto" w:fill="C9C9C9"/>
                <w:lang w:eastAsia="zh-CN"/>
                <w:color w:val="1F4E79"/>
              </w:rPr>
              <w:t>重合</w:t>
            </w:r>
            <w:r>
              <w:rPr>
                <w:rFonts w:ascii="Times New Roman" w:eastAsia="宋体" w:hAnsi="Times New Roman" w:cs="Times New Roman"/>
                <w:sz w:val="24"/>
                <w:szCs w:val="24"/>
                <w:lang w:eastAsia="zh-CN"/>
              </w:rPr>
              <w:t>时，规定它的倾斜角为</w:t>
            </w:r>
            <m:oMath>
              <m:sSup>
                <m:sSupPr>
                  <m:ctrlPr>
                    <w:rPr>
                      <w:rFonts w:ascii="Times New Roman" w:hAnsi="Times New Roman"/>
                      <w:color w:val="1F4E79"/>
                    </w:rPr>
                  </m:ctrlPr>
                </m:sSupPr>
                <m:e>
                  <m:r>
                    <m:rPr>
                      <m:sty m:val="i"/>
                      <w:rPr>
                        <w:color w:val="1F4E79"/>
                      </w:rPr>
                    </m:rPr>
                    <w:rPr>
                      <w:rFonts w:ascii="Times New Roman" w:hAnsi="Times New Roman" w:cs="Cambria Math"/>
                      <w:color w:val="1F4E79"/>
                      <w:lang w:eastAsia="zh-CN"/>
                    </w:rPr>
                    <m:t>0</m:t>
                  </m:r>
                </m:e>
                <m:sup>
                  <m:r>
                    <m:rPr>
                      <m:sty m:val="i"/>
                      <w:rPr>
                        <w:color w:val="1F4E79"/>
                      </w:rPr>
                    </m:rPr>
                    <w:rPr>
                      <w:rFonts w:ascii="Times New Roman" w:hAnsi="Times New Roman" w:cs="Cambria Math"/>
                      <w:color w:val="1F4E79"/>
                      <w:lang w:eastAsia="zh-CN"/>
                    </w:rPr>
                    <m:t>∘</m:t>
                  </m:r>
                </m:sup>
              </m:sSup>
            </m:oMath>
          </w:p>
        </w:tc>
      </w:tr>
      <w:tr w:rsidR="005E2FA8" w14:paraId="041AC4F2"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B99BE8B"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取值范围</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42FAD5F" w14:textId="77777777" w:rsidR="00000000" w:rsidRDefault="00000000" w:rsidP="00A90183">
            <w:pPr>
              <w:snapToGrid w:val="0"/>
              <w:spacing w:after="0" w:line="410" w:lineRule="atLeast" w:before="0"/>
              <w:jc w:val="left"/>
              <w:rPr>
                <w:sz w:val="24"/>
                <w:szCs w:val="24"/>
              </w:rPr>
            </w:pPr>
            <m:oMathPara>
              <m:oMath>
                <m:r>
                  <m:rPr>
                    <m:sty m:val="i"/>
                  </m:rPr>
                  <w:rPr>
                    <w:rFonts w:ascii="Times New Roman" w:hAnsi="Times New Roman" w:cs="Cambria Math"/>
                    <w:color w:val="1F4E79"/>
                  </w:rPr>
                  <m:t>0°≤</m:t>
                </m:r>
                <m:r>
                  <m:rPr>
                    <m:sty m:val="i"/>
                  </m:rPr>
                  <w:rPr>
                    <w:rFonts w:ascii="Times New Roman" w:hAnsi="Times New Roman" w:cs="Cambria Math"/>
                    <w:color w:val="1F4E79"/>
                  </w:rPr>
                  <m:t>α</m:t>
                </m:r>
                <m:r>
                  <m:rPr>
                    <m:sty m:val="i"/>
                  </m:rPr>
                  <w:rPr>
                    <w:rFonts w:ascii="Times New Roman" w:hAnsi="Times New Roman" w:cs="Cambria Math"/>
                    <w:color w:val="1F4E79"/>
                  </w:rPr>
                  <m:t>&lt;180°</m:t>
                </m:r>
              </m:oMath>
            </m:oMathPara>
          </w:p>
        </w:tc>
      </w:tr>
    </w:tbl>
    <w:p w14:paraId="7827CE6B"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 xml:space="preserve">2.2.1-2．</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斜率的定义</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k=tanα实现倾斜角与斜率互化；易错点：α=90°时正切不存在即斜率不存在（关联条目：斜率公式）。</w:t>
      </w:r>
    </w:p>
    <w:p w14:paraId="2A26E598" w14:textId="77777777" w:rsidR="00000000" w:rsidRDefault="00000000" w:rsidP="00A90183">
      <w:pPr>
        <w:pBdr>
          <w:top w:val="single" w:sz="4" w:space="4" w:color="auto"/>
          <w:left w:val="single" w:sz="4" w:space="4" w:color="auto"/>
          <w:bottom w:val="single" w:sz="4" w:space="4" w:color="auto"/>
          <w:right w:val="single" w:sz="4" w:space="4" w:color="auto"/>
        </w:pBd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一条直线的倾斜角</w:t>
      </w:r>
      <m:oMath>
        <m:r>
          <w:rPr>
            <w:rFonts w:ascii="Times New Roman" w:hAnsi="Times New Roman" w:cs="Cambria Math"/>
            <w:lang w:eastAsia="zh-CN"/>
          </w:rPr>
          <m:t>α</m:t>
        </m:r>
      </m:oMath>
      <w:r>
        <w:rPr>
          <w:rFonts w:ascii="Times New Roman" w:eastAsia="宋体" w:hAnsi="Times New Roman" w:cs="Times New Roman"/>
          <w:sz w:val="24"/>
          <w:szCs w:val="24"/>
          <w:lang w:eastAsia="zh-CN"/>
        </w:rPr>
        <w:t>的</w:t>
      </w:r>
      <w:r>
        <w:rPr>
          <w:rFonts w:ascii="Times New Roman" w:eastAsia="宋体" w:hAnsi="Times New Roman" w:cs="Times New Roman"/>
          <w:sz w:val="24"/>
          <w:szCs w:val="24"/>
          <w:shd w:val="clear" w:color="auto" w:fill="C9C9C9"/>
          <w:lang w:eastAsia="zh-CN"/>
          <w:color w:val="1F4E79"/>
        </w:rPr>
        <w:t>正切值</w:t>
      </w:r>
      <w:r>
        <w:rPr>
          <w:rFonts w:ascii="Times New Roman" w:eastAsia="宋体" w:hAnsi="Times New Roman" w:cs="Times New Roman"/>
          <w:sz w:val="24"/>
          <w:szCs w:val="24"/>
          <w:lang w:eastAsia="zh-CN"/>
        </w:rPr>
        <w:t>叫做这条直线的斜率．斜率常用小写字母表示，即</w:t>
      </w:r>
      <m:oMath>
        <m:r>
          <w:rPr>
            <w:rFonts w:ascii="Times New Roman" w:hAnsi="Times New Roman" w:cs="Cambria Math"/>
            <w:color w:val="1F4E79"/>
            <w:lang w:eastAsia="zh-CN"/>
          </w:rPr>
          <m:t>k</m:t>
        </m:r>
        <m:r>
          <w:rPr>
            <w:rFonts w:ascii="Times New Roman" w:hAnsi="Times New Roman" w:cs="Cambria Math"/>
            <w:color w:val="1F4E79"/>
            <w:lang w:eastAsia="zh-CN"/>
          </w:rPr>
          <m:t>=</m:t>
        </m:r>
        <m:r>
          <m:rPr>
            <m:sty m:val="p"/>
          </m:rPr>
          <w:rPr>
            <w:rFonts w:ascii="Times New Roman" w:hAnsi="Times New Roman" w:cs="Cambria Math"/>
            <w:color w:val="1F4E79"/>
            <w:lang w:eastAsia="zh-CN"/>
          </w:rPr>
          <m:t>tan</m:t>
        </m:r>
        <m:r>
          <m:rPr>
            <m:sty m:val="i"/>
          </m:rPr>
          <w:rPr>
            <w:rFonts w:ascii="Times New Roman" w:hAnsi="Times New Roman" w:cs="Cambria Math"/>
            <w:color w:val="1F4E79"/>
            <w:lang w:eastAsia="zh-CN"/>
          </w:rPr>
          <m:t>α</m:t>
        </m:r>
      </m:oMath>
      <w:r>
        <w:rPr>
          <w:rFonts w:ascii="Times New Roman" w:eastAsia="宋体" w:hAnsi="Times New Roman" w:cs="Times New Roman"/>
          <w:sz w:val="24"/>
          <w:szCs w:val="24"/>
          <w:lang w:eastAsia="zh-CN"/>
        </w:rPr>
        <w:t>．</w:t>
      </w:r>
    </w:p>
    <w:p w14:paraId="692B7605"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 xml:space="preserve">2.2.1-3．</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斜率公式</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已知两点坐标直接算斜率；易错点：x₁=x₂时分母为0、斜率不存在（关联条目：直线的点斜式方程）。</w:t>
      </w:r>
    </w:p>
    <w:p w14:paraId="435B8465" w14:textId="77777777" w:rsidR="00000000" w:rsidRDefault="00000000" w:rsidP="00A90183">
      <w:pPr>
        <w:pBdr>
          <w:top w:val="single" w:sz="4" w:space="4" w:color="auto"/>
          <w:left w:val="single" w:sz="4" w:space="4" w:color="auto"/>
          <w:bottom w:val="single" w:sz="4" w:space="4" w:color="auto"/>
          <w:right w:val="single" w:sz="4" w:space="4" w:color="auto"/>
        </w:pBd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过两点</w:t>
      </w:r>
      <m:oMath>
        <m:sSub>
          <m:sSubPr>
            <m:ctrlPr>
              <w:rPr>
                <w:rFonts w:ascii="Times New Roman" w:hAnsi="Times New Roman"/>
              </w:rPr>
            </m:ctrlPr>
          </m:sSubPr>
          <m:e>
            <m:r>
              <w:rPr>
                <w:rFonts w:ascii="Times New Roman" w:hAnsi="Times New Roman" w:cs="Cambria Math"/>
                <w:lang w:eastAsia="zh-CN"/>
              </w:rPr>
              <m:t>P</m:t>
            </m:r>
          </m:e>
          <m:sub>
            <m:r>
              <w:rPr>
                <w:rFonts w:ascii="Times New Roman" w:hAnsi="Times New Roman" w:cs="Cambria Math"/>
                <w:lang w:eastAsia="zh-CN"/>
              </w:rPr>
              <m:t>1</m:t>
            </m:r>
          </m:sub>
        </m:sSub>
        <m:d>
          <m:dPr>
            <m:ctrlPr>
              <w:rPr>
                <w:rFonts w:ascii="Times New Roman" w:hAnsi="Times New Roman"/>
              </w:rPr>
            </m:ctrlPr>
          </m:dPr>
          <m:e>
            <m:sSub>
              <m:sSubPr>
                <m:ctrlPr>
                  <w:rPr>
                    <w:rFonts w:ascii="Times New Roman" w:hAnsi="Times New Roman"/>
                  </w:rPr>
                </m:ctrlPr>
              </m:sSubPr>
              <m:e>
                <m:r>
                  <w:rPr>
                    <w:rFonts w:ascii="Times New Roman" w:hAnsi="Times New Roman" w:cs="Cambria Math"/>
                    <w:lang w:eastAsia="zh-CN"/>
                  </w:rPr>
                  <m:t>x</m:t>
                </m:r>
              </m:e>
              <m:sub>
                <m:r>
                  <w:rPr>
                    <w:rFonts w:ascii="Times New Roman" w:hAnsi="Times New Roman" w:cs="Cambria Math"/>
                    <w:lang w:eastAsia="zh-CN"/>
                  </w:rPr>
                  <m:t>1</m:t>
                </m:r>
              </m:sub>
            </m:sSub>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y</m:t>
                </m:r>
              </m:e>
              <m:sub>
                <m:r>
                  <w:rPr>
                    <w:rFonts w:ascii="Times New Roman" w:hAnsi="Times New Roman" w:cs="Cambria Math"/>
                    <w:lang w:eastAsia="zh-CN"/>
                  </w:rPr>
                  <m:t>1</m:t>
                </m:r>
              </m:sub>
            </m:sSub>
          </m:e>
        </m:d>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P</m:t>
            </m:r>
          </m:e>
          <m:sub>
            <m:r>
              <w:rPr>
                <w:rFonts w:ascii="Times New Roman" w:hAnsi="Times New Roman" w:cs="Cambria Math"/>
                <w:lang w:eastAsia="zh-CN"/>
              </w:rPr>
              <m:t>2</m:t>
            </m:r>
          </m:sub>
        </m:sSub>
        <m:d>
          <m:dPr>
            <m:ctrlPr>
              <w:rPr>
                <w:rFonts w:ascii="Times New Roman" w:hAnsi="Times New Roman"/>
              </w:rPr>
            </m:ctrlPr>
          </m:dPr>
          <m:e>
            <m:sSub>
              <m:sSubPr>
                <m:ctrlPr>
                  <w:rPr>
                    <w:rFonts w:ascii="Times New Roman" w:hAnsi="Times New Roman"/>
                  </w:rPr>
                </m:ctrlPr>
              </m:sSubPr>
              <m:e>
                <m:r>
                  <w:rPr>
                    <w:rFonts w:ascii="Times New Roman" w:hAnsi="Times New Roman" w:cs="Cambria Math"/>
                    <w:lang w:eastAsia="zh-CN"/>
                  </w:rPr>
                  <m:t>x</m:t>
                </m:r>
              </m:e>
              <m:sub>
                <m:r>
                  <w:rPr>
                    <w:rFonts w:ascii="Times New Roman" w:hAnsi="Times New Roman" w:cs="Cambria Math"/>
                    <w:lang w:eastAsia="zh-CN"/>
                  </w:rPr>
                  <m:t>2</m:t>
                </m:r>
              </m:sub>
            </m:sSub>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y</m:t>
                </m:r>
              </m:e>
              <m:sub>
                <m:r>
                  <w:rPr>
                    <w:rFonts w:ascii="Times New Roman" w:hAnsi="Times New Roman" w:cs="Cambria Math"/>
                    <w:lang w:eastAsia="zh-CN"/>
                  </w:rPr>
                  <m:t>2</m:t>
                </m:r>
              </m:sub>
            </m:sSub>
          </m:e>
        </m:d>
        <m:d>
          <m:dPr>
            <m:ctrlPr>
              <w:rPr>
                <w:rFonts w:ascii="Times New Roman" w:hAnsi="Times New Roman"/>
              </w:rPr>
            </m:ctrlPr>
          </m:dPr>
          <m:e>
            <m:sSub>
              <m:sSubPr>
                <m:ctrlPr>
                  <w:rPr>
                    <w:rFonts w:ascii="Times New Roman" w:hAnsi="Times New Roman"/>
                  </w:rPr>
                </m:ctrlPr>
              </m:sSubPr>
              <m:e>
                <m:r>
                  <w:rPr>
                    <w:rFonts w:ascii="Times New Roman" w:hAnsi="Times New Roman" w:cs="Cambria Math"/>
                    <w:lang w:eastAsia="zh-CN"/>
                  </w:rPr>
                  <m:t>x</m:t>
                </m:r>
              </m:e>
              <m:sub>
                <m:r>
                  <w:rPr>
                    <w:rFonts w:ascii="Times New Roman" w:hAnsi="Times New Roman" w:cs="Cambria Math"/>
                    <w:lang w:eastAsia="zh-CN"/>
                  </w:rPr>
                  <m:t>1</m:t>
                </m:r>
              </m:sub>
            </m:sSub>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x</m:t>
                </m:r>
              </m:e>
              <m:sub>
                <m:r>
                  <w:rPr>
                    <w:rFonts w:ascii="Times New Roman" w:hAnsi="Times New Roman" w:cs="Cambria Math"/>
                    <w:lang w:eastAsia="zh-CN"/>
                  </w:rPr>
                  <m:t>2</m:t>
                </m:r>
              </m:sub>
            </m:sSub>
          </m:e>
        </m:d>
      </m:oMath>
      <w:r>
        <w:rPr>
          <w:rFonts w:ascii="Times New Roman" w:eastAsia="宋体" w:hAnsi="Times New Roman" w:cs="Times New Roman"/>
          <w:sz w:val="24"/>
          <w:szCs w:val="24"/>
          <w:lang w:eastAsia="zh-CN"/>
        </w:rPr>
        <w:t>的直线的斜率公式为</w:t>
      </w:r>
      <m:oMath>
        <m:r>
          <w:rPr>
            <w:rFonts w:ascii="Times New Roman" w:hAnsi="Times New Roman" w:cs="Cambria Math"/>
            <w:color w:val="1F4E79"/>
            <w:lang w:eastAsia="zh-CN"/>
          </w:rPr>
          <m:t>k</m:t>
        </m:r>
        <m:r>
          <w:rPr>
            <w:rFonts w:ascii="Times New Roman" w:hAnsi="Times New Roman" w:cs="Cambria Math"/>
            <w:color w:val="1F4E79"/>
            <w:lang w:eastAsia="zh-CN"/>
          </w:rPr>
          <m:t>=</m:t>
        </m:r>
        <m:f>
          <m:fPr>
            <m:ctrlPr>
              <w:rPr>
                <w:rFonts w:ascii="Times New Roman" w:hAnsi="Times New Roman"/>
                <w:color w:val="1F4E79"/>
              </w:rPr>
            </m:ctrlPr>
          </m:fPr>
          <m:num>
            <m:sSub>
              <m:sSubPr>
                <m:ctrlPr>
                  <w:rPr>
                    <w:rFonts w:ascii="Times New Roman" w:hAnsi="Times New Roman"/>
                    <w:color w:val="1F4E79"/>
                  </w:rPr>
                </m:ctrlPr>
              </m:sSubPr>
              <m:e>
                <m:r>
                  <m:rPr>
                    <m:sty m:val="i"/>
                    <w:rPr>
                      <w:color w:val="1F4E79"/>
                    </w:rPr>
                  </m:rPr>
                  <w:rPr>
                    <w:rFonts w:ascii="Times New Roman" w:hAnsi="Times New Roman" w:cs="Cambria Math"/>
                    <w:color w:val="1F4E79"/>
                    <w:lang w:eastAsia="zh-CN"/>
                  </w:rPr>
                  <m:t>y</m:t>
                </m:r>
              </m:e>
              <m:sub>
                <m:r>
                  <m:rPr>
                    <m:sty m:val="i"/>
                    <w:rPr>
                      <w:color w:val="1F4E79"/>
                    </w:rPr>
                  </m:rPr>
                  <w:rPr>
                    <w:rFonts w:ascii="Times New Roman" w:hAnsi="Times New Roman" w:cs="Cambria Math"/>
                    <w:color w:val="1F4E79"/>
                    <w:lang w:eastAsia="zh-CN"/>
                  </w:rPr>
                  <m:t>2</m:t>
                </m:r>
              </m:sub>
            </m:sSub>
            <m:r>
              <m:rPr>
                <m:sty m:val="i"/>
                <w:rPr>
                  <w:color w:val="1F4E79"/>
                </w:rPr>
              </m:rPr>
              <w:rPr>
                <w:rFonts w:ascii="Times New Roman" w:hAnsi="Times New Roman" w:cs="Cambria Math"/>
                <w:color w:val="1F4E79"/>
                <w:lang w:eastAsia="zh-CN"/>
              </w:rPr>
              <m:t>-</m:t>
            </m:r>
            <m:sSub>
              <m:sSubPr>
                <m:ctrlPr>
                  <w:rPr>
                    <w:rFonts w:ascii="Times New Roman" w:hAnsi="Times New Roman"/>
                    <w:color w:val="1F4E79"/>
                  </w:rPr>
                </m:ctrlPr>
              </m:sSubPr>
              <m:e>
                <m:r>
                  <m:rPr>
                    <m:sty m:val="i"/>
                    <w:rPr>
                      <w:color w:val="1F4E79"/>
                    </w:rPr>
                  </m:rPr>
                  <w:rPr>
                    <w:rFonts w:ascii="Times New Roman" w:hAnsi="Times New Roman" w:cs="Cambria Math"/>
                    <w:color w:val="1F4E79"/>
                    <w:lang w:eastAsia="zh-CN"/>
                  </w:rPr>
                  <m:t>y</m:t>
                </m:r>
              </m:e>
              <m:sub>
                <m:r>
                  <m:rPr>
                    <m:sty m:val="i"/>
                    <w:rPr>
                      <w:color w:val="1F4E79"/>
                    </w:rPr>
                  </m:rPr>
                  <w:rPr>
                    <w:rFonts w:ascii="Times New Roman" w:hAnsi="Times New Roman" w:cs="Cambria Math"/>
                    <w:color w:val="1F4E79"/>
                    <w:lang w:eastAsia="zh-CN"/>
                  </w:rPr>
                  <m:t>1</m:t>
                </m:r>
              </m:sub>
            </m:sSub>
          </m:num>
          <m:den>
            <m:sSub>
              <m:sSubPr>
                <m:ctrlPr>
                  <w:rPr>
                    <w:rFonts w:ascii="Times New Roman" w:hAnsi="Times New Roman"/>
                    <w:color w:val="1F4E79"/>
                  </w:rPr>
                </m:ctrlPr>
              </m:sSubPr>
              <m:e>
                <m:r>
                  <m:rPr>
                    <m:sty m:val="i"/>
                    <w:rPr>
                      <w:color w:val="1F4E79"/>
                    </w:rPr>
                  </m:rPr>
                  <w:rPr>
                    <w:rFonts w:ascii="Times New Roman" w:hAnsi="Times New Roman" w:cs="Cambria Math"/>
                    <w:color w:val="1F4E79"/>
                    <w:lang w:eastAsia="zh-CN"/>
                  </w:rPr>
                  <m:t>x</m:t>
                </m:r>
              </m:e>
              <m:sub>
                <m:r>
                  <m:rPr>
                    <m:sty m:val="i"/>
                    <w:rPr>
                      <w:color w:val="1F4E79"/>
                    </w:rPr>
                  </m:rPr>
                  <w:rPr>
                    <w:rFonts w:ascii="Times New Roman" w:hAnsi="Times New Roman" w:cs="Cambria Math"/>
                    <w:color w:val="1F4E79"/>
                    <w:lang w:eastAsia="zh-CN"/>
                  </w:rPr>
                  <m:t>2</m:t>
                </m:r>
              </m:sub>
            </m:sSub>
            <m:r>
              <m:rPr>
                <m:sty m:val="i"/>
                <w:rPr>
                  <w:color w:val="1F4E79"/>
                </w:rPr>
              </m:rPr>
              <w:rPr>
                <w:rFonts w:ascii="Times New Roman" w:hAnsi="Times New Roman" w:cs="Cambria Math"/>
                <w:color w:val="1F4E79"/>
                <w:lang w:eastAsia="zh-CN"/>
              </w:rPr>
              <m:t>-</m:t>
            </m:r>
            <m:sSub>
              <m:sSubPr>
                <m:ctrlPr>
                  <w:rPr>
                    <w:rFonts w:ascii="Times New Roman" w:hAnsi="Times New Roman"/>
                    <w:color w:val="1F4E79"/>
                  </w:rPr>
                </m:ctrlPr>
              </m:sSubPr>
              <m:e>
                <m:r>
                  <m:rPr>
                    <m:sty m:val="i"/>
                    <w:rPr>
                      <w:color w:val="1F4E79"/>
                    </w:rPr>
                  </m:rPr>
                  <w:rPr>
                    <w:rFonts w:ascii="Times New Roman" w:hAnsi="Times New Roman" w:cs="Cambria Math"/>
                    <w:color w:val="1F4E79"/>
                    <w:lang w:eastAsia="zh-CN"/>
                  </w:rPr>
                  <m:t>x</m:t>
                </m:r>
              </m:e>
              <m:sub>
                <m:r>
                  <m:rPr>
                    <m:sty m:val="i"/>
                    <w:rPr>
                      <w:color w:val="1F4E79"/>
                    </w:rPr>
                  </m:rPr>
                  <w:rPr>
                    <w:rFonts w:ascii="Times New Roman" w:hAnsi="Times New Roman" w:cs="Cambria Math"/>
                    <w:color w:val="1F4E79"/>
                    <w:lang w:eastAsia="zh-CN"/>
                  </w:rPr>
                  <m:t>1</m:t>
                </m:r>
              </m:sub>
            </m:sSub>
          </m:den>
        </m:f>
      </m:oMath>
      <w:r>
        <w:rPr>
          <w:rFonts w:ascii="Times New Roman" w:eastAsia="宋体" w:hAnsi="Times New Roman" w:cs="Times New Roman"/>
          <w:sz w:val="24"/>
          <w:szCs w:val="24"/>
          <w:lang w:eastAsia="zh-CN"/>
        </w:rPr>
        <w:t>．</w:t>
      </w:r>
    </w:p>
    <w:p w14:paraId="0916D932"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 xml:space="preserve">2.2.1-4．</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直线的方向向量</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由方向向量n=(x,y)读斜率k=y/x（x≠0）；易错点：x=0时斜率不存在但方向向量仍存在（关联条目：直线的点斜式方程）。</w:t>
      </w:r>
    </w:p>
    <w:p w14:paraId="4C97145A" w14:textId="77777777" w:rsidR="00000000" w:rsidRDefault="00000000" w:rsidP="00A90183">
      <w:pPr>
        <w:pBdr>
          <w:top w:val="single" w:sz="4" w:space="4" w:color="auto"/>
          <w:left w:val="single" w:sz="4" w:space="4" w:color="auto"/>
          <w:bottom w:val="single" w:sz="4" w:space="4" w:color="auto"/>
          <w:right w:val="single" w:sz="4" w:space="4" w:color="auto"/>
        </w:pBd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（1）</w:t>
      </w:r>
      <w:r>
        <w:rPr>
          <w:rFonts w:ascii="Times New Roman" w:eastAsia="宋体" w:hAnsi="Times New Roman" w:cs="Times New Roman"/>
          <w:sz w:val="24"/>
          <w:szCs w:val="24"/>
          <w:lang w:eastAsia="zh-CN"/>
        </w:rPr>
        <w:t>定义：直线</w:t>
      </w:r>
      <m:oMath>
        <m:r>
          <w:rPr>
            <w:rFonts w:ascii="Times New Roman" w:hAnsi="Times New Roman" w:cs="Cambria Math"/>
            <w:lang w:eastAsia="zh-CN"/>
          </w:rPr>
          <m:t>AB</m:t>
        </m:r>
      </m:oMath>
      <w:r>
        <w:rPr>
          <w:rFonts w:ascii="Times New Roman" w:eastAsia="宋体" w:hAnsi="Times New Roman" w:cs="Times New Roman"/>
          <w:sz w:val="24"/>
          <w:szCs w:val="24"/>
          <w:lang w:eastAsia="zh-CN"/>
        </w:rPr>
        <w:t>上的向量</w:t>
      </w:r>
      <m:oMath>
        <m:acc>
          <m:accPr>
            <m:chr m:val="⃑"/>
            <m:ctrlPr>
              <w:rPr>
                <w:rFonts w:ascii="Times New Roman" w:hAnsi="Times New Roman"/>
              </w:rPr>
            </m:ctrlPr>
          </m:accPr>
          <m:e>
            <m:r>
              <w:rPr>
                <w:rFonts w:ascii="Times New Roman" w:hAnsi="Times New Roman" w:cs="Cambria Math"/>
                <w:lang w:eastAsia="zh-CN"/>
              </w:rPr>
              <m:t>AB</m:t>
            </m:r>
          </m:e>
        </m:acc>
      </m:oMath>
      <w:r>
        <w:rPr>
          <w:rFonts w:ascii="Times New Roman" w:eastAsia="宋体" w:hAnsi="Times New Roman" w:cs="Times New Roman"/>
          <w:sz w:val="24"/>
          <w:szCs w:val="24"/>
          <w:lang w:eastAsia="zh-CN"/>
        </w:rPr>
        <w:t>以及与它平行的向量都是直线</w:t>
      </w:r>
      <m:oMath>
        <m:r>
          <w:rPr>
            <w:rFonts w:ascii="Times New Roman" w:hAnsi="Times New Roman" w:cs="Cambria Math"/>
            <w:lang w:eastAsia="zh-CN"/>
          </w:rPr>
          <m:t>AB</m:t>
        </m:r>
      </m:oMath>
      <w:r>
        <w:rPr>
          <w:rFonts w:ascii="Times New Roman" w:eastAsia="宋体" w:hAnsi="Times New Roman" w:cs="Times New Roman"/>
          <w:sz w:val="24"/>
          <w:szCs w:val="24"/>
          <w:lang w:eastAsia="zh-CN"/>
        </w:rPr>
        <w:t>的</w:t>
      </w:r>
      <w:r>
        <w:rPr>
          <w:rFonts w:ascii="Times New Roman" w:eastAsia="宋体" w:hAnsi="Times New Roman" w:cs="Times New Roman"/>
          <w:sz w:val="24"/>
          <w:szCs w:val="24"/>
          <w:shd w:val="clear" w:color="auto" w:fill="C9C9C9"/>
          <w:lang w:eastAsia="zh-CN"/>
          <w:color w:val="1F4E79"/>
        </w:rPr>
        <w:t>方向向量</w:t>
      </w:r>
    </w:p>
    <w:p w14:paraId="5AF49B95" w14:textId="77777777" w:rsidR="00000000" w:rsidRDefault="00000000" w:rsidP="00A90183">
      <w:pPr>
        <w:pBdr>
          <w:top w:val="single" w:sz="4" w:space="4" w:color="auto"/>
          <w:left w:val="single" w:sz="4" w:space="4" w:color="auto"/>
          <w:bottom w:val="single" w:sz="4" w:space="4" w:color="auto"/>
          <w:right w:val="single" w:sz="4" w:space="4" w:color="auto"/>
        </w:pBd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（2）</w:t>
      </w:r>
      <w:r>
        <w:rPr>
          <w:rFonts w:ascii="Times New Roman" w:eastAsia="宋体" w:hAnsi="Times New Roman" w:cs="Times New Roman"/>
          <w:sz w:val="24"/>
          <w:szCs w:val="24"/>
          <w:lang w:eastAsia="zh-CN"/>
        </w:rPr>
        <w:t>直线的斜率与直线方向向量的关系：若直线</w:t>
      </w:r>
      <m:oMath>
        <m:r>
          <w:rPr>
            <w:rFonts w:ascii="Times New Roman" w:hAnsi="Times New Roman" w:cs="Cambria Math"/>
            <w:lang w:eastAsia="zh-CN"/>
          </w:rPr>
          <m:t>AB</m:t>
        </m:r>
      </m:oMath>
      <w:r>
        <w:rPr>
          <w:rFonts w:ascii="Times New Roman" w:eastAsia="宋体" w:hAnsi="Times New Roman" w:cs="Times New Roman"/>
          <w:sz w:val="24"/>
          <w:szCs w:val="24"/>
          <w:lang w:eastAsia="zh-CN"/>
        </w:rPr>
        <w:t>的一个方向向量为</w:t>
      </w:r>
      <m:oMath>
        <m:acc>
          <m:accPr>
            <m:chr m:val="⃑"/>
            <m:ctrlPr>
              <w:rPr>
                <w:rFonts w:ascii="Times New Roman" w:hAnsi="Times New Roman"/>
              </w:rPr>
            </m:ctrlPr>
          </m:accPr>
          <m:e>
            <m:r>
              <w:rPr>
                <w:rFonts w:ascii="Times New Roman" w:hAnsi="Times New Roman" w:cs="Cambria Math"/>
                <w:lang w:eastAsia="zh-CN"/>
              </w:rPr>
              <m:t>n</m:t>
            </m:r>
          </m:e>
        </m:acc>
        <m:r>
          <w:rPr>
            <w:rFonts w:ascii="Times New Roman" w:hAnsi="Times New Roman" w:cs="Cambria Math"/>
            <w:lang w:eastAsia="zh-CN"/>
          </w:rPr>
          <m:t>=</m:t>
        </m:r>
        <m:d>
          <m:dPr>
            <m:ctrlPr>
              <w:rPr>
                <w:rFonts w:ascii="Times New Roman" w:hAnsi="Times New Roman"/>
              </w:rPr>
            </m:ctrlPr>
          </m:dPr>
          <m:e>
            <m:r>
              <w:rPr>
                <w:rFonts w:ascii="Times New Roman" w:hAnsi="Times New Roman" w:cs="Cambria Math"/>
                <w:lang w:eastAsia="zh-CN"/>
              </w:rPr>
              <m:t>x</m:t>
            </m:r>
            <m:r>
              <w:rPr>
                <w:rFonts w:ascii="Times New Roman" w:hAnsi="Times New Roman" w:cs="Cambria Math"/>
                <w:lang w:eastAsia="zh-CN"/>
              </w:rPr>
              <m:t>,</m:t>
            </m:r>
            <m:r>
              <w:rPr>
                <w:rFonts w:ascii="Times New Roman" w:hAnsi="Times New Roman" w:cs="Cambria Math"/>
                <w:lang w:eastAsia="zh-CN"/>
              </w:rPr>
              <m:t>y</m:t>
            </m:r>
          </m:e>
        </m:d>
      </m:oMath>
      <w:r>
        <w:rPr>
          <w:rFonts w:ascii="Times New Roman" w:eastAsia="宋体" w:hAnsi="Times New Roman" w:cs="Times New Roman"/>
          <w:sz w:val="24"/>
          <w:szCs w:val="24"/>
          <w:lang w:eastAsia="zh-CN"/>
        </w:rPr>
        <w:t>，当</w:t>
      </w:r>
      <m:oMath>
        <m:r>
          <w:rPr>
            <w:rFonts w:ascii="Times New Roman" w:hAnsi="Times New Roman" w:cs="Cambria Math"/>
            <w:lang w:eastAsia="zh-CN"/>
          </w:rPr>
          <m:t>x</m:t>
        </m:r>
        <m:r>
          <w:rPr>
            <w:rFonts w:ascii="Times New Roman" w:hAnsi="Times New Roman" w:cs="Cambria Math"/>
            <w:lang w:eastAsia="zh-CN"/>
          </w:rPr>
          <m:t>≠0</m:t>
        </m:r>
      </m:oMath>
      <w:r>
        <w:rPr>
          <w:rFonts w:ascii="Times New Roman" w:eastAsia="宋体" w:hAnsi="Times New Roman" w:cs="Times New Roman"/>
          <w:sz w:val="24"/>
          <w:szCs w:val="24"/>
          <w:lang w:eastAsia="zh-CN"/>
        </w:rPr>
        <w:t>时，斜率</w:t>
      </w:r>
      <m:oMath>
        <m:r>
          <w:rPr>
            <w:rFonts w:ascii="Times New Roman" w:hAnsi="Times New Roman" w:cs="Cambria Math"/>
            <w:color w:val="1F4E79"/>
            <w:lang w:eastAsia="zh-CN"/>
          </w:rPr>
          <m:t>k</m:t>
        </m:r>
        <m:r>
          <w:rPr>
            <w:rFonts w:ascii="Times New Roman" w:hAnsi="Times New Roman" w:cs="Cambria Math"/>
            <w:color w:val="1F4E79"/>
            <w:lang w:eastAsia="zh-CN"/>
          </w:rPr>
          <m:t>=</m:t>
        </m:r>
        <m:f>
          <m:fPr>
            <m:ctrlPr>
              <w:rPr>
                <w:rFonts w:ascii="Times New Roman" w:hAnsi="Times New Roman"/>
                <w:color w:val="1F4E79"/>
              </w:rPr>
            </m:ctrlPr>
          </m:fPr>
          <m:num>
            <m:r>
              <m:rPr>
                <m:sty m:val="i"/>
                <w:rPr>
                  <w:color w:val="1F4E79"/>
                </w:rPr>
              </m:rPr>
              <w:rPr>
                <w:rFonts w:ascii="Times New Roman" w:hAnsi="Times New Roman" w:cs="Cambria Math"/>
                <w:color w:val="1F4E79"/>
                <w:lang w:eastAsia="zh-CN"/>
              </w:rPr>
              <m:t>y</m:t>
            </m:r>
          </m:num>
          <m:den>
            <m:r>
              <m:rPr>
                <m:sty m:val="i"/>
                <w:rPr>
                  <w:color w:val="1F4E79"/>
                </w:rPr>
              </m:rPr>
              <w:rPr>
                <w:rFonts w:ascii="Times New Roman" w:hAnsi="Times New Roman" w:cs="Cambria Math"/>
                <w:color w:val="1F4E79"/>
                <w:lang w:eastAsia="zh-CN"/>
              </w:rPr>
              <m:t>x</m:t>
            </m:r>
          </m:den>
        </m:f>
      </m:oMath>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当</w:t>
      </w:r>
      <m:oMath>
        <m:r>
          <w:rPr>
            <w:rFonts w:ascii="Times New Roman" w:hAnsi="Times New Roman" w:cs="Cambria Math"/>
            <w:lang w:eastAsia="zh-CN"/>
          </w:rPr>
          <m:t>x</m:t>
        </m:r>
        <m:r>
          <w:rPr>
            <w:rFonts w:ascii="Times New Roman" w:hAnsi="Times New Roman" w:cs="Cambria Math"/>
            <w:lang w:eastAsia="zh-CN"/>
          </w:rPr>
          <m:t>=0</m:t>
        </m:r>
      </m:oMath>
      <w:r>
        <w:rPr>
          <w:rFonts w:ascii="Times New Roman" w:eastAsia="宋体" w:hAnsi="Times New Roman" w:cs="Times New Roman"/>
          <w:sz w:val="24"/>
          <w:szCs w:val="24"/>
          <w:lang w:eastAsia="zh-CN"/>
        </w:rPr>
        <w:t>时，斜率</w:t>
      </w:r>
      <w:r>
        <w:rPr>
          <w:rFonts w:ascii="Times New Roman" w:eastAsia="宋体" w:hAnsi="Times New Roman" w:cs="Times New Roman"/>
          <w:sz w:val="24"/>
          <w:szCs w:val="24"/>
          <w:shd w:val="clear" w:color="auto" w:fill="C9C9C9"/>
          <w:lang w:eastAsia="zh-CN"/>
          <w:color w:val="1F4E79"/>
        </w:rPr>
        <w:t>不存在</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    </w:t>
      </w:r>
    </w:p>
    <w:p>
      <w:pPr>
        <w:pStyle w:val="JieMingMao"/>
        <w:spacing w:before="0" w:after="0" w:line="20" w:lineRule="exact"/>
        <w:jc w:val="left"/>
      </w:pPr>
      <w:r>
        <w:rPr>
          <w:color w:val="FFFFFF"/>
          <w:sz w:val="2"/>
          <w:szCs w:val="2"/>
        </w:rPr>
        <w:t xml:space="preserve">2.2.2 直线的方程</w:t>
      </w:r>
    </w:p>
    <w:p w14:paraId="5709D1E9" w14:textId="77777777" w:rsidR="00823AFE" w:rsidRDefault="00000000">
      <w:pPr>
        <w:pStyle w:val="31"/>
        <w:shd w:val="clear" w:color="auto" w:fill="ADC2DA"/>
        <w:spacing w:after="0" w:line="410" w:lineRule="atLeast" w:before="0"/>
        <w:jc w:val="left"/>
        <w:rPr>
          <w:sz w:val="28"/>
          <w:szCs w:val="28"/>
          <w:lang w:eastAsia="zh-CN"/>
        </w:rPr>
      </w:pPr>
      <w:r>
        <w:rPr>
          <w:rFonts w:ascii="Times New Roman" w:eastAsia="宋体" w:hAnsi="Times New Roman" w:cs="Times New Roman"/>
          <w:b/>
          <w:bCs/>
          <w:sz w:val="28"/>
          <w:szCs w:val="28"/>
          <w:lang w:eastAsia="zh-CN"/>
        </w:rPr>
        <w:t xml:space="preserve">2.2.2 </w:t>
      </w:r>
      <w:r>
        <w:rPr>
          <w:rFonts w:ascii="Times New Roman" w:eastAsia="宋体" w:hAnsi="Times New Roman" w:cs="Times New Roman"/>
          <w:b/>
          <w:bCs/>
          <w:sz w:val="28"/>
          <w:szCs w:val="28"/>
          <w:lang w:eastAsia="zh-CN"/>
        </w:rPr>
        <w:t>直线的方程</w:t>
      </w:r>
    </w:p>
    <w:p w14:paraId="2EC6AB31"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 xml:space="preserve">2.2.2-1．</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直线的点斜式方程</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已知一点与斜率时写方程的通用起点；易错点：斜率不存在的直线不能用点斜式表示（关联条目：直线的一般式方程）。</w:t>
      </w:r>
    </w:p>
    <w:tbl>
      <w:tblPr>
        <w:tblW w:w="81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933"/>
        <w:gridCol w:w="6212"/>
      </w:tblGrid>
      <w:tr w:rsidR="005E2FA8" w14:paraId="7EE141FC"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6A23E96"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名称</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947B46A"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点斜式方程</w:t>
            </w:r>
          </w:p>
        </w:tc>
      </w:tr>
      <w:tr w:rsidR="005E2FA8" w14:paraId="500EF040"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2AD6DF0"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已知条件</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25F60BC"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直线</w:t>
            </w:r>
            <w:r>
              <w:rPr>
                <w:rFonts w:ascii="Times New Roman" w:eastAsia="宋体" w:hAnsi="Times New Roman" w:cs="Times New Roman"/>
                <w:i/>
                <w:sz w:val="24"/>
                <w:szCs w:val="24"/>
                <w:lang w:eastAsia="zh-CN"/>
              </w:rPr>
              <w:t>l</w:t>
            </w:r>
            <w:r>
              <w:rPr>
                <w:rFonts w:ascii="Times New Roman" w:eastAsia="宋体" w:hAnsi="Times New Roman" w:cs="Times New Roman"/>
                <w:sz w:val="24"/>
                <w:szCs w:val="24"/>
                <w:lang w:eastAsia="zh-CN"/>
              </w:rPr>
              <w:t>经过点</w:t>
            </w:r>
            <m:oMath>
              <m:sSub>
                <m:sSubPr>
                  <m:ctrlPr>
                    <w:rPr>
                      <w:rFonts w:ascii="Times New Roman" w:hAnsi="Times New Roman"/>
                    </w:rPr>
                  </m:ctrlPr>
                </m:sSubPr>
                <m:e>
                  <m:r>
                    <w:rPr>
                      <w:rFonts w:ascii="Times New Roman" w:hAnsi="Times New Roman" w:cs="Cambria Math"/>
                      <w:lang w:eastAsia="zh-CN"/>
                    </w:rPr>
                    <m:t>P</m:t>
                  </m:r>
                </m:e>
                <m:sub>
                  <m:r>
                    <w:rPr>
                      <w:rFonts w:ascii="Times New Roman" w:hAnsi="Times New Roman" w:cs="Cambria Math"/>
                      <w:lang w:eastAsia="zh-CN"/>
                    </w:rPr>
                    <m:t>0</m:t>
                  </m:r>
                </m:sub>
              </m:sSub>
              <m:d>
                <m:dPr>
                  <m:ctrlPr>
                    <w:rPr>
                      <w:rFonts w:ascii="Times New Roman" w:hAnsi="Times New Roman"/>
                    </w:rPr>
                  </m:ctrlPr>
                </m:dPr>
                <m:e>
                  <m:sSub>
                    <m:sSubPr>
                      <m:ctrlPr>
                        <w:rPr>
                          <w:rFonts w:ascii="Times New Roman" w:hAnsi="Times New Roman"/>
                        </w:rPr>
                      </m:ctrlPr>
                    </m:sSubPr>
                    <m:e>
                      <m:r>
                        <w:rPr>
                          <w:rFonts w:ascii="Times New Roman" w:hAnsi="Times New Roman" w:cs="Cambria Math"/>
                          <w:lang w:eastAsia="zh-CN"/>
                        </w:rPr>
                        <m:t>x</m:t>
                      </m:r>
                    </m:e>
                    <m:sub>
                      <m:r>
                        <w:rPr>
                          <w:rFonts w:ascii="Times New Roman" w:hAnsi="Times New Roman" w:cs="Cambria Math"/>
                          <w:lang w:eastAsia="zh-CN"/>
                        </w:rPr>
                        <m:t>0</m:t>
                      </m:r>
                    </m:sub>
                  </m:sSub>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y</m:t>
                      </m:r>
                    </m:e>
                    <m:sub>
                      <m:r>
                        <w:rPr>
                          <w:rFonts w:ascii="Times New Roman" w:hAnsi="Times New Roman" w:cs="Cambria Math"/>
                          <w:lang w:eastAsia="zh-CN"/>
                        </w:rPr>
                        <m:t>0</m:t>
                      </m:r>
                    </m:sub>
                  </m:sSub>
                </m:e>
              </m:d>
            </m:oMath>
            <w:r>
              <w:rPr>
                <w:rFonts w:ascii="Times New Roman" w:eastAsia="宋体" w:hAnsi="Times New Roman" w:cs="Times New Roman"/>
                <w:sz w:val="24"/>
                <w:szCs w:val="24"/>
                <w:lang w:eastAsia="zh-CN"/>
              </w:rPr>
              <w:t>，且斜率为</w:t>
            </w:r>
            <w:r>
              <w:rPr>
                <w:rFonts w:ascii="Times New Roman" w:eastAsia="宋体" w:hAnsi="Times New Roman" w:cs="Times New Roman"/>
                <w:i/>
                <w:sz w:val="24"/>
                <w:szCs w:val="24"/>
                <w:lang w:eastAsia="zh-CN"/>
              </w:rPr>
              <w:t>k</w:t>
            </w:r>
          </w:p>
        </w:tc>
      </w:tr>
      <w:tr w:rsidR="005E2FA8" w14:paraId="76E7316F"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823AD13"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示意图</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BB3AC56"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noProof/>
                <w:sz w:val="21"/>
                <w:szCs w:val="21"/>
              </w:rPr>
              <w:drawing>
                <wp:inline distT="0" distB="0" distL="0" distR="0" wp14:anchorId="3193582F" wp14:editId="7CAADAF6">
                  <wp:extent cx="1095375" cy="857250"/>
                  <wp:effectExtent l="0" t="0" r="0" b="0"/>
                  <wp:docPr id="100013" name="图片 100013" descr="@@@7813706a512144a3a0d9e1f69736e21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10"/>
                          <a:stretch>
                            <a:fillRect/>
                          </a:stretch>
                        </pic:blipFill>
                        <pic:spPr>
                          <a:xfrm>
                            <a:off x="0" y="0"/>
                            <a:ext cx="1095375" cy="857250"/>
                          </a:xfrm>
                          <a:prstGeom prst="rect">
                            <a:avLst/>
                          </a:prstGeom>
                        </pic:spPr>
                      </pic:pic>
                    </a:graphicData>
                  </a:graphic>
                </wp:inline>
              </w:drawing>
            </w:r>
          </w:p>
        </w:tc>
      </w:tr>
      <w:tr w:rsidR="005E2FA8" w14:paraId="0530CC55"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E60797F"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方程形式</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621AE83" w14:textId="77777777" w:rsidR="00000000" w:rsidRDefault="00000000" w:rsidP="00A90183">
            <w:pPr>
              <w:snapToGrid w:val="0"/>
              <w:spacing w:after="0" w:line="410" w:lineRule="atLeast" w:before="0"/>
              <w:jc w:val="left"/>
              <w:rPr>
                <w:sz w:val="24"/>
                <w:szCs w:val="24"/>
              </w:rPr>
            </w:pPr>
            <m:oMathPara>
              <m:oMath>
                <m:r>
                  <m:rPr>
                    <m:sty m:val="i"/>
                  </m:rPr>
                  <w:rPr>
                    <w:rFonts w:ascii="Times New Roman" w:hAnsi="Times New Roman" w:cs="Cambria Math"/>
                    <w:color w:val="1F4E79"/>
                  </w:rPr>
                  <m:t>y</m:t>
                </m:r>
                <m:r>
                  <m:rPr>
                    <m:sty m:val="i"/>
                  </m:rPr>
                  <w:rPr>
                    <w:rFonts w:ascii="Times New Roman" w:hAnsi="Times New Roman" w:cs="Cambria Math"/>
                    <w:color w:val="1F4E79"/>
                  </w:rPr>
                  <m:t>-</m:t>
                </m:r>
                <m:sSub>
                  <m:sSubPr>
                    <m:ctrlPr>
                      <w:rPr>
                        <w:rFonts w:ascii="Times New Roman" w:hAnsi="Times New Roman"/>
                        <w:color w:val="1F4E79"/>
                      </w:rPr>
                    </m:ctrlPr>
                  </m:sSubPr>
                  <m:e>
                    <m:r>
                      <m:rPr>
                        <m:sty m:val="i"/>
                        <w:rPr>
                          <w:color w:val="1F4E79"/>
                        </w:rPr>
                      </m:rPr>
                      <w:rPr>
                        <w:rFonts w:ascii="Times New Roman" w:hAnsi="Times New Roman" w:cs="Cambria Math"/>
                        <w:color w:val="1F4E79"/>
                      </w:rPr>
                      <m:t>y</m:t>
                    </m:r>
                  </m:e>
                  <m:sub>
                    <m:r>
                      <m:rPr>
                        <m:sty m:val="i"/>
                        <w:rPr>
                          <w:color w:val="1F4E79"/>
                        </w:rPr>
                      </m:rPr>
                      <w:rPr>
                        <w:rFonts w:ascii="Times New Roman" w:hAnsi="Times New Roman" w:cs="Cambria Math"/>
                        <w:color w:val="1F4E79"/>
                      </w:rPr>
                      <m:t>0</m:t>
                    </m:r>
                  </m:sub>
                </m:sSub>
                <m:r>
                  <m:rPr>
                    <m:sty m:val="i"/>
                  </m:rPr>
                  <w:rPr>
                    <w:rFonts w:ascii="Times New Roman" w:hAnsi="Times New Roman" w:cs="Cambria Math"/>
                    <w:color w:val="1F4E79"/>
                  </w:rPr>
                  <m:t>=</m:t>
                </m:r>
                <m:r>
                  <m:rPr>
                    <m:sty m:val="i"/>
                  </m:rPr>
                  <w:rPr>
                    <w:rFonts w:ascii="Times New Roman" w:hAnsi="Times New Roman" w:cs="Cambria Math"/>
                    <w:color w:val="1F4E79"/>
                  </w:rPr>
                  <m:t>k</m:t>
                </m:r>
                <m:d>
                  <m:dPr>
                    <m:ctrlPr>
                      <w:rPr>
                        <w:rFonts w:ascii="Times New Roman" w:hAnsi="Times New Roman"/>
                        <w:color w:val="1F4E79"/>
                      </w:rPr>
                    </m:ctrlPr>
                  </m:dPr>
                  <m:e>
                    <m:r>
                      <m:rPr>
                        <m:sty m:val="i"/>
                        <w:rPr>
                          <w:color w:val="1F4E79"/>
                        </w:rPr>
                      </m:rPr>
                      <w:rPr>
                        <w:rFonts w:ascii="Times New Roman" w:hAnsi="Times New Roman" w:cs="Cambria Math"/>
                        <w:color w:val="1F4E79"/>
                      </w:rPr>
                      <m:t>x</m:t>
                    </m:r>
                    <m:r>
                      <m:rPr>
                        <m:sty m:val="i"/>
                        <w:rPr>
                          <w:color w:val="1F4E79"/>
                        </w:rPr>
                      </m:rPr>
                      <w:rPr>
                        <w:rFonts w:ascii="Times New Roman" w:hAnsi="Times New Roman" w:cs="Cambria Math"/>
                        <w:color w:val="1F4E79"/>
                      </w:rPr>
                      <m:t>-</m:t>
                    </m:r>
                    <m:sSub>
                      <m:sSubPr>
                        <m:ctrlPr>
                          <w:rPr>
                            <w:rFonts w:ascii="Times New Roman" w:hAnsi="Times New Roman"/>
                            <w:color w:val="1F4E79"/>
                          </w:rPr>
                        </m:ctrlPr>
                      </m:sSubPr>
                      <m:e>
                        <m:r>
                          <m:rPr>
                            <m:sty m:val="i"/>
                            <w:rPr>
                              <w:color w:val="1F4E79"/>
                            </w:rPr>
                          </m:rPr>
                          <w:rPr>
                            <w:rFonts w:ascii="Times New Roman" w:hAnsi="Times New Roman" w:cs="Cambria Math"/>
                            <w:color w:val="1F4E79"/>
                          </w:rPr>
                          <m:t>x</m:t>
                        </m:r>
                      </m:e>
                      <m:sub>
                        <m:r>
                          <m:rPr>
                            <m:sty m:val="i"/>
                            <w:rPr>
                              <w:color w:val="1F4E79"/>
                            </w:rPr>
                          </m:rPr>
                          <w:rPr>
                            <w:rFonts w:ascii="Times New Roman" w:hAnsi="Times New Roman" w:cs="Cambria Math"/>
                            <w:color w:val="1F4E79"/>
                          </w:rPr>
                          <m:t>0</m:t>
                        </m:r>
                      </m:sub>
                    </m:sSub>
                  </m:e>
                </m:d>
              </m:oMath>
            </m:oMathPara>
          </w:p>
        </w:tc>
      </w:tr>
      <w:tr w:rsidR="005E2FA8" w14:paraId="5CF9EF52"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C1B8C5B"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适用条件</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7E450BC"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斜率存在</w:t>
            </w:r>
          </w:p>
        </w:tc>
      </w:tr>
    </w:tbl>
    <w:p w14:paraId="092A81FF"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 xml:space="preserve">2.2.2-2．</w:t>
      </w:r>
      <w:r>
        <w:rPr>
          <w:rFonts w:ascii="Times New Roman" w:eastAsia="宋体" w:hAnsi="Times New Roman" w:cs="Times New Roman"/>
          <w:sz w:val="24"/>
          <w:szCs w:val="24"/>
        </w:rPr>
        <w:t>〔基〕</w:t>
      </w:r>
      <w:r>
        <w:rPr>
          <w:rFonts w:ascii="Times New Roman" w:eastAsia="宋体" w:hAnsi="Times New Roman" w:cs="Times New Roman"/>
          <w:sz w:val="24"/>
          <w:szCs w:val="24"/>
        </w:rPr>
        <w:t>直线在</w:t>
      </w:r>
      <w:r>
        <w:rPr>
          <w:rFonts w:ascii="Times New Roman" w:eastAsia="宋体" w:hAnsi="Times New Roman" w:cs="Times New Roman"/>
          <w:i/>
          <w:sz w:val="24"/>
          <w:szCs w:val="24"/>
        </w:rPr>
        <w:t>y</w:t>
      </w:r>
      <w:r>
        <w:rPr>
          <w:rFonts w:ascii="Times New Roman" w:eastAsia="宋体" w:hAnsi="Times New Roman" w:cs="Times New Roman"/>
          <w:sz w:val="24"/>
          <w:szCs w:val="24"/>
        </w:rPr>
        <w:t>轴上的截距</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截距是交点坐标值不是距离；易错点：截距可正、可负、也可为零，勿与距离的非负性相混（关联条目：直线的截距式方程）。</w:t>
      </w:r>
    </w:p>
    <w:p w14:paraId="3EC9B953"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定义：直线</w:t>
      </w:r>
      <w:r>
        <w:rPr>
          <w:rFonts w:ascii="Times New Roman" w:eastAsia="宋体" w:hAnsi="Times New Roman" w:cs="Times New Roman"/>
          <w:i/>
          <w:sz w:val="24"/>
          <w:szCs w:val="24"/>
          <w:lang w:eastAsia="zh-CN"/>
        </w:rPr>
        <w:t>l</w:t>
      </w:r>
      <w:r>
        <w:rPr>
          <w:rFonts w:ascii="Times New Roman" w:eastAsia="宋体" w:hAnsi="Times New Roman" w:cs="Times New Roman"/>
          <w:sz w:val="24"/>
          <w:szCs w:val="24"/>
          <w:lang w:eastAsia="zh-CN"/>
        </w:rPr>
        <w:t>与</w:t>
      </w:r>
      <w:r>
        <w:rPr>
          <w:rFonts w:ascii="Times New Roman" w:eastAsia="宋体" w:hAnsi="Times New Roman" w:cs="Times New Roman"/>
          <w:i/>
          <w:sz w:val="24"/>
          <w:szCs w:val="24"/>
          <w:lang w:eastAsia="zh-CN"/>
        </w:rPr>
        <w:t>y</w:t>
      </w:r>
      <w:r>
        <w:rPr>
          <w:rFonts w:ascii="Times New Roman" w:eastAsia="宋体" w:hAnsi="Times New Roman" w:cs="Times New Roman"/>
          <w:sz w:val="24"/>
          <w:szCs w:val="24"/>
          <w:lang w:eastAsia="zh-CN"/>
        </w:rPr>
        <w:t>轴的交点</w:t>
      </w:r>
      <m:oMath>
        <m:r>
          <w:rPr>
            <w:rFonts w:ascii="Times New Roman" w:hAnsi="Times New Roman" w:cs="Cambria Math"/>
            <w:lang w:eastAsia="zh-CN"/>
          </w:rPr>
          <m:t>(0,</m:t>
        </m:r>
        <m:r>
          <w:rPr>
            <w:rFonts w:ascii="Times New Roman" w:hAnsi="Times New Roman" w:cs="Cambria Math"/>
            <w:lang w:eastAsia="zh-CN"/>
          </w:rPr>
          <m:t>b</m:t>
        </m:r>
        <m:r>
          <w:rPr>
            <w:rFonts w:ascii="Times New Roman" w:hAnsi="Times New Roman" w:cs="Cambria Math"/>
            <w:lang w:eastAsia="zh-CN"/>
          </w:rPr>
          <m:t>)</m:t>
        </m:r>
      </m:oMath>
      <w:r>
        <w:rPr>
          <w:rFonts w:ascii="Times New Roman" w:eastAsia="宋体" w:hAnsi="Times New Roman" w:cs="Times New Roman"/>
          <w:sz w:val="24"/>
          <w:szCs w:val="24"/>
          <w:lang w:eastAsia="zh-CN"/>
        </w:rPr>
        <w:t>的</w:t>
      </w:r>
      <w:r>
        <w:rPr>
          <w:rFonts w:ascii="Times New Roman" w:eastAsia="宋体" w:hAnsi="Times New Roman" w:cs="Times New Roman"/>
          <w:sz w:val="24"/>
          <w:szCs w:val="24"/>
          <w:shd w:val="clear" w:color="auto" w:fill="C9C9C9"/>
          <w:lang w:eastAsia="zh-CN"/>
          <w:color w:val="1F4E79"/>
        </w:rPr>
        <w:t>b</w:t>
      </w:r>
      <w:r>
        <w:rPr>
          <w:rFonts w:ascii="Times New Roman" w:eastAsia="宋体" w:hAnsi="Times New Roman" w:cs="Times New Roman"/>
          <w:sz w:val="24"/>
          <w:szCs w:val="24"/>
          <w:lang w:eastAsia="zh-CN"/>
        </w:rPr>
        <w:t>叫做直线</w:t>
      </w:r>
      <w:r>
        <w:rPr>
          <w:rFonts w:ascii="Times New Roman" w:eastAsia="宋体" w:hAnsi="Times New Roman" w:cs="Times New Roman"/>
          <w:i/>
          <w:sz w:val="24"/>
          <w:szCs w:val="24"/>
          <w:lang w:eastAsia="zh-CN"/>
        </w:rPr>
        <w:t>l</w:t>
      </w:r>
      <w:r>
        <w:rPr>
          <w:rFonts w:ascii="Times New Roman" w:eastAsia="宋体" w:hAnsi="Times New Roman" w:cs="Times New Roman"/>
          <w:sz w:val="24"/>
          <w:szCs w:val="24"/>
          <w:lang w:eastAsia="zh-CN"/>
        </w:rPr>
        <w:t>在</w:t>
      </w:r>
      <w:r>
        <w:rPr>
          <w:rFonts w:ascii="Times New Roman" w:eastAsia="宋体" w:hAnsi="Times New Roman" w:cs="Times New Roman"/>
          <w:i/>
          <w:sz w:val="24"/>
          <w:szCs w:val="24"/>
          <w:lang w:eastAsia="zh-CN"/>
        </w:rPr>
        <w:t>y</w:t>
      </w:r>
      <w:r>
        <w:rPr>
          <w:rFonts w:ascii="Times New Roman" w:eastAsia="宋体" w:hAnsi="Times New Roman" w:cs="Times New Roman"/>
          <w:sz w:val="24"/>
          <w:szCs w:val="24"/>
          <w:lang w:eastAsia="zh-CN"/>
        </w:rPr>
        <w:t>轴上的截距</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符号：可正，可负，也可为零．</w:t>
      </w:r>
    </w:p>
    <w:p w14:paraId="77492FC2"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 xml:space="preserve">2.2.2-3．</w:t>
      </w:r>
      <w:r>
        <w:rPr>
          <w:rFonts w:ascii="Times New Roman" w:eastAsia="宋体" w:hAnsi="Times New Roman" w:cs="Times New Roman"/>
          <w:sz w:val="24"/>
          <w:szCs w:val="24"/>
        </w:rPr>
        <w:t>〔基〕</w:t>
      </w:r>
      <w:r>
        <w:rPr>
          <w:rFonts w:ascii="Times New Roman" w:eastAsia="宋体" w:hAnsi="Times New Roman" w:cs="Times New Roman"/>
          <w:sz w:val="24"/>
          <w:szCs w:val="24"/>
        </w:rPr>
        <w:t>直线的斜截式方程</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已知斜率与y轴截距时最简形式；易错点：斜率不存在的直线不能表示（关联条目：直线在y轴上的截距）。</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080"/>
        <w:gridCol w:w="2896"/>
      </w:tblGrid>
      <w:tr w:rsidR="005E2FA8" w14:paraId="55988011"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DBA21DB"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lastRenderedPageBreak/>
              <w:t>名称</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8B1BC7A"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斜截式方程</w:t>
            </w:r>
          </w:p>
        </w:tc>
      </w:tr>
      <w:tr w:rsidR="005E2FA8" w14:paraId="40CE1EA5"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675EDCE"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已知条件</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530EBAE"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斜率和直线在</w:t>
            </w:r>
            <w:r>
              <w:rPr>
                <w:rFonts w:ascii="Times New Roman" w:eastAsia="宋体" w:hAnsi="Times New Roman" w:cs="Times New Roman"/>
                <w:i/>
                <w:sz w:val="24"/>
                <w:szCs w:val="24"/>
                <w:lang w:eastAsia="zh-CN"/>
              </w:rPr>
              <w:t>y</w:t>
            </w:r>
            <w:r>
              <w:rPr>
                <w:rFonts w:ascii="Times New Roman" w:eastAsia="宋体" w:hAnsi="Times New Roman" w:cs="Times New Roman"/>
                <w:sz w:val="24"/>
                <w:szCs w:val="24"/>
                <w:lang w:eastAsia="zh-CN"/>
              </w:rPr>
              <w:t>轴上的截距</w:t>
            </w:r>
            <w:r>
              <w:rPr>
                <w:rFonts w:ascii="Times New Roman" w:eastAsia="宋体" w:hAnsi="Times New Roman" w:cs="Times New Roman"/>
                <w:i/>
                <w:sz w:val="24"/>
                <w:szCs w:val="24"/>
                <w:lang w:eastAsia="zh-CN"/>
              </w:rPr>
              <w:t>b</w:t>
            </w:r>
          </w:p>
        </w:tc>
      </w:tr>
      <w:tr w:rsidR="005E2FA8" w14:paraId="41B004FA"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E7A6EC4"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示意图</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9F83256"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noProof/>
                <w:sz w:val="21"/>
                <w:szCs w:val="21"/>
              </w:rPr>
              <w:drawing>
                <wp:inline distT="0" distB="0" distL="0" distR="0" wp14:anchorId="419F120B" wp14:editId="0E840172">
                  <wp:extent cx="876300" cy="809625"/>
                  <wp:effectExtent l="0" t="0" r="0" b="0"/>
                  <wp:docPr id="100015" name="图片 100015" descr="@@@82683fbd8c9a4cbe81a50b010f2e5e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11"/>
                          <a:stretch>
                            <a:fillRect/>
                          </a:stretch>
                        </pic:blipFill>
                        <pic:spPr>
                          <a:xfrm>
                            <a:off x="0" y="0"/>
                            <a:ext cx="876300" cy="809625"/>
                          </a:xfrm>
                          <a:prstGeom prst="rect">
                            <a:avLst/>
                          </a:prstGeom>
                        </pic:spPr>
                      </pic:pic>
                    </a:graphicData>
                  </a:graphic>
                </wp:inline>
              </w:drawing>
            </w:r>
          </w:p>
        </w:tc>
      </w:tr>
      <w:tr w:rsidR="005E2FA8" w14:paraId="7DF1FBB1"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8BBCEDA"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方程形式</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7FB477A"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color w:val="1F4E79"/>
              </w:rPr>
              <w:t>y=kx+b</w:t>
            </w:r>
          </w:p>
        </w:tc>
      </w:tr>
      <w:tr w:rsidR="005E2FA8" w14:paraId="2017F680"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751B68D"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适用条件</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4D525CD"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斜率存在</w:t>
            </w:r>
          </w:p>
        </w:tc>
      </w:tr>
    </w:tbl>
    <w:p w14:paraId="22C87B63"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 xml:space="preserve">2.2.2-4．</w:t>
      </w:r>
      <w:r>
        <w:rPr>
          <w:rFonts w:ascii="Times New Roman" w:eastAsia="宋体" w:hAnsi="Times New Roman" w:cs="Times New Roman"/>
          <w:sz w:val="24"/>
          <w:szCs w:val="24"/>
        </w:rPr>
        <w:t>〔基〕</w:t>
      </w:r>
      <w:r>
        <w:rPr>
          <w:rFonts w:ascii="Times New Roman" w:eastAsia="宋体" w:hAnsi="Times New Roman" w:cs="Times New Roman"/>
          <w:sz w:val="24"/>
          <w:szCs w:val="24"/>
        </w:rPr>
        <w:t>直线的两点式方程</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已知两点直接写方程；易错点：须x₁≠x₂且y₁≠y₂，水平线与竖直线都不适用（关联条目：直线的截距式方程）。</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080"/>
        <w:gridCol w:w="5064"/>
      </w:tblGrid>
      <w:tr w:rsidR="005E2FA8" w14:paraId="6A171511"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032397E"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名称</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1D456EA"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两点式方程</w:t>
            </w:r>
          </w:p>
        </w:tc>
      </w:tr>
      <w:tr w:rsidR="005E2FA8" w14:paraId="25824551"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2900F09"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已知条件</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B9D884A"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经过两点</w:t>
            </w:r>
            <m:oMath>
              <m:sSub>
                <m:sSubPr>
                  <m:ctrlPr>
                    <w:rPr>
                      <w:rFonts w:ascii="Times New Roman" w:hAnsi="Times New Roman"/>
                    </w:rPr>
                  </m:ctrlPr>
                </m:sSubPr>
                <m:e>
                  <m:r>
                    <w:rPr>
                      <w:rFonts w:ascii="Times New Roman" w:hAnsi="Times New Roman" w:cs="Cambria Math"/>
                      <w:lang w:eastAsia="zh-CN"/>
                    </w:rPr>
                    <m:t>P</m:t>
                  </m:r>
                </m:e>
                <m:sub>
                  <m:r>
                    <w:rPr>
                      <w:rFonts w:ascii="Times New Roman" w:hAnsi="Times New Roman" w:cs="Cambria Math"/>
                      <w:lang w:eastAsia="zh-CN"/>
                    </w:rPr>
                    <m:t>1</m:t>
                  </m:r>
                </m:sub>
              </m:sSub>
              <m:d>
                <m:dPr>
                  <m:ctrlPr>
                    <w:rPr>
                      <w:rFonts w:ascii="Times New Roman" w:hAnsi="Times New Roman"/>
                    </w:rPr>
                  </m:ctrlPr>
                </m:dPr>
                <m:e>
                  <m:sSub>
                    <m:sSubPr>
                      <m:ctrlPr>
                        <w:rPr>
                          <w:rFonts w:ascii="Times New Roman" w:hAnsi="Times New Roman"/>
                        </w:rPr>
                      </m:ctrlPr>
                    </m:sSubPr>
                    <m:e>
                      <m:r>
                        <w:rPr>
                          <w:rFonts w:ascii="Times New Roman" w:hAnsi="Times New Roman" w:cs="Cambria Math"/>
                          <w:lang w:eastAsia="zh-CN"/>
                        </w:rPr>
                        <m:t>x</m:t>
                      </m:r>
                    </m:e>
                    <m:sub>
                      <m:r>
                        <w:rPr>
                          <w:rFonts w:ascii="Times New Roman" w:hAnsi="Times New Roman" w:cs="Cambria Math"/>
                          <w:lang w:eastAsia="zh-CN"/>
                        </w:rPr>
                        <m:t>1</m:t>
                      </m:r>
                    </m:sub>
                  </m:sSub>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y</m:t>
                      </m:r>
                    </m:e>
                    <m:sub>
                      <m:r>
                        <w:rPr>
                          <w:rFonts w:ascii="Times New Roman" w:hAnsi="Times New Roman" w:cs="Cambria Math"/>
                          <w:lang w:eastAsia="zh-CN"/>
                        </w:rPr>
                        <m:t>1</m:t>
                      </m:r>
                    </m:sub>
                  </m:sSub>
                </m:e>
              </m:d>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P</m:t>
                  </m:r>
                </m:e>
                <m:sub>
                  <m:r>
                    <w:rPr>
                      <w:rFonts w:ascii="Times New Roman" w:hAnsi="Times New Roman" w:cs="Cambria Math"/>
                      <w:lang w:eastAsia="zh-CN"/>
                    </w:rPr>
                    <m:t>2</m:t>
                  </m:r>
                </m:sub>
              </m:sSub>
              <m:d>
                <m:dPr>
                  <m:ctrlPr>
                    <w:rPr>
                      <w:rFonts w:ascii="Times New Roman" w:hAnsi="Times New Roman"/>
                    </w:rPr>
                  </m:ctrlPr>
                </m:dPr>
                <m:e>
                  <m:sSub>
                    <m:sSubPr>
                      <m:ctrlPr>
                        <w:rPr>
                          <w:rFonts w:ascii="Times New Roman" w:hAnsi="Times New Roman"/>
                        </w:rPr>
                      </m:ctrlPr>
                    </m:sSubPr>
                    <m:e>
                      <m:r>
                        <w:rPr>
                          <w:rFonts w:ascii="Times New Roman" w:hAnsi="Times New Roman" w:cs="Cambria Math"/>
                          <w:lang w:eastAsia="zh-CN"/>
                        </w:rPr>
                        <m:t>x</m:t>
                      </m:r>
                    </m:e>
                    <m:sub>
                      <m:r>
                        <w:rPr>
                          <w:rFonts w:ascii="Times New Roman" w:hAnsi="Times New Roman" w:cs="Cambria Math"/>
                          <w:lang w:eastAsia="zh-CN"/>
                        </w:rPr>
                        <m:t>2</m:t>
                      </m:r>
                    </m:sub>
                  </m:sSub>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y</m:t>
                      </m:r>
                    </m:e>
                    <m:sub>
                      <m:r>
                        <w:rPr>
                          <w:rFonts w:ascii="Times New Roman" w:hAnsi="Times New Roman" w:cs="Cambria Math"/>
                          <w:lang w:eastAsia="zh-CN"/>
                        </w:rPr>
                        <m:t>2</m:t>
                      </m:r>
                    </m:sub>
                  </m:sSub>
                </m:e>
              </m:d>
            </m:oMath>
            <w:r>
              <w:rPr>
                <w:rFonts w:ascii="Times New Roman" w:eastAsia="宋体" w:hAnsi="Times New Roman" w:cs="Times New Roman"/>
                <w:sz w:val="24"/>
                <w:szCs w:val="24"/>
                <w:lang w:eastAsia="zh-CN"/>
              </w:rPr>
              <w:t>（其中</w:t>
            </w:r>
            <m:oMath>
              <m:sSub>
                <m:sSubPr>
                  <m:ctrlPr>
                    <w:rPr>
                      <w:rFonts w:ascii="Times New Roman" w:hAnsi="Times New Roman"/>
                    </w:rPr>
                  </m:ctrlPr>
                </m:sSubPr>
                <m:e>
                  <m:r>
                    <w:rPr>
                      <w:rFonts w:ascii="Times New Roman" w:hAnsi="Times New Roman" w:cs="Cambria Math"/>
                      <w:lang w:eastAsia="zh-CN"/>
                    </w:rPr>
                    <m:t>x</m:t>
                  </m:r>
                </m:e>
                <m:sub>
                  <m:r>
                    <w:rPr>
                      <w:rFonts w:ascii="Times New Roman" w:hAnsi="Times New Roman" w:cs="Cambria Math"/>
                      <w:lang w:eastAsia="zh-CN"/>
                    </w:rPr>
                    <m:t>1</m:t>
                  </m:r>
                </m:sub>
              </m:sSub>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x</m:t>
                  </m:r>
                </m:e>
                <m:sub>
                  <m:r>
                    <w:rPr>
                      <w:rFonts w:ascii="Times New Roman" w:hAnsi="Times New Roman" w:cs="Cambria Math"/>
                      <w:lang w:eastAsia="zh-CN"/>
                    </w:rPr>
                    <m:t>2</m:t>
                  </m:r>
                </m:sub>
              </m:sSub>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y</m:t>
                  </m:r>
                </m:e>
                <m:sub>
                  <m:r>
                    <w:rPr>
                      <w:rFonts w:ascii="Times New Roman" w:hAnsi="Times New Roman" w:cs="Cambria Math"/>
                      <w:lang w:eastAsia="zh-CN"/>
                    </w:rPr>
                    <m:t>1</m:t>
                  </m:r>
                </m:sub>
              </m:sSub>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y</m:t>
                  </m:r>
                </m:e>
                <m:sub>
                  <m:r>
                    <w:rPr>
                      <w:rFonts w:ascii="Times New Roman" w:hAnsi="Times New Roman" w:cs="Cambria Math"/>
                      <w:lang w:eastAsia="zh-CN"/>
                    </w:rPr>
                    <m:t>2</m:t>
                  </m:r>
                </m:sub>
              </m:sSub>
            </m:oMath>
            <w:r>
              <w:rPr>
                <w:rFonts w:ascii="Times New Roman" w:eastAsia="宋体" w:hAnsi="Times New Roman" w:cs="Times New Roman"/>
                <w:sz w:val="24"/>
                <w:szCs w:val="24"/>
                <w:lang w:eastAsia="zh-CN"/>
              </w:rPr>
              <w:t>）</w:t>
            </w:r>
          </w:p>
        </w:tc>
      </w:tr>
      <w:tr w:rsidR="005E2FA8" w14:paraId="5D4F5AB2"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1AA0461"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示意图</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276A972"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noProof/>
                <w:sz w:val="21"/>
                <w:szCs w:val="21"/>
              </w:rPr>
              <w:drawing>
                <wp:inline distT="0" distB="0" distL="0" distR="0" wp14:anchorId="793836E5" wp14:editId="7C9EF024">
                  <wp:extent cx="609600" cy="523875"/>
                  <wp:effectExtent l="0" t="0" r="0" b="0"/>
                  <wp:docPr id="100017" name="图片 100017" descr="@@@7188a0e5b8ef45dab4af1bc3eb5c3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12"/>
                          <a:stretch>
                            <a:fillRect/>
                          </a:stretch>
                        </pic:blipFill>
                        <pic:spPr>
                          <a:xfrm>
                            <a:off x="0" y="0"/>
                            <a:ext cx="609600" cy="523875"/>
                          </a:xfrm>
                          <a:prstGeom prst="rect">
                            <a:avLst/>
                          </a:prstGeom>
                        </pic:spPr>
                      </pic:pic>
                    </a:graphicData>
                  </a:graphic>
                </wp:inline>
              </w:drawing>
            </w:r>
          </w:p>
        </w:tc>
      </w:tr>
      <w:tr w:rsidR="005E2FA8" w14:paraId="3BC29A4F"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857482A"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方程形式</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7784381" w14:textId="77777777" w:rsidR="00000000" w:rsidRDefault="00000000" w:rsidP="00A90183">
            <w:pPr>
              <w:snapToGrid w:val="0"/>
              <w:spacing w:after="0" w:line="410" w:lineRule="atLeast" w:before="0"/>
              <w:jc w:val="left"/>
              <w:rPr>
                <w:sz w:val="24"/>
                <w:szCs w:val="24"/>
              </w:rPr>
            </w:pPr>
            <m:oMathPara>
              <m:oMath>
                <m:f>
                  <m:fPr>
                    <m:ctrlPr>
                      <w:rPr>
                        <w:rFonts w:ascii="Times New Roman" w:hAnsi="Times New Roman"/>
                        <w:color w:val="1F4E79"/>
                      </w:rPr>
                    </m:ctrlPr>
                  </m:fPr>
                  <m:num>
                    <m:r>
                      <m:rPr>
                        <m:sty m:val="i"/>
                        <w:rPr>
                          <w:color w:val="1F4E79"/>
                        </w:rPr>
                      </m:rPr>
                      <w:rPr>
                        <w:rFonts w:ascii="Times New Roman" w:hAnsi="Times New Roman" w:cs="Cambria Math"/>
                        <w:color w:val="1F4E79"/>
                      </w:rPr>
                      <m:t>y</m:t>
                    </m:r>
                    <m:r>
                      <m:rPr>
                        <m:sty m:val="i"/>
                        <w:rPr>
                          <w:color w:val="1F4E79"/>
                        </w:rPr>
                      </m:rPr>
                      <w:rPr>
                        <w:rFonts w:ascii="Times New Roman" w:hAnsi="Times New Roman" w:cs="Cambria Math"/>
                        <w:color w:val="1F4E79"/>
                      </w:rPr>
                      <m:t>-</m:t>
                    </m:r>
                    <m:sSub>
                      <m:sSubPr>
                        <m:ctrlPr>
                          <w:rPr>
                            <w:rFonts w:ascii="Times New Roman" w:hAnsi="Times New Roman"/>
                            <w:color w:val="1F4E79"/>
                          </w:rPr>
                        </m:ctrlPr>
                      </m:sSubPr>
                      <m:e>
                        <m:r>
                          <m:rPr>
                            <m:sty m:val="i"/>
                            <w:rPr>
                              <w:color w:val="1F4E79"/>
                            </w:rPr>
                          </m:rPr>
                          <w:rPr>
                            <w:rFonts w:ascii="Times New Roman" w:hAnsi="Times New Roman" w:cs="Cambria Math"/>
                            <w:color w:val="1F4E79"/>
                          </w:rPr>
                          <m:t>y</m:t>
                        </m:r>
                      </m:e>
                      <m:sub>
                        <m:r>
                          <m:rPr>
                            <m:sty m:val="i"/>
                            <w:rPr>
                              <w:color w:val="1F4E79"/>
                            </w:rPr>
                          </m:rPr>
                          <w:rPr>
                            <w:rFonts w:ascii="Times New Roman" w:hAnsi="Times New Roman" w:cs="Cambria Math"/>
                            <w:color w:val="1F4E79"/>
                          </w:rPr>
                          <m:t>1</m:t>
                        </m:r>
                      </m:sub>
                    </m:sSub>
                  </m:num>
                  <m:den>
                    <m:sSub>
                      <m:sSubPr>
                        <m:ctrlPr>
                          <w:rPr>
                            <w:rFonts w:ascii="Times New Roman" w:hAnsi="Times New Roman"/>
                            <w:color w:val="1F4E79"/>
                          </w:rPr>
                        </m:ctrlPr>
                      </m:sSubPr>
                      <m:e>
                        <m:r>
                          <m:rPr>
                            <m:sty m:val="i"/>
                            <w:rPr>
                              <w:color w:val="1F4E79"/>
                            </w:rPr>
                          </m:rPr>
                          <w:rPr>
                            <w:rFonts w:ascii="Times New Roman" w:hAnsi="Times New Roman" w:cs="Cambria Math"/>
                            <w:color w:val="1F4E79"/>
                          </w:rPr>
                          <m:t>y</m:t>
                        </m:r>
                      </m:e>
                      <m:sub>
                        <m:r>
                          <m:rPr>
                            <m:sty m:val="i"/>
                            <w:rPr>
                              <w:color w:val="1F4E79"/>
                            </w:rPr>
                          </m:rPr>
                          <w:rPr>
                            <w:rFonts w:ascii="Times New Roman" w:hAnsi="Times New Roman" w:cs="Cambria Math"/>
                            <w:color w:val="1F4E79"/>
                          </w:rPr>
                          <m:t>2</m:t>
                        </m:r>
                      </m:sub>
                    </m:sSub>
                    <m:r>
                      <m:rPr>
                        <m:sty m:val="i"/>
                        <w:rPr>
                          <w:color w:val="1F4E79"/>
                        </w:rPr>
                      </m:rPr>
                      <w:rPr>
                        <w:rFonts w:ascii="Times New Roman" w:hAnsi="Times New Roman" w:cs="Cambria Math"/>
                        <w:color w:val="1F4E79"/>
                      </w:rPr>
                      <m:t>-</m:t>
                    </m:r>
                    <m:sSub>
                      <m:sSubPr>
                        <m:ctrlPr>
                          <w:rPr>
                            <w:rFonts w:ascii="Times New Roman" w:hAnsi="Times New Roman"/>
                            <w:color w:val="1F4E79"/>
                          </w:rPr>
                        </m:ctrlPr>
                      </m:sSubPr>
                      <m:e>
                        <m:r>
                          <m:rPr>
                            <m:sty m:val="i"/>
                            <w:rPr>
                              <w:color w:val="1F4E79"/>
                            </w:rPr>
                          </m:rPr>
                          <w:rPr>
                            <w:rFonts w:ascii="Times New Roman" w:hAnsi="Times New Roman" w:cs="Cambria Math"/>
                            <w:color w:val="1F4E79"/>
                          </w:rPr>
                          <m:t>y</m:t>
                        </m:r>
                      </m:e>
                      <m:sub>
                        <m:r>
                          <m:rPr>
                            <m:sty m:val="i"/>
                            <w:rPr>
                              <w:color w:val="1F4E79"/>
                            </w:rPr>
                          </m:rPr>
                          <w:rPr>
                            <w:rFonts w:ascii="Times New Roman" w:hAnsi="Times New Roman" w:cs="Cambria Math"/>
                            <w:color w:val="1F4E79"/>
                          </w:rPr>
                          <m:t>1</m:t>
                        </m:r>
                      </m:sub>
                    </m:sSub>
                  </m:den>
                </m:f>
                <m:r>
                  <m:rPr>
                    <m:sty m:val="i"/>
                  </m:rPr>
                  <w:rPr>
                    <w:rFonts w:ascii="Times New Roman" w:hAnsi="Times New Roman" w:cs="Cambria Math"/>
                    <w:color w:val="1F4E79"/>
                  </w:rPr>
                  <m:t>=</m:t>
                </m:r>
                <m:f>
                  <m:fPr>
                    <m:ctrlPr>
                      <w:rPr>
                        <w:rFonts w:ascii="Times New Roman" w:hAnsi="Times New Roman"/>
                        <w:color w:val="1F4E79"/>
                      </w:rPr>
                    </m:ctrlPr>
                  </m:fPr>
                  <m:num>
                    <m:r>
                      <m:rPr>
                        <m:sty m:val="i"/>
                        <w:rPr>
                          <w:color w:val="1F4E79"/>
                        </w:rPr>
                      </m:rPr>
                      <w:rPr>
                        <w:rFonts w:ascii="Times New Roman" w:hAnsi="Times New Roman" w:cs="Cambria Math"/>
                        <w:color w:val="1F4E79"/>
                      </w:rPr>
                      <m:t>x</m:t>
                    </m:r>
                    <m:r>
                      <m:rPr>
                        <m:sty m:val="i"/>
                        <w:rPr>
                          <w:color w:val="1F4E79"/>
                        </w:rPr>
                      </m:rPr>
                      <w:rPr>
                        <w:rFonts w:ascii="Times New Roman" w:hAnsi="Times New Roman" w:cs="Cambria Math"/>
                        <w:color w:val="1F4E79"/>
                      </w:rPr>
                      <m:t>-</m:t>
                    </m:r>
                    <m:sSub>
                      <m:sSubPr>
                        <m:ctrlPr>
                          <w:rPr>
                            <w:rFonts w:ascii="Times New Roman" w:hAnsi="Times New Roman"/>
                            <w:color w:val="1F4E79"/>
                          </w:rPr>
                        </m:ctrlPr>
                      </m:sSubPr>
                      <m:e>
                        <m:r>
                          <m:rPr>
                            <m:sty m:val="i"/>
                            <w:rPr>
                              <w:color w:val="1F4E79"/>
                            </w:rPr>
                          </m:rPr>
                          <w:rPr>
                            <w:rFonts w:ascii="Times New Roman" w:hAnsi="Times New Roman" w:cs="Cambria Math"/>
                            <w:color w:val="1F4E79"/>
                          </w:rPr>
                          <m:t>x</m:t>
                        </m:r>
                      </m:e>
                      <m:sub>
                        <m:r>
                          <m:rPr>
                            <m:sty m:val="i"/>
                            <w:rPr>
                              <w:color w:val="1F4E79"/>
                            </w:rPr>
                          </m:rPr>
                          <w:rPr>
                            <w:rFonts w:ascii="Times New Roman" w:hAnsi="Times New Roman" w:cs="Cambria Math"/>
                            <w:color w:val="1F4E79"/>
                          </w:rPr>
                          <m:t>1</m:t>
                        </m:r>
                      </m:sub>
                    </m:sSub>
                  </m:num>
                  <m:den>
                    <m:sSub>
                      <m:sSubPr>
                        <m:ctrlPr>
                          <w:rPr>
                            <w:rFonts w:ascii="Times New Roman" w:hAnsi="Times New Roman"/>
                            <w:color w:val="1F4E79"/>
                          </w:rPr>
                        </m:ctrlPr>
                      </m:sSubPr>
                      <m:e>
                        <m:r>
                          <m:rPr>
                            <m:sty m:val="i"/>
                            <w:rPr>
                              <w:color w:val="1F4E79"/>
                            </w:rPr>
                          </m:rPr>
                          <w:rPr>
                            <w:rFonts w:ascii="Times New Roman" w:hAnsi="Times New Roman" w:cs="Cambria Math"/>
                            <w:color w:val="1F4E79"/>
                          </w:rPr>
                          <m:t>x</m:t>
                        </m:r>
                      </m:e>
                      <m:sub>
                        <m:r>
                          <m:rPr>
                            <m:sty m:val="i"/>
                            <w:rPr>
                              <w:color w:val="1F4E79"/>
                            </w:rPr>
                          </m:rPr>
                          <w:rPr>
                            <w:rFonts w:ascii="Times New Roman" w:hAnsi="Times New Roman" w:cs="Cambria Math"/>
                            <w:color w:val="1F4E79"/>
                          </w:rPr>
                          <m:t>2</m:t>
                        </m:r>
                      </m:sub>
                    </m:sSub>
                    <m:r>
                      <m:rPr>
                        <m:sty m:val="i"/>
                        <w:rPr>
                          <w:color w:val="1F4E79"/>
                        </w:rPr>
                      </m:rPr>
                      <w:rPr>
                        <w:rFonts w:ascii="Times New Roman" w:hAnsi="Times New Roman" w:cs="Cambria Math"/>
                        <w:color w:val="1F4E79"/>
                      </w:rPr>
                      <m:t>-</m:t>
                    </m:r>
                    <m:sSub>
                      <m:sSubPr>
                        <m:ctrlPr>
                          <w:rPr>
                            <w:rFonts w:ascii="Times New Roman" w:hAnsi="Times New Roman"/>
                            <w:color w:val="1F4E79"/>
                          </w:rPr>
                        </m:ctrlPr>
                      </m:sSubPr>
                      <m:e>
                        <m:r>
                          <m:rPr>
                            <m:sty m:val="i"/>
                            <w:rPr>
                              <w:color w:val="1F4E79"/>
                            </w:rPr>
                          </m:rPr>
                          <w:rPr>
                            <w:rFonts w:ascii="Times New Roman" w:hAnsi="Times New Roman" w:cs="Cambria Math"/>
                            <w:color w:val="1F4E79"/>
                          </w:rPr>
                          <m:t>x</m:t>
                        </m:r>
                      </m:e>
                      <m:sub>
                        <m:r>
                          <m:rPr>
                            <m:sty m:val="i"/>
                            <w:rPr>
                              <w:color w:val="1F4E79"/>
                            </w:rPr>
                          </m:rPr>
                          <w:rPr>
                            <w:rFonts w:ascii="Times New Roman" w:hAnsi="Times New Roman" w:cs="Cambria Math"/>
                            <w:color w:val="1F4E79"/>
                          </w:rPr>
                          <m:t>1</m:t>
                        </m:r>
                      </m:sub>
                    </m:sSub>
                  </m:den>
                </m:f>
              </m:oMath>
            </m:oMathPara>
          </w:p>
        </w:tc>
      </w:tr>
      <w:tr w:rsidR="005E2FA8" w14:paraId="27C49FE1"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3A69880"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适用条件</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9352B23"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斜率存在且不为零</w:t>
            </w:r>
          </w:p>
        </w:tc>
      </w:tr>
    </w:tbl>
    <w:p w14:paraId="64D3CBEA"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 xml:space="preserve">2.2.2-5．</w:t>
      </w:r>
      <w:r>
        <w:rPr>
          <w:rFonts w:ascii="Times New Roman" w:eastAsia="宋体" w:hAnsi="Times New Roman" w:cs="Times New Roman"/>
          <w:sz w:val="24"/>
          <w:szCs w:val="24"/>
        </w:rPr>
        <w:t>〔基〕</w:t>
      </w:r>
      <w:r>
        <w:rPr>
          <w:rFonts w:ascii="Times New Roman" w:eastAsia="宋体" w:hAnsi="Times New Roman" w:cs="Times New Roman"/>
          <w:sz w:val="24"/>
          <w:szCs w:val="24"/>
        </w:rPr>
        <w:t>直线的截距式方程</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已知两轴截距时最简；易错点：a≠0且b≠0，过原点或平行于坐标轴的直线不能用（关联条目：直线在y轴上的截距）。</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080"/>
        <w:gridCol w:w="5126"/>
      </w:tblGrid>
      <w:tr w:rsidR="005E2FA8" w14:paraId="178F9508"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C42C14D"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名称</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7FE7307"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截距式方程</w:t>
            </w:r>
          </w:p>
        </w:tc>
      </w:tr>
      <w:tr w:rsidR="005E2FA8" w14:paraId="5B545C9D"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A55244D"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已知条件</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F5E9A5B"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直线</w:t>
            </w:r>
            <w:r>
              <w:rPr>
                <w:rFonts w:ascii="Times New Roman" w:eastAsia="宋体" w:hAnsi="Times New Roman" w:cs="Times New Roman"/>
                <w:i/>
                <w:sz w:val="24"/>
                <w:szCs w:val="24"/>
                <w:lang w:eastAsia="zh-CN"/>
              </w:rPr>
              <w:t>l</w:t>
            </w:r>
            <w:r>
              <w:rPr>
                <w:rFonts w:ascii="Times New Roman" w:eastAsia="宋体" w:hAnsi="Times New Roman" w:cs="Times New Roman"/>
                <w:sz w:val="24"/>
                <w:szCs w:val="24"/>
                <w:lang w:eastAsia="zh-CN"/>
              </w:rPr>
              <w:t>在</w:t>
            </w:r>
            <w:r>
              <w:rPr>
                <w:rFonts w:ascii="Times New Roman" w:eastAsia="宋体" w:hAnsi="Times New Roman" w:cs="Times New Roman"/>
                <w:i/>
                <w:sz w:val="24"/>
                <w:szCs w:val="24"/>
                <w:lang w:eastAsia="zh-CN"/>
              </w:rPr>
              <w:t>x</w:t>
            </w:r>
            <w:r>
              <w:rPr>
                <w:rFonts w:ascii="Times New Roman" w:eastAsia="宋体" w:hAnsi="Times New Roman" w:cs="Times New Roman"/>
                <w:sz w:val="24"/>
                <w:szCs w:val="24"/>
                <w:lang w:eastAsia="zh-CN"/>
              </w:rPr>
              <w:t>，</w:t>
            </w:r>
            <w:r>
              <w:rPr>
                <w:rFonts w:ascii="Times New Roman" w:eastAsia="宋体" w:hAnsi="Times New Roman" w:cs="Times New Roman"/>
                <w:i/>
                <w:sz w:val="24"/>
                <w:szCs w:val="24"/>
                <w:lang w:eastAsia="zh-CN"/>
              </w:rPr>
              <w:t>y</w:t>
            </w:r>
            <w:r>
              <w:rPr>
                <w:rFonts w:ascii="Times New Roman" w:eastAsia="宋体" w:hAnsi="Times New Roman" w:cs="Times New Roman"/>
                <w:sz w:val="24"/>
                <w:szCs w:val="24"/>
                <w:lang w:eastAsia="zh-CN"/>
              </w:rPr>
              <w:t>轴上的截距分别为</w:t>
            </w:r>
            <w:r>
              <w:rPr>
                <w:rFonts w:ascii="Times New Roman" w:eastAsia="宋体" w:hAnsi="Times New Roman" w:cs="Times New Roman"/>
                <w:i/>
                <w:sz w:val="24"/>
                <w:szCs w:val="24"/>
                <w:lang w:eastAsia="zh-CN"/>
              </w:rPr>
              <w:t>a</w:t>
            </w:r>
            <w:r>
              <w:rPr>
                <w:rFonts w:ascii="Times New Roman" w:eastAsia="宋体" w:hAnsi="Times New Roman" w:cs="Times New Roman"/>
                <w:sz w:val="24"/>
                <w:szCs w:val="24"/>
                <w:lang w:eastAsia="zh-CN"/>
              </w:rPr>
              <w:t>，</w:t>
            </w:r>
            <w:r>
              <w:rPr>
                <w:rFonts w:ascii="Times New Roman" w:eastAsia="宋体" w:hAnsi="Times New Roman" w:cs="Times New Roman"/>
                <w:i/>
                <w:sz w:val="24"/>
                <w:szCs w:val="24"/>
                <w:lang w:eastAsia="zh-CN"/>
              </w:rPr>
              <w:t>b</w:t>
            </w:r>
            <w:r>
              <w:rPr>
                <w:rFonts w:ascii="Times New Roman" w:eastAsia="宋体" w:hAnsi="Times New Roman" w:cs="Times New Roman"/>
                <w:sz w:val="24"/>
                <w:szCs w:val="24"/>
                <w:lang w:eastAsia="zh-CN"/>
              </w:rPr>
              <w:t>且</w:t>
            </w:r>
            <m:oMath>
              <m:r>
                <w:rPr>
                  <w:rFonts w:ascii="Times New Roman" w:hAnsi="Times New Roman" w:cs="Cambria Math"/>
                  <w:lang w:eastAsia="zh-CN"/>
                </w:rPr>
                <m:t>a</m:t>
              </m:r>
              <m:r>
                <w:rPr>
                  <w:rFonts w:ascii="Times New Roman" w:hAnsi="Times New Roman" w:cs="Cambria Math"/>
                  <w:lang w:eastAsia="zh-CN"/>
                </w:rPr>
                <m:t>≠0</m:t>
              </m:r>
            </m:oMath>
            <w:r>
              <w:rPr>
                <w:rFonts w:ascii="Times New Roman" w:eastAsia="宋体" w:hAnsi="Times New Roman" w:cs="Times New Roman"/>
                <w:sz w:val="24"/>
                <w:szCs w:val="24"/>
                <w:lang w:eastAsia="zh-CN"/>
              </w:rPr>
              <w:t>，</w:t>
            </w:r>
            <m:oMath>
              <m:r>
                <w:rPr>
                  <w:rFonts w:ascii="Times New Roman" w:hAnsi="Times New Roman" w:cs="Cambria Math"/>
                  <w:lang w:eastAsia="zh-CN"/>
                </w:rPr>
                <m:t>b</m:t>
              </m:r>
              <m:r>
                <w:rPr>
                  <w:rFonts w:ascii="Times New Roman" w:hAnsi="Times New Roman" w:cs="Cambria Math"/>
                  <w:lang w:eastAsia="zh-CN"/>
                </w:rPr>
                <m:t>≠0</m:t>
              </m:r>
            </m:oMath>
          </w:p>
        </w:tc>
      </w:tr>
      <w:tr w:rsidR="005E2FA8" w14:paraId="204CA49F"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E71DEC8"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示意图</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17C8024"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noProof/>
                <w:sz w:val="21"/>
                <w:szCs w:val="21"/>
              </w:rPr>
              <w:drawing>
                <wp:inline distT="0" distB="0" distL="0" distR="0" wp14:anchorId="786F8624" wp14:editId="697A1706">
                  <wp:extent cx="733425" cy="733425"/>
                  <wp:effectExtent l="0" t="0" r="0" b="0"/>
                  <wp:docPr id="100019" name="图片 100019" descr="@@@45f05fdd058744bbb8d13448a4a3f40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13"/>
                          <a:stretch>
                            <a:fillRect/>
                          </a:stretch>
                        </pic:blipFill>
                        <pic:spPr>
                          <a:xfrm>
                            <a:off x="0" y="0"/>
                            <a:ext cx="733425" cy="733425"/>
                          </a:xfrm>
                          <a:prstGeom prst="rect">
                            <a:avLst/>
                          </a:prstGeom>
                        </pic:spPr>
                      </pic:pic>
                    </a:graphicData>
                  </a:graphic>
                </wp:inline>
              </w:drawing>
            </w:r>
          </w:p>
        </w:tc>
      </w:tr>
      <w:tr w:rsidR="005E2FA8" w14:paraId="489CD321"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7541C70"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方程形式</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0D3CE44" w14:textId="77777777" w:rsidR="00000000" w:rsidRDefault="00000000" w:rsidP="00A90183">
            <w:pPr>
              <w:snapToGrid w:val="0"/>
              <w:spacing w:after="0" w:line="410" w:lineRule="atLeast" w:before="0"/>
              <w:jc w:val="left"/>
              <w:rPr>
                <w:sz w:val="24"/>
                <w:szCs w:val="24"/>
              </w:rPr>
            </w:pPr>
            <m:oMathPara>
              <m:oMath>
                <m:f>
                  <m:fPr>
                    <m:ctrlPr>
                      <w:rPr>
                        <w:rFonts w:ascii="Times New Roman" w:hAnsi="Times New Roman"/>
                        <w:color w:val="1F4E79"/>
                      </w:rPr>
                    </m:ctrlPr>
                  </m:fPr>
                  <m:num>
                    <m:r>
                      <m:rPr>
                        <m:sty m:val="i"/>
                        <w:rPr>
                          <w:color w:val="1F4E79"/>
                        </w:rPr>
                      </m:rPr>
                      <w:rPr>
                        <w:rFonts w:ascii="Times New Roman" w:hAnsi="Times New Roman" w:cs="Cambria Math"/>
                        <w:color w:val="1F4E79"/>
                      </w:rPr>
                      <m:t>x</m:t>
                    </m:r>
                  </m:num>
                  <m:den>
                    <m:r>
                      <m:rPr>
                        <m:sty m:val="i"/>
                        <w:rPr>
                          <w:color w:val="1F4E79"/>
                        </w:rPr>
                      </m:rPr>
                      <w:rPr>
                        <w:rFonts w:ascii="Times New Roman" w:hAnsi="Times New Roman" w:cs="Cambria Math"/>
                        <w:color w:val="1F4E79"/>
                      </w:rPr>
                      <m:t>a</m:t>
                    </m:r>
                  </m:den>
                </m:f>
                <m:r>
                  <m:rPr>
                    <m:sty m:val="i"/>
                  </m:rPr>
                  <w:rPr>
                    <w:rFonts w:ascii="Times New Roman" w:hAnsi="Times New Roman" w:cs="Cambria Math"/>
                    <w:color w:val="1F4E79"/>
                  </w:rPr>
                  <m:t>+</m:t>
                </m:r>
                <m:f>
                  <m:fPr>
                    <m:ctrlPr>
                      <w:rPr>
                        <w:rFonts w:ascii="Times New Roman" w:hAnsi="Times New Roman"/>
                        <w:color w:val="1F4E79"/>
                      </w:rPr>
                    </m:ctrlPr>
                  </m:fPr>
                  <m:num>
                    <m:r>
                      <m:rPr>
                        <m:sty m:val="i"/>
                        <w:rPr>
                          <w:color w:val="1F4E79"/>
                        </w:rPr>
                      </m:rPr>
                      <w:rPr>
                        <w:rFonts w:ascii="Times New Roman" w:hAnsi="Times New Roman" w:cs="Cambria Math"/>
                        <w:color w:val="1F4E79"/>
                      </w:rPr>
                      <m:t>y</m:t>
                    </m:r>
                  </m:num>
                  <m:den>
                    <m:r>
                      <m:rPr>
                        <m:sty m:val="i"/>
                        <w:rPr>
                          <w:color w:val="1F4E79"/>
                        </w:rPr>
                      </m:rPr>
                      <w:rPr>
                        <w:rFonts w:ascii="Times New Roman" w:hAnsi="Times New Roman" w:cs="Cambria Math"/>
                        <w:color w:val="1F4E79"/>
                      </w:rPr>
                      <m:t>b</m:t>
                    </m:r>
                  </m:den>
                </m:f>
                <m:r>
                  <m:rPr>
                    <m:sty m:val="i"/>
                  </m:rPr>
                  <w:rPr>
                    <w:rFonts w:ascii="Times New Roman" w:hAnsi="Times New Roman" w:cs="Cambria Math"/>
                    <w:color w:val="1F4E79"/>
                  </w:rPr>
                  <m:t>=1</m:t>
                </m:r>
              </m:oMath>
            </m:oMathPara>
          </w:p>
        </w:tc>
      </w:tr>
      <w:tr w:rsidR="005E2FA8" w14:paraId="18DF2206"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35C7D51"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适用条件</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E406E95"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斜率存在且不为零，不过原点</w:t>
            </w:r>
          </w:p>
        </w:tc>
      </w:tr>
    </w:tbl>
    <w:p w14:paraId="15772170"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 xml:space="preserve">2.2.2-6．</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直线的一般式方程</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唯一能表示平面内任何一条直线的方程形式；易错点：A、B不同时为0（关联条目：两直线的位置关系）。</w:t>
      </w:r>
    </w:p>
    <w:p w14:paraId="164A8A2D" w14:textId="77777777" w:rsidR="00000000" w:rsidRDefault="00000000" w:rsidP="00A90183">
      <w:pPr>
        <w:pBdr>
          <w:top w:val="single" w:sz="4" w:space="4" w:color="auto"/>
          <w:left w:val="single" w:sz="4" w:space="4" w:color="auto"/>
          <w:bottom w:val="single" w:sz="4" w:space="4" w:color="auto"/>
          <w:right w:val="single" w:sz="4" w:space="4" w:color="auto"/>
        </w:pBd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（1）</w:t>
      </w:r>
      <w:r>
        <w:rPr>
          <w:rFonts w:ascii="Times New Roman" w:eastAsia="宋体" w:hAnsi="Times New Roman" w:cs="Times New Roman"/>
          <w:sz w:val="24"/>
          <w:szCs w:val="24"/>
          <w:lang w:eastAsia="zh-CN"/>
        </w:rPr>
        <w:t>定义：关于</w:t>
      </w:r>
      <w:r>
        <w:rPr>
          <w:rFonts w:ascii="Times New Roman" w:eastAsia="宋体" w:hAnsi="Times New Roman" w:cs="Times New Roman"/>
          <w:i/>
          <w:sz w:val="24"/>
          <w:szCs w:val="24"/>
          <w:lang w:eastAsia="zh-CN"/>
        </w:rPr>
        <w:t>x</w:t>
      </w:r>
      <w:r>
        <w:rPr>
          <w:rFonts w:ascii="Times New Roman" w:eastAsia="宋体" w:hAnsi="Times New Roman" w:cs="Times New Roman"/>
          <w:sz w:val="24"/>
          <w:szCs w:val="24"/>
          <w:lang w:eastAsia="zh-CN"/>
        </w:rPr>
        <w:t>，</w:t>
      </w:r>
      <w:r>
        <w:rPr>
          <w:rFonts w:ascii="Times New Roman" w:eastAsia="宋体" w:hAnsi="Times New Roman" w:cs="Times New Roman"/>
          <w:i/>
          <w:sz w:val="24"/>
          <w:szCs w:val="24"/>
          <w:lang w:eastAsia="zh-CN"/>
        </w:rPr>
        <w:t>y</w:t>
      </w:r>
      <w:r>
        <w:rPr>
          <w:rFonts w:ascii="Times New Roman" w:eastAsia="宋体" w:hAnsi="Times New Roman" w:cs="Times New Roman"/>
          <w:sz w:val="24"/>
          <w:szCs w:val="24"/>
          <w:lang w:eastAsia="zh-CN"/>
        </w:rPr>
        <w:t>的二元一次方程</w:t>
      </w:r>
      <m:oMath>
        <m:r>
          <m:rPr>
            <m:sty m:val="i"/>
          </m:rPr>
          <w:rPr>
            <w:rFonts w:ascii="Times New Roman" w:hAnsi="Times New Roman" w:cs="Cambria Math"/>
            <w:color w:val="1F4E79"/>
            <w:lang w:eastAsia="zh-CN"/>
          </w:rPr>
          <m:t>Ax</m:t>
        </m:r>
        <m:r>
          <m:rPr>
            <m:sty m:val="i"/>
          </m:rPr>
          <w:rPr>
            <w:rFonts w:ascii="Times New Roman" w:hAnsi="Times New Roman" w:cs="Cambria Math"/>
            <w:color w:val="1F4E79"/>
            <w:lang w:eastAsia="zh-CN"/>
          </w:rPr>
          <m:t>+</m:t>
        </m:r>
        <m:r>
          <m:rPr>
            <m:sty m:val="i"/>
          </m:rPr>
          <w:rPr>
            <w:rFonts w:ascii="Times New Roman" w:hAnsi="Times New Roman" w:cs="Cambria Math"/>
            <w:color w:val="1F4E79"/>
            <w:lang w:eastAsia="zh-CN"/>
          </w:rPr>
          <m:t>By</m:t>
        </m:r>
        <m:r>
          <m:rPr>
            <m:sty m:val="i"/>
          </m:rPr>
          <w:rPr>
            <w:rFonts w:ascii="Times New Roman" w:hAnsi="Times New Roman" w:cs="Cambria Math"/>
            <w:color w:val="1F4E79"/>
            <w:lang w:eastAsia="zh-CN"/>
          </w:rPr>
          <m:t>+</m:t>
        </m:r>
        <m:r>
          <m:rPr>
            <m:sty m:val="i"/>
          </m:rPr>
          <w:rPr>
            <w:rFonts w:ascii="Times New Roman" w:hAnsi="Times New Roman" w:cs="Cambria Math"/>
            <w:color w:val="1F4E79"/>
            <w:lang w:eastAsia="zh-CN"/>
          </w:rPr>
          <m:t>C</m:t>
        </m:r>
        <m:r>
          <m:rPr>
            <m:sty m:val="i"/>
          </m:rPr>
          <w:rPr>
            <w:rFonts w:ascii="Times New Roman" w:hAnsi="Times New Roman" w:cs="Cambria Math"/>
            <w:color w:val="1F4E79"/>
            <w:lang w:eastAsia="zh-CN"/>
          </w:rPr>
          <m:t>=0</m:t>
        </m:r>
      </m:oMath>
      <w:r>
        <w:rPr>
          <w:rFonts w:ascii="Times New Roman" w:eastAsia="宋体" w:hAnsi="Times New Roman" w:cs="Times New Roman"/>
          <w:sz w:val="24"/>
          <w:szCs w:val="24"/>
          <w:lang w:eastAsia="zh-CN"/>
        </w:rPr>
        <w:t>（其中</w:t>
      </w:r>
      <w:r>
        <w:rPr>
          <w:rFonts w:ascii="Times New Roman" w:eastAsia="宋体" w:hAnsi="Times New Roman" w:cs="Times New Roman"/>
          <w:i/>
          <w:sz w:val="24"/>
          <w:szCs w:val="24"/>
          <w:lang w:eastAsia="zh-CN"/>
        </w:rPr>
        <w:t>A</w:t>
      </w:r>
      <w:r>
        <w:rPr>
          <w:rFonts w:ascii="Times New Roman" w:eastAsia="宋体" w:hAnsi="Times New Roman" w:cs="Times New Roman"/>
          <w:sz w:val="24"/>
          <w:szCs w:val="24"/>
          <w:lang w:eastAsia="zh-CN"/>
        </w:rPr>
        <w:t>，</w:t>
      </w:r>
      <w:r>
        <w:rPr>
          <w:rFonts w:ascii="Times New Roman" w:eastAsia="宋体" w:hAnsi="Times New Roman" w:cs="Times New Roman"/>
          <w:i/>
          <w:sz w:val="24"/>
          <w:szCs w:val="24"/>
          <w:lang w:eastAsia="zh-CN"/>
        </w:rPr>
        <w:t>B</w:t>
      </w:r>
      <w:r>
        <w:rPr>
          <w:rFonts w:ascii="Times New Roman" w:eastAsia="宋体" w:hAnsi="Times New Roman" w:cs="Times New Roman"/>
          <w:sz w:val="24"/>
          <w:szCs w:val="24"/>
          <w:lang w:eastAsia="zh-CN"/>
        </w:rPr>
        <w:t>不同时为</w:t>
      </w:r>
      <w:r>
        <w:rPr>
          <w:rFonts w:ascii="Times New Roman" w:eastAsia="宋体" w:hAnsi="Times New Roman" w:cs="Times New Roman"/>
          <w:sz w:val="24"/>
          <w:szCs w:val="24"/>
          <w:lang w:eastAsia="zh-CN"/>
        </w:rPr>
        <w:t>0</w:t>
      </w:r>
      <w:r>
        <w:rPr>
          <w:rFonts w:ascii="Times New Roman" w:eastAsia="宋体" w:hAnsi="Times New Roman" w:cs="Times New Roman"/>
          <w:sz w:val="24"/>
          <w:szCs w:val="24"/>
          <w:lang w:eastAsia="zh-CN"/>
        </w:rPr>
        <w:t>）叫做直线的一般式方程，简称一般式．</w:t>
      </w:r>
    </w:p>
    <w:p w14:paraId="44A39493"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（2）</w:t>
      </w:r>
      <w:r>
        <w:rPr>
          <w:rFonts w:ascii="Times New Roman" w:eastAsia="宋体" w:hAnsi="Times New Roman" w:cs="Times New Roman"/>
          <w:sz w:val="24"/>
          <w:szCs w:val="24"/>
          <w:lang w:eastAsia="zh-CN"/>
        </w:rPr>
        <w:t>适用范围：平面直角坐标系中，任何一条直线都可用</w:t>
      </w:r>
      <w:r>
        <w:rPr>
          <w:rFonts w:ascii="Times New Roman" w:eastAsia="宋体" w:hAnsi="Times New Roman" w:cs="Times New Roman"/>
          <w:sz w:val="24"/>
          <w:szCs w:val="24"/>
          <w:shd w:val="clear" w:color="auto" w:fill="C9C9C9"/>
          <w:lang w:eastAsia="zh-CN"/>
          <w:color w:val="1F4E79"/>
        </w:rPr>
        <w:t>二元一次方程</w:t>
      </w:r>
      <w:r>
        <w:rPr>
          <w:rFonts w:ascii="Times New Roman" w:eastAsia="宋体" w:hAnsi="Times New Roman" w:cs="Times New Roman"/>
          <w:sz w:val="24"/>
          <w:szCs w:val="24"/>
          <w:lang w:eastAsia="zh-CN"/>
        </w:rPr>
        <w:t>表示．</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2.2.2-7．</w:t>
      </w:r>
      <w:r>
        <w:rPr>
          <w:rFonts w:ascii="Times New Roman" w:eastAsia="宋体" w:hAnsi="Times New Roman" w:cs="Times New Roman"/>
          <w:sz w:val="24"/>
          <w:szCs w:val="24"/>
        </w:rPr>
        <w:t>〔进〕</w:t>
      </w:r>
      <w:r>
        <w:rPr>
          <w:rFonts w:ascii="Times New Roman" w:eastAsia="宋体" w:hAnsi="Times New Roman" w:cs="Times New Roman"/>
          <w:sz w:val="24"/>
          <w:szCs w:val="24"/>
        </w:rPr>
        <w:t>直线系方程</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求过定点、平行、垂直或过两直线交点的直线时先设系方程再定参数；易错点：过两线交点的系中不含l₂自身（关联条目：直线的一般式方程）。</w:t>
      </w:r>
    </w:p>
    <w:p xmlns:mo="http://schemas.microsoft.com/office/mac/office/2008/main" xmlns:mv="urn:schemas-microsoft-com:mac:vml" w14:paraId="68249B38" w14:textId="77777777" w:rsidR="00EF035E" w:rsidRPr="00043B54" w:rsidRDefault="00000000">
      <w:pPr>
        <w:spacing w:line="410" w:lineRule="atLeast" w:before="0" w:after="0"/>
        <w:jc w:val="left"/>
      </w:pPr>
      <w:r>
        <w:rPr>
          <w:sz w:val="24"/>
          <w:szCs w:val="24"/>
          <w:shd w:val="clear" w:color="auto" w:fill="C9C9C9"/>
        </w:rPr>
        <w:t>（1）</w:t>
      </w:r>
      <w:r>
        <w:rPr>
          <w:b/>
          <w:sz w:val="24"/>
          <w:szCs w:val="24"/>
        </w:rPr>
        <w:t>定义：</w:t>
      </w:r>
      <w:r>
        <w:rPr>
          <w:sz w:val="24"/>
          <w:szCs w:val="24"/>
        </w:rPr>
        <w:t>如果两条曲线方程是</w:t>
      </w:r>
      <m:oMath>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d>
          <m:dPr>
            <m:ctrlPr>
              <w:rPr>
                <w:rFonts w:ascii="Times New Roman" w:hAnsi="Times New Roman"/>
              </w:rPr>
            </m:ctrlPr>
          </m:dPr>
          <m:e>
            <m:r>
              <w:rPr>
                <w:rFonts w:ascii="Times New Roman" w:hAnsi="Times New Roman" w:cs="Cambria Math"/>
              </w:rPr>
              <m:t>x,y</m:t>
            </m:r>
          </m:e>
        </m:d>
        <m:r>
          <w:rPr>
            <w:rFonts w:ascii="Times New Roman" w:hAnsi="Times New Roman" w:cs="Cambria Math"/>
          </w:rPr>
          <m:t>=0</m:t>
        </m:r>
      </m:oMath>
      <w:r>
        <w:rPr>
          <w:sz w:val="24"/>
          <w:szCs w:val="24"/>
        </w:rPr>
        <w:t>和</w:t>
      </w:r>
      <m:oMath>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d>
          <m:dPr>
            <m:ctrlPr>
              <w:rPr>
                <w:rFonts w:ascii="Times New Roman" w:hAnsi="Times New Roman"/>
              </w:rPr>
            </m:ctrlPr>
          </m:dPr>
          <m:e>
            <m:r>
              <w:rPr>
                <w:rFonts w:ascii="Times New Roman" w:hAnsi="Times New Roman" w:cs="Cambria Math"/>
              </w:rPr>
              <m:t>x,y</m:t>
            </m:r>
          </m:e>
        </m:d>
        <m:r>
          <w:rPr>
            <w:rFonts w:ascii="Times New Roman" w:hAnsi="Times New Roman" w:cs="Cambria Math"/>
          </w:rPr>
          <m:t>=0</m:t>
        </m:r>
      </m:oMath>
      <w:r>
        <w:rPr>
          <w:sz w:val="24"/>
          <w:szCs w:val="24"/>
        </w:rPr>
        <w:t>，它们的交点是</w:t>
      </w:r>
      <m:oMath>
        <m:r>
          <w:rPr>
            <w:rFonts w:ascii="Times New Roman" w:hAnsi="Times New Roman" w:cs="Cambria Math"/>
          </w:rPr>
          <m:t>P</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，方程</w:t>
      </w:r>
      <m:oMath>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d>
          <m:dPr>
            <m:ctrlPr>
              <w:rPr>
                <w:rFonts w:ascii="Times New Roman" w:hAnsi="Times New Roman"/>
              </w:rPr>
            </m:ctrlPr>
          </m:dPr>
          <m:e>
            <m:r>
              <w:rPr>
                <w:rFonts w:ascii="Times New Roman" w:hAnsi="Times New Roman" w:cs="Cambria Math"/>
              </w:rPr>
              <m:t>x,y</m:t>
            </m:r>
          </m:e>
        </m:d>
        <m:r>
          <w:rPr>
            <w:rFonts w:ascii="Times New Roman" w:hAnsi="Times New Roman" w:cs="Cambria Math"/>
          </w:rPr>
          <m:t>+λ</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d>
          <m:dPr>
            <m:ctrlPr>
              <w:rPr>
                <w:rFonts w:ascii="Times New Roman" w:hAnsi="Times New Roman"/>
              </w:rPr>
            </m:ctrlPr>
          </m:dPr>
          <m:e>
            <m:r>
              <w:rPr>
                <w:rFonts w:ascii="Times New Roman" w:hAnsi="Times New Roman" w:cs="Cambria Math"/>
              </w:rPr>
              <m:t>x,y</m:t>
            </m:r>
          </m:e>
        </m:d>
        <m:r>
          <w:rPr>
            <w:rFonts w:ascii="Times New Roman" w:hAnsi="Times New Roman" w:cs="Cambria Math"/>
          </w:rPr>
          <m:t>=0</m:t>
        </m:r>
      </m:oMath>
      <w:r>
        <w:rPr>
          <w:sz w:val="24"/>
          <w:szCs w:val="24"/>
        </w:rPr>
        <w:t>的曲线也经过点</w:t>
      </w:r>
      <m:oMath>
        <m:r>
          <w:rPr>
            <w:rFonts w:ascii="Times New Roman" w:hAnsi="Times New Roman" w:cs="Cambria Math"/>
          </w:rPr>
          <m:t>P</m:t>
        </m:r>
      </m:oMath>
      <w:r>
        <w:rPr>
          <w:sz w:val="24"/>
          <w:szCs w:val="24"/>
        </w:rPr>
        <w:t>（</w:t>
      </w:r>
      <m:oMath>
        <m:r>
          <w:rPr>
            <w:rFonts w:ascii="Times New Roman" w:hAnsi="Times New Roman" w:cs="Cambria Math"/>
          </w:rPr>
          <m:t>λ</m:t>
        </m:r>
      </m:oMath>
      <w:r>
        <w:rPr>
          <w:sz w:val="24"/>
          <w:szCs w:val="24"/>
        </w:rPr>
        <w:t>是任意常数）</w:t>
      </w:r>
      <w:r>
        <w:rPr>
          <w:sz w:val="24"/>
          <w:szCs w:val="24"/>
        </w:rPr>
        <w:t>.</w:t>
      </w:r>
      <w:r>
        <w:rPr>
          <w:sz w:val="24"/>
          <w:szCs w:val="24"/>
        </w:rPr>
        <w:t>由此结论可得出：经过两曲线</w:t>
      </w:r>
      <m:oMath>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d>
          <m:dPr>
            <m:ctrlPr>
              <w:rPr>
                <w:rFonts w:ascii="Times New Roman" w:hAnsi="Times New Roman"/>
              </w:rPr>
            </m:ctrlPr>
          </m:dPr>
          <m:e>
            <m:r>
              <w:rPr>
                <w:rFonts w:ascii="Times New Roman" w:hAnsi="Times New Roman" w:cs="Cambria Math"/>
              </w:rPr>
              <m:t>x,y</m:t>
            </m:r>
          </m:e>
        </m:d>
        <m:r>
          <w:rPr>
            <w:rFonts w:ascii="Times New Roman" w:hAnsi="Times New Roman" w:cs="Cambria Math"/>
          </w:rPr>
          <m:t>=0</m:t>
        </m:r>
      </m:oMath>
      <w:r>
        <w:rPr>
          <w:sz w:val="24"/>
          <w:szCs w:val="24"/>
        </w:rPr>
        <w:t>和</w:t>
      </w:r>
      <m:oMath>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d>
          <m:dPr>
            <m:ctrlPr>
              <w:rPr>
                <w:rFonts w:ascii="Times New Roman" w:hAnsi="Times New Roman"/>
              </w:rPr>
            </m:ctrlPr>
          </m:dPr>
          <m:e>
            <m:r>
              <w:rPr>
                <w:rFonts w:ascii="Times New Roman" w:hAnsi="Times New Roman" w:cs="Cambria Math"/>
              </w:rPr>
              <m:t>x,y</m:t>
            </m:r>
          </m:e>
        </m:d>
        <m:r>
          <w:rPr>
            <w:rFonts w:ascii="Times New Roman" w:hAnsi="Times New Roman" w:cs="Cambria Math"/>
          </w:rPr>
          <m:t>=0</m:t>
        </m:r>
      </m:oMath>
      <w:r>
        <w:rPr>
          <w:sz w:val="24"/>
          <w:szCs w:val="24"/>
        </w:rPr>
        <w:t>交点的曲线系方程为：</w:t>
      </w:r>
      <m:oMath>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d>
          <m:dPr>
            <m:ctrlPr>
              <w:rPr>
                <w:rFonts w:ascii="Times New Roman" w:hAnsi="Times New Roman"/>
              </w:rPr>
            </m:ctrlPr>
          </m:dPr>
          <m:e>
            <m:r>
              <w:rPr>
                <w:rFonts w:ascii="Times New Roman" w:hAnsi="Times New Roman" w:cs="Cambria Math"/>
              </w:rPr>
              <m:t>x,y</m:t>
            </m:r>
          </m:e>
        </m:d>
        <m:r>
          <w:rPr>
            <w:rFonts w:ascii="Times New Roman" w:hAnsi="Times New Roman" w:cs="Cambria Math"/>
          </w:rPr>
          <m:t>+λ</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d>
          <m:dPr>
            <m:ctrlPr>
              <w:rPr>
                <w:rFonts w:ascii="Times New Roman" w:hAnsi="Times New Roman"/>
              </w:rPr>
            </m:ctrlPr>
          </m:dPr>
          <m:e>
            <m:r>
              <w:rPr>
                <w:rFonts w:ascii="Times New Roman" w:hAnsi="Times New Roman" w:cs="Cambria Math"/>
              </w:rPr>
              <m:t>x,y</m:t>
            </m:r>
          </m:e>
        </m:d>
        <m:r>
          <w:rPr>
            <w:rFonts w:ascii="Times New Roman" w:hAnsi="Times New Roman" w:cs="Cambria Math"/>
          </w:rPr>
          <m:t>=0</m:t>
        </m:r>
      </m:oMath>
      <w:r>
        <w:rPr>
          <w:sz w:val="24"/>
          <w:szCs w:val="24"/>
        </w:rPr>
        <w:t>.</w:t>
      </w:r>
      <w:r>
        <w:rPr>
          <w:sz w:val="24"/>
          <w:szCs w:val="24"/>
        </w:rPr>
        <w:t>利用此结论可得出相关曲线系方程</w:t>
      </w:r>
      <w:r>
        <w:rPr>
          <w:sz w:val="24"/>
          <w:szCs w:val="24"/>
        </w:rPr>
        <w:t>.</w:t>
      </w:r>
    </w:p>
    <w:p xmlns:mo="http://schemas.microsoft.com/office/mac/office/2008/main" xmlns:mv="urn:schemas-microsoft-com:mac:vml" w14:paraId="5F63A336" w14:textId="77777777" w:rsidR="00EF035E" w:rsidRPr="00043B54" w:rsidRDefault="00000000">
      <w:pPr>
        <w:spacing w:line="410" w:lineRule="atLeast" w:before="0" w:after="0"/>
        <w:jc w:val="left"/>
      </w:pPr>
      <w:r>
        <w:rPr>
          <w:b/>
          <w:sz w:val="24"/>
          <w:szCs w:val="24"/>
        </w:rPr>
        <w:t>概念：</w:t>
      </w:r>
      <w:r>
        <w:rPr>
          <w:sz w:val="24"/>
          <w:szCs w:val="24"/>
        </w:rPr>
        <w:t>具有某种共同属性的一类直线的集合，称为直线系</w:t>
      </w:r>
      <w:r>
        <w:rPr>
          <w:sz w:val="24"/>
          <w:szCs w:val="24"/>
        </w:rPr>
        <w:t>.</w:t>
      </w:r>
      <w:r>
        <w:rPr>
          <w:sz w:val="24"/>
          <w:szCs w:val="24"/>
        </w:rPr>
        <w:t>它的方程称直线系方程</w:t>
      </w:r>
      <w:r>
        <w:rPr>
          <w:sz w:val="24"/>
          <w:szCs w:val="24"/>
        </w:rPr>
        <w:t>.</w:t>
      </w:r>
    </w:p>
    <w:p xmlns:mo="http://schemas.microsoft.com/office/mac/office/2008/main" xmlns:mv="urn:schemas-microsoft-com:mac:vml" w14:paraId="0C792FBA" w14:textId="77777777" w:rsidR="00EF035E" w:rsidRPr="00043B54" w:rsidRDefault="00000000">
      <w:pPr>
        <w:spacing w:line="410" w:lineRule="atLeast" w:before="0" w:after="0"/>
        <w:jc w:val="left"/>
      </w:pPr>
      <w:r>
        <w:rPr>
          <w:sz w:val="24"/>
          <w:szCs w:val="24"/>
          <w:shd w:val="clear" w:color="auto" w:fill="C9C9C9"/>
        </w:rPr>
        <w:t>（2）</w:t>
      </w:r>
      <w:r>
        <w:rPr>
          <w:b/>
          <w:sz w:val="24"/>
          <w:szCs w:val="24"/>
        </w:rPr>
        <w:t>几种常见的直线系方程：</w:t>
      </w:r>
    </w:p>
    <w:p xmlns:mo="http://schemas.microsoft.com/office/mac/office/2008/main" xmlns:mv="urn:schemas-microsoft-com:mac:vml" w14:paraId="2028B5A2" w14:textId="77777777" w:rsidR="00EF035E" w:rsidRPr="00043B54" w:rsidRDefault="00000000">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①</w:t>
      </w:r>
      <w:r>
        <w:rPr>
          <w:sz w:val="24"/>
          <w:szCs w:val="24"/>
        </w:rPr>
        <w:t>过已知点</w:t>
      </w:r>
      <m:oMath>
        <m:r>
          <w:rPr>
            <w:rFonts w:ascii="Times New Roman" w:hAnsi="Times New Roman" w:cs="Cambria Math"/>
          </w:rPr>
          <m:t>P</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的直线系方程</w:t>
      </w:r>
      <m:oMath>
        <m:r>
          <w:rPr>
            <w:rFonts w:ascii="Times New Roman" w:hAnsi="Times New Roman" w:cs="Cambria Math"/>
          </w:rPr>
          <m:t>y-</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r>
          <w:rPr>
            <w:rFonts w:ascii="Times New Roman" w:hAnsi="Times New Roman" w:cs="Cambria Math"/>
          </w:rPr>
          <m:t>=k</m:t>
        </m:r>
        <m:d>
          <m:dPr>
            <m:ctrlPr>
              <w:rPr>
                <w:rFonts w:ascii="Times New Roman" w:hAnsi="Times New Roman"/>
              </w:rPr>
            </m:ctrlPr>
          </m:dPr>
          <m:e>
            <m:r>
              <w:rPr>
                <w:rFonts w:ascii="Times New Roman" w:hAnsi="Times New Roman" w:cs="Cambria Math"/>
              </w:rPr>
              <m:t>x-</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e>
        </m:d>
      </m:oMath>
      <w:r>
        <w:rPr>
          <w:sz w:val="24"/>
          <w:szCs w:val="24"/>
        </w:rPr>
        <w:t>（</w:t>
      </w:r>
      <m:oMath>
        <m:r>
          <w:rPr>
            <w:rFonts w:ascii="Times New Roman" w:hAnsi="Times New Roman" w:cs="Cambria Math"/>
          </w:rPr>
          <m:t>k</m:t>
        </m:r>
      </m:oMath>
      <w:r>
        <w:rPr>
          <w:sz w:val="24"/>
          <w:szCs w:val="24"/>
        </w:rPr>
        <w:t>为参数）</w:t>
      </w:r>
      <w:r>
        <w:rPr>
          <w:sz w:val="24"/>
          <w:szCs w:val="24"/>
        </w:rPr>
        <w:t>.</w:t>
      </w:r>
      <w:r>
        <w:rPr>
          <w:sz w:val="24"/>
          <w:szCs w:val="24"/>
        </w:rPr>
        <w:t>②</w:t>
      </w:r>
      <w:r>
        <w:rPr>
          <w:sz w:val="24"/>
          <w:szCs w:val="24"/>
        </w:rPr>
        <w:t>斜率为</w:t>
      </w:r>
      <m:oMath>
        <m:r>
          <w:rPr>
            <w:rFonts w:ascii="Times New Roman" w:hAnsi="Times New Roman" w:cs="Cambria Math"/>
          </w:rPr>
          <m:t>k</m:t>
        </m:r>
      </m:oMath>
      <w:r>
        <w:rPr>
          <w:sz w:val="24"/>
          <w:szCs w:val="24"/>
        </w:rPr>
        <w:t>的直线系方程</w:t>
      </w:r>
      <m:oMath>
        <m:r>
          <w:rPr>
            <w:rFonts w:ascii="Times New Roman" w:hAnsi="Times New Roman" w:cs="Cambria Math"/>
          </w:rPr>
          <m:t>y=kx+b</m:t>
        </m:r>
      </m:oMath>
      <w:r>
        <w:rPr>
          <w:sz w:val="24"/>
          <w:szCs w:val="24"/>
        </w:rPr>
        <w:t>（</w:t>
      </w:r>
      <m:oMath>
        <m:r>
          <w:rPr>
            <w:rFonts w:ascii="Times New Roman" w:hAnsi="Times New Roman" w:cs="Cambria Math"/>
          </w:rPr>
          <m:t>b</m:t>
        </m:r>
      </m:oMath>
      <w:r>
        <w:rPr>
          <w:sz w:val="24"/>
          <w:szCs w:val="24"/>
        </w:rPr>
        <w:t>是参数）</w:t>
      </w:r>
      <w:r>
        <w:rPr>
          <w:sz w:val="24"/>
          <w:szCs w:val="24"/>
        </w:rPr>
        <w:t>.</w:t>
      </w:r>
      <w:r>
        <w:rPr>
          <w:sz w:val="24"/>
          <w:szCs w:val="24"/>
        </w:rPr>
        <w:t>③</w:t>
      </w:r>
      <w:r>
        <w:rPr>
          <w:sz w:val="24"/>
          <w:szCs w:val="24"/>
        </w:rPr>
        <w:t>与已知直线</w:t>
      </w:r>
      <m:oMath>
        <m:r>
          <w:rPr>
            <w:rFonts w:ascii="Times New Roman" w:hAnsi="Times New Roman" w:cs="Cambria Math"/>
          </w:rPr>
          <m:t>Ax+By+C=0</m:t>
        </m:r>
      </m:oMath>
      <w:r>
        <w:rPr>
          <w:sz w:val="24"/>
          <w:szCs w:val="24"/>
        </w:rPr>
        <w:t>平行的直线系方程</w:t>
      </w:r>
      <m:oMath>
        <m:r>
          <w:rPr>
            <w:rFonts w:ascii="Times New Roman" w:hAnsi="Times New Roman" w:cs="Cambria Math"/>
          </w:rPr>
          <m:t>Ax+By+λ=0</m:t>
        </m:r>
      </m:oMath>
      <w:r>
        <w:rPr>
          <w:sz w:val="24"/>
          <w:szCs w:val="24"/>
        </w:rPr>
        <w:t>（</w:t>
      </w:r>
      <m:oMath>
        <m:r>
          <w:rPr>
            <w:rFonts w:ascii="Times New Roman" w:hAnsi="Times New Roman" w:cs="Cambria Math"/>
          </w:rPr>
          <m:t>λ</m:t>
        </m:r>
      </m:oMath>
      <w:r>
        <w:rPr>
          <w:sz w:val="24"/>
          <w:szCs w:val="24"/>
        </w:rPr>
        <w:t>为参数）</w:t>
      </w:r>
      <w:r>
        <w:rPr>
          <w:sz w:val="24"/>
          <w:szCs w:val="24"/>
        </w:rPr>
        <w:t>.</w:t>
      </w:r>
      <w:r>
        <w:rPr>
          <w:sz w:val="24"/>
          <w:szCs w:val="24"/>
        </w:rPr>
        <w:t>④</w:t>
      </w:r>
      <w:r>
        <w:rPr>
          <w:sz w:val="24"/>
          <w:szCs w:val="24"/>
        </w:rPr>
        <w:t>与已知直线</w:t>
      </w:r>
      <m:oMath>
        <m:r>
          <w:rPr>
            <w:rFonts w:ascii="Times New Roman" w:hAnsi="Times New Roman" w:cs="Cambria Math"/>
          </w:rPr>
          <m:t>Ax+By+C=0</m:t>
        </m:r>
      </m:oMath>
      <w:r>
        <w:rPr>
          <w:sz w:val="24"/>
          <w:szCs w:val="24"/>
        </w:rPr>
        <w:t>垂直的直线系方程</w:t>
      </w:r>
      <m:oMath>
        <m:r>
          <w:rPr>
            <w:rFonts w:ascii="Times New Roman" w:hAnsi="Times New Roman" w:cs="Cambria Math"/>
          </w:rPr>
          <m:t>Bx-Ay+λ=0</m:t>
        </m:r>
      </m:oMath>
      <w:r>
        <w:rPr>
          <w:sz w:val="24"/>
          <w:szCs w:val="24"/>
        </w:rPr>
        <w:t>（</w:t>
      </w:r>
      <m:oMath>
        <m:r>
          <w:rPr>
            <w:rFonts w:ascii="Times New Roman" w:hAnsi="Times New Roman" w:cs="Cambria Math"/>
          </w:rPr>
          <m:t>λ</m:t>
        </m:r>
      </m:oMath>
      <w:r>
        <w:rPr>
          <w:sz w:val="24"/>
          <w:szCs w:val="24"/>
        </w:rPr>
        <w:t>为参数）</w:t>
      </w:r>
      <w:r>
        <w:rPr>
          <w:sz w:val="24"/>
          <w:szCs w:val="24"/>
        </w:rPr>
        <w:t>.</w:t>
      </w:r>
      <w:r>
        <w:rPr>
          <w:sz w:val="24"/>
          <w:szCs w:val="24"/>
        </w:rPr>
        <w:t>⑤</w:t>
      </w:r>
      <w:r>
        <w:rPr>
          <w:sz w:val="24"/>
          <w:szCs w:val="24"/>
        </w:rPr>
        <w:t>过直线</w:t>
      </w:r>
      <m:oMath>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1</m:t>
            </m:r>
          </m:sub>
        </m:sSub>
        <m:r>
          <w:rPr>
            <w:rFonts w:ascii="Times New Roman" w:hAnsi="Times New Roman" w:cs="Cambria Math"/>
          </w:rPr>
          <m:t>x+</m:t>
        </m:r>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1</m:t>
            </m:r>
          </m:sub>
        </m:sSub>
        <m:r>
          <w:rPr>
            <w:rFonts w:ascii="Times New Roman" w:hAnsi="Times New Roman" w:cs="Cambria Math"/>
          </w:rPr>
          <m:t>y+</m:t>
        </m:r>
        <m:sSub>
          <m:sSubPr>
            <m:ctrlPr>
              <w:rPr>
                <w:rFonts w:ascii="Times New Roman" w:hAnsi="Times New Roman"/>
              </w:rPr>
            </m:ctrlPr>
          </m:sSubPr>
          <m:e>
            <m:r>
              <w:rPr>
                <w:rFonts w:ascii="Times New Roman" w:hAnsi="Times New Roman" w:cs="Cambria Math"/>
              </w:rPr>
              <m:t>C</m:t>
            </m:r>
          </m:e>
          <m:sub>
            <m:r>
              <w:rPr>
                <w:rFonts w:ascii="Times New Roman" w:hAnsi="Times New Roman" w:cs="Cambria Math"/>
              </w:rPr>
              <m:t>1</m:t>
            </m:r>
          </m:sub>
        </m:sSub>
        <m:r>
          <w:rPr>
            <w:rFonts w:ascii="Times New Roman" w:hAnsi="Times New Roman" w:cs="Cambria Math"/>
          </w:rPr>
          <m:t>=0</m:t>
        </m:r>
      </m:oMath>
      <w:r>
        <w:rPr>
          <w:sz w:val="24"/>
          <w:szCs w:val="24"/>
        </w:rPr>
        <w:t>与</w:t>
      </w:r>
      <m:oMath>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2</m:t>
            </m:r>
          </m:sub>
        </m:sSub>
        <m:r>
          <w:rPr>
            <w:rFonts w:ascii="Times New Roman" w:hAnsi="Times New Roman" w:cs="Cambria Math"/>
          </w:rPr>
          <m:t>x+</m:t>
        </m:r>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2</m:t>
            </m:r>
          </m:sub>
        </m:sSub>
        <m:r>
          <w:rPr>
            <w:rFonts w:ascii="Times New Roman" w:hAnsi="Times New Roman" w:cs="Cambria Math"/>
          </w:rPr>
          <m:t>y+</m:t>
        </m:r>
        <m:sSub>
          <m:sSubPr>
            <m:ctrlPr>
              <w:rPr>
                <w:rFonts w:ascii="Times New Roman" w:hAnsi="Times New Roman"/>
              </w:rPr>
            </m:ctrlPr>
          </m:sSubPr>
          <m:e>
            <m:r>
              <w:rPr>
                <w:rFonts w:ascii="Times New Roman" w:hAnsi="Times New Roman" w:cs="Cambria Math"/>
              </w:rPr>
              <m:t>C</m:t>
            </m:r>
          </m:e>
          <m:sub>
            <m:r>
              <w:rPr>
                <w:rFonts w:ascii="Times New Roman" w:hAnsi="Times New Roman" w:cs="Cambria Math"/>
              </w:rPr>
              <m:t>2</m:t>
            </m:r>
          </m:sub>
        </m:sSub>
        <m:r>
          <w:rPr>
            <w:rFonts w:ascii="Times New Roman" w:hAnsi="Times New Roman" w:cs="Cambria Math"/>
          </w:rPr>
          <m:t>=0</m:t>
        </m:r>
      </m:oMath>
      <w:r>
        <w:rPr>
          <w:sz w:val="24"/>
          <w:szCs w:val="24"/>
        </w:rPr>
        <w:t>的交点的直线系方程：</w:t>
      </w:r>
      <m:oMath>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1</m:t>
            </m:r>
          </m:sub>
        </m:sSub>
        <m:r>
          <w:rPr>
            <w:rFonts w:ascii="Times New Roman" w:hAnsi="Times New Roman" w:cs="Cambria Math"/>
          </w:rPr>
          <m:t>x+</m:t>
        </m:r>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1</m:t>
            </m:r>
          </m:sub>
        </m:sSub>
        <m:r>
          <w:rPr>
            <w:rFonts w:ascii="Times New Roman" w:hAnsi="Times New Roman" w:cs="Cambria Math"/>
          </w:rPr>
          <m:t>y+</m:t>
        </m:r>
        <m:sSub>
          <m:sSubPr>
            <m:ctrlPr>
              <w:rPr>
                <w:rFonts w:ascii="Times New Roman" w:hAnsi="Times New Roman"/>
              </w:rPr>
            </m:ctrlPr>
          </m:sSubPr>
          <m:e>
            <m:r>
              <w:rPr>
                <w:rFonts w:ascii="Times New Roman" w:hAnsi="Times New Roman" w:cs="Cambria Math"/>
              </w:rPr>
              <m:t>C</m:t>
            </m:r>
          </m:e>
          <m:sub>
            <m:r>
              <w:rPr>
                <w:rFonts w:ascii="Times New Roman" w:hAnsi="Times New Roman" w:cs="Cambria Math"/>
              </w:rPr>
              <m:t>1</m:t>
            </m:r>
          </m:sub>
        </m:sSub>
        <m:r>
          <w:rPr>
            <w:rFonts w:ascii="Times New Roman" w:hAnsi="Times New Roman" w:cs="Cambria Math"/>
          </w:rPr>
          <m:t>+λ</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2</m:t>
                </m:r>
              </m:sub>
            </m:sSub>
            <m:r>
              <w:rPr>
                <w:rFonts w:ascii="Times New Roman" w:hAnsi="Times New Roman" w:cs="Cambria Math"/>
              </w:rPr>
              <m:t>x+</m:t>
            </m:r>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2</m:t>
                </m:r>
              </m:sub>
            </m:sSub>
            <m:r>
              <w:rPr>
                <w:rFonts w:ascii="Times New Roman" w:hAnsi="Times New Roman" w:cs="Cambria Math"/>
              </w:rPr>
              <m:t>y+</m:t>
            </m:r>
            <m:sSub>
              <m:sSubPr>
                <m:ctrlPr>
                  <w:rPr>
                    <w:rFonts w:ascii="Times New Roman" w:hAnsi="Times New Roman"/>
                  </w:rPr>
                </m:ctrlPr>
              </m:sSubPr>
              <m:e>
                <m:r>
                  <w:rPr>
                    <w:rFonts w:ascii="Times New Roman" w:hAnsi="Times New Roman" w:cs="Cambria Math"/>
                  </w:rPr>
                  <m:t>C</m:t>
                </m:r>
              </m:e>
              <m:sub>
                <m:r>
                  <w:rPr>
                    <w:rFonts w:ascii="Times New Roman" w:hAnsi="Times New Roman" w:cs="Cambria Math"/>
                  </w:rPr>
                  <m:t>2</m:t>
                </m:r>
              </m:sub>
            </m:sSub>
          </m:e>
        </m:d>
        <m:r>
          <w:rPr>
            <w:rFonts w:ascii="Times New Roman" w:hAnsi="Times New Roman" w:cs="Cambria Math"/>
          </w:rPr>
          <m:t>=0</m:t>
        </m:r>
      </m:oMath>
      <w:r>
        <w:rPr>
          <w:sz w:val="24"/>
          <w:szCs w:val="24"/>
        </w:rPr>
        <w:t>（</w:t>
      </w:r>
      <m:oMath>
        <m:r>
          <w:rPr>
            <w:rFonts w:ascii="Times New Roman" w:hAnsi="Times New Roman" w:cs="Cambria Math"/>
          </w:rPr>
          <m:t>λ</m:t>
        </m:r>
      </m:oMath>
      <w:r>
        <w:rPr>
          <w:sz w:val="24"/>
          <w:szCs w:val="24"/>
        </w:rPr>
        <w:t>为参数）</w:t>
      </w:r>
      <w:r>
        <w:rPr>
          <w:sz w:val="24"/>
          <w:szCs w:val="24"/>
        </w:rPr>
        <w:t>.</w:t>
      </w:r>
      <w:r>
        <w:rPr>
          <w:sz w:val="24"/>
          <w:szCs w:val="24"/>
        </w:rPr>
        <w:t>⑥</w:t>
      </w:r>
      <w:r>
        <w:rPr>
          <w:sz w:val="24"/>
          <w:szCs w:val="24"/>
        </w:rPr>
        <w:t>到定点</w:t>
      </w:r>
      <m:oMath>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的距离为定值</w:t>
      </w:r>
      <m:oMath>
        <m:r>
          <w:rPr>
            <w:rFonts w:ascii="Times New Roman" w:hAnsi="Times New Roman" w:cs="Cambria Math"/>
          </w:rPr>
          <m:t>|c|</m:t>
        </m:r>
      </m:oMath>
      <w:r>
        <w:rPr>
          <w:sz w:val="24"/>
          <w:szCs w:val="24"/>
        </w:rPr>
        <w:t>的直线系方程：</w:t>
      </w:r>
      <m:oMath>
        <m:d>
          <m:dPr>
            <m:ctrlPr>
              <w:rPr>
                <w:rFonts w:ascii="Times New Roman" w:hAnsi="Times New Roman"/>
              </w:rPr>
            </m:ctrlPr>
          </m:dPr>
          <m:e>
            <m:r>
              <w:rPr>
                <w:rFonts w:ascii="Times New Roman" w:hAnsi="Times New Roman" w:cs="Cambria Math"/>
              </w:rPr>
              <m:t>x-</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e>
        </m:d>
        <m:r>
          <m:rPr>
            <m:sty m:val="p"/>
          </m:rPr>
          <w:rPr>
            <w:rFonts w:ascii="Times New Roman" w:hAnsi="Times New Roman" w:cs="Cambria Math"/>
          </w:rPr>
          <m:t>cos</m:t>
        </m:r>
        <m:r>
          <w:rPr>
            <w:rFonts w:ascii="Times New Roman" w:hAnsi="Times New Roman" w:cs="Cambria Math"/>
          </w:rPr>
          <m:t>θ+</m:t>
        </m:r>
        <m:d>
          <m:dPr>
            <m:ctrlPr>
              <w:rPr>
                <w:rFonts w:ascii="Times New Roman" w:hAnsi="Times New Roman"/>
              </w:rPr>
            </m:ctrlPr>
          </m:dPr>
          <m:e>
            <m:r>
              <w:rPr>
                <w:rFonts w:ascii="Times New Roman" w:hAnsi="Times New Roman" w:cs="Cambria Math"/>
              </w:rPr>
              <m:t>y-</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r>
          <m:rPr>
            <m:sty m:val="p"/>
          </m:rPr>
          <w:rPr>
            <w:rFonts w:ascii="Times New Roman" w:hAnsi="Times New Roman" w:cs="Cambria Math"/>
          </w:rPr>
          <m:t>sin</m:t>
        </m:r>
        <m:r>
          <w:rPr>
            <w:rFonts w:ascii="Times New Roman" w:hAnsi="Times New Roman" w:cs="Cambria Math"/>
          </w:rPr>
          <m:t>θ-c=0</m:t>
        </m:r>
      </m:oMath>
      <w:r>
        <w:rPr>
          <w:sz w:val="24"/>
          <w:szCs w:val="24"/>
        </w:rPr>
        <w:t>（也可以理解成以</w:t>
      </w:r>
      <m:oMath>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为圆心，以</w:t>
      </w:r>
      <m:oMath>
        <m:r>
          <w:rPr>
            <w:rFonts w:ascii="Times New Roman" w:hAnsi="Times New Roman" w:cs="Cambria Math"/>
          </w:rPr>
          <m:t>|c|</m:t>
        </m:r>
      </m:oMath>
      <w:r>
        <w:rPr>
          <w:sz w:val="24"/>
          <w:szCs w:val="24"/>
        </w:rPr>
        <w:t>为半径的圆的切线的方程）</w:t>
      </w:r>
      <w:r>
        <w:rPr>
          <w:sz w:val="24"/>
          <w:szCs w:val="24"/>
        </w:rPr>
        <w:t>.</w:t>
      </w:r>
    </w:p>
    <w:p xmlns:mo="http://schemas.microsoft.com/office/mac/office/2008/main" xmlns:mv="urn:schemas-microsoft-com:mac:vml" w14:paraId="2BCD1F8C" w14:textId="028037A6" w:rsidR="00EF035E" w:rsidRDefault="00000000">
      <w:pPr>
        <w:spacing w:line="410" w:lineRule="atLeast" w:before="0" w:after="0"/>
        <w:jc w:val="left"/>
      </w:pPr>
      <w:r>
        <w:rPr>
          <w:sz w:val="24"/>
          <w:szCs w:val="24"/>
        </w:rPr>
        <w:t>⑥</w:t>
      </w:r>
      <w:r>
        <w:rPr>
          <w:sz w:val="24"/>
          <w:szCs w:val="24"/>
        </w:rPr>
        <w:t>的证明</w:t>
      </w:r>
      <w:r w:rsidR="00F068F6">
        <w:rPr>
          <w:rFonts w:hint="eastAsia"/>
          <w:sz w:val="24"/>
          <w:szCs w:val="24"/>
        </w:rPr>
        <w:t>法</w:t>
      </w:r>
      <w:proofErr w:type="gramStart"/>
      <w:r w:rsidR="00F068F6">
        <w:rPr>
          <w:rFonts w:hint="eastAsia"/>
          <w:sz w:val="24"/>
          <w:szCs w:val="24"/>
        </w:rPr>
        <w:t>一</w:t>
      </w:r>
      <w:proofErr w:type="gramEnd"/>
      <w:r>
        <w:rPr>
          <w:sz w:val="24"/>
          <w:szCs w:val="24"/>
        </w:rPr>
        <w:t>：直接使用点到直线的距离公式可得点</w:t>
      </w:r>
      <m:oMath>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到直线</w:t>
      </w:r>
      <m:oMath>
        <m:d>
          <m:dPr>
            <m:ctrlPr>
              <w:rPr>
                <w:rFonts w:ascii="Times New Roman" w:hAnsi="Times New Roman"/>
              </w:rPr>
            </m:ctrlPr>
          </m:dPr>
          <m:e>
            <m:r>
              <w:rPr>
                <w:rFonts w:ascii="Times New Roman" w:hAnsi="Times New Roman" w:cs="Cambria Math"/>
              </w:rPr>
              <m:t>x-</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e>
        </m:d>
        <m:r>
          <m:rPr>
            <m:sty m:val="p"/>
          </m:rPr>
          <w:rPr>
            <w:rFonts w:ascii="Times New Roman" w:hAnsi="Times New Roman" w:cs="Cambria Math"/>
          </w:rPr>
          <m:t>cos</m:t>
        </m:r>
        <m:r>
          <w:rPr>
            <w:rFonts w:ascii="Times New Roman" w:hAnsi="Times New Roman" w:cs="Cambria Math"/>
          </w:rPr>
          <m:t>θ+</m:t>
        </m:r>
        <m:d>
          <m:dPr>
            <m:ctrlPr>
              <w:rPr>
                <w:rFonts w:ascii="Times New Roman" w:hAnsi="Times New Roman"/>
              </w:rPr>
            </m:ctrlPr>
          </m:dPr>
          <m:e>
            <m:r>
              <w:rPr>
                <w:rFonts w:ascii="Times New Roman" w:hAnsi="Times New Roman" w:cs="Cambria Math"/>
              </w:rPr>
              <m:t>y-</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r>
          <m:rPr>
            <m:sty m:val="p"/>
          </m:rPr>
          <w:rPr>
            <w:rFonts w:ascii="Times New Roman" w:hAnsi="Times New Roman" w:cs="Cambria Math"/>
          </w:rPr>
          <m:t>sin</m:t>
        </m:r>
        <m:r>
          <w:rPr>
            <w:rFonts w:ascii="Times New Roman" w:hAnsi="Times New Roman" w:cs="Cambria Math"/>
          </w:rPr>
          <m:t>θ-c=0</m:t>
        </m:r>
      </m:oMath>
      <w:r>
        <w:rPr>
          <w:sz w:val="24"/>
          <w:szCs w:val="24"/>
        </w:rPr>
        <w:t>的距离</w:t>
      </w:r>
      <m:oMath>
        <m:r>
          <w:rPr>
            <w:rFonts w:ascii="Times New Roman" w:hAnsi="Times New Roman" w:cs="Cambria Math"/>
          </w:rPr>
          <m:t>d=</m:t>
        </m:r>
        <m:f>
          <m:fPr>
            <m:ctrlPr>
              <w:rPr>
                <w:rFonts w:ascii="Times New Roman" w:hAnsi="Times New Roman"/>
              </w:rPr>
            </m:ctrlPr>
          </m:fPr>
          <m:num>
            <m:d>
              <m:dPr>
                <m:begChr m:val="|"/>
                <m:endChr m:val="|"/>
                <m:ctrlPr>
                  <w:rPr>
                    <w:rFonts w:ascii="Times New Roman" w:hAnsi="Times New Roman"/>
                  </w:rPr>
                </m:ctrlPr>
              </m:dPr>
              <m:e>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e>
                </m:d>
                <m:r>
                  <m:rPr>
                    <m:sty m:val="p"/>
                  </m:rPr>
                  <w:rPr>
                    <w:rFonts w:ascii="Times New Roman" w:hAnsi="Times New Roman" w:cs="Cambria Math"/>
                  </w:rPr>
                  <m:t>cos</m:t>
                </m:r>
                <m:r>
                  <w:rPr>
                    <w:rFonts w:ascii="Times New Roman" w:hAnsi="Times New Roman" w:cs="Cambria Math"/>
                  </w:rPr>
                  <m:t>θ+</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r>
                  <m:rPr>
                    <m:sty m:val="p"/>
                  </m:rPr>
                  <w:rPr>
                    <w:rFonts w:ascii="Times New Roman" w:hAnsi="Times New Roman" w:cs="Cambria Math"/>
                  </w:rPr>
                  <m:t>sin</m:t>
                </m:r>
                <m:r>
                  <w:rPr>
                    <w:rFonts w:ascii="Times New Roman" w:hAnsi="Times New Roman" w:cs="Cambria Math"/>
                  </w:rPr>
                  <m:t>θ-c</m:t>
                </m:r>
              </m:e>
            </m:d>
          </m:num>
          <m:den>
            <m:rad>
              <m:radPr>
                <m:degHide m:val="1"/>
                <m:ctrlPr>
                  <w:rPr>
                    <w:rFonts w:ascii="Times New Roman" w:hAnsi="Times New Roman"/>
                  </w:rPr>
                </m:ctrlPr>
              </m:radPr>
              <m:deg/>
              <m:e>
                <m:sSup>
                  <m:sSupPr>
                    <m:ctrlPr>
                      <w:rPr>
                        <w:rFonts w:ascii="Times New Roman" w:hAnsi="Times New Roman"/>
                      </w:rPr>
                    </m:ctrlPr>
                  </m:sSupPr>
                  <m:e>
                    <m:r>
                      <m:rPr>
                        <m:sty m:val="p"/>
                      </m:rPr>
                      <w:rPr>
                        <w:rFonts w:ascii="Times New Roman" w:hAnsi="Times New Roman" w:cs="Cambria Math"/>
                      </w:rPr>
                      <m:t>cos</m:t>
                    </m:r>
                  </m:e>
                  <m:sup>
                    <m:r>
                      <w:rPr>
                        <w:rFonts w:ascii="Times New Roman" w:hAnsi="Times New Roman" w:cs="Cambria Math"/>
                      </w:rPr>
                      <m:t>2</m:t>
                    </m:r>
                  </m:sup>
                </m:sSup>
                <m:r>
                  <w:rPr>
                    <w:rFonts w:ascii="Times New Roman" w:hAnsi="Times New Roman" w:cs="Cambria Math"/>
                  </w:rPr>
                  <m:t>θ+</m:t>
                </m:r>
                <m:sSup>
                  <m:sSupPr>
                    <m:ctrlPr>
                      <w:rPr>
                        <w:rFonts w:ascii="Times New Roman" w:hAnsi="Times New Roman"/>
                      </w:rPr>
                    </m:ctrlPr>
                  </m:sSupPr>
                  <m:e>
                    <m:r>
                      <m:rPr>
                        <m:sty m:val="p"/>
                      </m:rPr>
                      <w:rPr>
                        <w:rFonts w:ascii="Times New Roman" w:hAnsi="Times New Roman" w:cs="Cambria Math"/>
                      </w:rPr>
                      <m:t>sin</m:t>
                    </m:r>
                  </m:e>
                  <m:sup>
                    <m:r>
                      <w:rPr>
                        <w:rFonts w:ascii="Times New Roman" w:hAnsi="Times New Roman" w:cs="Cambria Math"/>
                      </w:rPr>
                      <m:t>2</m:t>
                    </m:r>
                  </m:sup>
                </m:sSup>
                <m:r>
                  <w:rPr>
                    <w:rFonts w:ascii="Times New Roman" w:hAnsi="Times New Roman" w:cs="Cambria Math"/>
                  </w:rPr>
                  <m:t>θ</m:t>
                </m:r>
              </m:e>
            </m:rad>
          </m:den>
        </m:f>
        <m:r>
          <w:rPr>
            <w:rFonts w:ascii="Times New Roman" w:hAnsi="Times New Roman" w:cs="Cambria Math"/>
          </w:rPr>
          <m:t>=|c|</m:t>
        </m:r>
      </m:oMath>
      <w:r>
        <w:rPr>
          <w:sz w:val="24"/>
          <w:szCs w:val="24"/>
        </w:rPr>
        <w:t>，得证</w:t>
      </w:r>
      <w:r>
        <w:rPr>
          <w:sz w:val="24"/>
          <w:szCs w:val="24"/>
        </w:rPr>
        <w:t>.</w:t>
      </w:r>
    </w:p>
    <w:p xmlns:mo="http://schemas.microsoft.com/office/mac/office/2008/main" xmlns:mv="urn:schemas-microsoft-com:mac:vml" w14:paraId="6704A9AE" w14:textId="7CCFD3C6" w:rsidR="00F068F6" w:rsidRPr="00F068F6" w:rsidRDefault="00F068F6" w:rsidP="00F068F6">
      <w:pPr>
        <w:spacing w:line="410" w:lineRule="atLeast" w:before="0" w:after="0"/>
        <w:jc w:val="left"/>
      </w:pPr>
      <w:r>
        <w:rPr>
          <w:sz w:val="24"/>
          <w:szCs w:val="24"/>
        </w:rPr>
        <w:t>⑥</w:t>
      </w:r>
      <w:r>
        <w:rPr>
          <w:sz w:val="24"/>
          <w:szCs w:val="24"/>
        </w:rPr>
        <w:t>的证明</w:t>
      </w:r>
      <w:r>
        <w:rPr>
          <w:rFonts w:hint="eastAsia"/>
          <w:sz w:val="24"/>
          <w:szCs w:val="24"/>
        </w:rPr>
        <w:t>法</w:t>
      </w:r>
      <w:r>
        <w:rPr>
          <w:rFonts w:hint="eastAsia"/>
          <w:sz w:val="24"/>
          <w:szCs w:val="24"/>
        </w:rPr>
        <w:t>二</w:t>
      </w:r>
      <w:r>
        <w:rPr>
          <w:sz w:val="24"/>
          <w:szCs w:val="24"/>
        </w:rPr>
        <w:t>：</w:t>
      </w:r>
      <w:r w:rsidRPr="00F068F6">
        <w:rPr>
          <w:sz w:val="24"/>
          <w:szCs w:val="24"/>
        </w:rPr>
        <w:t xml:space="preserve"> </w:t>
      </w:r>
    </w:p>
    <w:p xmlns:mo="http://schemas.microsoft.com/office/mac/office/2008/main" xmlns:mv="urn:schemas-microsoft-com:mac:vml" w14:paraId="42321F2E" w14:textId="77777777" w:rsidR="00F068F6" w:rsidRPr="00F068F6" w:rsidRDefault="00F068F6" w:rsidP="00F068F6">
      <w:pPr>
        <w:spacing w:line="410" w:lineRule="atLeast" w:before="0" w:after="0"/>
        <w:jc w:val="left"/>
      </w:pPr>
      <w:r w:rsidRPr="00F068F6">
        <w:rPr>
          <w:sz w:val="24"/>
          <w:szCs w:val="24"/>
        </w:rPr>
        <w:t>从几何意义上理解，到定点</w:t>
      </w:r>
      <w:r w:rsidRPr="00F068F6">
        <w:rPr>
          <w:sz w:val="24"/>
          <w:szCs w:val="24"/>
        </w:rPr>
        <w:t xml:space="preserve"> (x₀, y₀) </w:t>
      </w:r>
      <w:r w:rsidRPr="00F068F6">
        <w:rPr>
          <w:sz w:val="24"/>
          <w:szCs w:val="24"/>
        </w:rPr>
        <w:t>的距离恒等于</w:t>
      </w:r>
      <w:r w:rsidRPr="00F068F6">
        <w:rPr>
          <w:sz w:val="24"/>
          <w:szCs w:val="24"/>
        </w:rPr>
        <w:t xml:space="preserve"> |c| </w:t>
      </w:r>
      <w:r w:rsidRPr="00F068F6">
        <w:rPr>
          <w:sz w:val="24"/>
          <w:szCs w:val="24"/>
        </w:rPr>
        <w:t>的直线，本质上就是以</w:t>
      </w:r>
      <w:r w:rsidRPr="00F068F6">
        <w:rPr>
          <w:sz w:val="24"/>
          <w:szCs w:val="24"/>
        </w:rPr>
        <w:t xml:space="preserve"> (x₀, y₀) </w:t>
      </w:r>
      <w:r w:rsidRPr="00F068F6">
        <w:rPr>
          <w:sz w:val="24"/>
          <w:szCs w:val="24"/>
        </w:rPr>
        <w:t>为圆心、以</w:t>
      </w:r>
      <w:r w:rsidRPr="00F068F6">
        <w:rPr>
          <w:sz w:val="24"/>
          <w:szCs w:val="24"/>
        </w:rPr>
        <w:t xml:space="preserve"> |c| </w:t>
      </w:r>
      <w:r w:rsidRPr="00F068F6">
        <w:rPr>
          <w:sz w:val="24"/>
          <w:szCs w:val="24"/>
        </w:rPr>
        <w:t>为半径的圆的</w:t>
      </w:r>
      <w:r w:rsidRPr="00F068F6">
        <w:rPr>
          <w:b/>
          <w:bCs/>
          <w:sz w:val="24"/>
          <w:szCs w:val="24"/>
        </w:rPr>
        <w:t>切线</w:t>
      </w:r>
      <w:r w:rsidRPr="00F068F6">
        <w:rPr>
          <w:sz w:val="24"/>
          <w:szCs w:val="24"/>
        </w:rPr>
        <w:t>。利用向量的垂直性质，我们可以直接动态构建该方程。</w:t>
      </w:r>
    </w:p>
    <w:p xmlns:mo="http://schemas.microsoft.com/office/mac/office/2008/main" xmlns:mv="urn:schemas-microsoft-com:mac:vml" w14:paraId="17E2F20B" w14:textId="77777777" w:rsidR="00F068F6" w:rsidRPr="00F068F6" w:rsidRDefault="00F068F6" w:rsidP="00F068F6">
      <w:pPr>
        <w:numPr>
          <w:ilvl w:val="0"/>
          <w:numId w:val="2"/>
        </w:numPr>
        <w:spacing w:line="410" w:lineRule="atLeast" w:before="0" w:after="0"/>
        <w:jc w:val="left"/>
      </w:pPr>
      <w:r w:rsidRPr="00F068F6">
        <w:rPr>
          <w:b/>
          <w:bCs/>
          <w:sz w:val="24"/>
          <w:szCs w:val="24"/>
        </w:rPr>
        <w:t>确定切点坐标：</w:t>
      </w:r>
      <w:r w:rsidRPr="00F068F6">
        <w:rPr>
          <w:sz w:val="24"/>
          <w:szCs w:val="24"/>
        </w:rPr>
        <w:t xml:space="preserve"> </w:t>
      </w:r>
      <w:r w:rsidRPr="00F068F6">
        <w:rPr>
          <w:sz w:val="24"/>
          <w:szCs w:val="24"/>
        </w:rPr>
        <w:t>设圆心为</w:t>
      </w:r>
      <w:r w:rsidRPr="00F068F6">
        <w:rPr>
          <w:sz w:val="24"/>
          <w:szCs w:val="24"/>
        </w:rPr>
        <w:t xml:space="preserve"> M(x₀, y₀)</w:t>
      </w:r>
      <w:r w:rsidRPr="00F068F6">
        <w:rPr>
          <w:sz w:val="24"/>
          <w:szCs w:val="24"/>
        </w:rPr>
        <w:t>，半径</w:t>
      </w:r>
      <w:r w:rsidRPr="00F068F6">
        <w:rPr>
          <w:sz w:val="24"/>
          <w:szCs w:val="24"/>
        </w:rPr>
        <w:t xml:space="preserve"> R = |c|</w:t>
      </w:r>
      <w:r w:rsidRPr="00F068F6">
        <w:rPr>
          <w:sz w:val="24"/>
          <w:szCs w:val="24"/>
        </w:rPr>
        <w:t>。设切点为</w:t>
      </w:r>
      <w:r w:rsidRPr="00F068F6">
        <w:rPr>
          <w:sz w:val="24"/>
          <w:szCs w:val="24"/>
        </w:rPr>
        <w:t xml:space="preserve"> P₀</w:t>
      </w:r>
      <w:r w:rsidRPr="00F068F6">
        <w:rPr>
          <w:sz w:val="24"/>
          <w:szCs w:val="24"/>
        </w:rPr>
        <w:t>。若圆心到切点的向量</w:t>
      </w:r>
      <w:r w:rsidRPr="00F068F6">
        <w:rPr>
          <w:sz w:val="24"/>
          <w:szCs w:val="24"/>
        </w:rPr>
        <w:t xml:space="preserve"> </w:t>
      </w:r>
      <w:r w:rsidRPr="00F068F6">
        <w:rPr>
          <w:b/>
          <w:bCs/>
          <w:sz w:val="24"/>
          <w:szCs w:val="24"/>
        </w:rPr>
        <w:t>MP₀</w:t>
      </w:r>
      <w:r w:rsidRPr="00F068F6">
        <w:rPr>
          <w:sz w:val="24"/>
          <w:szCs w:val="24"/>
        </w:rPr>
        <w:t xml:space="preserve"> </w:t>
      </w:r>
      <w:r w:rsidRPr="00F068F6">
        <w:rPr>
          <w:sz w:val="24"/>
          <w:szCs w:val="24"/>
        </w:rPr>
        <w:t>的方向角为</w:t>
      </w:r>
      <w:r w:rsidRPr="00F068F6">
        <w:rPr>
          <w:sz w:val="24"/>
          <w:szCs w:val="24"/>
        </w:rPr>
        <w:t xml:space="preserve"> θ</w:t>
      </w:r>
      <w:r w:rsidRPr="00F068F6">
        <w:rPr>
          <w:sz w:val="24"/>
          <w:szCs w:val="24"/>
        </w:rPr>
        <w:t>，则切点</w:t>
      </w:r>
      <w:r w:rsidRPr="00F068F6">
        <w:rPr>
          <w:sz w:val="24"/>
          <w:szCs w:val="24"/>
        </w:rPr>
        <w:t xml:space="preserve"> P₀ </w:t>
      </w:r>
      <w:r w:rsidRPr="00F068F6">
        <w:rPr>
          <w:sz w:val="24"/>
          <w:szCs w:val="24"/>
        </w:rPr>
        <w:t>的参数化坐标可以写为：</w:t>
      </w:r>
      <w:r w:rsidRPr="00F068F6">
        <w:rPr>
          <w:sz w:val="24"/>
          <w:szCs w:val="24"/>
        </w:rPr>
      </w:r>
      <w:r w:rsidRPr="00F068F6">
        <w:rPr>
          <w:i/>
          <w:iCs/>
          <w:sz w:val="24"/>
          <w:szCs w:val="24"/>
        </w:rPr>
        <w:t>P₀ = (x₀ + c cos θ, y₀ + c sin θ)</w:t>
      </w:r>
    </w:p>
    <w:p xmlns:mo="http://schemas.microsoft.com/office/mac/office/2008/main" xmlns:mv="urn:schemas-microsoft-com:mac:vml" w14:paraId="786C4AA9" w14:textId="72F0AAC2" w:rsidR="00F068F6" w:rsidRPr="00F068F6" w:rsidRDefault="00F068F6" w:rsidP="00F068F6">
      <w:pPr>
        <w:numPr>
          <w:ilvl w:val="0"/>
          <w:numId w:val="2"/>
        </w:numPr>
        <w:spacing w:line="410" w:lineRule="atLeast" w:before="0" w:after="0"/>
        <w:jc w:val="left"/>
      </w:pPr>
      <w:r w:rsidRPr="00F068F6">
        <w:rPr>
          <w:b/>
          <w:bCs/>
          <w:sz w:val="24"/>
          <w:szCs w:val="24"/>
        </w:rPr>
        <w:t>确立切线的法向量：</w:t>
      </w:r>
      <w:r w:rsidRPr="00F068F6">
        <w:rPr>
          <w:sz w:val="24"/>
          <w:szCs w:val="24"/>
        </w:rPr>
        <w:t xml:space="preserve"> </w:t>
      </w:r>
      <w:r w:rsidRPr="00F068F6">
        <w:rPr>
          <w:sz w:val="24"/>
          <w:szCs w:val="24"/>
        </w:rPr>
        <w:t>显然，切线的法向量（垂直于切线的向量）就是半径方向的单位向量：</w:t>
      </w:r>
      <w:r w:rsidRPr="00F068F6">
        <w:rPr>
          <w:b/>
          <w:bCs/>
          <w:i/>
          <w:iCs/>
          <w:sz w:val="24"/>
          <w:szCs w:val="24"/>
        </w:rPr>
        <w:t>n = (cos θ, sin θ)</w:t>
      </w:r>
    </w:p>
    <w:p xmlns:mo="http://schemas.microsoft.com/office/mac/office/2008/main" xmlns:mv="urn:schemas-microsoft-com:mac:vml" w14:paraId="6D793E36" w14:textId="3F9F6868" w:rsidR="00F068F6" w:rsidRPr="00F068F6" w:rsidRDefault="00F068F6" w:rsidP="00F068F6">
      <w:pPr>
        <w:numPr>
          <w:ilvl w:val="0"/>
          <w:numId w:val="2"/>
        </w:numPr>
        <w:spacing w:line="410" w:lineRule="atLeast" w:before="0" w:after="0"/>
        <w:jc w:val="left"/>
      </w:pPr>
      <w:r w:rsidRPr="00F068F6">
        <w:rPr>
          <w:b/>
          <w:bCs/>
          <w:sz w:val="24"/>
          <w:szCs w:val="24"/>
        </w:rPr>
        <w:t>利用</w:t>
      </w:r>
      <w:proofErr w:type="gramStart"/>
      <w:r w:rsidRPr="00F068F6">
        <w:rPr>
          <w:b/>
          <w:bCs/>
          <w:sz w:val="24"/>
          <w:szCs w:val="24"/>
        </w:rPr>
        <w:t>向量点积构建</w:t>
      </w:r>
      <w:proofErr w:type="gramEnd"/>
      <w:r w:rsidRPr="00F068F6">
        <w:rPr>
          <w:b/>
          <w:bCs/>
          <w:sz w:val="24"/>
          <w:szCs w:val="24"/>
        </w:rPr>
        <w:t>方程：</w:t>
      </w:r>
      <w:r w:rsidRPr="00F068F6">
        <w:rPr>
          <w:sz w:val="24"/>
          <w:szCs w:val="24"/>
        </w:rPr>
        <w:t xml:space="preserve"> </w:t>
      </w:r>
      <w:r w:rsidRPr="00F068F6">
        <w:rPr>
          <w:sz w:val="24"/>
          <w:szCs w:val="24"/>
        </w:rPr>
        <w:t>设切线上任意一点为</w:t>
      </w:r>
      <w:r w:rsidRPr="00F068F6">
        <w:rPr>
          <w:sz w:val="24"/>
          <w:szCs w:val="24"/>
        </w:rPr>
        <w:t xml:space="preserve"> P(x, y)</w:t>
      </w:r>
      <w:r w:rsidRPr="00F068F6">
        <w:rPr>
          <w:sz w:val="24"/>
          <w:szCs w:val="24"/>
        </w:rPr>
        <w:t>，则向量</w:t>
      </w:r>
      <w:r w:rsidRPr="00F068F6">
        <w:rPr>
          <w:sz w:val="24"/>
          <w:szCs w:val="24"/>
        </w:rPr>
        <w:t xml:space="preserve"> </w:t>
      </w:r>
      <w:r w:rsidRPr="00F068F6">
        <w:rPr>
          <w:b/>
          <w:bCs/>
          <w:sz w:val="24"/>
          <w:szCs w:val="24"/>
        </w:rPr>
        <w:t>P₀P</w:t>
      </w:r>
      <w:r w:rsidRPr="00F068F6">
        <w:rPr>
          <w:sz w:val="24"/>
          <w:szCs w:val="24"/>
        </w:rPr>
        <w:t xml:space="preserve"> </w:t>
      </w:r>
      <w:r w:rsidRPr="00F068F6">
        <w:rPr>
          <w:sz w:val="24"/>
          <w:szCs w:val="24"/>
        </w:rPr>
        <w:t>必然包含在切</w:t>
      </w:r>
      <w:r w:rsidRPr="00F068F6">
        <w:rPr>
          <w:sz w:val="24"/>
          <w:szCs w:val="24"/>
        </w:rPr>
        <w:lastRenderedPageBreak/>
        <w:t>线上，且与法向量</w:t>
      </w:r>
      <w:r w:rsidRPr="00F068F6">
        <w:rPr>
          <w:sz w:val="24"/>
          <w:szCs w:val="24"/>
        </w:rPr>
        <w:t xml:space="preserve"> </w:t>
      </w:r>
      <w:r w:rsidRPr="00F068F6">
        <w:rPr>
          <w:b/>
          <w:bCs/>
          <w:sz w:val="24"/>
          <w:szCs w:val="24"/>
        </w:rPr>
        <w:t>n</w:t>
      </w:r>
      <w:r w:rsidRPr="00F068F6">
        <w:rPr>
          <w:sz w:val="24"/>
          <w:szCs w:val="24"/>
        </w:rPr>
        <w:t xml:space="preserve"> </w:t>
      </w:r>
      <w:r w:rsidRPr="00F068F6">
        <w:rPr>
          <w:sz w:val="24"/>
          <w:szCs w:val="24"/>
        </w:rPr>
        <w:t>严格垂直。根据向量数量积为零的性质：</w:t>
      </w:r>
      <w:r w:rsidRPr="00F068F6">
        <w:rPr>
          <w:sz w:val="24"/>
          <w:szCs w:val="24"/>
        </w:rPr>
      </w:r>
      <w:r w:rsidRPr="00F068F6">
        <w:rPr>
          <w:b/>
          <w:bCs/>
          <w:i/>
          <w:iCs/>
          <w:sz w:val="24"/>
          <w:szCs w:val="24"/>
        </w:rPr>
        <w:t>n · P₀P = 0</w:t>
      </w:r>
      <w:r w:rsidRPr="00F068F6">
        <w:rPr>
          <w:sz w:val="24"/>
          <w:szCs w:val="24"/>
        </w:rPr>
      </w:r>
      <w:r w:rsidRPr="00F068F6">
        <w:rPr>
          <w:sz w:val="24"/>
          <w:szCs w:val="24"/>
        </w:rPr>
        <w:t>代入坐标展开可得：</w:t>
      </w:r>
      <w:r w:rsidRPr="00F068F6">
        <w:rPr>
          <w:sz w:val="24"/>
          <w:szCs w:val="24"/>
        </w:rPr>
        <w:t>cos θ · [x - (x₀ + c cos θ)] + sin θ · [y - (y₀ + c sin θ)] = 0</w:t>
      </w:r>
    </w:p>
    <w:p xmlns:mo="http://schemas.microsoft.com/office/mac/office/2008/main" xmlns:mv="urn:schemas-microsoft-com:mac:vml" w14:paraId="12A4F100" w14:textId="77777777" w:rsidR="00F068F6" w:rsidRDefault="00F068F6" w:rsidP="00F068F6">
      <w:pPr>
        <w:numPr>
          <w:ilvl w:val="0"/>
          <w:numId w:val="2"/>
        </w:numPr>
        <w:spacing w:line="410" w:lineRule="atLeast" w:before="0" w:after="0"/>
        <w:jc w:val="left"/>
      </w:pPr>
      <w:r w:rsidRPr="00F068F6">
        <w:rPr>
          <w:b/>
          <w:bCs/>
          <w:sz w:val="24"/>
          <w:szCs w:val="24"/>
        </w:rPr>
        <w:t>代数化简与三角恒等式：</w:t>
      </w:r>
      <w:r w:rsidRPr="00F068F6">
        <w:rPr>
          <w:sz w:val="24"/>
          <w:szCs w:val="24"/>
        </w:rPr>
        <w:t xml:space="preserve"> </w:t>
      </w:r>
      <w:r w:rsidRPr="00F068F6">
        <w:rPr>
          <w:sz w:val="24"/>
          <w:szCs w:val="24"/>
        </w:rPr>
        <w:t>展开上述代数式：</w:t>
      </w:r>
      <w:r w:rsidRPr="00F068F6">
        <w:rPr>
          <w:sz w:val="24"/>
          <w:szCs w:val="24"/>
        </w:rPr>
        <w:t>(x - x₀) cos θ - c cos² θ + (y - y₀) sin θ - c sin² θ = 0</w:t>
      </w:r>
      <w:r w:rsidRPr="00F068F6">
        <w:rPr>
          <w:sz w:val="24"/>
          <w:szCs w:val="24"/>
        </w:rPr>
      </w:r>
      <w:r w:rsidRPr="00F068F6">
        <w:rPr>
          <w:sz w:val="24"/>
          <w:szCs w:val="24"/>
        </w:rPr>
        <w:t>提取公因式</w:t>
      </w:r>
      <w:r w:rsidRPr="00F068F6">
        <w:rPr>
          <w:sz w:val="24"/>
          <w:szCs w:val="24"/>
        </w:rPr>
        <w:t xml:space="preserve"> -c</w:t>
      </w:r>
      <w:r w:rsidRPr="00F068F6">
        <w:rPr>
          <w:sz w:val="24"/>
          <w:szCs w:val="24"/>
        </w:rPr>
        <w:t>：</w:t>
      </w:r>
      <w:r w:rsidRPr="00F068F6">
        <w:rPr>
          <w:sz w:val="24"/>
          <w:szCs w:val="24"/>
        </w:rPr>
        <w:t>(x - x₀) cos θ + (y - y₀) sin θ - c (cos² θ + sin² θ) = 0</w:t>
      </w:r>
      <w:r w:rsidRPr="00F068F6">
        <w:rPr>
          <w:sz w:val="24"/>
          <w:szCs w:val="24"/>
        </w:rPr>
      </w:r>
      <w:r w:rsidRPr="00F068F6">
        <w:rPr>
          <w:sz w:val="24"/>
          <w:szCs w:val="24"/>
        </w:rPr>
        <w:t>利用三角学基本恒等式</w:t>
      </w:r>
      <w:r w:rsidRPr="00F068F6">
        <w:rPr>
          <w:sz w:val="24"/>
          <w:szCs w:val="24"/>
        </w:rPr>
        <w:t xml:space="preserve"> cos² θ + sin² θ = 1</w:t>
      </w:r>
      <w:r w:rsidRPr="00F068F6">
        <w:rPr>
          <w:sz w:val="24"/>
          <w:szCs w:val="24"/>
        </w:rPr>
        <w:t>，式子最终化简为：</w:t>
      </w:r>
    </w:p>
    <w:p xmlns:mo="http://schemas.microsoft.com/office/mac/office/2008/main" xmlns:mv="urn:schemas-microsoft-com:mac:vml" w14:paraId="5F549188" w14:textId="69D7B0C2" w:rsidR="00F068F6" w:rsidRPr="00F068F6" w:rsidRDefault="00F068F6" w:rsidP="00F068F6">
      <w:pPr>
        <w:spacing w:line="410" w:lineRule="atLeast" w:before="0" w:after="0"/>
        <w:jc w:val="left"/>
      </w:pPr>
      <w:r w:rsidRPr="00F068F6">
        <w:rPr>
          <w:b/>
          <w:bCs/>
          <w:i/>
          <w:iCs/>
          <w:sz w:val="24"/>
          <w:szCs w:val="24"/>
        </w:rPr>
        <w:t>(x - x₀) cos θ + (y - y₀) sin θ - c = 0</w:t>
      </w:r>
      <w:r>
        <w:rPr>
          <w:rFonts w:eastAsia="宋体"/>
          <w:noProof/>
          <w:kern w:val="0"/>
          <w:sz w:val="21"/>
          <w:szCs w:val="21"/>
        </w:rPr>
        <w:drawing>
          <wp:anchor distT="36000" distB="36000" distL="36000" distR="36000" simplePos="0" relativeHeight="1001" behindDoc="0" locked="0" layoutInCell="1" allowOverlap="1">
            <wp:simplePos x="0" y="0"/>
            <wp:positionH relativeFrom="column">
              <wp:posOffset>0</wp:posOffset>
            </wp:positionH>
            <wp:positionV relativeFrom="paragraph">
              <wp:posOffset>0</wp:posOffset>
            </wp:positionV>
            <wp:extent cx="4248000" cy="821945"/>
            <wp:effectExtent l="0" t="0" r="0" b="0"/>
            <wp:wrapSquare wrapText="bothSides"/>
            <wp:docPr id="100007" name="图片 100007" descr="@@@b9c70cdddcbc4ba080d0d626ca8e1d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44"/>
                    <a:stretch>
                      <a:fillRect/>
                    </a:stretch>
                  </pic:blipFill>
                  <pic:spPr>
                    <a:xfrm>
                      <a:off x="0" y="0"/>
                      <a:ext cx="4248000" cy="821945"/>
                    </a:xfrm>
                    <a:prstGeom prst="rect">
                      <a:avLst/>
                    </a:prstGeom>
                  </pic:spPr>
                </pic:pic>
              </a:graphicData>
            </a:graphic>
          </wp:anchor>
        </w:drawing>
      </w:r>
    </w:p>
    <w:p>
      <w:pPr>
        <w:pStyle w:val="JieMingMao"/>
        <w:spacing w:before="0" w:after="0" w:line="20" w:lineRule="exact"/>
        <w:jc w:val="left"/>
      </w:pPr>
      <w:r>
        <w:rPr>
          <w:color w:val="FFFFFF"/>
          <w:sz w:val="2"/>
          <w:szCs w:val="2"/>
        </w:rPr>
        <w:t xml:space="preserve">2.2.3 两条直线的位置关系</w:t>
      </w:r>
    </w:p>
    <w:p w14:paraId="36938773" w14:textId="77777777" w:rsidR="00823AFE" w:rsidRDefault="00000000">
      <w:pPr>
        <w:pStyle w:val="31"/>
        <w:shd w:val="clear" w:color="auto" w:fill="ADC2DA"/>
        <w:spacing w:after="0" w:line="410" w:lineRule="atLeast" w:before="0"/>
        <w:jc w:val="left"/>
        <w:rPr>
          <w:sz w:val="28"/>
          <w:szCs w:val="28"/>
          <w:lang w:eastAsia="zh-CN"/>
        </w:rPr>
      </w:pPr>
      <w:r>
        <w:rPr>
          <w:rFonts w:ascii="Times New Roman" w:eastAsia="宋体" w:hAnsi="Times New Roman" w:cs="Times New Roman"/>
          <w:b/>
          <w:bCs/>
          <w:sz w:val="28"/>
          <w:szCs w:val="28"/>
          <w:lang w:eastAsia="zh-CN"/>
        </w:rPr>
        <w:t xml:space="preserve">2.2.3 </w:t>
      </w:r>
      <w:r>
        <w:rPr>
          <w:rFonts w:ascii="Times New Roman" w:eastAsia="宋体" w:hAnsi="Times New Roman" w:cs="Times New Roman"/>
          <w:b/>
          <w:bCs/>
          <w:sz w:val="28"/>
          <w:szCs w:val="28"/>
          <w:lang w:eastAsia="zh-CN"/>
        </w:rPr>
        <w:t>两条直线的位置关系</w:t>
      </w:r>
    </w:p>
    <w:p w14:paraId="54C018BF"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 xml:space="preserve">2.2.3-1．</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设两条不重合的直线</w:t>
      </w:r>
      <m:oMath>
        <m:sSub>
          <m:sSubPr>
            <m:ctrlPr>
              <w:rPr>
                <w:rFonts w:ascii="Times New Roman" w:hAnsi="Times New Roman"/>
              </w:rPr>
            </m:ctrlPr>
          </m:sSubPr>
          <m:e>
            <m:r>
              <w:rPr>
                <w:rFonts w:ascii="Times New Roman" w:hAnsi="Times New Roman" w:cs="Cambria Math"/>
                <w:lang w:eastAsia="zh-CN"/>
              </w:rPr>
              <m:t>l</m:t>
            </m:r>
          </m:e>
          <m:sub>
            <m:r>
              <w:rPr>
                <w:rFonts w:ascii="Times New Roman" w:hAnsi="Times New Roman" w:cs="Cambria Math"/>
                <w:lang w:eastAsia="zh-CN"/>
              </w:rPr>
              <m:t>1</m:t>
            </m:r>
          </m:sub>
        </m:sSub>
      </m:oMath>
      <w:r>
        <w:rPr>
          <w:rFonts w:ascii="Times New Roman" w:eastAsia="宋体" w:hAnsi="Times New Roman" w:cs="Times New Roman"/>
          <w:sz w:val="24"/>
          <w:szCs w:val="24"/>
          <w:lang w:eastAsia="zh-CN"/>
        </w:rPr>
        <w:t>，</w:t>
      </w:r>
      <m:oMath>
        <m:sSub>
          <m:sSubPr>
            <m:ctrlPr>
              <w:rPr>
                <w:rFonts w:ascii="Times New Roman" w:hAnsi="Times New Roman"/>
              </w:rPr>
            </m:ctrlPr>
          </m:sSubPr>
          <m:e>
            <m:r>
              <w:rPr>
                <w:rFonts w:ascii="Times New Roman" w:hAnsi="Times New Roman" w:cs="Cambria Math"/>
                <w:lang w:eastAsia="zh-CN"/>
              </w:rPr>
              <m:t>l</m:t>
            </m:r>
          </m:e>
          <m:sub>
            <m:r>
              <w:rPr>
                <w:rFonts w:ascii="Times New Roman" w:hAnsi="Times New Roman" w:cs="Cambria Math"/>
                <w:lang w:eastAsia="zh-CN"/>
              </w:rPr>
              <m:t>2</m:t>
            </m:r>
          </m:sub>
        </m:sSub>
      </m:oMath>
      <w:r>
        <w:rPr>
          <w:rFonts w:ascii="Times New Roman" w:eastAsia="宋体" w:hAnsi="Times New Roman" w:cs="Times New Roman"/>
          <w:sz w:val="24"/>
          <w:szCs w:val="24"/>
          <w:lang w:eastAsia="zh-CN"/>
        </w:rPr>
        <w:t>，斜率若存在且分别为</w:t>
      </w:r>
      <m:oMath>
        <m:sSub>
          <m:sSubPr>
            <m:ctrlPr>
              <w:rPr>
                <w:rFonts w:ascii="Times New Roman" w:hAnsi="Times New Roman"/>
              </w:rPr>
            </m:ctrlPr>
          </m:sSubPr>
          <m:e>
            <m:r>
              <w:rPr>
                <w:rFonts w:ascii="Times New Roman" w:hAnsi="Times New Roman" w:cs="Cambria Math"/>
                <w:lang w:eastAsia="zh-CN"/>
              </w:rPr>
              <m:t>k</m:t>
            </m:r>
          </m:e>
          <m:sub>
            <m:r>
              <w:rPr>
                <w:rFonts w:ascii="Times New Roman" w:hAnsi="Times New Roman" w:cs="Cambria Math"/>
                <w:lang w:eastAsia="zh-CN"/>
              </w:rPr>
              <m:t>1</m:t>
            </m:r>
          </m:sub>
        </m:sSub>
      </m:oMath>
      <w:r>
        <w:rPr>
          <w:rFonts w:ascii="Times New Roman" w:eastAsia="宋体" w:hAnsi="Times New Roman" w:cs="Times New Roman"/>
          <w:sz w:val="24"/>
          <w:szCs w:val="24"/>
          <w:lang w:eastAsia="zh-CN"/>
        </w:rPr>
        <w:t>，</w:t>
      </w:r>
      <m:oMath>
        <m:sSub>
          <m:sSubPr>
            <m:ctrlPr>
              <w:rPr>
                <w:rFonts w:ascii="Times New Roman" w:hAnsi="Times New Roman"/>
              </w:rPr>
            </m:ctrlPr>
          </m:sSubPr>
          <m:e>
            <m:r>
              <w:rPr>
                <w:rFonts w:ascii="Times New Roman" w:hAnsi="Times New Roman" w:cs="Cambria Math"/>
                <w:lang w:eastAsia="zh-CN"/>
              </w:rPr>
              <m:t>k</m:t>
            </m:r>
          </m:e>
          <m:sub>
            <m:r>
              <w:rPr>
                <w:rFonts w:ascii="Times New Roman" w:hAnsi="Times New Roman" w:cs="Cambria Math"/>
                <w:lang w:eastAsia="zh-CN"/>
              </w:rPr>
              <m:t>2</m:t>
            </m:r>
          </m:sub>
        </m:sSub>
      </m:oMath>
      <w:r>
        <w:rPr>
          <w:rFonts w:ascii="Times New Roman" w:eastAsia="宋体" w:hAnsi="Times New Roman" w:cs="Times New Roman"/>
          <w:sz w:val="24"/>
          <w:szCs w:val="24"/>
          <w:lang w:eastAsia="zh-CN"/>
        </w:rPr>
        <w:t>，倾斜角分别为</w:t>
      </w:r>
      <m:oMath>
        <m:sSub>
          <m:sSubPr>
            <m:ctrlPr>
              <w:rPr>
                <w:rFonts w:ascii="Times New Roman" w:hAnsi="Times New Roman"/>
              </w:rPr>
            </m:ctrlPr>
          </m:sSubPr>
          <m:e>
            <m:r>
              <w:rPr>
                <w:rFonts w:ascii="Times New Roman" w:hAnsi="Times New Roman" w:cs="Cambria Math"/>
                <w:lang w:eastAsia="zh-CN"/>
              </w:rPr>
              <m:t>α</m:t>
            </m:r>
          </m:e>
          <m:sub>
            <m:r>
              <w:rPr>
                <w:rFonts w:ascii="Times New Roman" w:hAnsi="Times New Roman" w:cs="Cambria Math"/>
                <w:lang w:eastAsia="zh-CN"/>
              </w:rPr>
              <m:t>1</m:t>
            </m:r>
          </m:sub>
        </m:sSub>
      </m:oMath>
      <w:r>
        <w:rPr>
          <w:rFonts w:ascii="Times New Roman" w:eastAsia="宋体" w:hAnsi="Times New Roman" w:cs="Times New Roman"/>
          <w:sz w:val="24"/>
          <w:szCs w:val="24"/>
          <w:lang w:eastAsia="zh-CN"/>
        </w:rPr>
        <w:t>，</w:t>
      </w:r>
      <m:oMath>
        <m:sSub>
          <m:sSubPr>
            <m:ctrlPr>
              <w:rPr>
                <w:rFonts w:ascii="Times New Roman" w:hAnsi="Times New Roman"/>
              </w:rPr>
            </m:ctrlPr>
          </m:sSubPr>
          <m:e>
            <m:r>
              <w:rPr>
                <w:rFonts w:ascii="Times New Roman" w:hAnsi="Times New Roman" w:cs="Cambria Math"/>
                <w:lang w:eastAsia="zh-CN"/>
              </w:rPr>
              <m:t>α</m:t>
            </m:r>
          </m:e>
          <m:sub>
            <m:r>
              <w:rPr>
                <w:rFonts w:ascii="Times New Roman" w:hAnsi="Times New Roman" w:cs="Cambria Math"/>
                <w:lang w:eastAsia="zh-CN"/>
              </w:rPr>
              <m:t>2</m:t>
            </m:r>
          </m:sub>
        </m:sSub>
      </m:oMath>
      <w:r>
        <w:rPr>
          <w:rFonts w:ascii="Times New Roman" w:eastAsia="宋体" w:hAnsi="Times New Roman" w:cs="Times New Roman"/>
          <w:sz w:val="24"/>
          <w:szCs w:val="24"/>
          <w:lang w:eastAsia="zh-CN"/>
        </w:rPr>
        <w:t>则对应关系如下：</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斜率都存在时l₁∥l₂⇔k₁=k₂（不重合前提）；易错点：两斜率都不存在时两直线也平行、k₁=k₂失效（关联条目：两直线的位置关系）。</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080"/>
        <w:gridCol w:w="2295"/>
        <w:gridCol w:w="2823"/>
      </w:tblGrid>
      <w:tr w:rsidR="005E2FA8" w14:paraId="19162BF3"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8824CA6"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条件</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9C36068" w14:textId="77777777" w:rsidR="00000000" w:rsidRDefault="00000000" w:rsidP="00A90183">
            <w:pPr>
              <w:snapToGrid w:val="0"/>
              <w:spacing w:after="0" w:line="410" w:lineRule="atLeast" w:before="0"/>
              <w:jc w:val="left"/>
              <w:rPr>
                <w:sz w:val="24"/>
                <w:szCs w:val="24"/>
              </w:rPr>
            </w:pPr>
            <m:oMathPara>
              <m:oMath>
                <m:sSub>
                  <m:sSubPr>
                    <m:ctrlPr>
                      <w:rPr>
                        <w:rFonts w:ascii="Times New Roman" w:hAnsi="Times New Roman"/>
                      </w:rPr>
                    </m:ctrlPr>
                  </m:sSubPr>
                  <m:e>
                    <m:r>
                      <w:rPr>
                        <w:rFonts w:ascii="Times New Roman" w:hAnsi="Times New Roman" w:cs="Cambria Math"/>
                      </w:rPr>
                      <m:t>α</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α</m:t>
                    </m:r>
                  </m:e>
                  <m:sub>
                    <m:r>
                      <w:rPr>
                        <w:rFonts w:ascii="Times New Roman" w:hAnsi="Times New Roman" w:cs="Cambria Math"/>
                      </w:rPr>
                      <m:t>2</m:t>
                    </m:r>
                  </m:sub>
                </m:sSub>
                <m:r>
                  <w:rPr>
                    <w:rFonts w:ascii="Times New Roman" w:hAnsi="Times New Roman" w:cs="Cambria Math"/>
                  </w:rPr>
                  <m:t>≠90°</m:t>
                </m:r>
              </m:oMath>
            </m:oMathPara>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7566966" w14:textId="77777777" w:rsidR="00000000" w:rsidRDefault="00000000" w:rsidP="00A90183">
            <w:pPr>
              <w:snapToGrid w:val="0"/>
              <w:spacing w:after="0" w:line="410" w:lineRule="atLeast" w:before="0"/>
              <w:jc w:val="left"/>
              <w:rPr>
                <w:sz w:val="24"/>
                <w:szCs w:val="24"/>
              </w:rPr>
            </w:pPr>
            <m:oMathPara>
              <m:oMath>
                <m:sSub>
                  <m:sSubPr>
                    <m:ctrlPr>
                      <w:rPr>
                        <w:rFonts w:ascii="Times New Roman" w:hAnsi="Times New Roman"/>
                      </w:rPr>
                    </m:ctrlPr>
                  </m:sSubPr>
                  <m:e>
                    <m:r>
                      <w:rPr>
                        <w:rFonts w:ascii="Times New Roman" w:hAnsi="Times New Roman" w:cs="Cambria Math"/>
                      </w:rPr>
                      <m:t>α</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α</m:t>
                    </m:r>
                  </m:e>
                  <m:sub>
                    <m:r>
                      <w:rPr>
                        <w:rFonts w:ascii="Times New Roman" w:hAnsi="Times New Roman" w:cs="Cambria Math"/>
                      </w:rPr>
                      <m:t>2</m:t>
                    </m:r>
                  </m:sub>
                </m:sSub>
                <m:r>
                  <w:rPr>
                    <w:rFonts w:ascii="Times New Roman" w:hAnsi="Times New Roman" w:cs="Cambria Math"/>
                  </w:rPr>
                  <m:t>=90°</m:t>
                </m:r>
              </m:oMath>
            </m:oMathPara>
          </w:p>
        </w:tc>
      </w:tr>
      <w:tr w:rsidR="005E2FA8" w14:paraId="51386E06"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2A0BE1B"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lastRenderedPageBreak/>
              <w:t>图示</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BA9C774"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noProof/>
                <w:sz w:val="21"/>
                <w:szCs w:val="21"/>
              </w:rPr>
              <w:drawing>
                <wp:inline distT="0" distB="0" distL="0" distR="0" wp14:anchorId="0BD23C71" wp14:editId="1B6566D0">
                  <wp:extent cx="1638000" cy="1499400"/>
                  <wp:effectExtent l="0" t="0" r="0" b="0"/>
                  <wp:docPr id="100005" name="图片 100005" descr="@@@94d3ebf9-3fda-4aca-9589-0a652d15fc8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14"/>
                          <a:stretch>
                            <a:fillRect/>
                          </a:stretch>
                        </pic:blipFill>
                        <pic:spPr>
                          <a:xfrm>
                            <a:off x="0" y="0"/>
                            <a:ext cx="1638000" cy="1499400"/>
                          </a:xfrm>
                          <a:prstGeom prst="rect">
                            <a:avLst/>
                          </a:prstGeom>
                        </pic:spPr>
                      </pic:pic>
                    </a:graphicData>
                  </a:graphic>
                </wp:inline>
              </w:drawing>
            </w:r>
            <w:r>
              <w:rPr>
                <w:rFonts w:ascii="Times New Roman" w:eastAsia="宋体" w:hAnsi="Times New Roman" w:cs="Times New Roman"/>
                <w:sz w:val="24"/>
                <w:szCs w:val="24"/>
              </w:rPr>
              <w:t>  </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B55AF71"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noProof/>
                <w:sz w:val="21"/>
                <w:szCs w:val="21"/>
              </w:rPr>
              <w:drawing>
                <wp:inline distT="0" distB="0" distL="0" distR="0" wp14:anchorId="1C25F00A" wp14:editId="76766521">
                  <wp:extent cx="1620000" cy="1481860"/>
                  <wp:effectExtent l="0" t="0" r="0" b="0"/>
                  <wp:docPr id="100007" name="图片 100007" descr="@@@8802f7c5-ccb3-40ca-9744-185960c1739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15"/>
                          <a:stretch>
                            <a:fillRect/>
                          </a:stretch>
                        </pic:blipFill>
                        <pic:spPr>
                          <a:xfrm>
                            <a:off x="0" y="0"/>
                            <a:ext cx="1620000" cy="1481860"/>
                          </a:xfrm>
                          <a:prstGeom prst="rect">
                            <a:avLst/>
                          </a:prstGeom>
                        </pic:spPr>
                      </pic:pic>
                    </a:graphicData>
                  </a:graphic>
                </wp:inline>
              </w:drawing>
            </w:r>
            <w:r>
              <w:rPr>
                <w:rFonts w:ascii="Times New Roman" w:eastAsia="宋体" w:hAnsi="Times New Roman" w:cs="Times New Roman"/>
                <w:sz w:val="24"/>
                <w:szCs w:val="24"/>
              </w:rPr>
              <w:t>  </w:t>
            </w:r>
          </w:p>
        </w:tc>
      </w:tr>
      <w:tr w:rsidR="005E2FA8" w14:paraId="3227F76A"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CE1AC46"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对应关系</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89B004C" w14:textId="77777777" w:rsidR="00000000" w:rsidRDefault="00000000" w:rsidP="00A90183">
            <w:pPr>
              <w:snapToGrid w:val="0"/>
              <w:spacing w:after="0" w:line="410" w:lineRule="atLeast" w:before="0"/>
              <w:jc w:val="left"/>
              <w:rPr>
                <w:sz w:val="24"/>
                <w:szCs w:val="24"/>
              </w:rPr>
            </w:pPr>
            <m:oMathPara>
              <m:oMath>
                <m:sSub>
                  <m:sSubPr>
                    <m:ctrlPr>
                      <w:rPr>
                        <w:rFonts w:ascii="Times New Roman" w:hAnsi="Times New Roman"/>
                        <w:color w:val="1F4E79"/>
                      </w:rPr>
                    </m:ctrlPr>
                  </m:sSubPr>
                  <m:e>
                    <m:r>
                      <w:rPr>
                        <w:rFonts w:ascii="Times New Roman" w:hAnsi="Times New Roman" w:cs="Cambria Math"/>
                        <w:color w:val="1F4E79"/>
                      </w:rPr>
                      <m:t>l</m:t>
                    </m:r>
                  </m:e>
                  <m:sub>
                    <m:r>
                      <w:rPr>
                        <w:rFonts w:ascii="Times New Roman" w:hAnsi="Times New Roman" w:cs="Cambria Math"/>
                        <w:color w:val="1F4E79"/>
                      </w:rPr>
                      <m:t>1</m:t>
                    </m:r>
                  </m:sub>
                </m:sSub>
                <m:r>
                  <w:rPr>
                    <w:rFonts w:ascii="Times New Roman" w:hAnsi="Times New Roman" w:cs="Cambria Math"/>
                    <w:color w:val="1F4E79"/>
                  </w:rPr>
                  <m:t>∥</m:t>
                </m:r>
                <m:sSub>
                  <m:sSubPr>
                    <m:ctrlPr>
                      <w:rPr>
                        <w:rFonts w:ascii="Times New Roman" w:hAnsi="Times New Roman"/>
                        <w:color w:val="1F4E79"/>
                      </w:rPr>
                    </m:ctrlPr>
                  </m:sSubPr>
                  <m:e>
                    <m:r>
                      <w:rPr>
                        <w:rFonts w:ascii="Times New Roman" w:hAnsi="Times New Roman" w:cs="Cambria Math"/>
                        <w:color w:val="1F4E79"/>
                      </w:rPr>
                      <m:t>l</m:t>
                    </m:r>
                  </m:e>
                  <m:sub>
                    <m:r>
                      <w:rPr>
                        <w:rFonts w:ascii="Times New Roman" w:hAnsi="Times New Roman" w:cs="Cambria Math"/>
                        <w:color w:val="1F4E79"/>
                      </w:rPr>
                      <m:t>2</m:t>
                    </m:r>
                  </m:sub>
                </m:sSub>
                <m:r>
                  <w:rPr>
                    <w:rFonts w:ascii="Times New Roman" w:hAnsi="Times New Roman" w:cs="Cambria Math"/>
                    <w:color w:val="1F4E79"/>
                  </w:rPr>
                  <m:t>⇔</m:t>
                </m:r>
                <m:sSub>
                  <m:sSubPr>
                    <m:ctrlPr>
                      <w:rPr>
                        <w:rFonts w:ascii="Times New Roman" w:hAnsi="Times New Roman"/>
                        <w:color w:val="1F4E79"/>
                      </w:rPr>
                    </m:ctrlPr>
                  </m:sSubPr>
                  <m:e>
                    <m:r>
                      <m:rPr>
                        <m:sty m:val="i"/>
                        <w:rPr>
                          <w:color w:val="1F4E79"/>
                        </w:rPr>
                      </m:rPr>
                      <w:rPr>
                        <w:rFonts w:ascii="Times New Roman" w:hAnsi="Times New Roman" w:cs="Cambria Math"/>
                        <w:color w:val="1F4E79"/>
                      </w:rPr>
                      <m:t>k</m:t>
                    </m:r>
                  </m:e>
                  <m:sub>
                    <m:r>
                      <m:rPr>
                        <m:sty m:val="i"/>
                        <w:rPr>
                          <w:color w:val="1F4E79"/>
                        </w:rPr>
                      </m:rPr>
                      <w:rPr>
                        <w:rFonts w:ascii="Times New Roman" w:hAnsi="Times New Roman" w:cs="Cambria Math"/>
                        <w:color w:val="1F4E79"/>
                      </w:rPr>
                      <m:t>1</m:t>
                    </m:r>
                  </m:sub>
                </m:sSub>
                <m:r>
                  <m:rPr>
                    <m:sty m:val="i"/>
                  </m:rPr>
                  <w:rPr>
                    <w:rFonts w:ascii="Times New Roman" w:hAnsi="Times New Roman" w:cs="Cambria Math"/>
                    <w:color w:val="1F4E79"/>
                  </w:rPr>
                  <m:t>=</m:t>
                </m:r>
                <m:sSub>
                  <m:sSubPr>
                    <m:ctrlPr>
                      <w:rPr>
                        <w:rFonts w:ascii="Times New Roman" w:hAnsi="Times New Roman"/>
                        <w:color w:val="1F4E79"/>
                      </w:rPr>
                    </m:ctrlPr>
                  </m:sSubPr>
                  <m:e>
                    <m:r>
                      <m:rPr>
                        <m:sty m:val="i"/>
                        <w:rPr>
                          <w:color w:val="1F4E79"/>
                        </w:rPr>
                      </m:rPr>
                      <w:rPr>
                        <w:rFonts w:ascii="Times New Roman" w:hAnsi="Times New Roman" w:cs="Cambria Math"/>
                        <w:color w:val="1F4E79"/>
                      </w:rPr>
                      <m:t>k</m:t>
                    </m:r>
                  </m:e>
                  <m:sub>
                    <m:r>
                      <m:rPr>
                        <m:sty m:val="i"/>
                        <w:rPr>
                          <w:color w:val="1F4E79"/>
                        </w:rPr>
                      </m:rPr>
                      <w:rPr>
                        <w:rFonts w:ascii="Times New Roman" w:hAnsi="Times New Roman" w:cs="Cambria Math"/>
                        <w:color w:val="1F4E79"/>
                      </w:rPr>
                      <m:t>2</m:t>
                    </m:r>
                  </m:sub>
                </m:sSub>
              </m:oMath>
            </m:oMathPara>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D676203" w14:textId="77777777" w:rsidR="00000000" w:rsidRDefault="00000000" w:rsidP="00A90183">
            <w:pPr>
              <w:snapToGrid w:val="0"/>
              <w:spacing w:after="0" w:line="410" w:lineRule="atLeast" w:before="0"/>
              <w:jc w:val="left"/>
              <w:rPr>
                <w:sz w:val="24"/>
                <w:szCs w:val="24"/>
                <w:lang w:eastAsia="zh-CN"/>
              </w:rPr>
            </w:pPr>
            <m:oMath>
              <m:sSub>
                <m:sSubPr>
                  <m:ctrlPr>
                    <w:rPr>
                      <w:rFonts w:ascii="Times New Roman" w:hAnsi="Times New Roman"/>
                      <w:color w:val="1F4E79"/>
                    </w:rPr>
                  </m:ctrlPr>
                </m:sSubPr>
                <m:e>
                  <m:r>
                    <m:rPr>
                      <m:sty m:val="i"/>
                      <w:rPr>
                        <w:color w:val="1F4E79"/>
                      </w:rPr>
                    </m:rPr>
                    <w:rPr>
                      <w:rFonts w:ascii="Times New Roman" w:hAnsi="Times New Roman" w:cs="Cambria Math"/>
                      <w:color w:val="1F4E79"/>
                      <w:lang w:eastAsia="zh-CN"/>
                    </w:rPr>
                    <m:t>l</m:t>
                  </m:r>
                </m:e>
                <m:sub>
                  <m:r>
                    <m:rPr>
                      <m:sty m:val="i"/>
                      <w:rPr>
                        <w:color w:val="1F4E79"/>
                      </w:rPr>
                    </m:rPr>
                    <w:rPr>
                      <w:rFonts w:ascii="Times New Roman" w:hAnsi="Times New Roman" w:cs="Cambria Math"/>
                      <w:color w:val="1F4E79"/>
                      <w:lang w:eastAsia="zh-CN"/>
                    </w:rPr>
                    <m:t>1</m:t>
                  </m:r>
                </m:sub>
              </m:sSub>
            </m:oMath>
            <w:r>
              <w:rPr>
                <w:rFonts w:ascii="Times New Roman" w:eastAsia="宋体" w:hAnsi="Times New Roman" w:cs="Times New Roman"/>
                <w:sz w:val="24"/>
                <w:szCs w:val="24"/>
                <w:lang w:eastAsia="zh-CN"/>
                <w:color w:val="1F4E79"/>
              </w:rPr>
              <w:t>//</w:t>
            </w:r>
            <m:oMath>
              <m:sSub>
                <m:sSubPr>
                  <m:ctrlPr>
                    <w:rPr>
                      <w:rFonts w:ascii="Times New Roman" w:hAnsi="Times New Roman"/>
                      <w:color w:val="1F4E79"/>
                    </w:rPr>
                  </m:ctrlPr>
                </m:sSubPr>
                <m:e>
                  <m:r>
                    <m:rPr>
                      <m:sty m:val="i"/>
                      <w:rPr>
                        <w:color w:val="1F4E79"/>
                      </w:rPr>
                    </m:rPr>
                    <w:rPr>
                      <w:rFonts w:ascii="Times New Roman" w:hAnsi="Times New Roman" w:cs="Cambria Math"/>
                      <w:color w:val="1F4E79"/>
                      <w:lang w:eastAsia="zh-CN"/>
                    </w:rPr>
                    <m:t>l</m:t>
                  </m:r>
                </m:e>
                <m:sub>
                  <m:r>
                    <m:rPr>
                      <m:sty m:val="i"/>
                      <w:rPr>
                        <w:color w:val="1F4E79"/>
                      </w:rPr>
                    </m:rPr>
                    <w:rPr>
                      <w:rFonts w:ascii="Times New Roman" w:hAnsi="Times New Roman" w:cs="Cambria Math"/>
                      <w:color w:val="1F4E79"/>
                      <w:lang w:eastAsia="zh-CN"/>
                    </w:rPr>
                    <m:t>2</m:t>
                  </m:r>
                </m:sub>
              </m:sSub>
              <m:r>
                <w:rPr>
                  <w:rFonts w:ascii="Times New Roman" w:hAnsi="Times New Roman" w:cs="Cambria Math"/>
                  <w:color w:val="1F4E79"/>
                  <w:lang w:eastAsia="zh-CN"/>
                </w:rPr>
                <m:t>⇔</m:t>
              </m:r>
            </m:oMath>
            <w:r>
              <w:rPr>
                <w:rFonts w:ascii="Times New Roman" w:eastAsia="宋体" w:hAnsi="Times New Roman" w:cs="Times New Roman"/>
                <w:sz w:val="24"/>
                <w:szCs w:val="24"/>
                <w:lang w:eastAsia="zh-CN"/>
              </w:rPr>
              <w:t>两直线斜率都不存在</w:t>
            </w:r>
          </w:p>
        </w:tc>
      </w:tr>
    </w:tbl>
    <w:p w14:paraId="62BE738E"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 xml:space="preserve">2.2.3-2．</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设两条直线</w:t>
      </w:r>
      <m:oMath>
        <m:sSub>
          <m:sSubPr>
            <m:ctrlPr>
              <w:rPr>
                <w:rFonts w:ascii="Times New Roman" w:hAnsi="Times New Roman"/>
              </w:rPr>
            </m:ctrlPr>
          </m:sSubPr>
          <m:e>
            <m:r>
              <w:rPr>
                <w:rFonts w:ascii="Times New Roman" w:hAnsi="Times New Roman" w:cs="Cambria Math"/>
                <w:lang w:eastAsia="zh-CN"/>
              </w:rPr>
              <m:t>l</m:t>
            </m:r>
          </m:e>
          <m:sub>
            <m:r>
              <w:rPr>
                <w:rFonts w:ascii="Times New Roman" w:hAnsi="Times New Roman" w:cs="Cambria Math"/>
                <w:lang w:eastAsia="zh-CN"/>
              </w:rPr>
              <m:t>1</m:t>
            </m:r>
          </m:sub>
        </m:sSub>
      </m:oMath>
      <w:r>
        <w:rPr>
          <w:rFonts w:ascii="Times New Roman" w:eastAsia="宋体" w:hAnsi="Times New Roman" w:cs="Times New Roman"/>
          <w:sz w:val="24"/>
          <w:szCs w:val="24"/>
          <w:lang w:eastAsia="zh-CN"/>
        </w:rPr>
        <w:t>，</w:t>
      </w:r>
      <m:oMath>
        <m:sSub>
          <m:sSubPr>
            <m:ctrlPr>
              <w:rPr>
                <w:rFonts w:ascii="Times New Roman" w:hAnsi="Times New Roman"/>
              </w:rPr>
            </m:ctrlPr>
          </m:sSubPr>
          <m:e>
            <m:r>
              <w:rPr>
                <w:rFonts w:ascii="Times New Roman" w:hAnsi="Times New Roman" w:cs="Cambria Math"/>
                <w:lang w:eastAsia="zh-CN"/>
              </w:rPr>
              <m:t>l</m:t>
            </m:r>
          </m:e>
          <m:sub>
            <m:r>
              <w:rPr>
                <w:rFonts w:ascii="Times New Roman" w:hAnsi="Times New Roman" w:cs="Cambria Math"/>
                <w:lang w:eastAsia="zh-CN"/>
              </w:rPr>
              <m:t>2</m:t>
            </m:r>
          </m:sub>
        </m:sSub>
      </m:oMath>
      <w:r>
        <w:rPr>
          <w:rFonts w:ascii="Times New Roman" w:eastAsia="宋体" w:hAnsi="Times New Roman" w:cs="Times New Roman"/>
          <w:sz w:val="24"/>
          <w:szCs w:val="24"/>
          <w:lang w:eastAsia="zh-CN"/>
        </w:rPr>
        <w:t>的斜率分别为</w:t>
      </w:r>
      <m:oMath>
        <m:sSub>
          <m:sSubPr>
            <m:ctrlPr>
              <w:rPr>
                <w:rFonts w:ascii="Times New Roman" w:hAnsi="Times New Roman"/>
              </w:rPr>
            </m:ctrlPr>
          </m:sSubPr>
          <m:e>
            <m:r>
              <w:rPr>
                <w:rFonts w:ascii="Times New Roman" w:hAnsi="Times New Roman" w:cs="Cambria Math"/>
                <w:lang w:eastAsia="zh-CN"/>
              </w:rPr>
              <m:t>k</m:t>
            </m:r>
          </m:e>
          <m:sub>
            <m:r>
              <w:rPr>
                <w:rFonts w:ascii="Times New Roman" w:hAnsi="Times New Roman" w:cs="Cambria Math"/>
                <w:lang w:eastAsia="zh-CN"/>
              </w:rPr>
              <m:t>1</m:t>
            </m:r>
          </m:sub>
        </m:sSub>
      </m:oMath>
      <w:r>
        <w:rPr>
          <w:rFonts w:ascii="Times New Roman" w:eastAsia="宋体" w:hAnsi="Times New Roman" w:cs="Times New Roman"/>
          <w:sz w:val="24"/>
          <w:szCs w:val="24"/>
          <w:lang w:eastAsia="zh-CN"/>
        </w:rPr>
        <w:t>，</w:t>
      </w:r>
      <m:oMath>
        <m:sSub>
          <m:sSubPr>
            <m:ctrlPr>
              <w:rPr>
                <w:rFonts w:ascii="Times New Roman" w:hAnsi="Times New Roman"/>
              </w:rPr>
            </m:ctrlPr>
          </m:sSubPr>
          <m:e>
            <m:r>
              <w:rPr>
                <w:rFonts w:ascii="Times New Roman" w:hAnsi="Times New Roman" w:cs="Cambria Math"/>
                <w:lang w:eastAsia="zh-CN"/>
              </w:rPr>
              <m:t>k</m:t>
            </m:r>
          </m:e>
          <m:sub>
            <m:r>
              <w:rPr>
                <w:rFonts w:ascii="Times New Roman" w:hAnsi="Times New Roman" w:cs="Cambria Math"/>
                <w:lang w:eastAsia="zh-CN"/>
              </w:rPr>
              <m:t>2</m:t>
            </m:r>
          </m:sub>
        </m:sSub>
      </m:oMath>
      <w:r>
        <w:rPr>
          <w:rFonts w:ascii="Times New Roman" w:eastAsia="宋体" w:hAnsi="Times New Roman" w:cs="Times New Roman"/>
          <w:sz w:val="24"/>
          <w:szCs w:val="24"/>
          <w:lang w:eastAsia="zh-CN"/>
        </w:rPr>
        <w:t>，则对应关系如下：</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k₁·k₂=−1或一条斜率为0另一条不存在；易错点：只记k₁·k₂=−1会漏横竖垂直情形（关联条目：两直线的位置关系）。</w:t>
      </w: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718"/>
        <w:gridCol w:w="3775"/>
        <w:gridCol w:w="5712"/>
      </w:tblGrid>
      <w:tr w:rsidR="005E2FA8" w14:paraId="2D3B5A73"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F6404C0"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图示</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B16FE62"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noProof/>
                <w:sz w:val="21"/>
                <w:szCs w:val="21"/>
              </w:rPr>
              <w:drawing>
                <wp:inline distT="0" distB="0" distL="0" distR="0" wp14:anchorId="3712975A" wp14:editId="5F4534FB">
                  <wp:extent cx="2160000" cy="1562927"/>
                  <wp:effectExtent l="0" t="0" r="0" b="0"/>
                  <wp:docPr id="100009" name="图片 100009" descr="@@@475aed19-5acb-402a-a5b5-561c018b35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16"/>
                          <a:stretch>
                            <a:fillRect/>
                          </a:stretch>
                        </pic:blipFill>
                        <pic:spPr>
                          <a:xfrm>
                            <a:off x="0" y="0"/>
                            <a:ext cx="2160000" cy="1562927"/>
                          </a:xfrm>
                          <a:prstGeom prst="rect">
                            <a:avLst/>
                          </a:prstGeom>
                        </pic:spPr>
                      </pic:pic>
                    </a:graphicData>
                  </a:graphic>
                </wp:inline>
              </w:drawing>
            </w:r>
            <w:r>
              <w:rPr>
                <w:rFonts w:ascii="Times New Roman" w:eastAsia="宋体" w:hAnsi="Times New Roman" w:cs="Times New Roman"/>
                <w:sz w:val="24"/>
                <w:szCs w:val="24"/>
              </w:rPr>
              <w:t>  </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C29DE21"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noProof/>
                <w:sz w:val="21"/>
                <w:szCs w:val="21"/>
              </w:rPr>
              <w:drawing>
                <wp:inline distT="0" distB="0" distL="0" distR="0" wp14:anchorId="7D0E607D" wp14:editId="2B989D6A">
                  <wp:extent cx="2160000" cy="1562927"/>
                  <wp:effectExtent l="0" t="0" r="0" b="0"/>
                  <wp:docPr id="100011" name="图片 100011" descr="@@@3a47288c-d36d-4b77-8265-bb64b0e8e9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17"/>
                          <a:stretch>
                            <a:fillRect/>
                          </a:stretch>
                        </pic:blipFill>
                        <pic:spPr>
                          <a:xfrm>
                            <a:off x="0" y="0"/>
                            <a:ext cx="2160000" cy="1562927"/>
                          </a:xfrm>
                          <a:prstGeom prst="rect">
                            <a:avLst/>
                          </a:prstGeom>
                        </pic:spPr>
                      </pic:pic>
                    </a:graphicData>
                  </a:graphic>
                </wp:inline>
              </w:drawing>
            </w:r>
            <w:r>
              <w:rPr>
                <w:rFonts w:ascii="Times New Roman" w:eastAsia="宋体" w:hAnsi="Times New Roman" w:cs="Times New Roman"/>
                <w:sz w:val="24"/>
                <w:szCs w:val="24"/>
              </w:rPr>
              <w:t>  </w:t>
            </w:r>
          </w:p>
        </w:tc>
      </w:tr>
      <w:tr w:rsidR="005E2FA8" w14:paraId="69220DA6"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909CC09"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对应关系</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7E56270" w14:textId="77777777" w:rsidR="00000000" w:rsidRDefault="00000000" w:rsidP="00A90183">
            <w:pPr>
              <w:snapToGrid w:val="0"/>
              <w:spacing w:after="0" w:line="410" w:lineRule="atLeast" w:before="0"/>
              <w:jc w:val="left"/>
              <w:rPr>
                <w:sz w:val="24"/>
                <w:szCs w:val="24"/>
                <w:lang w:eastAsia="zh-CN"/>
              </w:rPr>
            </w:pPr>
            <m:oMath>
              <m:sSub>
                <m:sSubPr>
                  <m:ctrlPr>
                    <w:rPr>
                      <w:rFonts w:ascii="Times New Roman" w:hAnsi="Times New Roman"/>
                    </w:rPr>
                  </m:ctrlPr>
                </m:sSubPr>
                <m:e>
                  <m:r>
                    <w:rPr>
                      <w:rFonts w:ascii="Times New Roman" w:hAnsi="Times New Roman" w:cs="Cambria Math"/>
                      <w:lang w:eastAsia="zh-CN"/>
                    </w:rPr>
                    <m:t>l</m:t>
                  </m:r>
                </m:e>
                <m:sub>
                  <m:r>
                    <w:rPr>
                      <w:rFonts w:ascii="Times New Roman" w:hAnsi="Times New Roman" w:cs="Cambria Math"/>
                      <w:lang w:eastAsia="zh-CN"/>
                    </w:rPr>
                    <m:t>1</m:t>
                  </m:r>
                </m:sub>
              </m:sSub>
            </m:oMath>
            <w:r>
              <w:rPr>
                <w:rFonts w:ascii="Times New Roman" w:eastAsia="宋体" w:hAnsi="Times New Roman" w:cs="Times New Roman"/>
                <w:sz w:val="24"/>
                <w:szCs w:val="24"/>
                <w:lang w:eastAsia="zh-CN"/>
              </w:rPr>
              <w:t>与</w:t>
            </w:r>
            <m:oMath>
              <m:sSub>
                <m:sSubPr>
                  <m:ctrlPr>
                    <w:rPr>
                      <w:rFonts w:ascii="Times New Roman" w:hAnsi="Times New Roman"/>
                    </w:rPr>
                  </m:ctrlPr>
                </m:sSubPr>
                <m:e>
                  <m:r>
                    <w:rPr>
                      <w:rFonts w:ascii="Times New Roman" w:hAnsi="Times New Roman" w:cs="Cambria Math"/>
                      <w:lang w:eastAsia="zh-CN"/>
                    </w:rPr>
                    <m:t>l</m:t>
                  </m:r>
                </m:e>
                <m:sub>
                  <m:r>
                    <w:rPr>
                      <w:rFonts w:ascii="Times New Roman" w:hAnsi="Times New Roman" w:cs="Cambria Math"/>
                      <w:lang w:eastAsia="zh-CN"/>
                    </w:rPr>
                    <m:t>2</m:t>
                  </m:r>
                </m:sub>
              </m:sSub>
            </m:oMath>
            <w:r>
              <w:rPr>
                <w:rFonts w:ascii="Times New Roman" w:eastAsia="宋体" w:hAnsi="Times New Roman" w:cs="Times New Roman"/>
                <w:sz w:val="24"/>
                <w:szCs w:val="24"/>
                <w:lang w:eastAsia="zh-CN"/>
              </w:rPr>
              <w:t>的斜率都存在，分别为</w:t>
            </w:r>
            <m:oMath>
              <m:sSub>
                <m:sSubPr>
                  <m:ctrlPr>
                    <w:rPr>
                      <w:rFonts w:ascii="Times New Roman" w:hAnsi="Times New Roman"/>
                    </w:rPr>
                  </m:ctrlPr>
                </m:sSubPr>
                <m:e>
                  <m:r>
                    <w:rPr>
                      <w:rFonts w:ascii="Times New Roman" w:hAnsi="Times New Roman" w:cs="Cambria Math"/>
                      <w:lang w:eastAsia="zh-CN"/>
                    </w:rPr>
                    <m:t>k</m:t>
                  </m:r>
                </m:e>
                <m:sub>
                  <m:r>
                    <w:rPr>
                      <w:rFonts w:ascii="Times New Roman" w:hAnsi="Times New Roman" w:cs="Cambria Math"/>
                      <w:lang w:eastAsia="zh-CN"/>
                    </w:rPr>
                    <m:t>1</m:t>
                  </m:r>
                </m:sub>
              </m:sSub>
            </m:oMath>
            <w:r>
              <w:rPr>
                <w:rFonts w:ascii="Times New Roman" w:eastAsia="宋体" w:hAnsi="Times New Roman" w:cs="Times New Roman"/>
                <w:sz w:val="24"/>
                <w:szCs w:val="24"/>
                <w:lang w:eastAsia="zh-CN"/>
              </w:rPr>
              <w:t>，</w:t>
            </w:r>
            <m:oMath>
              <m:sSub>
                <m:sSubPr>
                  <m:ctrlPr>
                    <w:rPr>
                      <w:rFonts w:ascii="Times New Roman" w:hAnsi="Times New Roman"/>
                    </w:rPr>
                  </m:ctrlPr>
                </m:sSubPr>
                <m:e>
                  <m:r>
                    <w:rPr>
                      <w:rFonts w:ascii="Times New Roman" w:hAnsi="Times New Roman" w:cs="Cambria Math"/>
                      <w:lang w:eastAsia="zh-CN"/>
                    </w:rPr>
                    <m:t>k</m:t>
                  </m:r>
                </m:e>
                <m:sub>
                  <m:r>
                    <w:rPr>
                      <w:rFonts w:ascii="Times New Roman" w:hAnsi="Times New Roman" w:cs="Cambria Math"/>
                      <w:lang w:eastAsia="zh-CN"/>
                    </w:rPr>
                    <m:t>2</m:t>
                  </m:r>
                </m:sub>
              </m:sSub>
            </m:oMath>
            <w:r>
              <w:rPr>
                <w:rFonts w:ascii="Times New Roman" w:eastAsia="宋体" w:hAnsi="Times New Roman" w:cs="Times New Roman"/>
                <w:sz w:val="24"/>
                <w:szCs w:val="24"/>
                <w:lang w:eastAsia="zh-CN"/>
              </w:rPr>
              <w:t>，则</w:t>
            </w:r>
            <m:oMath>
              <m:sSub>
                <m:sSubPr>
                  <m:ctrlPr>
                    <w:rPr>
                      <w:rFonts w:ascii="Times New Roman" w:hAnsi="Times New Roman"/>
                      <w:color w:val="1F4E79"/>
                    </w:rPr>
                  </m:ctrlPr>
                </m:sSubPr>
                <m:e>
                  <m:r>
                    <w:rPr>
                      <w:rFonts w:ascii="Times New Roman" w:hAnsi="Times New Roman" w:cs="Cambria Math"/>
                      <w:color w:val="1F4E79"/>
                      <w:lang w:eastAsia="zh-CN"/>
                    </w:rPr>
                    <m:t>l</m:t>
                  </m:r>
                </m:e>
                <m:sub>
                  <m:r>
                    <w:rPr>
                      <w:rFonts w:ascii="Times New Roman" w:hAnsi="Times New Roman" w:cs="Cambria Math"/>
                      <w:color w:val="1F4E79"/>
                      <w:lang w:eastAsia="zh-CN"/>
                    </w:rPr>
                    <m:t>1</m:t>
                  </m:r>
                </m:sub>
              </m:sSub>
              <m:r>
                <w:rPr>
                  <w:rFonts w:ascii="Times New Roman" w:hAnsi="Times New Roman" w:cs="Cambria Math"/>
                  <w:color w:val="1F4E79"/>
                  <w:lang w:eastAsia="zh-CN"/>
                </w:rPr>
                <m:t>⊥</m:t>
              </m:r>
              <m:sSub>
                <m:sSubPr>
                  <m:ctrlPr>
                    <w:rPr>
                      <w:rFonts w:ascii="Times New Roman" w:hAnsi="Times New Roman"/>
                      <w:color w:val="1F4E79"/>
                    </w:rPr>
                  </m:ctrlPr>
                </m:sSubPr>
                <m:e>
                  <m:r>
                    <w:rPr>
                      <w:rFonts w:ascii="Times New Roman" w:hAnsi="Times New Roman" w:cs="Cambria Math"/>
                      <w:color w:val="1F4E79"/>
                      <w:lang w:eastAsia="zh-CN"/>
                    </w:rPr>
                    <m:t>l</m:t>
                  </m:r>
                </m:e>
                <m:sub>
                  <m:r>
                    <w:rPr>
                      <w:rFonts w:ascii="Times New Roman" w:hAnsi="Times New Roman" w:cs="Cambria Math"/>
                      <w:color w:val="1F4E79"/>
                      <w:lang w:eastAsia="zh-CN"/>
                    </w:rPr>
                    <m:t>2</m:t>
                  </m:r>
                </m:sub>
              </m:sSub>
              <m:r>
                <w:rPr>
                  <w:rFonts w:ascii="Times New Roman" w:hAnsi="Times New Roman" w:cs="Cambria Math"/>
                  <w:color w:val="1F4E79"/>
                  <w:lang w:eastAsia="zh-CN"/>
                </w:rPr>
                <m:t>⇔</m:t>
              </m:r>
              <m:sSub>
                <m:sSubPr>
                  <m:ctrlPr>
                    <w:rPr>
                      <w:rFonts w:ascii="Times New Roman" w:hAnsi="Times New Roman"/>
                      <w:color w:val="1F4E79"/>
                    </w:rPr>
                  </m:ctrlPr>
                </m:sSubPr>
                <m:e>
                  <m:r>
                    <m:rPr>
                      <m:sty m:val="i"/>
                      <w:rPr>
                        <w:color w:val="1F4E79"/>
                      </w:rPr>
                    </m:rPr>
                    <w:rPr>
                      <w:rFonts w:ascii="Times New Roman" w:hAnsi="Times New Roman" w:cs="Cambria Math"/>
                      <w:color w:val="1F4E79"/>
                      <w:lang w:eastAsia="zh-CN"/>
                    </w:rPr>
                    <m:t>k</m:t>
                  </m:r>
                </m:e>
                <m:sub>
                  <m:r>
                    <m:rPr>
                      <m:sty m:val="i"/>
                      <w:rPr>
                        <w:color w:val="1F4E79"/>
                      </w:rPr>
                    </m:rPr>
                    <w:rPr>
                      <w:rFonts w:ascii="Times New Roman" w:hAnsi="Times New Roman" w:cs="Cambria Math"/>
                      <w:color w:val="1F4E79"/>
                      <w:lang w:eastAsia="zh-CN"/>
                    </w:rPr>
                    <m:t>1</m:t>
                  </m:r>
                </m:sub>
              </m:sSub>
              <m:r>
                <m:rPr>
                  <m:sty m:val="i"/>
                </m:rPr>
                <w:rPr>
                  <w:rFonts w:ascii="Times New Roman" w:hAnsi="Times New Roman" w:cs="Cambria Math"/>
                  <w:color w:val="1F4E79"/>
                  <w:lang w:eastAsia="zh-CN"/>
                </w:rPr>
                <m:t>⋅</m:t>
              </m:r>
              <m:sSub>
                <m:sSubPr>
                  <m:ctrlPr>
                    <w:rPr>
                      <w:rFonts w:ascii="Times New Roman" w:hAnsi="Times New Roman"/>
                      <w:color w:val="1F4E79"/>
                    </w:rPr>
                  </m:ctrlPr>
                </m:sSubPr>
                <m:e>
                  <m:r>
                    <m:rPr>
                      <m:sty m:val="i"/>
                      <w:rPr>
                        <w:color w:val="1F4E79"/>
                      </w:rPr>
                    </m:rPr>
                    <w:rPr>
                      <w:rFonts w:ascii="Times New Roman" w:hAnsi="Times New Roman" w:cs="Cambria Math"/>
                      <w:color w:val="1F4E79"/>
                      <w:lang w:eastAsia="zh-CN"/>
                    </w:rPr>
                    <m:t>k</m:t>
                  </m:r>
                </m:e>
                <m:sub>
                  <m:r>
                    <m:rPr>
                      <m:sty m:val="i"/>
                      <w:rPr>
                        <w:color w:val="1F4E79"/>
                      </w:rPr>
                    </m:rPr>
                    <w:rPr>
                      <w:rFonts w:ascii="Times New Roman" w:hAnsi="Times New Roman" w:cs="Cambria Math"/>
                      <w:color w:val="1F4E79"/>
                      <w:lang w:eastAsia="zh-CN"/>
                    </w:rPr>
                    <m:t>2</m:t>
                  </m:r>
                </m:sub>
              </m:sSub>
              <m:r>
                <m:rPr>
                  <m:sty m:val="i"/>
                </m:rPr>
                <w:rPr>
                  <w:rFonts w:ascii="Times New Roman" w:hAnsi="Times New Roman" w:cs="Cambria Math"/>
                  <w:color w:val="1F4E79"/>
                  <w:lang w:eastAsia="zh-CN"/>
                </w:rPr>
                <m:t>=-1</m:t>
              </m:r>
            </m:oMath>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5FE557A" w14:textId="77777777" w:rsidR="00000000" w:rsidRDefault="00000000" w:rsidP="00A90183">
            <w:pPr>
              <w:snapToGrid w:val="0"/>
              <w:spacing w:after="0" w:line="410" w:lineRule="atLeast" w:before="0"/>
              <w:jc w:val="left"/>
              <w:rPr>
                <w:sz w:val="24"/>
                <w:szCs w:val="24"/>
                <w:lang w:eastAsia="zh-CN"/>
              </w:rPr>
            </w:pPr>
            <m:oMath>
              <m:sSub>
                <m:sSubPr>
                  <m:ctrlPr>
                    <w:rPr>
                      <w:rFonts w:ascii="Times New Roman" w:hAnsi="Times New Roman"/>
                    </w:rPr>
                  </m:ctrlPr>
                </m:sSubPr>
                <m:e>
                  <m:r>
                    <w:rPr>
                      <w:rFonts w:ascii="Times New Roman" w:hAnsi="Times New Roman" w:cs="Cambria Math"/>
                      <w:lang w:eastAsia="zh-CN"/>
                    </w:rPr>
                    <m:t>l</m:t>
                  </m:r>
                </m:e>
                <m:sub>
                  <m:r>
                    <w:rPr>
                      <w:rFonts w:ascii="Times New Roman" w:hAnsi="Times New Roman" w:cs="Cambria Math"/>
                      <w:lang w:eastAsia="zh-CN"/>
                    </w:rPr>
                    <m:t>1</m:t>
                  </m:r>
                </m:sub>
              </m:sSub>
            </m:oMath>
            <w:r>
              <w:rPr>
                <w:rFonts w:ascii="Times New Roman" w:eastAsia="宋体" w:hAnsi="Times New Roman" w:cs="Times New Roman"/>
                <w:sz w:val="24"/>
                <w:szCs w:val="24"/>
                <w:lang w:eastAsia="zh-CN"/>
              </w:rPr>
              <w:t>与</w:t>
            </w:r>
            <m:oMath>
              <m:sSub>
                <m:sSubPr>
                  <m:ctrlPr>
                    <w:rPr>
                      <w:rFonts w:ascii="Times New Roman" w:hAnsi="Times New Roman"/>
                    </w:rPr>
                  </m:ctrlPr>
                </m:sSubPr>
                <m:e>
                  <m:r>
                    <w:rPr>
                      <w:rFonts w:ascii="Times New Roman" w:hAnsi="Times New Roman" w:cs="Cambria Math"/>
                      <w:lang w:eastAsia="zh-CN"/>
                    </w:rPr>
                    <m:t>l</m:t>
                  </m:r>
                </m:e>
                <m:sub>
                  <m:r>
                    <w:rPr>
                      <w:rFonts w:ascii="Times New Roman" w:hAnsi="Times New Roman" w:cs="Cambria Math"/>
                      <w:lang w:eastAsia="zh-CN"/>
                    </w:rPr>
                    <m:t>2</m:t>
                  </m:r>
                </m:sub>
              </m:sSub>
            </m:oMath>
            <w:r>
              <w:rPr>
                <w:rFonts w:ascii="Times New Roman" w:eastAsia="宋体" w:hAnsi="Times New Roman" w:cs="Times New Roman"/>
                <w:sz w:val="24"/>
                <w:szCs w:val="24"/>
                <w:lang w:eastAsia="zh-CN"/>
              </w:rPr>
              <w:t>中的一条斜率不存在（倾斜角为</w:t>
            </w:r>
            <m:oMath>
              <m:r>
                <w:rPr>
                  <w:rFonts w:ascii="Times New Roman" w:hAnsi="Times New Roman" w:cs="Cambria Math"/>
                  <w:lang w:eastAsia="zh-CN"/>
                </w:rPr>
                <m:t>90°</m:t>
              </m:r>
            </m:oMath>
            <w:r>
              <w:rPr>
                <w:rFonts w:ascii="Times New Roman" w:eastAsia="宋体" w:hAnsi="Times New Roman" w:cs="Times New Roman"/>
                <w:sz w:val="24"/>
                <w:szCs w:val="24"/>
                <w:lang w:eastAsia="zh-CN"/>
              </w:rPr>
              <w:t>），另一条斜率为零（倾斜角为</w:t>
            </w:r>
            <m:oMath>
              <m:r>
                <w:rPr>
                  <w:rFonts w:ascii="Times New Roman" w:hAnsi="Times New Roman" w:cs="Cambria Math"/>
                  <w:lang w:eastAsia="zh-CN"/>
                </w:rPr>
                <m:t>0°</m:t>
              </m:r>
            </m:oMath>
            <w:r>
              <w:rPr>
                <w:rFonts w:ascii="Times New Roman" w:eastAsia="宋体" w:hAnsi="Times New Roman" w:cs="Times New Roman"/>
                <w:sz w:val="24"/>
                <w:szCs w:val="24"/>
                <w:lang w:eastAsia="zh-CN"/>
              </w:rPr>
              <w:t>），则</w:t>
            </w:r>
            <m:oMath>
              <m:sSub>
                <m:sSubPr>
                  <m:ctrlPr>
                    <w:rPr>
                      <w:rFonts w:ascii="Times New Roman" w:hAnsi="Times New Roman"/>
                    </w:rPr>
                  </m:ctrlPr>
                </m:sSubPr>
                <m:e>
                  <m:r>
                    <w:rPr>
                      <w:rFonts w:ascii="Times New Roman" w:hAnsi="Times New Roman" w:cs="Cambria Math"/>
                      <w:lang w:eastAsia="zh-CN"/>
                    </w:rPr>
                    <m:t>l</m:t>
                  </m:r>
                </m:e>
                <m:sub>
                  <m:r>
                    <w:rPr>
                      <w:rFonts w:ascii="Times New Roman" w:hAnsi="Times New Roman" w:cs="Cambria Math"/>
                      <w:lang w:eastAsia="zh-CN"/>
                    </w:rPr>
                    <m:t>1</m:t>
                  </m:r>
                </m:sub>
              </m:sSub>
            </m:oMath>
            <w:r>
              <w:rPr>
                <w:rFonts w:ascii="Times New Roman" w:eastAsia="宋体" w:hAnsi="Times New Roman" w:cs="Times New Roman"/>
                <w:sz w:val="24"/>
                <w:szCs w:val="24"/>
                <w:lang w:eastAsia="zh-CN"/>
              </w:rPr>
              <w:t>与</w:t>
            </w:r>
            <m:oMath>
              <m:sSub>
                <m:sSubPr>
                  <m:ctrlPr>
                    <w:rPr>
                      <w:rFonts w:ascii="Times New Roman" w:hAnsi="Times New Roman"/>
                    </w:rPr>
                  </m:ctrlPr>
                </m:sSubPr>
                <m:e>
                  <m:r>
                    <w:rPr>
                      <w:rFonts w:ascii="Times New Roman" w:hAnsi="Times New Roman" w:cs="Cambria Math"/>
                      <w:lang w:eastAsia="zh-CN"/>
                    </w:rPr>
                    <m:t>l</m:t>
                  </m:r>
                </m:e>
                <m:sub>
                  <m:r>
                    <w:rPr>
                      <w:rFonts w:ascii="Times New Roman" w:hAnsi="Times New Roman" w:cs="Cambria Math"/>
                      <w:lang w:eastAsia="zh-CN"/>
                    </w:rPr>
                    <m:t>2</m:t>
                  </m:r>
                </m:sub>
              </m:sSub>
            </m:oMath>
            <w:r>
              <w:rPr>
                <w:rFonts w:ascii="Times New Roman" w:eastAsia="宋体" w:hAnsi="Times New Roman" w:cs="Times New Roman"/>
                <w:sz w:val="24"/>
                <w:szCs w:val="24"/>
                <w:lang w:eastAsia="zh-CN"/>
              </w:rPr>
              <w:t>的位置关系是</w:t>
            </w:r>
            <m:oMath>
              <m:sSub>
                <m:sSubPr>
                  <m:ctrlPr>
                    <w:rPr>
                      <w:rFonts w:ascii="Times New Roman" w:hAnsi="Times New Roman"/>
                      <w:color w:val="1F4E79"/>
                    </w:rPr>
                  </m:ctrlPr>
                </m:sSubPr>
                <m:e>
                  <m:r>
                    <m:rPr>
                      <m:sty m:val="i"/>
                      <w:rPr>
                        <w:color w:val="1F4E79"/>
                      </w:rPr>
                    </m:rPr>
                    <w:rPr>
                      <w:rFonts w:ascii="Times New Roman" w:hAnsi="Times New Roman" w:cs="Cambria Math"/>
                      <w:color w:val="1F4E79"/>
                      <w:lang w:eastAsia="zh-CN"/>
                    </w:rPr>
                    <m:t>l</m:t>
                  </m:r>
                </m:e>
                <m:sub>
                  <m:r>
                    <m:rPr>
                      <m:sty m:val="i"/>
                      <w:rPr>
                        <w:color w:val="1F4E79"/>
                      </w:rPr>
                    </m:rPr>
                    <w:rPr>
                      <w:rFonts w:ascii="Times New Roman" w:hAnsi="Times New Roman" w:cs="Cambria Math"/>
                      <w:color w:val="1F4E79"/>
                      <w:lang w:eastAsia="zh-CN"/>
                    </w:rPr>
                    <m:t>1</m:t>
                  </m:r>
                </m:sub>
              </m:sSub>
              <m:r>
                <m:rPr>
                  <m:sty m:val="i"/>
                </m:rPr>
                <w:rPr>
                  <w:rFonts w:ascii="Times New Roman" w:hAnsi="Times New Roman" w:cs="Cambria Math"/>
                  <w:color w:val="1F4E79"/>
                  <w:lang w:eastAsia="zh-CN"/>
                </w:rPr>
                <m:t>⊥</m:t>
              </m:r>
              <m:sSub>
                <m:sSubPr>
                  <m:ctrlPr>
                    <w:rPr>
                      <w:rFonts w:ascii="Times New Roman" w:hAnsi="Times New Roman"/>
                      <w:color w:val="1F4E79"/>
                    </w:rPr>
                  </m:ctrlPr>
                </m:sSubPr>
                <m:e>
                  <m:r>
                    <m:rPr>
                      <m:sty m:val="i"/>
                      <w:rPr>
                        <w:color w:val="1F4E79"/>
                      </w:rPr>
                    </m:rPr>
                    <w:rPr>
                      <w:rFonts w:ascii="Times New Roman" w:hAnsi="Times New Roman" w:cs="Cambria Math"/>
                      <w:color w:val="1F4E79"/>
                      <w:lang w:eastAsia="zh-CN"/>
                    </w:rPr>
                    <m:t>l</m:t>
                  </m:r>
                </m:e>
                <m:sub>
                  <m:r>
                    <m:rPr>
                      <m:sty m:val="i"/>
                      <w:rPr>
                        <w:color w:val="1F4E79"/>
                      </w:rPr>
                    </m:rPr>
                    <w:rPr>
                      <w:rFonts w:ascii="Times New Roman" w:hAnsi="Times New Roman" w:cs="Cambria Math"/>
                      <w:color w:val="1F4E79"/>
                      <w:lang w:eastAsia="zh-CN"/>
                    </w:rPr>
                    <m:t>2</m:t>
                  </m:r>
                </m:sub>
              </m:sSub>
            </m:oMath>
          </w:p>
        </w:tc>
      </w:tr>
    </w:tbl>
    <w:p w14:paraId="74F735C1"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 xml:space="preserve">2.2.3-3．</w:t>
      </w:r>
      <w:r>
        <w:rPr>
          <w:rFonts w:ascii="Times New Roman" w:eastAsia="宋体" w:hAnsi="Times New Roman" w:cs="Times New Roman"/>
          <w:sz w:val="24"/>
          <w:szCs w:val="24"/>
        </w:rPr>
        <w:t>〔基〕</w:t>
      </w:r>
      <w:r>
        <w:rPr>
          <w:rFonts w:ascii="Times New Roman" w:eastAsia="宋体" w:hAnsi="Times New Roman" w:cs="Times New Roman"/>
          <w:sz w:val="24"/>
          <w:szCs w:val="24"/>
        </w:rPr>
        <w:t>两直线的交点坐标</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求交点即联立两直线方程解方程组；易错点：方程组无解⇔平行、无数组解⇔重合（关联条目：两直线的位置关系）。</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2191"/>
        <w:gridCol w:w="4064"/>
      </w:tblGrid>
      <w:tr w:rsidR="005E2FA8" w14:paraId="52F594DD"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AD62FCA"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几何元素及关系</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5F429D5"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代数表示</w:t>
            </w:r>
          </w:p>
        </w:tc>
      </w:tr>
      <w:tr w:rsidR="005E2FA8" w14:paraId="222804E8"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25CBCE0"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点</w:t>
            </w:r>
            <w:r>
              <w:rPr>
                <w:rFonts w:ascii="Times New Roman" w:eastAsia="宋体" w:hAnsi="Times New Roman" w:cs="Times New Roman"/>
                <w:i/>
                <w:sz w:val="24"/>
                <w:szCs w:val="24"/>
              </w:rPr>
              <w:t>A</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AC6A801" w14:textId="77777777" w:rsidR="00000000" w:rsidRDefault="00000000" w:rsidP="00A90183">
            <w:pPr>
              <w:snapToGrid w:val="0"/>
              <w:spacing w:after="0" w:line="410" w:lineRule="atLeast" w:before="0"/>
              <w:jc w:val="left"/>
              <w:rPr>
                <w:sz w:val="24"/>
                <w:szCs w:val="24"/>
              </w:rPr>
            </w:pPr>
            <m:oMathPara>
              <m:oMath>
                <m:r>
                  <w:rPr>
                    <w:rFonts w:ascii="Times New Roman" w:hAnsi="Times New Roman" w:cs="Cambria Math"/>
                  </w:rPr>
                  <m:t>A</m:t>
                </m:r>
                <m:d>
                  <m:dPr>
                    <m:ctrlPr>
                      <w:rPr>
                        <w:rFonts w:ascii="Times New Roman" w:hAnsi="Times New Roman"/>
                      </w:rPr>
                    </m:ctrlPr>
                  </m:dPr>
                  <m:e>
                    <m:r>
                      <w:rPr>
                        <w:rFonts w:ascii="Times New Roman" w:hAnsi="Times New Roman" w:cs="Cambria Math"/>
                      </w:rPr>
                      <m:t>a</m:t>
                    </m:r>
                    <m:r>
                      <w:rPr>
                        <w:rFonts w:ascii="Times New Roman" w:hAnsi="Times New Roman" w:cs="Cambria Math"/>
                      </w:rPr>
                      <m:t>,</m:t>
                    </m:r>
                    <m:r>
                      <w:rPr>
                        <w:rFonts w:ascii="Times New Roman" w:hAnsi="Times New Roman" w:cs="Cambria Math"/>
                      </w:rPr>
                      <m:t>b</m:t>
                    </m:r>
                  </m:e>
                </m:d>
              </m:oMath>
            </m:oMathPara>
          </w:p>
        </w:tc>
      </w:tr>
      <w:tr w:rsidR="005E2FA8" w14:paraId="691C3BC4"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4510A40"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直线</w:t>
            </w:r>
            <w:r>
              <w:rPr>
                <w:rFonts w:ascii="Times New Roman" w:eastAsia="宋体" w:hAnsi="Times New Roman" w:cs="Times New Roman"/>
                <w:i/>
                <w:sz w:val="24"/>
                <w:szCs w:val="24"/>
              </w:rPr>
              <w:t>l</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4032E83" w14:textId="77777777" w:rsidR="00000000" w:rsidRDefault="00000000" w:rsidP="00A90183">
            <w:pPr>
              <w:snapToGrid w:val="0"/>
              <w:spacing w:after="0" w:line="410" w:lineRule="atLeast" w:before="0"/>
              <w:jc w:val="left"/>
              <w:rPr>
                <w:sz w:val="24"/>
                <w:szCs w:val="24"/>
              </w:rPr>
            </w:pPr>
            <m:oMathPara>
              <m:oMath>
                <m:r>
                  <w:rPr>
                    <w:rFonts w:ascii="Times New Roman" w:hAnsi="Times New Roman" w:cs="Cambria Math"/>
                  </w:rPr>
                  <m:t>l</m:t>
                </m:r>
                <m:r>
                  <w:rPr>
                    <w:rFonts w:ascii="Times New Roman" w:hAnsi="Times New Roman" w:cs="Cambria Math"/>
                  </w:rPr>
                  <m:t>:</m:t>
                </m:r>
                <m:r>
                  <w:rPr>
                    <w:rFonts w:ascii="Times New Roman" w:hAnsi="Times New Roman" w:cs="Cambria Math"/>
                  </w:rPr>
                  <m:t>Ax</m:t>
                </m:r>
                <m:r>
                  <w:rPr>
                    <w:rFonts w:ascii="Times New Roman" w:hAnsi="Times New Roman" w:cs="Cambria Math"/>
                  </w:rPr>
                  <m:t>+</m:t>
                </m:r>
                <m:r>
                  <w:rPr>
                    <w:rFonts w:ascii="Times New Roman" w:hAnsi="Times New Roman" w:cs="Cambria Math"/>
                  </w:rPr>
                  <m:t>By</m:t>
                </m:r>
                <m:r>
                  <w:rPr>
                    <w:rFonts w:ascii="Times New Roman" w:hAnsi="Times New Roman" w:cs="Cambria Math"/>
                  </w:rPr>
                  <m:t>+</m:t>
                </m:r>
                <m:r>
                  <w:rPr>
                    <w:rFonts w:ascii="Times New Roman" w:hAnsi="Times New Roman" w:cs="Cambria Math"/>
                  </w:rPr>
                  <m:t>C</m:t>
                </m:r>
                <m:r>
                  <w:rPr>
                    <w:rFonts w:ascii="Times New Roman" w:hAnsi="Times New Roman" w:cs="Cambria Math"/>
                  </w:rPr>
                  <m:t>=0</m:t>
                </m:r>
              </m:oMath>
            </m:oMathPara>
          </w:p>
        </w:tc>
      </w:tr>
      <w:tr w:rsidR="005E2FA8" w14:paraId="17255ECF"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B2DC8C8"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点</w:t>
            </w:r>
            <w:r>
              <w:rPr>
                <w:rFonts w:ascii="Times New Roman" w:eastAsia="宋体" w:hAnsi="Times New Roman" w:cs="Times New Roman"/>
                <w:i/>
                <w:sz w:val="24"/>
                <w:szCs w:val="24"/>
              </w:rPr>
              <w:t>A</w:t>
            </w:r>
            <w:r>
              <w:rPr>
                <w:rFonts w:ascii="Times New Roman" w:eastAsia="宋体" w:hAnsi="Times New Roman" w:cs="Times New Roman"/>
                <w:sz w:val="24"/>
                <w:szCs w:val="24"/>
              </w:rPr>
              <w:t>在直线</w:t>
            </w:r>
            <w:r>
              <w:rPr>
                <w:rFonts w:ascii="Times New Roman" w:eastAsia="宋体" w:hAnsi="Times New Roman" w:cs="Times New Roman"/>
                <w:i/>
                <w:sz w:val="24"/>
                <w:szCs w:val="24"/>
              </w:rPr>
              <w:t>l</w:t>
            </w:r>
            <w:r>
              <w:rPr>
                <w:rFonts w:ascii="Times New Roman" w:eastAsia="宋体" w:hAnsi="Times New Roman" w:cs="Times New Roman"/>
                <w:sz w:val="24"/>
                <w:szCs w:val="24"/>
              </w:rPr>
              <w:t>上</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67CA728" w14:textId="77777777" w:rsidR="00000000" w:rsidRDefault="00000000" w:rsidP="00A90183">
            <w:pPr>
              <w:snapToGrid w:val="0"/>
              <w:spacing w:after="0" w:line="410" w:lineRule="atLeast" w:before="0"/>
              <w:jc w:val="left"/>
              <w:rPr>
                <w:sz w:val="24"/>
                <w:szCs w:val="24"/>
              </w:rPr>
            </w:pPr>
            <m:oMathPara>
              <m:oMath>
                <m:r>
                  <m:rPr>
                    <m:sty m:val="i"/>
                  </m:rPr>
                  <w:rPr>
                    <w:rFonts w:ascii="Times New Roman" w:hAnsi="Times New Roman" w:cs="Cambria Math"/>
                    <w:color w:val="1F4E79"/>
                  </w:rPr>
                  <m:t>Aa</m:t>
                </m:r>
                <m:r>
                  <m:rPr>
                    <m:sty m:val="i"/>
                  </m:rPr>
                  <w:rPr>
                    <w:rFonts w:ascii="Times New Roman" w:hAnsi="Times New Roman" w:cs="Cambria Math"/>
                    <w:color w:val="1F4E79"/>
                  </w:rPr>
                  <m:t>+</m:t>
                </m:r>
                <m:r>
                  <m:rPr>
                    <m:sty m:val="i"/>
                  </m:rPr>
                  <w:rPr>
                    <w:rFonts w:ascii="Times New Roman" w:hAnsi="Times New Roman" w:cs="Cambria Math"/>
                    <w:color w:val="1F4E79"/>
                  </w:rPr>
                  <m:t>Bb</m:t>
                </m:r>
                <m:r>
                  <m:rPr>
                    <m:sty m:val="i"/>
                  </m:rPr>
                  <w:rPr>
                    <w:rFonts w:ascii="Times New Roman" w:hAnsi="Times New Roman" w:cs="Cambria Math"/>
                    <w:color w:val="1F4E79"/>
                  </w:rPr>
                  <m:t>+</m:t>
                </m:r>
                <m:r>
                  <m:rPr>
                    <m:sty m:val="i"/>
                  </m:rPr>
                  <w:rPr>
                    <w:rFonts w:ascii="Times New Roman" w:hAnsi="Times New Roman" w:cs="Cambria Math"/>
                    <w:color w:val="1F4E79"/>
                  </w:rPr>
                  <m:t>C</m:t>
                </m:r>
                <m:r>
                  <m:rPr>
                    <m:sty m:val="i"/>
                  </m:rPr>
                  <w:rPr>
                    <w:rFonts w:ascii="Times New Roman" w:hAnsi="Times New Roman" w:cs="Cambria Math"/>
                    <w:color w:val="1F4E79"/>
                  </w:rPr>
                  <m:t>=0</m:t>
                </m:r>
              </m:oMath>
            </m:oMathPara>
          </w:p>
        </w:tc>
      </w:tr>
      <w:tr w:rsidR="005E2FA8" w14:paraId="0A5F2182"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FB2E44C"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直线</w:t>
            </w:r>
            <m:oMath>
              <m:sSub>
                <m:sSubPr>
                  <m:ctrlPr>
                    <w:rPr>
                      <w:rFonts w:ascii="Times New Roman" w:hAnsi="Times New Roman"/>
                    </w:rPr>
                  </m:ctrlPr>
                </m:sSubPr>
                <m:e>
                  <m:r>
                    <w:rPr>
                      <w:rFonts w:ascii="Times New Roman" w:hAnsi="Times New Roman" w:cs="Cambria Math"/>
                      <w:lang w:eastAsia="zh-CN"/>
                    </w:rPr>
                    <m:t>l</m:t>
                  </m:r>
                </m:e>
                <m:sub>
                  <m:r>
                    <w:rPr>
                      <w:rFonts w:ascii="Times New Roman" w:hAnsi="Times New Roman" w:cs="Cambria Math"/>
                      <w:lang w:eastAsia="zh-CN"/>
                    </w:rPr>
                    <m:t>1</m:t>
                  </m:r>
                </m:sub>
              </m:sSub>
            </m:oMath>
            <w:r>
              <w:rPr>
                <w:rFonts w:ascii="Times New Roman" w:eastAsia="宋体" w:hAnsi="Times New Roman" w:cs="Times New Roman"/>
                <w:sz w:val="24"/>
                <w:szCs w:val="24"/>
                <w:lang w:eastAsia="zh-CN"/>
              </w:rPr>
              <w:t>与</w:t>
            </w:r>
            <m:oMath>
              <m:sSub>
                <m:sSubPr>
                  <m:ctrlPr>
                    <w:rPr>
                      <w:rFonts w:ascii="Times New Roman" w:hAnsi="Times New Roman"/>
                    </w:rPr>
                  </m:ctrlPr>
                </m:sSubPr>
                <m:e>
                  <m:r>
                    <w:rPr>
                      <w:rFonts w:ascii="Times New Roman" w:hAnsi="Times New Roman" w:cs="Cambria Math"/>
                      <w:lang w:eastAsia="zh-CN"/>
                    </w:rPr>
                    <m:t>l</m:t>
                  </m:r>
                </m:e>
                <m:sub>
                  <m:r>
                    <w:rPr>
                      <w:rFonts w:ascii="Times New Roman" w:hAnsi="Times New Roman" w:cs="Cambria Math"/>
                      <w:lang w:eastAsia="zh-CN"/>
                    </w:rPr>
                    <m:t>2</m:t>
                  </m:r>
                </m:sub>
              </m:sSub>
            </m:oMath>
            <w:r>
              <w:rPr>
                <w:rFonts w:ascii="Times New Roman" w:eastAsia="宋体" w:hAnsi="Times New Roman" w:cs="Times New Roman"/>
                <w:sz w:val="24"/>
                <w:szCs w:val="24"/>
                <w:lang w:eastAsia="zh-CN"/>
              </w:rPr>
              <w:t>的交点是</w:t>
            </w:r>
            <w:r>
              <w:rPr>
                <w:rFonts w:ascii="Times New Roman" w:eastAsia="宋体" w:hAnsi="Times New Roman" w:cs="Times New Roman"/>
                <w:i/>
                <w:sz w:val="24"/>
                <w:szCs w:val="24"/>
                <w:lang w:eastAsia="zh-CN"/>
              </w:rPr>
              <w:t>A</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CECFAD2"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方程组</w:t>
            </w:r>
            <m:oMath>
              <m:d>
                <m:dPr>
                  <m:begChr m:val="{"/>
                  <m:endChr m:val=" "/>
                  <m:ctrlPr>
                    <w:rPr>
                      <w:rFonts w:ascii="Times New Roman" w:hAnsi="Times New Roman"/>
                    </w:rPr>
                  </m:ctrlPr>
                </m:dPr>
                <m:e>
                  <m:eqArr>
                    <m:eqArrPr>
                      <m:ctrlPr>
                        <w:rPr>
                          <w:rFonts w:ascii="Times New Roman" w:hAnsi="Times New Roman"/>
                        </w:rPr>
                      </m:ctrlPr>
                    </m:eqArrPr>
                    <m:e>
                      <m:sSub>
                        <m:sSubPr>
                          <m:ctrlPr>
                            <w:rPr>
                              <w:rFonts w:ascii="Times New Roman" w:hAnsi="Times New Roman"/>
                            </w:rPr>
                          </m:ctrlPr>
                        </m:sSubPr>
                        <m:e>
                          <m:r>
                            <w:rPr>
                              <w:rFonts w:ascii="Times New Roman" w:hAnsi="Times New Roman" w:cs="Cambria Math"/>
                              <w:lang w:eastAsia="zh-CN"/>
                            </w:rPr>
                            <m:t>A</m:t>
                          </m:r>
                        </m:e>
                        <m:sub>
                          <m:r>
                            <w:rPr>
                              <w:rFonts w:ascii="Times New Roman" w:hAnsi="Times New Roman" w:cs="Cambria Math"/>
                              <w:lang w:eastAsia="zh-CN"/>
                            </w:rPr>
                            <m:t>1</m:t>
                          </m:r>
                        </m:sub>
                      </m:sSub>
                      <m:r>
                        <w:rPr>
                          <w:rFonts w:ascii="Times New Roman" w:hAnsi="Times New Roman" w:cs="Cambria Math"/>
                          <w:lang w:eastAsia="zh-CN"/>
                        </w:rPr>
                        <m:t>x</m:t>
                      </m:r>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B</m:t>
                          </m:r>
                        </m:e>
                        <m:sub>
                          <m:r>
                            <w:rPr>
                              <w:rFonts w:ascii="Times New Roman" w:hAnsi="Times New Roman" w:cs="Cambria Math"/>
                              <w:lang w:eastAsia="zh-CN"/>
                            </w:rPr>
                            <m:t>1</m:t>
                          </m:r>
                        </m:sub>
                      </m:sSub>
                      <m:r>
                        <w:rPr>
                          <w:rFonts w:ascii="Times New Roman" w:hAnsi="Times New Roman" w:cs="Cambria Math"/>
                          <w:lang w:eastAsia="zh-CN"/>
                        </w:rPr>
                        <m:t>y</m:t>
                      </m:r>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C</m:t>
                          </m:r>
                        </m:e>
                        <m:sub>
                          <m:r>
                            <w:rPr>
                              <w:rFonts w:ascii="Times New Roman" w:hAnsi="Times New Roman" w:cs="Cambria Math"/>
                              <w:lang w:eastAsia="zh-CN"/>
                            </w:rPr>
                            <m:t>1</m:t>
                          </m:r>
                        </m:sub>
                      </m:sSub>
                      <m:r>
                        <w:rPr>
                          <w:rFonts w:ascii="Times New Roman" w:hAnsi="Times New Roman" w:cs="Cambria Math"/>
                          <w:lang w:eastAsia="zh-CN"/>
                        </w:rPr>
                        <m:t>=0,</m:t>
                      </m:r>
                    </m:e>
                    <m:e>
                      <m:sSub>
                        <m:sSubPr>
                          <m:ctrlPr>
                            <w:rPr>
                              <w:rFonts w:ascii="Times New Roman" w:hAnsi="Times New Roman"/>
                            </w:rPr>
                          </m:ctrlPr>
                        </m:sSubPr>
                        <m:e>
                          <m:r>
                            <w:rPr>
                              <w:rFonts w:ascii="Times New Roman" w:hAnsi="Times New Roman" w:cs="Cambria Math"/>
                              <w:lang w:eastAsia="zh-CN"/>
                            </w:rPr>
                            <m:t>A</m:t>
                          </m:r>
                        </m:e>
                        <m:sub>
                          <m:r>
                            <w:rPr>
                              <w:rFonts w:ascii="Times New Roman" w:hAnsi="Times New Roman" w:cs="Cambria Math"/>
                              <w:lang w:eastAsia="zh-CN"/>
                            </w:rPr>
                            <m:t>2</m:t>
                          </m:r>
                        </m:sub>
                      </m:sSub>
                      <m:r>
                        <w:rPr>
                          <w:rFonts w:ascii="Times New Roman" w:hAnsi="Times New Roman" w:cs="Cambria Math"/>
                          <w:lang w:eastAsia="zh-CN"/>
                        </w:rPr>
                        <m:t>x</m:t>
                      </m:r>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B</m:t>
                          </m:r>
                        </m:e>
                        <m:sub>
                          <m:r>
                            <w:rPr>
                              <w:rFonts w:ascii="Times New Roman" w:hAnsi="Times New Roman" w:cs="Cambria Math"/>
                              <w:lang w:eastAsia="zh-CN"/>
                            </w:rPr>
                            <m:t>2</m:t>
                          </m:r>
                        </m:sub>
                      </m:sSub>
                      <m:r>
                        <w:rPr>
                          <w:rFonts w:ascii="Times New Roman" w:hAnsi="Times New Roman" w:cs="Cambria Math"/>
                          <w:lang w:eastAsia="zh-CN"/>
                        </w:rPr>
                        <m:t>y</m:t>
                      </m:r>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C</m:t>
                          </m:r>
                        </m:e>
                        <m:sub>
                          <m:r>
                            <w:rPr>
                              <w:rFonts w:ascii="Times New Roman" w:hAnsi="Times New Roman" w:cs="Cambria Math"/>
                              <w:lang w:eastAsia="zh-CN"/>
                            </w:rPr>
                            <m:t>2</m:t>
                          </m:r>
                        </m:sub>
                      </m:sSub>
                      <m:r>
                        <w:rPr>
                          <w:rFonts w:ascii="Times New Roman" w:hAnsi="Times New Roman" w:cs="Cambria Math"/>
                          <w:lang w:eastAsia="zh-CN"/>
                        </w:rPr>
                        <m:t>=0</m:t>
                      </m:r>
                    </m:e>
                  </m:eqArr>
                </m:e>
              </m:d>
            </m:oMath>
            <w:r>
              <w:rPr>
                <w:rFonts w:ascii="Times New Roman" w:eastAsia="宋体" w:hAnsi="Times New Roman" w:cs="Times New Roman"/>
                <w:sz w:val="24"/>
                <w:szCs w:val="24"/>
                <w:lang w:eastAsia="zh-CN"/>
              </w:rPr>
              <w:t>的解是</w:t>
            </w:r>
            <m:oMath>
              <m:d>
                <m:dPr>
                  <m:begChr m:val="{"/>
                  <m:endChr m:val=" "/>
                  <m:ctrlPr>
                    <w:rPr>
                      <w:rFonts w:ascii="Times New Roman" w:hAnsi="Times New Roman"/>
                      <w:color w:val="1F4E79"/>
                    </w:rPr>
                  </m:ctrlPr>
                </m:dPr>
                <m:e>
                  <m:eqArr>
                    <m:eqArrPr>
                      <m:ctrlPr>
                        <w:rPr>
                          <w:rFonts w:ascii="Times New Roman" w:hAnsi="Times New Roman"/>
                          <w:color w:val="1F4E79"/>
                        </w:rPr>
                      </m:ctrlPr>
                    </m:eqArrPr>
                    <m:e>
                      <m:r>
                        <m:rPr>
                          <m:sty m:val="i"/>
                          <w:rPr>
                            <w:color w:val="1F4E79"/>
                          </w:rPr>
                        </m:rPr>
                        <w:rPr>
                          <w:rFonts w:ascii="Times New Roman" w:hAnsi="Times New Roman" w:cs="Cambria Math"/>
                          <w:color w:val="1F4E79"/>
                          <w:lang w:eastAsia="zh-CN"/>
                        </w:rPr>
                        <m:t>x</m:t>
                      </m:r>
                      <m:r>
                        <m:rPr>
                          <m:sty m:val="i"/>
                          <w:rPr>
                            <w:color w:val="1F4E79"/>
                          </w:rPr>
                        </m:rPr>
                        <w:rPr>
                          <w:rFonts w:ascii="Times New Roman" w:hAnsi="Times New Roman" w:cs="Cambria Math"/>
                          <w:color w:val="1F4E79"/>
                          <w:lang w:eastAsia="zh-CN"/>
                        </w:rPr>
                        <m:t>=</m:t>
                      </m:r>
                      <m:r>
                        <m:rPr>
                          <m:sty m:val="i"/>
                          <w:rPr>
                            <w:color w:val="1F4E79"/>
                          </w:rPr>
                        </m:rPr>
                        <w:rPr>
                          <w:rFonts w:ascii="Times New Roman" w:hAnsi="Times New Roman" w:cs="Cambria Math"/>
                          <w:color w:val="1F4E79"/>
                          <w:lang w:eastAsia="zh-CN"/>
                        </w:rPr>
                        <m:t>a</m:t>
                      </m:r>
                    </m:e>
                    <m:e>
                      <m:r>
                        <m:rPr>
                          <m:sty m:val="i"/>
                          <w:rPr>
                            <w:color w:val="1F4E79"/>
                          </w:rPr>
                        </m:rPr>
                        <w:rPr>
                          <w:rFonts w:ascii="Times New Roman" w:hAnsi="Times New Roman" w:cs="Cambria Math"/>
                          <w:color w:val="1F4E79"/>
                          <w:lang w:eastAsia="zh-CN"/>
                        </w:rPr>
                        <m:t>y</m:t>
                      </m:r>
                      <m:r>
                        <m:rPr>
                          <m:sty m:val="i"/>
                          <w:rPr>
                            <w:color w:val="1F4E79"/>
                          </w:rPr>
                        </m:rPr>
                        <w:rPr>
                          <w:rFonts w:ascii="Times New Roman" w:hAnsi="Times New Roman" w:cs="Cambria Math"/>
                          <w:color w:val="1F4E79"/>
                          <w:lang w:eastAsia="zh-CN"/>
                        </w:rPr>
                        <m:t>=</m:t>
                      </m:r>
                      <m:r>
                        <m:rPr>
                          <m:sty m:val="i"/>
                          <w:rPr>
                            <w:color w:val="1F4E79"/>
                          </w:rPr>
                        </m:rPr>
                        <w:rPr>
                          <w:rFonts w:ascii="Times New Roman" w:hAnsi="Times New Roman" w:cs="Cambria Math"/>
                          <w:color w:val="1F4E79"/>
                          <w:lang w:eastAsia="zh-CN"/>
                        </w:rPr>
                        <m:t>b</m:t>
                      </m:r>
                    </m:e>
                  </m:eqArr>
                </m:e>
              </m:d>
            </m:oMath>
          </w:p>
        </w:tc>
      </w:tr>
    </w:tbl>
    <w:p w14:paraId="3E32CD9C"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 xml:space="preserve">2.2.3-4．</w:t>
      </w:r>
      <w:r>
        <w:rPr>
          <w:rFonts w:ascii="Times New Roman" w:eastAsia="宋体" w:hAnsi="Times New Roman" w:cs="Times New Roman"/>
          <w:sz w:val="24"/>
          <w:szCs w:val="24"/>
        </w:rPr>
        <w:t>〔基〕</w:t>
      </w:r>
      <w:r>
        <w:rPr>
          <w:rFonts w:ascii="Times New Roman" w:eastAsia="宋体" w:hAnsi="Times New Roman" w:cs="Times New Roman"/>
          <w:sz w:val="24"/>
          <w:szCs w:val="24"/>
        </w:rPr>
        <w:t>两直线的位置关系</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方程组解的个数与公共点个数、位置关系一一对应；易错点：重合时公共点无数个、勿与平行混判（关联条目：两直线的交点坐标）。</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3205"/>
        <w:gridCol w:w="662"/>
        <w:gridCol w:w="873"/>
        <w:gridCol w:w="662"/>
      </w:tblGrid>
      <w:tr w:rsidR="005E2FA8" w14:paraId="33815D8B"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E06C14C"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方程组</w:t>
            </w:r>
            <m:oMath>
              <m:d>
                <m:dPr>
                  <m:begChr m:val="{"/>
                  <m:endChr m:val=" "/>
                  <m:ctrlPr>
                    <w:rPr>
                      <w:rFonts w:ascii="Times New Roman" w:hAnsi="Times New Roman"/>
                    </w:rPr>
                  </m:ctrlPr>
                </m:dPr>
                <m:e>
                  <m:eqArr>
                    <m:eqArrPr>
                      <m:ctrlPr>
                        <w:rPr>
                          <w:rFonts w:ascii="Times New Roman" w:hAnsi="Times New Roman"/>
                        </w:rPr>
                      </m:ctrlPr>
                    </m:eqArrPr>
                    <m:e>
                      <m:sSub>
                        <m:sSubPr>
                          <m:ctrlPr>
                            <w:rPr>
                              <w:rFonts w:ascii="Times New Roman" w:hAnsi="Times New Roman"/>
                            </w:rPr>
                          </m:ctrlPr>
                        </m:sSubPr>
                        <m:e>
                          <m:r>
                            <w:rPr>
                              <w:rFonts w:ascii="Times New Roman" w:hAnsi="Times New Roman" w:cs="Cambria Math"/>
                              <w:lang w:eastAsia="zh-CN"/>
                            </w:rPr>
                            <m:t>A</m:t>
                          </m:r>
                        </m:e>
                        <m:sub>
                          <m:r>
                            <w:rPr>
                              <w:rFonts w:ascii="Times New Roman" w:hAnsi="Times New Roman" w:cs="Cambria Math"/>
                              <w:lang w:eastAsia="zh-CN"/>
                            </w:rPr>
                            <m:t>1</m:t>
                          </m:r>
                        </m:sub>
                      </m:sSub>
                      <m:r>
                        <w:rPr>
                          <w:rFonts w:ascii="Times New Roman" w:hAnsi="Times New Roman" w:cs="Cambria Math"/>
                          <w:lang w:eastAsia="zh-CN"/>
                        </w:rPr>
                        <m:t>x</m:t>
                      </m:r>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B</m:t>
                          </m:r>
                        </m:e>
                        <m:sub>
                          <m:r>
                            <w:rPr>
                              <w:rFonts w:ascii="Times New Roman" w:hAnsi="Times New Roman" w:cs="Cambria Math"/>
                              <w:lang w:eastAsia="zh-CN"/>
                            </w:rPr>
                            <m:t>1</m:t>
                          </m:r>
                        </m:sub>
                      </m:sSub>
                      <m:r>
                        <w:rPr>
                          <w:rFonts w:ascii="Times New Roman" w:hAnsi="Times New Roman" w:cs="Cambria Math"/>
                          <w:lang w:eastAsia="zh-CN"/>
                        </w:rPr>
                        <m:t>y</m:t>
                      </m:r>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C</m:t>
                          </m:r>
                        </m:e>
                        <m:sub>
                          <m:r>
                            <w:rPr>
                              <w:rFonts w:ascii="Times New Roman" w:hAnsi="Times New Roman" w:cs="Cambria Math"/>
                              <w:lang w:eastAsia="zh-CN"/>
                            </w:rPr>
                            <m:t>1</m:t>
                          </m:r>
                        </m:sub>
                      </m:sSub>
                      <m:r>
                        <w:rPr>
                          <w:rFonts w:ascii="Times New Roman" w:hAnsi="Times New Roman" w:cs="Cambria Math"/>
                          <w:lang w:eastAsia="zh-CN"/>
                        </w:rPr>
                        <m:t>=0,</m:t>
                      </m:r>
                    </m:e>
                    <m:e>
                      <m:sSub>
                        <m:sSubPr>
                          <m:ctrlPr>
                            <w:rPr>
                              <w:rFonts w:ascii="Times New Roman" w:hAnsi="Times New Roman"/>
                            </w:rPr>
                          </m:ctrlPr>
                        </m:sSubPr>
                        <m:e>
                          <m:r>
                            <w:rPr>
                              <w:rFonts w:ascii="Times New Roman" w:hAnsi="Times New Roman" w:cs="Cambria Math"/>
                              <w:lang w:eastAsia="zh-CN"/>
                            </w:rPr>
                            <m:t>A</m:t>
                          </m:r>
                        </m:e>
                        <m:sub>
                          <m:r>
                            <w:rPr>
                              <w:rFonts w:ascii="Times New Roman" w:hAnsi="Times New Roman" w:cs="Cambria Math"/>
                              <w:lang w:eastAsia="zh-CN"/>
                            </w:rPr>
                            <m:t>2</m:t>
                          </m:r>
                        </m:sub>
                      </m:sSub>
                      <m:r>
                        <w:rPr>
                          <w:rFonts w:ascii="Times New Roman" w:hAnsi="Times New Roman" w:cs="Cambria Math"/>
                          <w:lang w:eastAsia="zh-CN"/>
                        </w:rPr>
                        <m:t>x</m:t>
                      </m:r>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B</m:t>
                          </m:r>
                        </m:e>
                        <m:sub>
                          <m:r>
                            <w:rPr>
                              <w:rFonts w:ascii="Times New Roman" w:hAnsi="Times New Roman" w:cs="Cambria Math"/>
                              <w:lang w:eastAsia="zh-CN"/>
                            </w:rPr>
                            <m:t>2</m:t>
                          </m:r>
                        </m:sub>
                      </m:sSub>
                      <m:r>
                        <w:rPr>
                          <w:rFonts w:ascii="Times New Roman" w:hAnsi="Times New Roman" w:cs="Cambria Math"/>
                          <w:lang w:eastAsia="zh-CN"/>
                        </w:rPr>
                        <m:t>y</m:t>
                      </m:r>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C</m:t>
                          </m:r>
                        </m:e>
                        <m:sub>
                          <m:r>
                            <w:rPr>
                              <w:rFonts w:ascii="Times New Roman" w:hAnsi="Times New Roman" w:cs="Cambria Math"/>
                              <w:lang w:eastAsia="zh-CN"/>
                            </w:rPr>
                            <m:t>2</m:t>
                          </m:r>
                        </m:sub>
                      </m:sSub>
                      <m:r>
                        <w:rPr>
                          <w:rFonts w:ascii="Times New Roman" w:hAnsi="Times New Roman" w:cs="Cambria Math"/>
                          <w:lang w:eastAsia="zh-CN"/>
                        </w:rPr>
                        <m:t>=0</m:t>
                      </m:r>
                    </m:e>
                  </m:eqArr>
                </m:e>
              </m:d>
            </m:oMath>
            <w:r>
              <w:rPr>
                <w:rFonts w:ascii="Times New Roman" w:eastAsia="宋体" w:hAnsi="Times New Roman" w:cs="Times New Roman"/>
                <w:sz w:val="24"/>
                <w:szCs w:val="24"/>
                <w:lang w:eastAsia="zh-CN"/>
              </w:rPr>
              <w:t>的解</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4326278"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一组</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BF8519D"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无数组</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05FBA78"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无解</w:t>
            </w:r>
          </w:p>
        </w:tc>
      </w:tr>
      <w:tr w:rsidR="005E2FA8" w14:paraId="3BD5BB1E"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4EE7012"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直线</w:t>
            </w:r>
            <m:oMath>
              <m:sSub>
                <m:sSubPr>
                  <m:ctrlPr>
                    <w:rPr>
                      <w:rFonts w:ascii="Times New Roman" w:hAnsi="Times New Roman"/>
                    </w:rPr>
                  </m:ctrlPr>
                </m:sSubPr>
                <m:e>
                  <m:r>
                    <w:rPr>
                      <w:rFonts w:ascii="Times New Roman" w:hAnsi="Times New Roman" w:cs="Cambria Math"/>
                      <w:lang w:eastAsia="zh-CN"/>
                    </w:rPr>
                    <m:t>l</m:t>
                  </m:r>
                </m:e>
                <m:sub>
                  <m:r>
                    <w:rPr>
                      <w:rFonts w:ascii="Times New Roman" w:hAnsi="Times New Roman" w:cs="Cambria Math"/>
                      <w:lang w:eastAsia="zh-CN"/>
                    </w:rPr>
                    <m:t>1</m:t>
                  </m:r>
                </m:sub>
              </m:sSub>
            </m:oMath>
            <w:r>
              <w:rPr>
                <w:rFonts w:ascii="Times New Roman" w:eastAsia="宋体" w:hAnsi="Times New Roman" w:cs="Times New Roman"/>
                <w:sz w:val="24"/>
                <w:szCs w:val="24"/>
                <w:lang w:eastAsia="zh-CN"/>
              </w:rPr>
              <w:t>与</w:t>
            </w:r>
            <m:oMath>
              <m:sSub>
                <m:sSubPr>
                  <m:ctrlPr>
                    <w:rPr>
                      <w:rFonts w:ascii="Times New Roman" w:hAnsi="Times New Roman"/>
                    </w:rPr>
                  </m:ctrlPr>
                </m:sSubPr>
                <m:e>
                  <m:r>
                    <w:rPr>
                      <w:rFonts w:ascii="Times New Roman" w:hAnsi="Times New Roman" w:cs="Cambria Math"/>
                      <w:lang w:eastAsia="zh-CN"/>
                    </w:rPr>
                    <m:t>l</m:t>
                  </m:r>
                </m:e>
                <m:sub>
                  <m:r>
                    <w:rPr>
                      <w:rFonts w:ascii="Times New Roman" w:hAnsi="Times New Roman" w:cs="Cambria Math"/>
                      <w:lang w:eastAsia="zh-CN"/>
                    </w:rPr>
                    <m:t>2</m:t>
                  </m:r>
                </m:sub>
              </m:sSub>
            </m:oMath>
            <w:r>
              <w:rPr>
                <w:rFonts w:ascii="Times New Roman" w:eastAsia="宋体" w:hAnsi="Times New Roman" w:cs="Times New Roman"/>
                <w:sz w:val="24"/>
                <w:szCs w:val="24"/>
                <w:lang w:eastAsia="zh-CN"/>
              </w:rPr>
              <w:t>的公共点个数</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A4E1C75"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一个</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1A69E01"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color w:val="1F4E79"/>
              </w:rPr>
              <w:t>无数个</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0085C9C"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零个</w:t>
            </w:r>
          </w:p>
        </w:tc>
      </w:tr>
      <w:tr w:rsidR="005E2FA8" w14:paraId="5E532F8D"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1783DB3"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直线</w:t>
            </w:r>
            <m:oMath>
              <m:sSub>
                <m:sSubPr>
                  <m:ctrlPr>
                    <w:rPr>
                      <w:rFonts w:ascii="Times New Roman" w:hAnsi="Times New Roman"/>
                    </w:rPr>
                  </m:ctrlPr>
                </m:sSubPr>
                <m:e>
                  <m:r>
                    <w:rPr>
                      <w:rFonts w:ascii="Times New Roman" w:hAnsi="Times New Roman" w:cs="Cambria Math"/>
                      <w:lang w:eastAsia="zh-CN"/>
                    </w:rPr>
                    <m:t>l</m:t>
                  </m:r>
                </m:e>
                <m:sub>
                  <m:r>
                    <w:rPr>
                      <w:rFonts w:ascii="Times New Roman" w:hAnsi="Times New Roman" w:cs="Cambria Math"/>
                      <w:lang w:eastAsia="zh-CN"/>
                    </w:rPr>
                    <m:t>1</m:t>
                  </m:r>
                </m:sub>
              </m:sSub>
            </m:oMath>
            <w:r>
              <w:rPr>
                <w:rFonts w:ascii="Times New Roman" w:eastAsia="宋体" w:hAnsi="Times New Roman" w:cs="Times New Roman"/>
                <w:sz w:val="24"/>
                <w:szCs w:val="24"/>
                <w:lang w:eastAsia="zh-CN"/>
              </w:rPr>
              <w:t>与</w:t>
            </w:r>
            <m:oMath>
              <m:sSub>
                <m:sSubPr>
                  <m:ctrlPr>
                    <w:rPr>
                      <w:rFonts w:ascii="Times New Roman" w:hAnsi="Times New Roman"/>
                    </w:rPr>
                  </m:ctrlPr>
                </m:sSubPr>
                <m:e>
                  <m:r>
                    <w:rPr>
                      <w:rFonts w:ascii="Times New Roman" w:hAnsi="Times New Roman" w:cs="Cambria Math"/>
                      <w:lang w:eastAsia="zh-CN"/>
                    </w:rPr>
                    <m:t>l</m:t>
                  </m:r>
                </m:e>
                <m:sub>
                  <m:r>
                    <w:rPr>
                      <w:rFonts w:ascii="Times New Roman" w:hAnsi="Times New Roman" w:cs="Cambria Math"/>
                      <w:lang w:eastAsia="zh-CN"/>
                    </w:rPr>
                    <m:t>2</m:t>
                  </m:r>
                </m:sub>
              </m:sSub>
            </m:oMath>
            <w:r>
              <w:rPr>
                <w:rFonts w:ascii="Times New Roman" w:eastAsia="宋体" w:hAnsi="Times New Roman" w:cs="Times New Roman"/>
                <w:sz w:val="24"/>
                <w:szCs w:val="24"/>
                <w:lang w:eastAsia="zh-CN"/>
              </w:rPr>
              <w:t>的位置关系</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CE3C0A9"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color w:val="1F4E79"/>
              </w:rPr>
              <w:t>相交</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862FBEB"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重合</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8674F1E"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color w:val="1F4E79"/>
              </w:rPr>
              <w:t>平行</w:t>
            </w:r>
          </w:p>
        </w:tc>
      </w:tr>
    </w:tbl>
    <w:p>
      <w:pPr>
        <w:pStyle w:val="JieMingMao"/>
        <w:spacing w:before="0" w:after="0" w:line="20" w:lineRule="exact"/>
        <w:jc w:val="left"/>
      </w:pPr>
      <w:r>
        <w:rPr>
          <w:color w:val="FFFFFF"/>
          <w:sz w:val="2"/>
          <w:szCs w:val="2"/>
        </w:rPr>
        <w:t xml:space="preserve">2.2.4 点到直线的距离</w:t>
      </w:r>
    </w:p>
    <w:p w14:paraId="0F300502" w14:textId="77777777" w:rsidR="00823AFE" w:rsidRDefault="00000000">
      <w:pPr>
        <w:pStyle w:val="31"/>
        <w:shd w:val="clear" w:color="auto" w:fill="ADC2DA"/>
        <w:spacing w:after="0" w:line="410" w:lineRule="atLeast" w:before="0"/>
        <w:jc w:val="left"/>
        <w:rPr>
          <w:sz w:val="28"/>
          <w:szCs w:val="28"/>
        </w:rPr>
      </w:pPr>
      <w:r>
        <w:rPr>
          <w:rFonts w:ascii="Times New Roman" w:eastAsia="宋体" w:hAnsi="Times New Roman" w:cs="Times New Roman"/>
          <w:b/>
          <w:bCs/>
          <w:sz w:val="28"/>
          <w:szCs w:val="28"/>
        </w:rPr>
        <w:t xml:space="preserve">2.2.4 </w:t>
      </w:r>
      <w:r>
        <w:rPr>
          <w:rFonts w:ascii="Times New Roman" w:eastAsia="宋体" w:hAnsi="Times New Roman" w:cs="Times New Roman"/>
          <w:b/>
          <w:bCs/>
          <w:sz w:val="28"/>
          <w:szCs w:val="28"/>
        </w:rPr>
        <w:t>点到直线的距离</w:t>
      </w:r>
    </w:p>
    <w:p w14:paraId="403CDF37"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 xml:space="preserve">2.2.4-1．</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点到直线的距离与两条平行直线间的距离</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求点线距与平行线间距离的两个公式；易错点：平行线距公式须先把两直线的x、y系数化为相同（关联条目：直线的一般式方程）。</w:t>
      </w: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566"/>
        <w:gridCol w:w="3985"/>
        <w:gridCol w:w="5654"/>
      </w:tblGrid>
      <w:tr w:rsidR="005E2FA8" w14:paraId="02245828"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A4C1160" w14:textId="77777777" w:rsidR="00000000" w:rsidRDefault="00000000" w:rsidP="00A90183">
            <w:pPr>
              <w:snapToGrid w:val="0"/>
              <w:spacing w:after="0" w:line="410" w:lineRule="atLeast" w:before="0"/>
              <w:jc w:val="left"/>
              <w:rPr>
                <w:sz w:val="24"/>
                <w:szCs w:val="24"/>
                <w:lang w:eastAsia="zh-CN"/>
              </w:rPr>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3438C41"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点到直线的距离</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1688788"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两条平行直线间的距离</w:t>
            </w:r>
          </w:p>
        </w:tc>
      </w:tr>
      <w:tr w:rsidR="005E2FA8" w14:paraId="7B308A9D"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756B1A6"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定义</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3EA1335"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点到直线的垂线段的长度</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5EFCA4C"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夹在两条平行直线间公垂线段的长度</w:t>
            </w:r>
          </w:p>
        </w:tc>
      </w:tr>
      <w:tr w:rsidR="005E2FA8" w14:paraId="0063E002"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042B468"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公式</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A0FA78F"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点</w:t>
            </w:r>
            <m:oMath>
              <m:sSub>
                <m:sSubPr>
                  <m:ctrlPr>
                    <w:rPr>
                      <w:rFonts w:ascii="Times New Roman" w:hAnsi="Times New Roman"/>
                    </w:rPr>
                  </m:ctrlPr>
                </m:sSubPr>
                <m:e>
                  <m:r>
                    <w:rPr>
                      <w:rFonts w:ascii="Times New Roman" w:hAnsi="Times New Roman" w:cs="Cambria Math"/>
                      <w:lang w:eastAsia="zh-CN"/>
                    </w:rPr>
                    <m:t>P</m:t>
                  </m:r>
                </m:e>
                <m:sub>
                  <m:r>
                    <w:rPr>
                      <w:rFonts w:ascii="Times New Roman" w:hAnsi="Times New Roman" w:cs="Cambria Math"/>
                      <w:lang w:eastAsia="zh-CN"/>
                    </w:rPr>
                    <m:t>0</m:t>
                  </m:r>
                </m:sub>
              </m:sSub>
              <m:d>
                <m:dPr>
                  <m:ctrlPr>
                    <w:rPr>
                      <w:rFonts w:ascii="Times New Roman" w:hAnsi="Times New Roman"/>
                    </w:rPr>
                  </m:ctrlPr>
                </m:dPr>
                <m:e>
                  <m:sSub>
                    <m:sSubPr>
                      <m:ctrlPr>
                        <w:rPr>
                          <w:rFonts w:ascii="Times New Roman" w:hAnsi="Times New Roman"/>
                        </w:rPr>
                      </m:ctrlPr>
                    </m:sSubPr>
                    <m:e>
                      <m:r>
                        <w:rPr>
                          <w:rFonts w:ascii="Times New Roman" w:hAnsi="Times New Roman" w:cs="Cambria Math"/>
                          <w:lang w:eastAsia="zh-CN"/>
                        </w:rPr>
                        <m:t>x</m:t>
                      </m:r>
                    </m:e>
                    <m:sub>
                      <m:r>
                        <w:rPr>
                          <w:rFonts w:ascii="Times New Roman" w:hAnsi="Times New Roman" w:cs="Cambria Math"/>
                          <w:lang w:eastAsia="zh-CN"/>
                        </w:rPr>
                        <m:t>0</m:t>
                      </m:r>
                    </m:sub>
                  </m:sSub>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y</m:t>
                      </m:r>
                    </m:e>
                    <m:sub>
                      <m:r>
                        <w:rPr>
                          <w:rFonts w:ascii="Times New Roman" w:hAnsi="Times New Roman" w:cs="Cambria Math"/>
                          <w:lang w:eastAsia="zh-CN"/>
                        </w:rPr>
                        <m:t>0</m:t>
                      </m:r>
                    </m:sub>
                  </m:sSub>
                </m:e>
              </m:d>
            </m:oMath>
            <w:r>
              <w:rPr>
                <w:rFonts w:ascii="Times New Roman" w:eastAsia="宋体" w:hAnsi="Times New Roman" w:cs="Times New Roman"/>
                <w:sz w:val="24"/>
                <w:szCs w:val="24"/>
                <w:lang w:eastAsia="zh-CN"/>
              </w:rPr>
              <w:t>到直线</w:t>
            </w:r>
            <m:oMath>
              <m:r>
                <w:rPr>
                  <w:rFonts w:ascii="Times New Roman" w:hAnsi="Times New Roman" w:cs="Cambria Math"/>
                  <w:lang w:eastAsia="zh-CN"/>
                </w:rPr>
                <m:t>l</m:t>
              </m:r>
              <m:r>
                <w:rPr>
                  <w:rFonts w:ascii="Times New Roman" w:hAnsi="Times New Roman" w:cs="Cambria Math"/>
                  <w:lang w:eastAsia="zh-CN"/>
                </w:rPr>
                <m:t>:</m:t>
              </m:r>
              <m:r>
                <w:rPr>
                  <w:rFonts w:ascii="Times New Roman" w:hAnsi="Times New Roman" w:cs="Cambria Math"/>
                  <w:lang w:eastAsia="zh-CN"/>
                </w:rPr>
                <m:t>Ax</m:t>
              </m:r>
              <m:r>
                <w:rPr>
                  <w:rFonts w:ascii="Times New Roman" w:hAnsi="Times New Roman" w:cs="Cambria Math"/>
                  <w:lang w:eastAsia="zh-CN"/>
                </w:rPr>
                <m:t>+</m:t>
              </m:r>
              <m:r>
                <w:rPr>
                  <w:rFonts w:ascii="Times New Roman" w:hAnsi="Times New Roman" w:cs="Cambria Math"/>
                  <w:lang w:eastAsia="zh-CN"/>
                </w:rPr>
                <m:t>By</m:t>
              </m:r>
              <m:r>
                <w:rPr>
                  <w:rFonts w:ascii="Times New Roman" w:hAnsi="Times New Roman" w:cs="Cambria Math"/>
                  <w:lang w:eastAsia="zh-CN"/>
                </w:rPr>
                <m:t>+</m:t>
              </m:r>
              <m:r>
                <w:rPr>
                  <w:rFonts w:ascii="Times New Roman" w:hAnsi="Times New Roman" w:cs="Cambria Math"/>
                  <w:lang w:eastAsia="zh-CN"/>
                </w:rPr>
                <m:t>C</m:t>
              </m:r>
              <m:r>
                <w:rPr>
                  <w:rFonts w:ascii="Times New Roman" w:hAnsi="Times New Roman" w:cs="Cambria Math"/>
                  <w:lang w:eastAsia="zh-CN"/>
                </w:rPr>
                <m:t>=0</m:t>
              </m:r>
            </m:oMath>
            <w:r>
              <w:rPr>
                <w:rFonts w:ascii="Times New Roman" w:eastAsia="宋体" w:hAnsi="Times New Roman" w:cs="Times New Roman"/>
                <w:sz w:val="24"/>
                <w:szCs w:val="24"/>
                <w:lang w:eastAsia="zh-CN"/>
              </w:rPr>
              <w:t>的距离</w:t>
            </w:r>
            <m:oMath>
              <m:r>
                <w:rPr>
                  <w:rFonts w:ascii="Times New Roman" w:hAnsi="Times New Roman" w:cs="Cambria Math"/>
                  <w:color w:val="1F4E79"/>
                  <w:lang w:eastAsia="zh-CN"/>
                </w:rPr>
                <m:t>d</m:t>
              </m:r>
              <m:r>
                <w:rPr>
                  <w:rFonts w:ascii="Times New Roman" w:hAnsi="Times New Roman" w:cs="Cambria Math"/>
                  <w:color w:val="1F4E79"/>
                  <w:lang w:eastAsia="zh-CN"/>
                </w:rPr>
                <m:t>=</m:t>
              </m:r>
              <m:f>
                <m:fPr>
                  <m:ctrlPr>
                    <w:rPr>
                      <w:rFonts w:ascii="Times New Roman" w:hAnsi="Times New Roman"/>
                      <w:color w:val="1F4E79"/>
                    </w:rPr>
                  </m:ctrlPr>
                </m:fPr>
                <m:num>
                  <m:d>
                    <m:dPr>
                      <m:begChr m:val="|"/>
                      <m:endChr m:val="|"/>
                      <m:ctrlPr>
                        <w:rPr>
                          <w:rFonts w:ascii="Times New Roman" w:hAnsi="Times New Roman"/>
                          <w:color w:val="1F4E79"/>
                        </w:rPr>
                      </m:ctrlPr>
                    </m:dPr>
                    <m:e>
                      <m:r>
                        <m:rPr>
                          <m:sty m:val="i"/>
                          <w:rPr>
                            <w:color w:val="1F4E79"/>
                          </w:rPr>
                        </m:rPr>
                        <w:rPr>
                          <w:rFonts w:ascii="Times New Roman" w:hAnsi="Times New Roman" w:cs="Cambria Math"/>
                          <w:color w:val="1F4E79"/>
                          <w:lang w:eastAsia="zh-CN"/>
                        </w:rPr>
                        <m:t>A</m:t>
                      </m:r>
                      <m:sSub>
                        <m:sSubPr>
                          <m:ctrlPr>
                            <w:rPr>
                              <w:rFonts w:ascii="Times New Roman" w:hAnsi="Times New Roman"/>
                              <w:color w:val="1F4E79"/>
                            </w:rPr>
                          </m:ctrlPr>
                        </m:sSubPr>
                        <m:e>
                          <m:r>
                            <m:rPr>
                              <m:sty m:val="i"/>
                              <w:rPr>
                                <w:color w:val="1F4E79"/>
                              </w:rPr>
                            </m:rPr>
                            <w:rPr>
                              <w:rFonts w:ascii="Times New Roman" w:hAnsi="Times New Roman" w:cs="Cambria Math"/>
                              <w:color w:val="1F4E79"/>
                              <w:lang w:eastAsia="zh-CN"/>
                            </w:rPr>
                            <m:t>x</m:t>
                          </m:r>
                        </m:e>
                        <m:sub>
                          <m:r>
                            <m:rPr>
                              <m:sty m:val="i"/>
                              <w:rPr>
                                <w:color w:val="1F4E79"/>
                              </w:rPr>
                            </m:rPr>
                            <w:rPr>
                              <w:rFonts w:ascii="Times New Roman" w:hAnsi="Times New Roman" w:cs="Cambria Math"/>
                              <w:color w:val="1F4E79"/>
                              <w:lang w:eastAsia="zh-CN"/>
                            </w:rPr>
                            <m:t>0</m:t>
                          </m:r>
                        </m:sub>
                      </m:sSub>
                      <m:r>
                        <m:rPr>
                          <m:sty m:val="i"/>
                          <w:rPr>
                            <w:color w:val="1F4E79"/>
                          </w:rPr>
                        </m:rPr>
                        <w:rPr>
                          <w:rFonts w:ascii="Times New Roman" w:hAnsi="Times New Roman" w:cs="Cambria Math"/>
                          <w:color w:val="1F4E79"/>
                          <w:lang w:eastAsia="zh-CN"/>
                        </w:rPr>
                        <m:t>+</m:t>
                      </m:r>
                      <m:r>
                        <m:rPr>
                          <m:sty m:val="i"/>
                          <w:rPr>
                            <w:color w:val="1F4E79"/>
                          </w:rPr>
                        </m:rPr>
                        <w:rPr>
                          <w:rFonts w:ascii="Times New Roman" w:hAnsi="Times New Roman" w:cs="Cambria Math"/>
                          <w:color w:val="1F4E79"/>
                          <w:lang w:eastAsia="zh-CN"/>
                        </w:rPr>
                        <m:t>B</m:t>
                      </m:r>
                      <m:sSub>
                        <m:sSubPr>
                          <m:ctrlPr>
                            <w:rPr>
                              <w:rFonts w:ascii="Times New Roman" w:hAnsi="Times New Roman"/>
                              <w:color w:val="1F4E79"/>
                            </w:rPr>
                          </m:ctrlPr>
                        </m:sSubPr>
                        <m:e>
                          <m:r>
                            <m:rPr>
                              <m:sty m:val="i"/>
                              <w:rPr>
                                <w:color w:val="1F4E79"/>
                              </w:rPr>
                            </m:rPr>
                            <w:rPr>
                              <w:rFonts w:ascii="Times New Roman" w:hAnsi="Times New Roman" w:cs="Cambria Math"/>
                              <w:color w:val="1F4E79"/>
                              <w:lang w:eastAsia="zh-CN"/>
                            </w:rPr>
                            <m:t>y</m:t>
                          </m:r>
                        </m:e>
                        <m:sub>
                          <m:r>
                            <m:rPr>
                              <m:sty m:val="i"/>
                              <w:rPr>
                                <w:color w:val="1F4E79"/>
                              </w:rPr>
                            </m:rPr>
                            <w:rPr>
                              <w:rFonts w:ascii="Times New Roman" w:hAnsi="Times New Roman" w:cs="Cambria Math"/>
                              <w:color w:val="1F4E79"/>
                              <w:lang w:eastAsia="zh-CN"/>
                            </w:rPr>
                            <m:t>0</m:t>
                          </m:r>
                        </m:sub>
                      </m:sSub>
                      <m:r>
                        <m:rPr>
                          <m:sty m:val="i"/>
                          <w:rPr>
                            <w:color w:val="1F4E79"/>
                          </w:rPr>
                        </m:rPr>
                        <w:rPr>
                          <w:rFonts w:ascii="Times New Roman" w:hAnsi="Times New Roman" w:cs="Cambria Math"/>
                          <w:color w:val="1F4E79"/>
                          <w:lang w:eastAsia="zh-CN"/>
                        </w:rPr>
                        <m:t>+</m:t>
                      </m:r>
                      <m:r>
                        <m:rPr>
                          <m:sty m:val="i"/>
                          <w:rPr>
                            <w:color w:val="1F4E79"/>
                          </w:rPr>
                        </m:rPr>
                        <w:rPr>
                          <w:rFonts w:ascii="Times New Roman" w:hAnsi="Times New Roman" w:cs="Cambria Math"/>
                          <w:color w:val="1F4E79"/>
                          <w:lang w:eastAsia="zh-CN"/>
                        </w:rPr>
                        <m:t>C</m:t>
                      </m:r>
                    </m:e>
                  </m:d>
                </m:num>
                <m:den>
                  <m:rad>
                    <m:radPr>
                      <m:degHide m:val="1"/>
                      <m:ctrlPr>
                        <w:rPr>
                          <w:rFonts w:ascii="Times New Roman" w:hAnsi="Times New Roman"/>
                          <w:color w:val="1F4E79"/>
                        </w:rPr>
                      </m:ctrlPr>
                    </m:radPr>
                    <m:deg/>
                    <m:e>
                      <m:sSup>
                        <m:sSupPr>
                          <m:ctrlPr>
                            <w:rPr>
                              <w:rFonts w:ascii="Times New Roman" w:hAnsi="Times New Roman"/>
                              <w:color w:val="1F4E79"/>
                            </w:rPr>
                          </m:ctrlPr>
                        </m:sSupPr>
                        <m:e>
                          <m:r>
                            <m:rPr>
                              <m:sty m:val="i"/>
                              <w:rPr>
                                <w:color w:val="1F4E79"/>
                              </w:rPr>
                            </m:rPr>
                            <w:rPr>
                              <w:rFonts w:ascii="Times New Roman" w:hAnsi="Times New Roman" w:cs="Cambria Math"/>
                              <w:color w:val="1F4E79"/>
                              <w:lang w:eastAsia="zh-CN"/>
                            </w:rPr>
                            <m:t>A</m:t>
                          </m:r>
                        </m:e>
                        <m:sup>
                          <m:r>
                            <m:rPr>
                              <m:sty m:val="i"/>
                              <w:rPr>
                                <w:color w:val="1F4E79"/>
                              </w:rPr>
                            </m:rPr>
                            <w:rPr>
                              <w:rFonts w:ascii="Times New Roman" w:hAnsi="Times New Roman" w:cs="Cambria Math"/>
                              <w:color w:val="1F4E79"/>
                              <w:lang w:eastAsia="zh-CN"/>
                            </w:rPr>
                            <m:t>2</m:t>
                          </m:r>
                        </m:sup>
                      </m:sSup>
                      <m:r>
                        <m:rPr>
                          <m:sty m:val="i"/>
                          <w:rPr>
                            <w:color w:val="1F4E79"/>
                          </w:rPr>
                        </m:rPr>
                        <w:rPr>
                          <w:rFonts w:ascii="Times New Roman" w:hAnsi="Times New Roman" w:cs="Cambria Math"/>
                          <w:color w:val="1F4E79"/>
                          <w:lang w:eastAsia="zh-CN"/>
                        </w:rPr>
                        <m:t>+</m:t>
                      </m:r>
                      <m:sSup>
                        <m:sSupPr>
                          <m:ctrlPr>
                            <w:rPr>
                              <w:rFonts w:ascii="Times New Roman" w:hAnsi="Times New Roman"/>
                              <w:color w:val="1F4E79"/>
                            </w:rPr>
                          </m:ctrlPr>
                        </m:sSupPr>
                        <m:e>
                          <m:r>
                            <m:rPr>
                              <m:sty m:val="i"/>
                              <w:rPr>
                                <w:color w:val="1F4E79"/>
                              </w:rPr>
                            </m:rPr>
                            <w:rPr>
                              <w:rFonts w:ascii="Times New Roman" w:hAnsi="Times New Roman" w:cs="Cambria Math"/>
                              <w:color w:val="1F4E79"/>
                              <w:lang w:eastAsia="zh-CN"/>
                            </w:rPr>
                            <m:t>B</m:t>
                          </m:r>
                        </m:e>
                        <m:sup>
                          <m:r>
                            <m:rPr>
                              <m:sty m:val="i"/>
                              <w:rPr>
                                <w:color w:val="1F4E79"/>
                              </w:rPr>
                            </m:rPr>
                            <w:rPr>
                              <w:rFonts w:ascii="Times New Roman" w:hAnsi="Times New Roman" w:cs="Cambria Math"/>
                              <w:color w:val="1F4E79"/>
                              <w:lang w:eastAsia="zh-CN"/>
                            </w:rPr>
                            <m:t>2</m:t>
                          </m:r>
                        </m:sup>
                      </m:sSup>
                    </m:e>
                  </m:rad>
                </m:den>
              </m:f>
            </m:oMath>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59C1879"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两条平行直线</w:t>
            </w:r>
            <m:oMath>
              <m:sSub>
                <m:sSubPr>
                  <m:ctrlPr>
                    <w:rPr>
                      <w:rFonts w:ascii="Times New Roman" w:hAnsi="Times New Roman"/>
                    </w:rPr>
                  </m:ctrlPr>
                </m:sSubPr>
                <m:e>
                  <m:r>
                    <w:rPr>
                      <w:rFonts w:ascii="Times New Roman" w:hAnsi="Times New Roman" w:cs="Cambria Math"/>
                      <w:lang w:eastAsia="zh-CN"/>
                    </w:rPr>
                    <m:t>l</m:t>
                  </m:r>
                </m:e>
                <m:sub>
                  <m:r>
                    <w:rPr>
                      <w:rFonts w:ascii="Times New Roman" w:hAnsi="Times New Roman" w:cs="Cambria Math"/>
                      <w:lang w:eastAsia="zh-CN"/>
                    </w:rPr>
                    <m:t>1</m:t>
                  </m:r>
                </m:sub>
              </m:sSub>
              <m:r>
                <w:rPr>
                  <w:rFonts w:ascii="Times New Roman" w:hAnsi="Times New Roman" w:cs="Cambria Math"/>
                  <w:lang w:eastAsia="zh-CN"/>
                </w:rPr>
                <m:t>:</m:t>
              </m:r>
              <m:r>
                <w:rPr>
                  <w:rFonts w:ascii="Times New Roman" w:hAnsi="Times New Roman" w:cs="Cambria Math"/>
                  <w:lang w:eastAsia="zh-CN"/>
                </w:rPr>
                <m:t>Ax</m:t>
              </m:r>
              <m:r>
                <w:rPr>
                  <w:rFonts w:ascii="Times New Roman" w:hAnsi="Times New Roman" w:cs="Cambria Math"/>
                  <w:lang w:eastAsia="zh-CN"/>
                </w:rPr>
                <m:t>+</m:t>
              </m:r>
              <m:r>
                <w:rPr>
                  <w:rFonts w:ascii="Times New Roman" w:hAnsi="Times New Roman" w:cs="Cambria Math"/>
                  <w:lang w:eastAsia="zh-CN"/>
                </w:rPr>
                <m:t>By</m:t>
              </m:r>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C</m:t>
                  </m:r>
                </m:e>
                <m:sub>
                  <m:r>
                    <w:rPr>
                      <w:rFonts w:ascii="Times New Roman" w:hAnsi="Times New Roman" w:cs="Cambria Math"/>
                      <w:lang w:eastAsia="zh-CN"/>
                    </w:rPr>
                    <m:t>1</m:t>
                  </m:r>
                </m:sub>
              </m:sSub>
              <m:r>
                <w:rPr>
                  <w:rFonts w:ascii="Times New Roman" w:hAnsi="Times New Roman" w:cs="Cambria Math"/>
                  <w:lang w:eastAsia="zh-CN"/>
                </w:rPr>
                <m:t>=0</m:t>
              </m:r>
            </m:oMath>
            <w:r>
              <w:rPr>
                <w:rFonts w:ascii="Times New Roman" w:eastAsia="宋体" w:hAnsi="Times New Roman" w:cs="Times New Roman"/>
                <w:sz w:val="24"/>
                <w:szCs w:val="24"/>
                <w:lang w:eastAsia="zh-CN"/>
              </w:rPr>
              <w:t>与</w:t>
            </w:r>
            <m:oMath>
              <m:sSub>
                <m:sSubPr>
                  <m:ctrlPr>
                    <w:rPr>
                      <w:rFonts w:ascii="Times New Roman" w:hAnsi="Times New Roman"/>
                    </w:rPr>
                  </m:ctrlPr>
                </m:sSubPr>
                <m:e>
                  <m:r>
                    <w:rPr>
                      <w:rFonts w:ascii="Times New Roman" w:hAnsi="Times New Roman" w:cs="Cambria Math"/>
                      <w:lang w:eastAsia="zh-CN"/>
                    </w:rPr>
                    <m:t>l</m:t>
                  </m:r>
                </m:e>
                <m:sub>
                  <m:r>
                    <w:rPr>
                      <w:rFonts w:ascii="Times New Roman" w:hAnsi="Times New Roman" w:cs="Cambria Math"/>
                      <w:lang w:eastAsia="zh-CN"/>
                    </w:rPr>
                    <m:t>2</m:t>
                  </m:r>
                </m:sub>
              </m:sSub>
              <m:r>
                <w:rPr>
                  <w:rFonts w:ascii="Times New Roman" w:hAnsi="Times New Roman" w:cs="Cambria Math"/>
                  <w:lang w:eastAsia="zh-CN"/>
                </w:rPr>
                <m:t>:</m:t>
              </m:r>
              <m:r>
                <w:rPr>
                  <w:rFonts w:ascii="Times New Roman" w:hAnsi="Times New Roman" w:cs="Cambria Math"/>
                  <w:lang w:eastAsia="zh-CN"/>
                </w:rPr>
                <m:t>Ax</m:t>
              </m:r>
              <m:r>
                <w:rPr>
                  <w:rFonts w:ascii="Times New Roman" w:hAnsi="Times New Roman" w:cs="Cambria Math"/>
                  <w:lang w:eastAsia="zh-CN"/>
                </w:rPr>
                <m:t>+</m:t>
              </m:r>
              <m:r>
                <w:rPr>
                  <w:rFonts w:ascii="Times New Roman" w:hAnsi="Times New Roman" w:cs="Cambria Math"/>
                  <w:lang w:eastAsia="zh-CN"/>
                </w:rPr>
                <m:t>By</m:t>
              </m:r>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C</m:t>
                  </m:r>
                </m:e>
                <m:sub>
                  <m:r>
                    <w:rPr>
                      <w:rFonts w:ascii="Times New Roman" w:hAnsi="Times New Roman" w:cs="Cambria Math"/>
                      <w:lang w:eastAsia="zh-CN"/>
                    </w:rPr>
                    <m:t>2</m:t>
                  </m:r>
                </m:sub>
              </m:sSub>
              <m:r>
                <w:rPr>
                  <w:rFonts w:ascii="Times New Roman" w:hAnsi="Times New Roman" w:cs="Cambria Math"/>
                  <w:lang w:eastAsia="zh-CN"/>
                </w:rPr>
                <m:t>=0</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lang w:eastAsia="zh-CN"/>
                        </w:rPr>
                        <m:t>C</m:t>
                      </m:r>
                    </m:e>
                    <m:sub>
                      <m:r>
                        <w:rPr>
                          <w:rFonts w:ascii="Times New Roman" w:hAnsi="Times New Roman" w:cs="Cambria Math"/>
                          <w:lang w:eastAsia="zh-CN"/>
                        </w:rPr>
                        <m:t>1</m:t>
                      </m:r>
                    </m:sub>
                  </m:sSub>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C</m:t>
                      </m:r>
                    </m:e>
                    <m:sub>
                      <m:r>
                        <w:rPr>
                          <w:rFonts w:ascii="Times New Roman" w:hAnsi="Times New Roman" w:cs="Cambria Math"/>
                          <w:lang w:eastAsia="zh-CN"/>
                        </w:rPr>
                        <m:t>2</m:t>
                      </m:r>
                    </m:sub>
                  </m:sSub>
                </m:e>
              </m:d>
            </m:oMath>
            <w:r>
              <w:rPr>
                <w:rFonts w:ascii="Times New Roman" w:eastAsia="宋体" w:hAnsi="Times New Roman" w:cs="Times New Roman"/>
                <w:sz w:val="24"/>
                <w:szCs w:val="24"/>
                <w:lang w:eastAsia="zh-CN"/>
              </w:rPr>
              <w:t>之间的距离</w:t>
            </w:r>
            <m:oMath>
              <m:r>
                <w:rPr>
                  <w:rFonts w:ascii="Times New Roman" w:hAnsi="Times New Roman" w:cs="Cambria Math"/>
                  <w:color w:val="1F4E79"/>
                  <w:lang w:eastAsia="zh-CN"/>
                </w:rPr>
                <m:t>d</m:t>
              </m:r>
              <m:r>
                <w:rPr>
                  <w:rFonts w:ascii="Times New Roman" w:hAnsi="Times New Roman" w:cs="Cambria Math"/>
                  <w:color w:val="1F4E79"/>
                  <w:lang w:eastAsia="zh-CN"/>
                </w:rPr>
                <m:t>=</m:t>
              </m:r>
              <m:f>
                <m:fPr>
                  <m:ctrlPr>
                    <w:rPr>
                      <w:rFonts w:ascii="Times New Roman" w:hAnsi="Times New Roman"/>
                      <w:color w:val="1F4E79"/>
                    </w:rPr>
                  </m:ctrlPr>
                </m:fPr>
                <m:num>
                  <m:d>
                    <m:dPr>
                      <m:begChr m:val="|"/>
                      <m:endChr m:val="|"/>
                      <m:ctrlPr>
                        <w:rPr>
                          <w:rFonts w:ascii="Times New Roman" w:hAnsi="Times New Roman"/>
                          <w:color w:val="1F4E79"/>
                        </w:rPr>
                      </m:ctrlPr>
                    </m:dPr>
                    <m:e>
                      <m:sSub>
                        <m:sSubPr>
                          <m:ctrlPr>
                            <w:rPr>
                              <w:rFonts w:ascii="Times New Roman" w:hAnsi="Times New Roman"/>
                              <w:color w:val="1F4E79"/>
                            </w:rPr>
                          </m:ctrlPr>
                        </m:sSubPr>
                        <m:e>
                          <m:r>
                            <m:rPr>
                              <m:sty m:val="i"/>
                              <w:rPr>
                                <w:color w:val="1F4E79"/>
                              </w:rPr>
                            </m:rPr>
                            <w:rPr>
                              <w:rFonts w:ascii="Times New Roman" w:hAnsi="Times New Roman" w:cs="Cambria Math"/>
                              <w:color w:val="1F4E79"/>
                              <w:lang w:eastAsia="zh-CN"/>
                            </w:rPr>
                            <m:t>C</m:t>
                          </m:r>
                        </m:e>
                        <m:sub>
                          <m:r>
                            <m:rPr>
                              <m:sty m:val="i"/>
                              <w:rPr>
                                <w:color w:val="1F4E79"/>
                              </w:rPr>
                            </m:rPr>
                            <w:rPr>
                              <w:rFonts w:ascii="Times New Roman" w:hAnsi="Times New Roman" w:cs="Cambria Math"/>
                              <w:color w:val="1F4E79"/>
                              <w:lang w:eastAsia="zh-CN"/>
                            </w:rPr>
                            <m:t>1</m:t>
                          </m:r>
                        </m:sub>
                      </m:sSub>
                      <m:r>
                        <m:rPr>
                          <m:sty m:val="i"/>
                          <w:rPr>
                            <w:color w:val="1F4E79"/>
                          </w:rPr>
                        </m:rPr>
                        <w:rPr>
                          <w:rFonts w:ascii="Times New Roman" w:hAnsi="Times New Roman" w:cs="Cambria Math"/>
                          <w:color w:val="1F4E79"/>
                          <w:lang w:eastAsia="zh-CN"/>
                        </w:rPr>
                        <m:t>-</m:t>
                      </m:r>
                      <m:sSub>
                        <m:sSubPr>
                          <m:ctrlPr>
                            <w:rPr>
                              <w:rFonts w:ascii="Times New Roman" w:hAnsi="Times New Roman"/>
                              <w:color w:val="1F4E79"/>
                            </w:rPr>
                          </m:ctrlPr>
                        </m:sSubPr>
                        <m:e>
                          <m:r>
                            <m:rPr>
                              <m:sty m:val="i"/>
                              <w:rPr>
                                <w:color w:val="1F4E79"/>
                              </w:rPr>
                            </m:rPr>
                            <w:rPr>
                              <w:rFonts w:ascii="Times New Roman" w:hAnsi="Times New Roman" w:cs="Cambria Math"/>
                              <w:color w:val="1F4E79"/>
                              <w:lang w:eastAsia="zh-CN"/>
                            </w:rPr>
                            <m:t>C</m:t>
                          </m:r>
                        </m:e>
                        <m:sub>
                          <m:r>
                            <m:rPr>
                              <m:sty m:val="i"/>
                              <w:rPr>
                                <w:color w:val="1F4E79"/>
                              </w:rPr>
                            </m:rPr>
                            <w:rPr>
                              <w:rFonts w:ascii="Times New Roman" w:hAnsi="Times New Roman" w:cs="Cambria Math"/>
                              <w:color w:val="1F4E79"/>
                              <w:lang w:eastAsia="zh-CN"/>
                            </w:rPr>
                            <m:t>2</m:t>
                          </m:r>
                        </m:sub>
                      </m:sSub>
                    </m:e>
                  </m:d>
                </m:num>
                <m:den>
                  <m:rad>
                    <m:radPr>
                      <m:degHide m:val="1"/>
                      <m:ctrlPr>
                        <w:rPr>
                          <w:rFonts w:ascii="Times New Roman" w:hAnsi="Times New Roman"/>
                          <w:color w:val="1F4E79"/>
                        </w:rPr>
                      </m:ctrlPr>
                    </m:radPr>
                    <m:deg/>
                    <m:e>
                      <m:sSup>
                        <m:sSupPr>
                          <m:ctrlPr>
                            <w:rPr>
                              <w:rFonts w:ascii="Times New Roman" w:hAnsi="Times New Roman"/>
                              <w:color w:val="1F4E79"/>
                            </w:rPr>
                          </m:ctrlPr>
                        </m:sSupPr>
                        <m:e>
                          <m:r>
                            <m:rPr>
                              <m:sty m:val="i"/>
                              <w:rPr>
                                <w:color w:val="1F4E79"/>
                              </w:rPr>
                            </m:rPr>
                            <w:rPr>
                              <w:rFonts w:ascii="Times New Roman" w:hAnsi="Times New Roman" w:cs="Cambria Math"/>
                              <w:color w:val="1F4E79"/>
                              <w:lang w:eastAsia="zh-CN"/>
                            </w:rPr>
                            <m:t>A</m:t>
                          </m:r>
                        </m:e>
                        <m:sup>
                          <m:r>
                            <m:rPr>
                              <m:sty m:val="i"/>
                              <w:rPr>
                                <w:color w:val="1F4E79"/>
                              </w:rPr>
                            </m:rPr>
                            <w:rPr>
                              <w:rFonts w:ascii="Times New Roman" w:hAnsi="Times New Roman" w:cs="Cambria Math"/>
                              <w:color w:val="1F4E79"/>
                              <w:lang w:eastAsia="zh-CN"/>
                            </w:rPr>
                            <m:t>2</m:t>
                          </m:r>
                        </m:sup>
                      </m:sSup>
                      <m:r>
                        <m:rPr>
                          <m:sty m:val="i"/>
                          <w:rPr>
                            <w:color w:val="1F4E79"/>
                          </w:rPr>
                        </m:rPr>
                        <w:rPr>
                          <w:rFonts w:ascii="Times New Roman" w:hAnsi="Times New Roman" w:cs="Cambria Math"/>
                          <w:color w:val="1F4E79"/>
                          <w:lang w:eastAsia="zh-CN"/>
                        </w:rPr>
                        <m:t>+</m:t>
                      </m:r>
                      <m:sSup>
                        <m:sSupPr>
                          <m:ctrlPr>
                            <w:rPr>
                              <w:rFonts w:ascii="Times New Roman" w:hAnsi="Times New Roman"/>
                              <w:color w:val="1F4E79"/>
                            </w:rPr>
                          </m:ctrlPr>
                        </m:sSupPr>
                        <m:e>
                          <m:r>
                            <m:rPr>
                              <m:sty m:val="i"/>
                              <w:rPr>
                                <w:color w:val="1F4E79"/>
                              </w:rPr>
                            </m:rPr>
                            <w:rPr>
                              <w:rFonts w:ascii="Times New Roman" w:hAnsi="Times New Roman" w:cs="Cambria Math"/>
                              <w:color w:val="1F4E79"/>
                              <w:lang w:eastAsia="zh-CN"/>
                            </w:rPr>
                            <m:t>B</m:t>
                          </m:r>
                        </m:e>
                        <m:sup>
                          <m:r>
                            <m:rPr>
                              <m:sty m:val="i"/>
                              <w:rPr>
                                <w:color w:val="1F4E79"/>
                              </w:rPr>
                            </m:rPr>
                            <w:rPr>
                              <w:rFonts w:ascii="Times New Roman" w:hAnsi="Times New Roman" w:cs="Cambria Math"/>
                              <w:color w:val="1F4E79"/>
                              <w:lang w:eastAsia="zh-CN"/>
                            </w:rPr>
                            <m:t>2</m:t>
                          </m:r>
                        </m:sup>
                      </m:sSup>
                    </m:e>
                  </m:rad>
                </m:den>
              </m:f>
            </m:oMath>
          </w:p>
        </w:tc>
      </w:tr>
    </w:tbl>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2.2.4-2．</w:t>
      </w:r>
      <w:r>
        <w:rPr>
          <w:rFonts w:ascii="Times New Roman" w:eastAsia="宋体" w:hAnsi="Times New Roman" w:cs="Times New Roman"/>
          <w:sz w:val="24"/>
          <w:szCs w:val="24"/>
        </w:rPr>
        <w:t>〔进〕</w:t>
      </w:r>
      <w:r>
        <w:rPr>
          <w:rFonts w:ascii="Times New Roman" w:eastAsia="宋体" w:hAnsi="Times New Roman" w:cs="Times New Roman"/>
          <w:sz w:val="24"/>
          <w:szCs w:val="24"/>
        </w:rPr>
        <w:t>常见代数式的几何含义</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见到分式想斜率、根式想距离，是转化代数式最值与轨迹问题的常用入口（关联条目：斜率公式、点到直线的距离与两条平行直线间的距离）。</w:t>
      </w:r>
    </w:p>
    <w:p xmlns:mo="http://schemas.microsoft.com/office/mac/office/2008/main" xmlns:mv="urn:schemas-microsoft-com:mac:vml" w:rsidR="00EF035E" w:rsidRPr="00043B54">
      <w:pPr>
        <w:shd w:val="clear" w:color="auto" w:fill="auto"/>
        <w:spacing w:line="410" w:lineRule="atLeast" w:before="0" w:after="0"/>
        <w:jc w:val="left"/>
      </w:pPr>
      <w:r>
        <w:rPr>
          <w:sz w:val="24"/>
          <w:szCs w:val="24"/>
          <w:shd w:val="clear" w:color="auto" w:fill="C9C9C9"/>
        </w:rPr>
        <w:t>（1）</w:t>
      </w:r>
      <w:r>
        <w:rPr>
          <w:sz w:val="24"/>
          <w:szCs w:val="24"/>
        </w:rPr>
        <w:t>斜率</w:t>
      </w:r>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m:oMath>
        <m:f>
          <m:num>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num>
          <m:den>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den>
        </m:f>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oMath>
      <w:r>
        <w:rPr>
          <w:sz w:val="24"/>
          <w:szCs w:val="24"/>
        </w:rPr>
        <w:t>的几何含义为过点</w:t>
      </w:r>
      <m:oMath>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sz w:val="24"/>
          <w:szCs w:val="24"/>
        </w:rPr>
        <w:t>与点</w:t>
      </w:r>
      <m:oMath>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sz w:val="24"/>
          <w:szCs w:val="24"/>
        </w:rPr>
        <w:t>的直线的斜率．</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例如：①</w:t>
      </w:r>
      <m:oMath>
        <m:f>
          <m:num>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x</m:t>
            </m:r>
          </m:den>
        </m:f>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sz w:val="24"/>
          <w:szCs w:val="24"/>
        </w:rPr>
        <w:t>的几何含义为过点</w:t>
      </w:r>
      <m:oMath>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oMath>
      <w:r>
        <w:rPr>
          <w:sz w:val="24"/>
          <w:szCs w:val="24"/>
        </w:rPr>
        <w:t>与点</w:t>
      </w:r>
      <m:oMath>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sz w:val="24"/>
          <w:szCs w:val="24"/>
        </w:rPr>
        <w:t>的直线的斜率；</w:t>
      </w:r>
      <w:r>
        <w:rPr>
          <w:sz w:val="24"/>
          <w:szCs w:val="24"/>
        </w:rPr>
        <w:t>②</w:t>
      </w:r>
      <m:oMath>
        <m:f>
          <m:num>
            <m:r>
              <w:rPr>
                <w:rFonts w:ascii="Times New Roman" w:eastAsia="宋体" w:hAnsi="Times New Roman" w:cs="Cambria Math"/>
              </w:rPr>
              <m:t>y</m:t>
            </m:r>
          </m:num>
          <m:den>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oMath>
      <w:r>
        <w:rPr>
          <w:sz w:val="24"/>
          <w:szCs w:val="24"/>
        </w:rPr>
        <w:t>的几何含义为过点</w:t>
      </w:r>
      <m:oMath>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oMath>
      <w:r>
        <w:rPr>
          <w:sz w:val="24"/>
          <w:szCs w:val="24"/>
        </w:rPr>
        <w:t>与点</w:t>
      </w:r>
      <m:oMath>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sz w:val="24"/>
          <w:szCs w:val="24"/>
        </w:rPr>
        <w:t>的直线的斜率；</w:t>
      </w:r>
      <w:r>
        <w:rPr>
          <w:sz w:val="24"/>
          <w:szCs w:val="24"/>
        </w:rPr>
        <w:t>③</w:t>
      </w:r>
      <m:oMath>
        <m:f>
          <m:num>
            <m:r>
              <m:rPr>
                <m:sty m:val="p"/>
              </m:rPr>
              <w:rPr>
                <w:rFonts w:ascii="Times New Roman" w:eastAsia="宋体" w:hAnsi="Times New Roman" w:cs="Cambria Math"/>
              </w:rPr>
              <m:t>sin</m:t>
            </m:r>
            <m:r>
              <w:rPr>
                <w:rFonts w:ascii="Times New Roman" w:eastAsia="宋体" w:hAnsi="Times New Roman" w:cs="Cambria Math"/>
              </w:rPr>
              <m:t>α</m:t>
            </m:r>
            <m:r>
              <w:rPr>
                <w:rFonts w:ascii="Times New Roman" w:eastAsia="宋体" w:hAnsi="Times New Roman" w:cs="Cambria Math"/>
              </w:rPr>
              <m:t>+</m:t>
            </m:r>
            <m:r>
              <w:rPr>
                <w:rFonts w:ascii="Times New Roman" w:eastAsia="宋体" w:hAnsi="Times New Roman" w:cs="Cambria Math"/>
              </w:rPr>
              <m:t>2</m:t>
            </m:r>
          </m:num>
          <m:den>
            <m:r>
              <m:rPr>
                <m:sty m:val="p"/>
              </m:rPr>
              <w:rPr>
                <w:rFonts w:ascii="Times New Roman" w:eastAsia="宋体" w:hAnsi="Times New Roman" w:cs="Cambria Math"/>
              </w:rPr>
              <m:t>cos</m:t>
            </m:r>
            <m:r>
              <w:rPr>
                <w:rFonts w:ascii="Times New Roman" w:eastAsia="宋体" w:hAnsi="Times New Roman" w:cs="Cambria Math"/>
              </w:rPr>
              <m:t>α</m:t>
            </m:r>
            <m:r>
              <w:rPr>
                <w:rFonts w:ascii="Times New Roman" w:eastAsia="宋体" w:hAnsi="Times New Roman" w:cs="Cambria Math"/>
              </w:rPr>
              <m:t>+</m:t>
            </m:r>
            <m:r>
              <w:rPr>
                <w:rFonts w:ascii="Times New Roman" w:eastAsia="宋体" w:hAnsi="Times New Roman" w:cs="Cambria Math"/>
              </w:rPr>
              <m:t>2</m:t>
            </m:r>
          </m:den>
        </m:f>
      </m:oMath>
      <w:r>
        <w:rPr>
          <w:sz w:val="24"/>
          <w:szCs w:val="24"/>
        </w:rPr>
        <w:t>的几何含义为过点</w:t>
      </w:r>
      <m:oMath>
        <m:r>
          <w:rPr>
            <w:rFonts w:ascii="Times New Roman" w:eastAsia="宋体" w:hAnsi="Times New Roman" w:cs="Cambria Math"/>
          </w:rPr>
          <m:t>(</m:t>
        </m:r>
        <m:r>
          <m:rPr>
            <m:sty m:val="p"/>
          </m:rPr>
          <w:rPr>
            <w:rFonts w:ascii="Times New Roman" w:eastAsia="宋体" w:hAnsi="Times New Roman" w:cs="Cambria Math"/>
          </w:rPr>
          <m:t>cos</m:t>
        </m:r>
        <m:r>
          <w:rPr>
            <w:rFonts w:ascii="Times New Roman" w:eastAsia="宋体" w:hAnsi="Times New Roman" w:cs="Cambria Math"/>
          </w:rPr>
          <m:t>α</m:t>
        </m:r>
        <m:r>
          <w:rPr>
            <w:rFonts w:ascii="Times New Roman" w:eastAsia="宋体" w:hAnsi="Times New Roman" w:cs="Cambria Math"/>
          </w:rPr>
          <m:t>,</m:t>
        </m:r>
        <m:r>
          <m:rPr>
            <m:sty m:val="p"/>
          </m:rPr>
          <w:rPr>
            <w:rFonts w:ascii="Times New Roman" w:eastAsia="宋体" w:hAnsi="Times New Roman" w:cs="Cambria Math"/>
          </w:rPr>
          <m:t>sin</m:t>
        </m:r>
        <m:r>
          <w:rPr>
            <w:rFonts w:ascii="Times New Roman" w:eastAsia="宋体" w:hAnsi="Times New Roman" w:cs="Cambria Math"/>
          </w:rPr>
          <m:t>α</m:t>
        </m:r>
        <m:r>
          <w:rPr>
            <w:rFonts w:ascii="Times New Roman" w:eastAsia="宋体" w:hAnsi="Times New Roman" w:cs="Cambria Math"/>
          </w:rPr>
          <m:t>)</m:t>
        </m:r>
      </m:oMath>
      <w:r>
        <w:rPr>
          <w:sz w:val="24"/>
          <w:szCs w:val="24"/>
        </w:rPr>
        <w:t>与点</w:t>
      </w: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r>
        <w:rPr>
          <w:sz w:val="24"/>
          <w:szCs w:val="24"/>
        </w:rPr>
        <w:t>的直线的斜率．</w:t>
      </w:r>
    </w:p>
    <w:p xmlns:mo="http://schemas.microsoft.com/office/mac/office/2008/main" xmlns:mv="urn:schemas-microsoft-com:mac:vml" w:rsidR="00EF035E" w:rsidRPr="00043B54">
      <w:pPr>
        <w:shd w:val="clear" w:color="auto" w:fill="auto"/>
        <w:spacing w:line="410" w:lineRule="atLeast" w:before="0" w:after="0"/>
        <w:jc w:val="left"/>
      </w:pPr>
      <w:r>
        <w:rPr>
          <w:sz w:val="24"/>
          <w:szCs w:val="24"/>
          <w:shd w:val="clear" w:color="auto" w:fill="C9C9C9"/>
        </w:rPr>
        <w:t>（2）</w:t>
      </w:r>
      <w:r>
        <w:rPr>
          <w:sz w:val="24"/>
          <w:szCs w:val="24"/>
        </w:rPr>
        <w:t>距离</w:t>
      </w:r>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①</w:t>
      </w:r>
      <m:oMath>
        <m:rad>
          <m:radPr>
            <m:degHide/>
          </m:radPr>
          <m:deg/>
          <m:e>
            <m:sSup>
              <m:e>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e>
                </m:d>
              </m:e>
              <m:sup>
                <m:r>
                  <w:rPr>
                    <w:rFonts w:ascii="Times New Roman" w:eastAsia="宋体" w:hAnsi="Times New Roman" w:cs="Cambria Math"/>
                  </w:rPr>
                  <m:t>2</m:t>
                </m:r>
              </m:sup>
            </m:sSup>
            <m:r>
              <w:rPr>
                <w:rFonts w:ascii="Times New Roman" w:eastAsia="宋体" w:hAnsi="Times New Roman" w:cs="Cambria Math"/>
              </w:rPr>
              <m:t>+</m:t>
            </m:r>
            <m:sSup>
              <m:e>
                <m:d>
                  <m:dPr>
                    <m:sepChr m:val=","/>
                  </m:dPr>
                  <m:e>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e>
              <m:sup>
                <m:r>
                  <w:rPr>
                    <w:rFonts w:ascii="Times New Roman" w:eastAsia="宋体" w:hAnsi="Times New Roman" w:cs="Cambria Math"/>
                  </w:rPr>
                  <m:t>2</m:t>
                </m:r>
              </m:sup>
            </m:sSup>
          </m:e>
        </m:rad>
      </m:oMath>
      <w:r>
        <w:rPr>
          <w:sz w:val="24"/>
          <w:szCs w:val="24"/>
        </w:rPr>
        <w:t>的几何含义为点</w:t>
      </w:r>
      <m:oMath>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sz w:val="24"/>
          <w:szCs w:val="24"/>
        </w:rPr>
        <w:t>与点</w:t>
      </w:r>
      <m:oMath>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sz w:val="24"/>
          <w:szCs w:val="24"/>
        </w:rPr>
        <w:t>的距离；</w:t>
      </w:r>
      <w:r>
        <w:rPr>
          <w:sz w:val="24"/>
          <w:szCs w:val="24"/>
        </w:rPr>
        <w:t>②</w:t>
      </w:r>
      <m:oMath>
        <m:f>
          <m:num>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num>
          <m:den>
            <m:rad>
              <m:radPr>
                <m:degHide/>
              </m:radPr>
              <m:deg/>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e>
            </m:rad>
          </m:den>
        </m:f>
      </m:oMath>
      <w:r>
        <w:rPr>
          <w:sz w:val="24"/>
          <w:szCs w:val="24"/>
        </w:rPr>
        <w:t>（</w:t>
      </w:r>
      <w:r>
        <w:rPr>
          <w:rFonts w:ascii="Times New Roman" w:eastAsia="宋体" w:hAnsi="Times New Roman" w:cs="Times New Roman"/>
          <w:i/>
          <w:sz w:val="24"/>
          <w:szCs w:val="24"/>
        </w:rPr>
        <w:t>a</w:t>
      </w:r>
      <w:r>
        <w:rPr>
          <w:sz w:val="24"/>
          <w:szCs w:val="24"/>
        </w:rPr>
        <w:t>，</w:t>
      </w:r>
      <w:r>
        <w:rPr>
          <w:rFonts w:ascii="Times New Roman" w:eastAsia="宋体" w:hAnsi="Times New Roman" w:cs="Times New Roman"/>
          <w:i/>
          <w:sz w:val="24"/>
          <w:szCs w:val="24"/>
        </w:rPr>
        <w:t>b</w:t>
      </w:r>
      <w:r>
        <w:rPr>
          <w:sz w:val="24"/>
          <w:szCs w:val="24"/>
        </w:rPr>
        <w:t>不同时为</w:t>
      </w:r>
      <w:r>
        <w:rPr>
          <w:sz w:val="24"/>
          <w:szCs w:val="24"/>
        </w:rPr>
        <w:t>0</w:t>
      </w:r>
      <w:r>
        <w:rPr>
          <w:sz w:val="24"/>
          <w:szCs w:val="24"/>
        </w:rPr>
        <w:t>）的几何含义为点</w:t>
      </w:r>
      <m:oMath>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oMath>
      <w:r>
        <w:rPr>
          <w:sz w:val="24"/>
          <w:szCs w:val="24"/>
        </w:rPr>
        <w:t>到直线</w:t>
      </w:r>
      <m:oMath>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0</m:t>
        </m:r>
      </m:oMath>
      <w:r>
        <w:rPr>
          <w:sz w:val="24"/>
          <w:szCs w:val="24"/>
        </w:rPr>
        <w:t>的距离；</w:t>
      </w:r>
      <w:r>
        <w:rPr>
          <w:sz w:val="24"/>
          <w:szCs w:val="24"/>
        </w:rPr>
        <w:t>③</w:t>
      </w:r>
      <m:oMath>
        <m:f>
          <m:num>
            <m:d>
              <m:dPr>
                <m:begChr m:val="|"/>
                <m:endChr m:val="|"/>
                <m:sepChr m:val=","/>
              </m:dPr>
              <m:e>
                <m:sSub>
                  <m:e>
                    <m:r>
                      <w:rPr>
                        <w:rFonts w:ascii="Times New Roman" w:eastAsia="宋体" w:hAnsi="Times New Roman" w:cs="Cambria Math"/>
                      </w:rPr>
                      <m:t>c</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c</m:t>
                    </m:r>
                  </m:e>
                  <m:sub>
                    <m:r>
                      <w:rPr>
                        <w:rFonts w:ascii="Times New Roman" w:eastAsia="宋体" w:hAnsi="Times New Roman" w:cs="Cambria Math"/>
                      </w:rPr>
                      <m:t>2</m:t>
                    </m:r>
                  </m:sub>
                </m:sSub>
              </m:e>
            </m:d>
          </m:num>
          <m:den>
            <m:rad>
              <m:radPr>
                <m:degHide/>
              </m:radPr>
              <m:deg/>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e>
            </m:rad>
          </m:den>
        </m:f>
      </m:oMath>
      <w:r>
        <w:rPr>
          <w:sz w:val="24"/>
          <w:szCs w:val="24"/>
        </w:rPr>
        <w:t>（</w:t>
      </w:r>
      <w:r>
        <w:rPr>
          <w:rFonts w:ascii="Times New Roman" w:eastAsia="宋体" w:hAnsi="Times New Roman" w:cs="Times New Roman"/>
          <w:i/>
          <w:sz w:val="24"/>
          <w:szCs w:val="24"/>
        </w:rPr>
        <w:t>a</w:t>
      </w:r>
      <w:r>
        <w:rPr>
          <w:sz w:val="24"/>
          <w:szCs w:val="24"/>
        </w:rPr>
        <w:t>，</w:t>
      </w:r>
      <w:r>
        <w:rPr>
          <w:rFonts w:ascii="Times New Roman" w:eastAsia="宋体" w:hAnsi="Times New Roman" w:cs="Times New Roman"/>
          <w:i/>
          <w:sz w:val="24"/>
          <w:szCs w:val="24"/>
        </w:rPr>
        <w:t>b</w:t>
      </w:r>
      <w:r>
        <w:rPr>
          <w:sz w:val="24"/>
          <w:szCs w:val="24"/>
        </w:rPr>
        <w:t>不同时为</w:t>
      </w:r>
      <w:r>
        <w:rPr>
          <w:sz w:val="24"/>
          <w:szCs w:val="24"/>
        </w:rPr>
        <w:t>0</w:t>
      </w:r>
      <w:r>
        <w:rPr>
          <w:sz w:val="24"/>
          <w:szCs w:val="24"/>
        </w:rPr>
        <w:t>）的几何含义为平行直线</w:t>
      </w:r>
      <m:oMath>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c</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0</m:t>
        </m:r>
      </m:oMath>
      <w:r>
        <w:rPr>
          <w:sz w:val="24"/>
          <w:szCs w:val="24"/>
        </w:rPr>
        <w:t>与</w:t>
      </w:r>
      <m:oMath>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c</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0</m:t>
        </m:r>
      </m:oMath>
      <w:r>
        <w:rPr>
          <w:sz w:val="24"/>
          <w:szCs w:val="24"/>
        </w:rPr>
        <w:t>的距离．</w:t>
      </w:r>
      <w:r>
        <w:rPr>
          <w:rFonts w:ascii="Times New Roman" w:eastAsia="宋体" w:hAnsi="Times New Roman" w:cs="Times New Roman"/>
          <w:kern w:val="0"/>
          <w:sz w:val="21"/>
          <w:szCs w:val="21"/>
          <w:u w:val="none"/>
        </w:rPr>
        <w:drawing>
          <wp:anchor distT="36000" distB="36000" distL="36000" distR="36000" simplePos="0" relativeHeight="1002" behindDoc="0" locked="0" layoutInCell="1" allowOverlap="1">
            <wp:simplePos x="0" y="0"/>
            <wp:positionH relativeFrom="column">
              <wp:posOffset>0</wp:posOffset>
            </wp:positionH>
            <wp:positionV relativeFrom="paragraph">
              <wp:posOffset>0</wp:posOffset>
            </wp:positionV>
            <wp:extent cx="3633787" cy="893445"/>
            <wp:effectExtent l="0" t="0" r="0" b="0"/>
            <wp:wrapSquare wrapText="bothSides"/>
            <wp:docPr id="100007" name="" descr="@@@6eb7f6417b8948818f6786fc08ab53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45"/>
                    <a:stretch>
                      <a:fillRect/>
                    </a:stretch>
                  </pic:blipFill>
                  <pic:spPr>
                    <a:xfrm>
                      <a:off x="0" y="0"/>
                      <a:ext cx="3633787" cy="893445"/>
                    </a:xfrm>
                    <a:prstGeom prst="rect">
                      <a:avLst/>
                    </a:prstGeom>
                  </pic:spPr>
                </pic:pic>
              </a:graphicData>
            </a:graphic>
          </wp:anchor>
        </w:drawing>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2.2.4-3．</w:t>
      </w:r>
      <w:r>
        <w:rPr>
          <w:rFonts w:ascii="Times New Roman" w:eastAsia="宋体" w:hAnsi="Times New Roman" w:cs="Times New Roman"/>
          <w:sz w:val="24"/>
          <w:szCs w:val="24"/>
        </w:rPr>
        <w:t>〔进〕</w:t>
      </w:r>
      <w:r>
        <w:rPr>
          <w:rFonts w:ascii="Times New Roman" w:eastAsia="宋体" w:hAnsi="Times New Roman" w:cs="Times New Roman"/>
          <w:sz w:val="24"/>
          <w:szCs w:val="24"/>
        </w:rPr>
        <w:t>曼哈顿距离</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属新定义型背景知识，关键是在限定区域内对|x₂−x₁|+|y₂−y₁|去绝对值后按折线段求最值（关联条目：平面上的两点间的距离公式）。</w:t>
      </w:r>
    </w:p>
    <w:p xmlns:mo="http://schemas.microsoft.com/office/mac/office/2008/main" xmlns:mv="urn:schemas-microsoft-com:mac:vml" w:rsidR="00EF035E" w:rsidRPr="00043B54">
      <w:pPr>
        <w:shd w:val="clear" w:color="auto" w:fill="auto"/>
        <w:spacing w:line="410" w:lineRule="atLeast" w:before="0" w:after="0"/>
        <w:jc w:val="left"/>
      </w:pPr>
      <w:r>
        <w:rPr>
          <w:sz w:val="24"/>
          <w:szCs w:val="24"/>
          <w:shd w:val="clear" w:color="auto" w:fill="C9C9C9"/>
        </w:rPr>
        <w:t>（1）</w:t>
      </w:r>
      <w:r>
        <w:rPr>
          <w:sz w:val="24"/>
          <w:szCs w:val="24"/>
        </w:rPr>
        <w:t>曼哈顿距离的定义</w:t>
      </w:r>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在平面直角坐标系</w:t>
      </w:r>
      <m:oMath>
        <m:r>
          <w:rPr>
            <w:rFonts w:ascii="Times New Roman" w:eastAsia="宋体" w:hAnsi="Times New Roman" w:cs="Cambria Math"/>
          </w:rPr>
          <m:t>x</m:t>
        </m:r>
        <m:r>
          <w:rPr>
            <w:rFonts w:ascii="Times New Roman" w:eastAsia="宋体" w:hAnsi="Times New Roman" w:cs="Cambria Math"/>
          </w:rPr>
          <m:t>O</m:t>
        </m:r>
        <m:r>
          <w:rPr>
            <w:rFonts w:ascii="Times New Roman" w:eastAsia="宋体" w:hAnsi="Times New Roman" w:cs="Cambria Math"/>
          </w:rPr>
          <m:t>y</m:t>
        </m:r>
      </m:oMath>
      <w:r>
        <w:rPr>
          <w:sz w:val="24"/>
          <w:szCs w:val="24"/>
        </w:rPr>
        <w:t>中，点</w:t>
      </w: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sz w:val="24"/>
          <w:szCs w:val="24"/>
        </w:rPr>
        <w:t>与点</w:t>
      </w:r>
      <m:oMath>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sz w:val="24"/>
          <w:szCs w:val="24"/>
        </w:rPr>
        <w:t>的曼哈顿距离为</w:t>
      </w:r>
      <m:oMath>
        <m:sSub>
          <m:e>
            <m:r>
              <w:rPr>
                <w:rFonts w:ascii="Times New Roman" w:eastAsia="宋体" w:hAnsi="Times New Roman" w:cs="Cambria Math"/>
              </w:rPr>
              <m:t>L</m:t>
            </m:r>
          </m:e>
          <m:sub>
            <m:r>
              <w:rPr>
                <w:rFonts w:ascii="Times New Roman" w:eastAsia="宋体" w:hAnsi="Times New Roman" w:cs="Cambria Math"/>
              </w:rPr>
              <m:t>A</m:t>
            </m:r>
            <m:r>
              <w:rPr>
                <w:rFonts w:ascii="Times New Roman" w:eastAsia="宋体" w:hAnsi="Times New Roman" w:cs="Cambria Math"/>
              </w:rPr>
              <m:t>B</m:t>
            </m:r>
          </m:sub>
        </m:sSub>
        <m:r>
          <w:rPr>
            <w:rFonts w:ascii="Times New Roman" w:eastAsia="宋体" w:hAnsi="Times New Roman" w:cs="Cambria Math"/>
          </w:rPr>
          <m:t>=</m:t>
        </m:r>
        <m:d>
          <m:dPr>
            <m:begChr m:val="|"/>
            <m:endChr m:val="|"/>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sz w:val="24"/>
          <w:szCs w:val="24"/>
          <w:shd w:val="clear" w:color="auto" w:fill="C9C9C9"/>
        </w:rPr>
        <w:t>（2）</w:t>
      </w:r>
      <w:r>
        <w:rPr>
          <w:sz w:val="24"/>
          <w:szCs w:val="24"/>
        </w:rPr>
        <w:t>曼哈顿距离的几何意义</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我们可以定义曼哈顿距离的正式意义为</w:t>
      </w:r>
      <m:oMath>
        <m:r>
          <w:rPr>
            <w:rFonts w:ascii="Times New Roman" w:eastAsia="宋体" w:hAnsi="Times New Roman" w:cs="Cambria Math"/>
          </w:rPr>
          <m:t>L</m:t>
        </m:r>
        <m:r>
          <w:rPr>
            <w:rFonts w:ascii="Times New Roman" w:eastAsia="宋体" w:hAnsi="Times New Roman" w:cs="Cambria Math"/>
          </w:rPr>
          <m:t>1</m:t>
        </m:r>
        <m:r>
          <w:rPr>
            <w:rFonts w:ascii="Times New Roman" w:eastAsia="宋体" w:hAnsi="Times New Roman" w:cs="Cambria Math"/>
          </w:rPr>
          <m:t>−</m:t>
        </m:r>
      </m:oMath>
      <w:r>
        <w:rPr>
          <w:sz w:val="24"/>
          <w:szCs w:val="24"/>
        </w:rPr>
        <w:t>距离或城市区块距离，也就是在欧几里得空间的固定直角坐标系上两点所形成的线段对两坐标轴产生的投影的距离总和．</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图中折线段</w:t>
      </w:r>
      <m:oMath>
        <m:r>
          <w:rPr>
            <w:rFonts w:ascii="Times New Roman" w:eastAsia="宋体" w:hAnsi="Times New Roman" w:cs="Cambria Math"/>
          </w:rPr>
          <m:t>B</m:t>
        </m:r>
        <m:r>
          <w:rPr>
            <w:rFonts w:ascii="Times New Roman" w:eastAsia="宋体" w:hAnsi="Times New Roman" w:cs="Cambria Math"/>
          </w:rPr>
          <m:t>A</m:t>
        </m:r>
        <m:r>
          <w:rPr>
            <w:rFonts w:ascii="Times New Roman" w:eastAsia="宋体" w:hAnsi="Times New Roman" w:cs="Cambria Math"/>
          </w:rPr>
          <m:t>C</m:t>
        </m:r>
      </m:oMath>
      <w:r>
        <w:rPr>
          <w:sz w:val="24"/>
          <w:szCs w:val="24"/>
        </w:rPr>
        <w:t>代表曼哈顿距离，线段</w:t>
      </w:r>
      <m:oMath>
        <m:r>
          <w:rPr>
            <w:rFonts w:ascii="Times New Roman" w:eastAsia="宋体" w:hAnsi="Times New Roman" w:cs="Cambria Math"/>
          </w:rPr>
          <m:t>B</m:t>
        </m:r>
        <m:r>
          <w:rPr>
            <w:rFonts w:ascii="Times New Roman" w:eastAsia="宋体" w:hAnsi="Times New Roman" w:cs="Cambria Math"/>
          </w:rPr>
          <m:t>C</m:t>
        </m:r>
      </m:oMath>
      <w:r>
        <w:rPr>
          <w:sz w:val="24"/>
          <w:szCs w:val="24"/>
        </w:rPr>
        <w:t>代表直线距离，而折线段</w:t>
      </w:r>
      <m:oMath>
        <m:r>
          <w:rPr>
            <w:rFonts w:ascii="Times New Roman" w:eastAsia="宋体" w:hAnsi="Times New Roman" w:cs="Cambria Math"/>
          </w:rPr>
          <m:t>B</m:t>
        </m:r>
        <m:r>
          <w:rPr>
            <w:rFonts w:ascii="Times New Roman" w:eastAsia="宋体" w:hAnsi="Times New Roman" w:cs="Cambria Math"/>
          </w:rPr>
          <m:t>O</m:t>
        </m:r>
        <m:r>
          <w:rPr>
            <w:rFonts w:ascii="Times New Roman" w:eastAsia="宋体" w:hAnsi="Times New Roman" w:cs="Cambria Math"/>
          </w:rPr>
          <m:t>C</m:t>
        </m:r>
      </m:oMath>
      <w:r>
        <w:rPr>
          <w:sz w:val="24"/>
          <w:szCs w:val="24"/>
        </w:rPr>
        <w:t>（图中用虚线表示的线段）和折线段</w:t>
      </w:r>
      <m:oMath>
        <m:r>
          <w:rPr>
            <w:rFonts w:ascii="Times New Roman" w:eastAsia="宋体" w:hAnsi="Times New Roman" w:cs="Cambria Math"/>
          </w:rPr>
          <m:t>B</m:t>
        </m:r>
        <m:r>
          <w:rPr>
            <w:rFonts w:ascii="Times New Roman" w:eastAsia="宋体" w:hAnsi="Times New Roman" w:cs="Cambria Math"/>
          </w:rPr>
          <m:t>D</m:t>
        </m:r>
        <m:r>
          <w:rPr>
            <w:rFonts w:ascii="Times New Roman" w:eastAsia="宋体" w:hAnsi="Times New Roman" w:cs="Cambria Math"/>
          </w:rPr>
          <m:t>E</m:t>
        </m:r>
        <m:r>
          <w:rPr>
            <w:rFonts w:ascii="Times New Roman" w:eastAsia="宋体" w:hAnsi="Times New Roman" w:cs="Cambria Math"/>
          </w:rPr>
          <m:t>F</m:t>
        </m:r>
        <m:r>
          <w:rPr>
            <w:rFonts w:ascii="Times New Roman" w:eastAsia="宋体" w:hAnsi="Times New Roman" w:cs="Cambria Math"/>
          </w:rPr>
          <m:t>C</m:t>
        </m:r>
      </m:oMath>
      <w:r>
        <w:rPr>
          <w:sz w:val="24"/>
          <w:szCs w:val="24"/>
        </w:rPr>
        <w:t>代表等价的曼哈顿距离．</w:t>
      </w:r>
      <w:r>
        <w:rPr>
          <w:rFonts w:ascii="Times New Roman" w:eastAsia="宋体" w:hAnsi="Times New Roman" w:cs="Times New Roman"/>
          <w:kern w:val="0"/>
          <w:sz w:val="21"/>
          <w:szCs w:val="21"/>
          <w:u w:val="none"/>
        </w:rPr>
        <w:drawing>
          <wp:anchor distT="36000" distB="36000" distL="36000" distR="36000" simplePos="0" relativeHeight="1003" behindDoc="0" locked="0" layoutInCell="1" allowOverlap="1">
            <wp:simplePos x="0" y="0"/>
            <wp:positionH relativeFrom="column">
              <wp:posOffset>0</wp:posOffset>
            </wp:positionH>
            <wp:positionV relativeFrom="paragraph">
              <wp:posOffset>0</wp:posOffset>
            </wp:positionV>
            <wp:extent cx="756000" cy="714913"/>
            <wp:effectExtent l="0" t="0" r="0" b="0"/>
            <wp:wrapSquare wrapText="bothSides"/>
            <wp:docPr id="100005" name="" descr="@@@10254270b8694a019b57515df308a7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46"/>
                    <a:stretch>
                      <a:fillRect/>
                    </a:stretch>
                  </pic:blipFill>
                  <pic:spPr>
                    <a:xfrm>
                      <a:off x="0" y="0"/>
                      <a:ext cx="756000" cy="714913"/>
                    </a:xfrm>
                    <a:prstGeom prst="rect">
                      <a:avLst/>
                    </a:prstGeom>
                  </pic:spPr>
                </pic:pic>
              </a:graphicData>
            </a:graphic>
          </wp:anchor>
        </w:drawing>
      </w:r>
    </w:p>
    <w:p xmlns:mo="http://schemas.microsoft.com/office/mac/office/2008/main" xmlns:mv="urn:schemas-microsoft-com:mac:vml" w:rsidR="00EF035E" w:rsidRPr="00043B54">
      <w:pPr>
        <w:shd w:val="clear" w:color="auto" w:fill="auto"/>
        <w:spacing w:line="410" w:lineRule="atLeast" w:before="0" w:after="0"/>
        <w:jc w:val="left"/>
      </w:pPr>
      <w:r>
        <w:rPr>
          <w:sz w:val="24"/>
          <w:szCs w:val="24"/>
          <w:shd w:val="clear" w:color="auto" w:fill="C9C9C9"/>
        </w:rPr>
        <w:t>（3）</w:t>
      </w:r>
      <w:r>
        <w:rPr>
          <w:sz w:val="24"/>
          <w:szCs w:val="24"/>
        </w:rPr>
        <w:t>点的等曼线</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已知直线</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oMath>
      <w:r>
        <w:rPr>
          <w:sz w:val="24"/>
          <w:szCs w:val="24"/>
        </w:rPr>
        <w:t>分别平行于</w:t>
      </w:r>
      <m:oMath>
        <m:r>
          <w:rPr>
            <w:rFonts w:ascii="Times New Roman" w:eastAsia="宋体" w:hAnsi="Times New Roman" w:cs="Cambria Math"/>
          </w:rPr>
          <m:t>y</m:t>
        </m:r>
      </m:oMath>
      <w:r>
        <w:rPr>
          <w:sz w:val="24"/>
          <w:szCs w:val="24"/>
        </w:rPr>
        <w:t>轴，</w:t>
      </w:r>
      <m:oMath>
        <m:r>
          <w:rPr>
            <w:rFonts w:ascii="Times New Roman" w:eastAsia="宋体" w:hAnsi="Times New Roman" w:cs="Cambria Math"/>
          </w:rPr>
          <m:t>x</m:t>
        </m:r>
      </m:oMath>
      <w:r>
        <w:rPr>
          <w:sz w:val="24"/>
          <w:szCs w:val="24"/>
        </w:rPr>
        <w:t>轴，且</w:t>
      </w:r>
      <m:oMath>
        <m:d>
          <m:dPr>
            <m:begChr m:val="|"/>
            <m:endChr m:val="|"/>
            <m:sepChr m:val=","/>
          </m:dPr>
          <m:e>
            <m:r>
              <w:rPr>
                <w:rFonts w:ascii="Times New Roman" w:eastAsia="宋体" w:hAnsi="Times New Roman" w:cs="Cambria Math"/>
              </w:rPr>
              <m:t>A</m:t>
            </m:r>
            <m:r>
              <w:rPr>
                <w:rFonts w:ascii="Times New Roman" w:eastAsia="宋体" w:hAnsi="Times New Roman" w:cs="Cambria Math"/>
              </w:rPr>
              <m:t>B</m:t>
            </m:r>
          </m:e>
        </m:d>
        <m:r>
          <w:rPr>
            <w:rFonts w:ascii="Times New Roman" w:eastAsia="宋体" w:hAnsi="Times New Roman" w:cs="Cambria Math"/>
          </w:rPr>
          <m:t>=</m:t>
        </m:r>
        <m:d>
          <m:dPr>
            <m:begChr m:val="|"/>
            <m:endChr m:val="|"/>
            <m:sepChr m:val=","/>
          </m:dPr>
          <m:e>
            <m:r>
              <w:rPr>
                <w:rFonts w:ascii="Times New Roman" w:eastAsia="宋体" w:hAnsi="Times New Roman" w:cs="Cambria Math"/>
              </w:rPr>
              <m:t>A</m:t>
            </m:r>
            <m:r>
              <w:rPr>
                <w:rFonts w:ascii="Times New Roman" w:eastAsia="宋体" w:hAnsi="Times New Roman" w:cs="Cambria Math"/>
              </w:rPr>
              <m:t>C</m:t>
            </m:r>
          </m:e>
        </m:d>
        <m:r>
          <w:rPr>
            <w:rFonts w:ascii="Times New Roman" w:eastAsia="宋体" w:hAnsi="Times New Roman" w:cs="Cambria Math"/>
          </w:rPr>
          <m:t>=</m:t>
        </m:r>
        <m:r>
          <w:rPr>
            <w:rFonts w:ascii="Times New Roman" w:eastAsia="宋体" w:hAnsi="Times New Roman" w:cs="Cambria Math"/>
          </w:rPr>
          <m:t>m</m:t>
        </m:r>
      </m:oMath>
      <w:r>
        <w:rPr>
          <w:sz w:val="24"/>
          <w:szCs w:val="24"/>
        </w:rPr>
        <w:t>，若线段</w:t>
      </w:r>
      <m:oMath>
        <m:r>
          <w:rPr>
            <w:rFonts w:ascii="Times New Roman" w:eastAsia="宋体" w:hAnsi="Times New Roman" w:cs="Cambria Math"/>
          </w:rPr>
          <m:t>B</m:t>
        </m:r>
        <m:r>
          <w:rPr>
            <w:rFonts w:ascii="Times New Roman" w:eastAsia="宋体" w:hAnsi="Times New Roman" w:cs="Cambria Math"/>
          </w:rPr>
          <m:t>C</m:t>
        </m:r>
      </m:oMath>
      <w:r>
        <w:rPr>
          <w:sz w:val="24"/>
          <w:szCs w:val="24"/>
        </w:rPr>
        <w:t>上任意一点</w:t>
      </w:r>
      <m:oMath>
        <m:r>
          <w:rPr>
            <w:rFonts w:ascii="Times New Roman" w:eastAsia="宋体" w:hAnsi="Times New Roman" w:cs="Cambria Math"/>
          </w:rPr>
          <m:t>D</m:t>
        </m:r>
      </m:oMath>
      <w:r>
        <w:rPr>
          <w:sz w:val="24"/>
          <w:szCs w:val="24"/>
        </w:rPr>
        <w:t>（含端点）与点</w:t>
      </w:r>
      <m:oMath>
        <m:r>
          <w:rPr>
            <w:rFonts w:ascii="Times New Roman" w:eastAsia="宋体" w:hAnsi="Times New Roman" w:cs="Cambria Math"/>
          </w:rPr>
          <m:t>A</m:t>
        </m:r>
      </m:oMath>
      <w:r>
        <w:rPr>
          <w:sz w:val="24"/>
          <w:szCs w:val="24"/>
        </w:rPr>
        <w:t>的曼哈顿距离为定值</w:t>
      </w:r>
      <m:oMath>
        <m:r>
          <w:rPr>
            <w:rFonts w:ascii="Times New Roman" w:eastAsia="宋体" w:hAnsi="Times New Roman" w:cs="Cambria Math"/>
          </w:rPr>
          <m:t>m</m:t>
        </m:r>
      </m:oMath>
      <w:r>
        <w:rPr>
          <w:sz w:val="24"/>
          <w:szCs w:val="24"/>
        </w:rPr>
        <w:t>，则线段</w:t>
      </w:r>
      <m:oMath>
        <m:r>
          <w:rPr>
            <w:rFonts w:ascii="Times New Roman" w:eastAsia="宋体" w:hAnsi="Times New Roman" w:cs="Cambria Math"/>
          </w:rPr>
          <m:t>B</m:t>
        </m:r>
        <m:r>
          <w:rPr>
            <w:rFonts w:ascii="Times New Roman" w:eastAsia="宋体" w:hAnsi="Times New Roman" w:cs="Cambria Math"/>
          </w:rPr>
          <m:t>C</m:t>
        </m:r>
      </m:oMath>
      <w:r>
        <w:rPr>
          <w:sz w:val="24"/>
          <w:szCs w:val="24"/>
        </w:rPr>
        <w:t>就称为点</w:t>
      </w:r>
      <m:oMath>
        <m:r>
          <w:rPr>
            <w:rFonts w:ascii="Times New Roman" w:eastAsia="宋体" w:hAnsi="Times New Roman" w:cs="Cambria Math"/>
          </w:rPr>
          <m:t>A</m:t>
        </m:r>
      </m:oMath>
      <w:r>
        <w:rPr>
          <w:sz w:val="24"/>
          <w:szCs w:val="24"/>
        </w:rPr>
        <w:t>的“等曼哈顿距离线段”，简称“等曼线”（可以借助上图理解）．</w:t>
      </w:r>
    </w:p>
    <w:p xmlns:mo="http://schemas.microsoft.com/office/mac/office/2008/main" xmlns:mv="urn:schemas-microsoft-com:mac:vml" w:rsidR="00EF035E" w:rsidRPr="00043B54">
      <w:pPr>
        <w:shd w:val="clear" w:color="auto" w:fill="auto"/>
        <w:spacing w:line="410" w:lineRule="atLeast" w:before="0" w:after="0"/>
        <w:jc w:val="left"/>
      </w:pPr>
      <w:r>
        <w:rPr>
          <w:sz w:val="24"/>
          <w:szCs w:val="24"/>
          <w:shd w:val="clear" w:color="auto" w:fill="C9C9C9"/>
        </w:rPr>
        <w:t>（4）</w:t>
      </w:r>
      <w:r>
        <w:rPr>
          <w:sz w:val="24"/>
          <w:szCs w:val="24"/>
        </w:rPr>
        <w:t>等曼线的性质</w:t>
      </w:r>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①等曼线所在直线的斜率为</w:t>
      </w:r>
      <m:oMath>
        <m:r>
          <w:rPr>
            <w:rFonts w:ascii="Times New Roman" w:eastAsia="宋体" w:hAnsi="Times New Roman" w:cs="Cambria Math"/>
          </w:rPr>
          <m:t>−</m:t>
        </m:r>
        <m:r>
          <w:rPr>
            <w:rFonts w:ascii="Times New Roman" w:eastAsia="宋体" w:hAnsi="Times New Roman" w:cs="Cambria Math"/>
          </w:rPr>
          <m:t>1</m:t>
        </m:r>
      </m:oMath>
      <w:r>
        <w:rPr>
          <w:sz w:val="24"/>
          <w:szCs w:val="24"/>
        </w:rPr>
        <w:t>或1；</w:t>
      </w:r>
      <w:r>
        <w:rPr>
          <w:sz w:val="24"/>
          <w:szCs w:val="24"/>
        </w:rPr>
        <w:t>②若点</w:t>
      </w:r>
      <m:oMath>
        <m:r>
          <w:rPr>
            <w:rFonts w:ascii="Times New Roman" w:eastAsia="宋体" w:hAnsi="Times New Roman" w:cs="Cambria Math"/>
          </w:rPr>
          <m:t>A</m:t>
        </m:r>
      </m:oMath>
      <w:r>
        <w:rPr>
          <w:sz w:val="24"/>
          <w:szCs w:val="24"/>
        </w:rPr>
        <w:t>到“等曼线”所在直线的距离为</w:t>
      </w:r>
      <m:oMath>
        <m:r>
          <w:rPr>
            <w:rFonts w:ascii="Times New Roman" w:eastAsia="宋体" w:hAnsi="Times New Roman" w:cs="Cambria Math"/>
          </w:rPr>
          <m:t>d</m:t>
        </m:r>
      </m:oMath>
      <w:r>
        <w:rPr>
          <w:sz w:val="24"/>
          <w:szCs w:val="24"/>
        </w:rPr>
        <w:t>，则</w:t>
      </w:r>
      <m:oMath>
        <m:r>
          <w:rPr>
            <w:rFonts w:ascii="Times New Roman" w:eastAsia="宋体" w:hAnsi="Times New Roman" w:cs="Cambria Math"/>
          </w:rPr>
          <m:t>m</m:t>
        </m:r>
        <m:r>
          <w:rPr>
            <w:rFonts w:ascii="Times New Roman" w:eastAsia="宋体" w:hAnsi="Times New Roman" w:cs="Cambria Math"/>
          </w:rPr>
          <m:t>=</m:t>
        </m:r>
        <m:rad>
          <m:radPr>
            <m:degHide/>
          </m:radPr>
          <m:deg/>
          <m:e>
            <m:r>
              <w:rPr>
                <w:rFonts w:ascii="Times New Roman" w:eastAsia="宋体" w:hAnsi="Times New Roman" w:cs="Cambria Math"/>
              </w:rPr>
              <m:t>2</m:t>
            </m:r>
          </m:e>
        </m:rad>
        <m:r>
          <w:rPr>
            <w:rFonts w:ascii="Times New Roman" w:eastAsia="宋体" w:hAnsi="Times New Roman" w:cs="Cambria Math"/>
          </w:rPr>
          <m:t>d</m:t>
        </m:r>
      </m:oMath>
      <w:r>
        <w:rPr>
          <w:sz w:val="24"/>
          <w:szCs w:val="24"/>
        </w:rPr>
        <w:t>．</w:t>
      </w:r>
      <w:r>
        <w:rPr>
          <w:rFonts w:ascii="Times New Roman" w:eastAsia="宋体" w:hAnsi="Times New Roman" w:cs="Times New Roman"/>
          <w:kern w:val="0"/>
          <w:sz w:val="21"/>
          <w:szCs w:val="21"/>
          <w:u w:val="none"/>
        </w:rPr>
        <w:drawing>
          <wp:anchor distT="36000" distB="36000" distL="36000" distR="36000" simplePos="0" relativeHeight="1004" behindDoc="0" locked="0" layoutInCell="1" allowOverlap="1">
            <wp:simplePos x="0" y="0"/>
            <wp:positionH relativeFrom="column">
              <wp:posOffset>0</wp:posOffset>
            </wp:positionH>
            <wp:positionV relativeFrom="paragraph">
              <wp:posOffset>0</wp:posOffset>
            </wp:positionV>
            <wp:extent cx="3240000" cy="820718"/>
            <wp:effectExtent l="0" t="0" r="0" b="0"/>
            <wp:wrapSquare wrapText="bothSides"/>
            <wp:docPr id="100009" name="" descr="@@@9745f043c291470cafb1fb30c6c83a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47"/>
                    <a:stretch>
                      <a:fillRect/>
                    </a:stretch>
                  </pic:blipFill>
                  <pic:spPr>
                    <a:xfrm>
                      <a:off x="0" y="0"/>
                      <a:ext cx="3240000" cy="820718"/>
                    </a:xfrm>
                    <a:prstGeom prst="rect">
                      <a:avLst/>
                    </a:prstGeom>
                  </pic:spPr>
                </pic:pic>
              </a:graphicData>
            </a:graphic>
          </wp:anchor>
        </w:drawing>
      </w:r>
    </w:p>
    <w:p>
      <w:pPr>
        <w:pStyle w:val="JieMingMao"/>
        <w:spacing w:before="0" w:after="0" w:line="20" w:lineRule="exact"/>
        <w:jc w:val="left"/>
      </w:pPr>
      <w:r>
        <w:rPr>
          <w:color w:val="FFFFFF"/>
          <w:sz w:val="2"/>
          <w:szCs w:val="2"/>
        </w:rPr>
        <w:t xml:space="preserve">2.3.1 圆的标准方程</w:t>
      </w:r>
    </w:p>
    <w:p w14:paraId="07593F6A" w14:textId="77777777" w:rsidR="00823AFE" w:rsidRDefault="00000000">
      <w:pPr>
        <w:pStyle w:val="31"/>
        <w:shd w:val="clear" w:color="auto" w:fill="ADC2DA"/>
        <w:spacing w:after="0" w:line="410" w:lineRule="atLeast" w:before="0"/>
        <w:jc w:val="left"/>
        <w:rPr>
          <w:sz w:val="28"/>
          <w:szCs w:val="28"/>
          <w:lang w:eastAsia="zh-CN"/>
        </w:rPr>
      </w:pPr>
      <w:r>
        <w:rPr>
          <w:rFonts w:ascii="Times New Roman" w:eastAsia="宋体" w:hAnsi="Times New Roman" w:cs="Times New Roman"/>
          <w:b/>
          <w:bCs/>
          <w:sz w:val="28"/>
          <w:szCs w:val="28"/>
          <w:lang w:eastAsia="zh-CN"/>
        </w:rPr>
        <w:t xml:space="preserve">2.3.1 </w:t>
      </w:r>
      <w:r>
        <w:rPr>
          <w:rFonts w:ascii="Times New Roman" w:eastAsia="宋体" w:hAnsi="Times New Roman" w:cs="Times New Roman"/>
          <w:b/>
          <w:bCs/>
          <w:sz w:val="28"/>
          <w:szCs w:val="28"/>
          <w:lang w:eastAsia="zh-CN"/>
        </w:rPr>
        <w:t>圆的标准方程</w:t>
      </w:r>
    </w:p>
    <w:p w14:paraId="05E26E7B"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 xml:space="preserve">2.3.1-1．</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圆的标准方程</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已知圆心与半径直接写方程；易错点：左端是平方和、与一般式展开式勿混（关联条目：圆的一般方程的概念）。</w:t>
      </w:r>
    </w:p>
    <w:p w14:paraId="5AB5075B"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（1）</w:t>
      </w:r>
      <w:r>
        <w:rPr>
          <w:rFonts w:ascii="Times New Roman" w:eastAsia="宋体" w:hAnsi="Times New Roman" w:cs="Times New Roman"/>
          <w:sz w:val="24"/>
          <w:szCs w:val="24"/>
          <w:lang w:eastAsia="zh-CN"/>
        </w:rPr>
        <w:t>圆的定义：平面上到</w:t>
      </w:r>
      <w:r>
        <w:rPr>
          <w:rFonts w:ascii="Times New Roman" w:eastAsia="宋体" w:hAnsi="Times New Roman" w:cs="Times New Roman"/>
          <w:sz w:val="24"/>
          <w:szCs w:val="24"/>
          <w:shd w:val="clear" w:color="auto" w:fill="C9C9C9"/>
          <w:lang w:eastAsia="zh-CN"/>
          <w:color w:val="1F4E79"/>
        </w:rPr>
        <w:t>定点</w:t>
      </w:r>
      <w:r>
        <w:rPr>
          <w:rFonts w:ascii="Times New Roman" w:eastAsia="宋体" w:hAnsi="Times New Roman" w:cs="Times New Roman"/>
          <w:sz w:val="24"/>
          <w:szCs w:val="24"/>
          <w:lang w:eastAsia="zh-CN"/>
        </w:rPr>
        <w:t>的距离等于</w:t>
      </w:r>
      <w:r>
        <w:rPr>
          <w:rFonts w:ascii="Times New Roman" w:eastAsia="宋体" w:hAnsi="Times New Roman" w:cs="Times New Roman"/>
          <w:sz w:val="24"/>
          <w:szCs w:val="24"/>
          <w:shd w:val="clear" w:color="auto" w:fill="C9C9C9"/>
          <w:lang w:eastAsia="zh-CN"/>
          <w:color w:val="1F4E79"/>
        </w:rPr>
        <w:t>定长</w:t>
      </w:r>
      <w:r>
        <w:rPr>
          <w:rFonts w:ascii="Times New Roman" w:eastAsia="宋体" w:hAnsi="Times New Roman" w:cs="Times New Roman"/>
          <w:sz w:val="24"/>
          <w:szCs w:val="24"/>
          <w:lang w:eastAsia="zh-CN"/>
        </w:rPr>
        <w:t>的点的集合叫做圆，定点称为</w:t>
      </w:r>
      <w:r>
        <w:rPr>
          <w:rFonts w:ascii="Times New Roman" w:eastAsia="宋体" w:hAnsi="Times New Roman" w:cs="Times New Roman"/>
          <w:sz w:val="24"/>
          <w:szCs w:val="24"/>
          <w:shd w:val="clear" w:color="auto" w:fill="C9C9C9"/>
          <w:lang w:eastAsia="zh-CN"/>
          <w:color w:val="1F4E79"/>
        </w:rPr>
        <w:t>圆心</w:t>
      </w:r>
      <w:r>
        <w:rPr>
          <w:rFonts w:ascii="Times New Roman" w:eastAsia="宋体" w:hAnsi="Times New Roman" w:cs="Times New Roman"/>
          <w:sz w:val="24"/>
          <w:szCs w:val="24"/>
          <w:lang w:eastAsia="zh-CN"/>
        </w:rPr>
        <w:t>，定长称为圆的</w:t>
      </w:r>
      <w:r>
        <w:rPr>
          <w:rFonts w:ascii="Times New Roman" w:eastAsia="宋体" w:hAnsi="Times New Roman" w:cs="Times New Roman"/>
          <w:sz w:val="24"/>
          <w:szCs w:val="24"/>
          <w:shd w:val="clear" w:color="auto" w:fill="C9C9C9"/>
          <w:lang w:eastAsia="zh-CN"/>
          <w:color w:val="1F4E79"/>
        </w:rPr>
        <w:t>半径</w:t>
      </w:r>
      <w:r>
        <w:rPr>
          <w:rFonts w:ascii="Times New Roman" w:eastAsia="宋体" w:hAnsi="Times New Roman" w:cs="Times New Roman"/>
          <w:sz w:val="24"/>
          <w:szCs w:val="24"/>
          <w:lang w:eastAsia="zh-CN"/>
        </w:rPr>
        <w:t>．</w:t>
      </w:r>
    </w:p>
    <w:p w14:paraId="6DE81391"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（2）</w:t>
      </w:r>
      <w:r>
        <w:rPr>
          <w:rFonts w:ascii="Times New Roman" w:eastAsia="宋体" w:hAnsi="Times New Roman" w:cs="Times New Roman"/>
          <w:sz w:val="24"/>
          <w:szCs w:val="24"/>
          <w:lang w:eastAsia="zh-CN"/>
        </w:rPr>
        <w:t>确定圆的要素是</w:t>
      </w:r>
      <w:r>
        <w:rPr>
          <w:rFonts w:ascii="Times New Roman" w:eastAsia="宋体" w:hAnsi="Times New Roman" w:cs="Times New Roman"/>
          <w:sz w:val="24"/>
          <w:szCs w:val="24"/>
          <w:shd w:val="clear" w:color="auto" w:fill="C9C9C9"/>
          <w:lang w:eastAsia="zh-CN"/>
          <w:color w:val="1F4E79"/>
        </w:rPr>
        <w:t>圆心</w:t>
      </w:r>
      <w:r>
        <w:rPr>
          <w:rFonts w:ascii="Times New Roman" w:eastAsia="宋体" w:hAnsi="Times New Roman" w:cs="Times New Roman"/>
          <w:sz w:val="24"/>
          <w:szCs w:val="24"/>
          <w:lang w:eastAsia="zh-CN"/>
        </w:rPr>
        <w:t>和</w:t>
      </w:r>
      <w:r>
        <w:rPr>
          <w:rFonts w:ascii="Times New Roman" w:eastAsia="宋体" w:hAnsi="Times New Roman" w:cs="Times New Roman"/>
          <w:sz w:val="24"/>
          <w:szCs w:val="24"/>
          <w:shd w:val="clear" w:color="auto" w:fill="C9C9C9"/>
          <w:lang w:eastAsia="zh-CN"/>
          <w:color w:val="1F4E79"/>
        </w:rPr>
        <w:t>半径</w:t>
      </w:r>
      <w:r>
        <w:rPr>
          <w:rFonts w:ascii="Times New Roman" w:eastAsia="宋体" w:hAnsi="Times New Roman" w:cs="Times New Roman"/>
          <w:sz w:val="24"/>
          <w:szCs w:val="24"/>
          <w:lang w:eastAsia="zh-CN"/>
        </w:rPr>
        <w:t>，如图所示．</w:t>
      </w:r>
      <w:r>
        <w:rPr>
          <w:rFonts w:ascii="Times New Roman" w:eastAsia="宋体" w:hAnsi="Times New Roman" w:cs="Times New Roman"/>
          <w:noProof/>
          <w:sz w:val="21"/>
          <w:szCs w:val="21"/>
        </w:rPr>
        <w:drawing>
          <wp:anchor distT="36000" distB="36000" distL="36000" distR="36000" simplePos="0" relativeHeight="1005" behindDoc="0" locked="0" layoutInCell="1" allowOverlap="1">
            <wp:simplePos x="0" y="0"/>
            <wp:positionH relativeFrom="column">
              <wp:posOffset>0</wp:posOffset>
            </wp:positionH>
            <wp:positionV relativeFrom="paragraph">
              <wp:posOffset>0</wp:posOffset>
            </wp:positionV>
            <wp:extent cx="2160000" cy="2313191"/>
            <wp:effectExtent l="0" t="0" r="0" b="0"/>
            <wp:wrapSquare wrapText="bothSides"/>
            <wp:docPr id="100021" name="图片 100021" descr="@@@06c1ba89-7de7-4ffc-9ae7-f6f9acd9822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18"/>
                    <a:stretch>
                      <a:fillRect/>
                    </a:stretch>
                  </pic:blipFill>
                  <pic:spPr>
                    <a:xfrm>
                      <a:off x="0" y="0"/>
                      <a:ext cx="2160000" cy="2313191"/>
                    </a:xfrm>
                    <a:prstGeom prst="rect">
                      <a:avLst/>
                    </a:prstGeom>
                  </pic:spPr>
                </pic:pic>
              </a:graphicData>
            </a:graphic>
          </wp:anchor>
        </w:drawing>
      </w:r>
    </w:p>
    <w:p w14:paraId="68C932F9" w14:textId="77777777" w:rsidR="00000000" w:rsidRDefault="00000000" w:rsidP="00A90183">
      <w:pPr>
        <w:pBdr>
          <w:top w:val="single" w:sz="4" w:space="4" w:color="auto"/>
          <w:left w:val="single" w:sz="4" w:space="4" w:color="auto"/>
          <w:bottom w:val="single" w:sz="4" w:space="4" w:color="auto"/>
          <w:right w:val="single" w:sz="4" w:space="4" w:color="auto"/>
        </w:pBd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（3）</w:t>
      </w:r>
      <w:r>
        <w:rPr>
          <w:rFonts w:ascii="Times New Roman" w:eastAsia="宋体" w:hAnsi="Times New Roman" w:cs="Times New Roman"/>
          <w:sz w:val="24"/>
          <w:szCs w:val="24"/>
          <w:lang w:eastAsia="zh-CN"/>
        </w:rPr>
        <w:t>圆的标准方程：圆心为</w:t>
      </w:r>
      <m:oMath>
        <m:r>
          <w:rPr>
            <w:rFonts w:ascii="Times New Roman" w:hAnsi="Times New Roman" w:cs="Cambria Math"/>
            <w:lang w:eastAsia="zh-CN"/>
          </w:rPr>
          <m:t>A</m:t>
        </m:r>
        <m:r>
          <w:rPr>
            <w:rFonts w:ascii="Times New Roman" w:hAnsi="Times New Roman" w:cs="Cambria Math"/>
            <w:lang w:eastAsia="zh-CN"/>
          </w:rPr>
          <m:t>(</m:t>
        </m:r>
        <m:r>
          <w:rPr>
            <w:rFonts w:ascii="Times New Roman" w:hAnsi="Times New Roman" w:cs="Cambria Math"/>
            <w:lang w:eastAsia="zh-CN"/>
          </w:rPr>
          <m:t>a</m:t>
        </m:r>
        <m:r>
          <w:rPr>
            <w:rFonts w:ascii="Times New Roman" w:hAnsi="Times New Roman" w:cs="Cambria Math"/>
            <w:lang w:eastAsia="zh-CN"/>
          </w:rPr>
          <m:t>,</m:t>
        </m:r>
        <m:r>
          <w:rPr>
            <w:rFonts w:ascii="Times New Roman" w:hAnsi="Times New Roman" w:cs="Cambria Math"/>
            <w:lang w:eastAsia="zh-CN"/>
          </w:rPr>
          <m:t>b</m:t>
        </m:r>
        <m:r>
          <w:rPr>
            <w:rFonts w:ascii="Times New Roman" w:hAnsi="Times New Roman" w:cs="Cambria Math"/>
            <w:lang w:eastAsia="zh-CN"/>
          </w:rPr>
          <m:t>)</m:t>
        </m:r>
      </m:oMath>
      <w:r>
        <w:rPr>
          <w:rFonts w:ascii="Times New Roman" w:eastAsia="宋体" w:hAnsi="Times New Roman" w:cs="Times New Roman"/>
          <w:sz w:val="24"/>
          <w:szCs w:val="24"/>
          <w:lang w:eastAsia="zh-CN"/>
        </w:rPr>
        <w:t>，半径长为</w:t>
      </w:r>
      <w:r>
        <w:rPr>
          <w:rFonts w:ascii="Times New Roman" w:eastAsia="宋体" w:hAnsi="Times New Roman" w:cs="Times New Roman"/>
          <w:i/>
          <w:sz w:val="24"/>
          <w:szCs w:val="24"/>
          <w:lang w:eastAsia="zh-CN"/>
        </w:rPr>
        <w:t>r</w:t>
      </w:r>
      <w:r>
        <w:rPr>
          <w:rFonts w:ascii="Times New Roman" w:eastAsia="宋体" w:hAnsi="Times New Roman" w:cs="Times New Roman"/>
          <w:sz w:val="24"/>
          <w:szCs w:val="24"/>
          <w:lang w:eastAsia="zh-CN"/>
        </w:rPr>
        <w:t>的圆的标准方程是</w:t>
      </w:r>
      <w:r>
        <w:rPr>
          <w:rFonts w:ascii="Times New Roman" w:eastAsia="宋体" w:hAnsi="Times New Roman" w:cs="Times New Roman"/>
          <w:sz w:val="24"/>
          <w:szCs w:val="24"/>
          <w:shd w:val="clear" w:color="auto" w:fill="C9C9C9"/>
          <w:lang w:eastAsia="zh-CN"/>
          <w:color w:val="1F4E79"/>
        </w:rPr>
        <w:t>(x-a)</w:t>
      </w:r>
      <w:r>
        <w:rPr>
          <w:rFonts w:ascii="Times New Roman" w:eastAsia="宋体" w:hAnsi="Times New Roman" w:cs="Times New Roman"/>
          <w:sz w:val="24"/>
          <w:szCs w:val="24"/>
          <w:shd w:val="clear" w:color="auto" w:fill="C9C9C9"/>
          <w:lang w:eastAsia="zh-CN"/>
          <w:vertAlign w:val="superscript"/>
          <w:color w:val="1F4E79"/>
        </w:rPr>
        <w:t>2</w:t>
      </w:r>
      <w:r>
        <w:rPr>
          <w:rFonts w:ascii="Times New Roman" w:eastAsia="宋体" w:hAnsi="Times New Roman" w:cs="Times New Roman"/>
          <w:sz w:val="24"/>
          <w:szCs w:val="24"/>
          <w:shd w:val="clear" w:color="auto" w:fill="C9C9C9"/>
          <w:lang w:eastAsia="zh-CN"/>
          <w:color w:val="1F4E79"/>
        </w:rPr>
        <w:t>+(y-b)</w:t>
      </w:r>
      <w:r>
        <w:rPr>
          <w:rFonts w:ascii="Times New Roman" w:eastAsia="宋体" w:hAnsi="Times New Roman" w:cs="Times New Roman"/>
          <w:sz w:val="24"/>
          <w:szCs w:val="24"/>
          <w:shd w:val="clear" w:color="auto" w:fill="C9C9C9"/>
          <w:lang w:eastAsia="zh-CN"/>
          <w:vertAlign w:val="superscript"/>
          <w:color w:val="1F4E79"/>
        </w:rPr>
        <w:t>2</w:t>
      </w:r>
      <w:r>
        <w:rPr>
          <w:rFonts w:ascii="Times New Roman" w:eastAsia="宋体" w:hAnsi="Times New Roman" w:cs="Times New Roman"/>
          <w:sz w:val="24"/>
          <w:szCs w:val="24"/>
          <w:shd w:val="clear" w:color="auto" w:fill="C9C9C9"/>
          <w:lang w:eastAsia="zh-CN"/>
          <w:color w:val="1F4E79"/>
        </w:rPr>
        <w:t>=r</w:t>
      </w:r>
      <w:r>
        <w:rPr>
          <w:rFonts w:ascii="Times New Roman" w:eastAsia="宋体" w:hAnsi="Times New Roman" w:cs="Times New Roman"/>
          <w:sz w:val="24"/>
          <w:szCs w:val="24"/>
          <w:shd w:val="clear" w:color="auto" w:fill="C9C9C9"/>
          <w:lang w:eastAsia="zh-CN"/>
          <w:vertAlign w:val="superscript"/>
          <w:color w:val="1F4E79"/>
        </w:rPr>
        <w:t>2</w:t>
      </w:r>
      <w:r>
        <w:rPr>
          <w:rFonts w:ascii="Times New Roman" w:eastAsia="宋体" w:hAnsi="Times New Roman" w:cs="Times New Roman"/>
          <w:sz w:val="24"/>
          <w:szCs w:val="24"/>
          <w:lang w:eastAsia="zh-CN"/>
        </w:rPr>
        <w:t>．当</w:t>
      </w:r>
      <m:oMath>
        <m:r>
          <w:rPr>
            <w:rFonts w:ascii="Times New Roman" w:hAnsi="Times New Roman" w:cs="Cambria Math"/>
            <w:lang w:eastAsia="zh-CN"/>
          </w:rPr>
          <m:t>a</m:t>
        </m:r>
        <m:r>
          <w:rPr>
            <w:rFonts w:ascii="Times New Roman" w:hAnsi="Times New Roman" w:cs="Cambria Math"/>
            <w:lang w:eastAsia="zh-CN"/>
          </w:rPr>
          <m:t>=</m:t>
        </m:r>
        <m:r>
          <w:rPr>
            <w:rFonts w:ascii="Times New Roman" w:hAnsi="Times New Roman" w:cs="Cambria Math"/>
            <w:lang w:eastAsia="zh-CN"/>
          </w:rPr>
          <m:t>b</m:t>
        </m:r>
        <m:r>
          <w:rPr>
            <w:rFonts w:ascii="Times New Roman" w:hAnsi="Times New Roman" w:cs="Cambria Math"/>
            <w:lang w:eastAsia="zh-CN"/>
          </w:rPr>
          <m:t>=0</m:t>
        </m:r>
      </m:oMath>
      <w:r>
        <w:rPr>
          <w:rFonts w:ascii="Times New Roman" w:eastAsia="宋体" w:hAnsi="Times New Roman" w:cs="Times New Roman"/>
          <w:sz w:val="24"/>
          <w:szCs w:val="24"/>
          <w:lang w:eastAsia="zh-CN"/>
        </w:rPr>
        <w:t>时，方程为</w:t>
      </w:r>
      <m:oMath>
        <m:sSup>
          <m:sSupPr>
            <m:ctrlPr>
              <w:rPr>
                <w:rFonts w:ascii="Times New Roman" w:hAnsi="Times New Roman"/>
              </w:rPr>
            </m:ctrlPr>
          </m:sSupPr>
          <m:e>
            <m:r>
              <w:rPr>
                <w:rFonts w:ascii="Times New Roman" w:hAnsi="Times New Roman" w:cs="Cambria Math"/>
                <w:lang w:eastAsia="zh-CN"/>
              </w:rPr>
              <m:t>x</m:t>
            </m:r>
          </m:e>
          <m:sup>
            <m:r>
              <w:rPr>
                <w:rFonts w:ascii="Times New Roman" w:hAnsi="Times New Roman" w:cs="Cambria Math"/>
                <w:lang w:eastAsia="zh-CN"/>
              </w:rPr>
              <m:t>2</m:t>
            </m:r>
          </m:sup>
        </m:sSup>
        <m:r>
          <w:rPr>
            <w:rFonts w:ascii="Times New Roman" w:hAnsi="Times New Roman" w:cs="Cambria Math"/>
            <w:lang w:eastAsia="zh-CN"/>
          </w:rPr>
          <m:t>+</m:t>
        </m:r>
        <m:sSup>
          <m:sSupPr>
            <m:ctrlPr>
              <w:rPr>
                <w:rFonts w:ascii="Times New Roman" w:hAnsi="Times New Roman"/>
              </w:rPr>
            </m:ctrlPr>
          </m:sSupPr>
          <m:e>
            <m:r>
              <w:rPr>
                <w:rFonts w:ascii="Times New Roman" w:hAnsi="Times New Roman" w:cs="Cambria Math"/>
                <w:lang w:eastAsia="zh-CN"/>
              </w:rPr>
              <m:t>y</m:t>
            </m:r>
          </m:e>
          <m:sup>
            <m:r>
              <w:rPr>
                <w:rFonts w:ascii="Times New Roman" w:hAnsi="Times New Roman" w:cs="Cambria Math"/>
                <w:lang w:eastAsia="zh-CN"/>
              </w:rPr>
              <m:t>2</m:t>
            </m:r>
          </m:sup>
        </m:sSup>
        <m:r>
          <w:rPr>
            <w:rFonts w:ascii="Times New Roman" w:hAnsi="Times New Roman" w:cs="Cambria Math"/>
            <w:lang w:eastAsia="zh-CN"/>
          </w:rPr>
          <m:t>=</m:t>
        </m:r>
        <m:sSup>
          <m:sSupPr>
            <m:ctrlPr>
              <w:rPr>
                <w:rFonts w:ascii="Times New Roman" w:hAnsi="Times New Roman"/>
              </w:rPr>
            </m:ctrlPr>
          </m:sSupPr>
          <m:e>
            <m:r>
              <w:rPr>
                <w:rFonts w:ascii="Times New Roman" w:hAnsi="Times New Roman" w:cs="Cambria Math"/>
                <w:lang w:eastAsia="zh-CN"/>
              </w:rPr>
              <m:t>r</m:t>
            </m:r>
          </m:e>
          <m:sup>
            <m:r>
              <w:rPr>
                <w:rFonts w:ascii="Times New Roman" w:hAnsi="Times New Roman" w:cs="Cambria Math"/>
                <w:lang w:eastAsia="zh-CN"/>
              </w:rPr>
              <m:t>2</m:t>
            </m:r>
          </m:sup>
        </m:sSup>
      </m:oMath>
      <w:r>
        <w:rPr>
          <w:rFonts w:ascii="Times New Roman" w:eastAsia="宋体" w:hAnsi="Times New Roman" w:cs="Times New Roman"/>
          <w:sz w:val="24"/>
          <w:szCs w:val="24"/>
          <w:lang w:eastAsia="zh-CN"/>
        </w:rPr>
        <w:t>，表示以</w:t>
      </w:r>
      <w:r>
        <w:rPr>
          <w:rFonts w:ascii="Times New Roman" w:eastAsia="宋体" w:hAnsi="Times New Roman" w:cs="Times New Roman"/>
          <w:sz w:val="24"/>
          <w:szCs w:val="24"/>
          <w:shd w:val="clear" w:color="auto" w:fill="C9C9C9"/>
          <w:lang w:eastAsia="zh-CN"/>
          <w:color w:val="1F4E79"/>
        </w:rPr>
        <w:t>原点</w:t>
      </w:r>
      <w:r>
        <w:rPr>
          <w:rFonts w:ascii="Times New Roman" w:eastAsia="宋体" w:hAnsi="Times New Roman" w:cs="Times New Roman"/>
          <w:sz w:val="24"/>
          <w:szCs w:val="24"/>
          <w:shd w:val="clear" w:color="auto" w:fill="C9C9C9"/>
          <w:lang w:eastAsia="zh-CN"/>
          <w:color w:val="1F4E79"/>
        </w:rPr>
        <w:t>O</w:t>
      </w:r>
      <w:r>
        <w:rPr>
          <w:rFonts w:ascii="Times New Roman" w:eastAsia="宋体" w:hAnsi="Times New Roman" w:cs="Times New Roman"/>
          <w:sz w:val="24"/>
          <w:szCs w:val="24"/>
          <w:lang w:eastAsia="zh-CN"/>
        </w:rPr>
        <w:t>为圆心、半径为</w:t>
      </w:r>
      <w:r>
        <w:rPr>
          <w:rFonts w:ascii="Times New Roman" w:eastAsia="宋体" w:hAnsi="Times New Roman" w:cs="Times New Roman"/>
          <w:i/>
          <w:sz w:val="24"/>
          <w:szCs w:val="24"/>
          <w:lang w:eastAsia="zh-CN"/>
        </w:rPr>
        <w:t>r</w:t>
      </w:r>
      <w:r>
        <w:rPr>
          <w:rFonts w:ascii="Times New Roman" w:eastAsia="宋体" w:hAnsi="Times New Roman" w:cs="Times New Roman"/>
          <w:sz w:val="24"/>
          <w:szCs w:val="24"/>
          <w:lang w:eastAsia="zh-CN"/>
        </w:rPr>
        <w:t>的圆．</w:t>
      </w:r>
    </w:p>
    <w:p>
      <w:pPr>
        <w:pStyle w:val="JieMingMao"/>
        <w:spacing w:before="0" w:after="0" w:line="20" w:lineRule="exact"/>
        <w:jc w:val="left"/>
      </w:pPr>
      <w:r>
        <w:rPr>
          <w:color w:val="FFFFFF"/>
          <w:sz w:val="2"/>
          <w:szCs w:val="2"/>
        </w:rPr>
        <w:t xml:space="preserve">2.3.2 圆的一般方程</w:t>
      </w:r>
    </w:p>
    <w:p w14:paraId="0D27B102" w14:textId="77777777" w:rsidR="00823AFE" w:rsidRDefault="00000000">
      <w:pPr>
        <w:pStyle w:val="31"/>
        <w:shd w:val="clear" w:color="auto" w:fill="ADC2DA"/>
        <w:spacing w:after="0" w:line="410" w:lineRule="atLeast" w:before="0"/>
        <w:jc w:val="left"/>
        <w:rPr>
          <w:sz w:val="28"/>
          <w:szCs w:val="28"/>
          <w:lang w:eastAsia="zh-CN"/>
        </w:rPr>
      </w:pPr>
      <w:r>
        <w:rPr>
          <w:rFonts w:ascii="Times New Roman" w:eastAsia="宋体" w:hAnsi="Times New Roman" w:cs="Times New Roman"/>
          <w:b/>
          <w:bCs/>
          <w:sz w:val="28"/>
          <w:szCs w:val="28"/>
          <w:lang w:eastAsia="zh-CN"/>
        </w:rPr>
        <w:t xml:space="preserve">2.3.2 </w:t>
      </w:r>
      <w:r>
        <w:rPr>
          <w:rFonts w:ascii="Times New Roman" w:eastAsia="宋体" w:hAnsi="Times New Roman" w:cs="Times New Roman"/>
          <w:b/>
          <w:bCs/>
          <w:sz w:val="28"/>
          <w:szCs w:val="28"/>
          <w:lang w:eastAsia="zh-CN"/>
        </w:rPr>
        <w:t>圆的一般方程</w:t>
      </w:r>
    </w:p>
    <w:p w14:paraId="46BE518C"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 xml:space="preserve">2.3.2-1．</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圆的一般方程的概念</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二元二次方程表示圆的充要条件是D²+E²−4F&gt;0；易错点：漏检验该条件会把退化情形误当圆（关联条目：圆的一般方程对应的圆心和半径）。</w:t>
      </w:r>
    </w:p>
    <w:p w14:paraId="0E4B4E11" w14:textId="77777777" w:rsidR="00000000" w:rsidRDefault="00000000" w:rsidP="00A90183">
      <w:pPr>
        <w:pBdr>
          <w:top w:val="single" w:sz="4" w:space="4" w:color="auto"/>
          <w:left w:val="single" w:sz="4" w:space="4" w:color="auto"/>
          <w:bottom w:val="single" w:sz="4" w:space="4" w:color="auto"/>
          <w:right w:val="single" w:sz="4" w:space="4" w:color="auto"/>
        </w:pBd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当</w:t>
      </w:r>
      <m:oMath>
        <m:sSup>
          <m:sSupPr>
            <m:ctrlPr>
              <w:rPr>
                <w:rFonts w:ascii="Times New Roman" w:hAnsi="Times New Roman"/>
                <w:color w:val="1F4E79"/>
              </w:rPr>
            </m:ctrlPr>
          </m:sSupPr>
          <m:e>
            <m:r>
              <m:rPr>
                <m:sty m:val="i"/>
                <w:rPr>
                  <w:color w:val="1F4E79"/>
                </w:rPr>
              </m:rPr>
              <w:rPr>
                <w:rFonts w:ascii="Times New Roman" w:hAnsi="Times New Roman" w:cs="Cambria Math"/>
                <w:color w:val="1F4E79"/>
                <w:lang w:eastAsia="zh-CN"/>
              </w:rPr>
              <m:t>D</m:t>
            </m:r>
          </m:e>
          <m:sup>
            <m:r>
              <m:rPr>
                <m:sty m:val="i"/>
                <w:rPr>
                  <w:color w:val="1F4E79"/>
                </w:rPr>
              </m:rPr>
              <w:rPr>
                <w:rFonts w:ascii="Times New Roman" w:hAnsi="Times New Roman" w:cs="Cambria Math"/>
                <w:color w:val="1F4E79"/>
                <w:lang w:eastAsia="zh-CN"/>
              </w:rPr>
              <m:t>2</m:t>
            </m:r>
          </m:sup>
        </m:sSup>
        <m:r>
          <m:rPr>
            <m:sty m:val="i"/>
          </m:rPr>
          <w:rPr>
            <w:rFonts w:ascii="Times New Roman" w:hAnsi="Times New Roman" w:cs="Cambria Math"/>
            <w:color w:val="1F4E79"/>
            <w:lang w:eastAsia="zh-CN"/>
          </w:rPr>
          <m:t>+</m:t>
        </m:r>
        <m:sSup>
          <m:sSupPr>
            <m:ctrlPr>
              <w:rPr>
                <w:rFonts w:ascii="Times New Roman" w:hAnsi="Times New Roman"/>
                <w:color w:val="1F4E79"/>
              </w:rPr>
            </m:ctrlPr>
          </m:sSupPr>
          <m:e>
            <m:r>
              <m:rPr>
                <m:sty m:val="i"/>
                <w:rPr>
                  <w:color w:val="1F4E79"/>
                </w:rPr>
              </m:rPr>
              <w:rPr>
                <w:rFonts w:ascii="Times New Roman" w:hAnsi="Times New Roman" w:cs="Cambria Math"/>
                <w:color w:val="1F4E79"/>
                <w:lang w:eastAsia="zh-CN"/>
              </w:rPr>
              <m:t>E</m:t>
            </m:r>
          </m:e>
          <m:sup>
            <m:r>
              <m:rPr>
                <m:sty m:val="i"/>
                <w:rPr>
                  <w:color w:val="1F4E79"/>
                </w:rPr>
              </m:rPr>
              <w:rPr>
                <w:rFonts w:ascii="Times New Roman" w:hAnsi="Times New Roman" w:cs="Cambria Math"/>
                <w:color w:val="1F4E79"/>
                <w:lang w:eastAsia="zh-CN"/>
              </w:rPr>
              <m:t>2</m:t>
            </m:r>
          </m:sup>
        </m:sSup>
        <m:r>
          <m:rPr>
            <m:sty m:val="i"/>
          </m:rPr>
          <w:rPr>
            <w:rFonts w:ascii="Times New Roman" w:hAnsi="Times New Roman" w:cs="Cambria Math"/>
            <w:color w:val="1F4E79"/>
            <w:lang w:eastAsia="zh-CN"/>
          </w:rPr>
          <m:t>-</m:t>
        </m:r>
        <m:r>
          <m:rPr>
            <m:sty m:val="i"/>
          </m:rPr>
          <w:rPr>
            <w:rFonts w:ascii="Times New Roman" w:hAnsi="Times New Roman" w:cs="Cambria Math"/>
            <w:color w:val="1F4E79"/>
            <w:lang w:eastAsia="zh-CN"/>
          </w:rPr>
          <m:t>4</m:t>
        </m:r>
        <m:r>
          <m:rPr>
            <m:sty m:val="i"/>
          </m:rPr>
          <w:rPr>
            <w:rFonts w:ascii="Times New Roman" w:hAnsi="Times New Roman" w:cs="Cambria Math"/>
            <w:color w:val="1F4E79"/>
            <w:lang w:eastAsia="zh-CN"/>
          </w:rPr>
          <m:t>F</m:t>
        </m:r>
        <m:r>
          <m:rPr>
            <m:sty m:val="i"/>
          </m:rPr>
          <w:rPr>
            <w:rFonts w:ascii="Times New Roman" w:hAnsi="Times New Roman" w:cs="Cambria Math"/>
            <w:color w:val="1F4E79"/>
            <w:lang w:eastAsia="zh-CN"/>
          </w:rPr>
          <m:t>&gt;0</m:t>
        </m:r>
      </m:oMath>
      <w:r>
        <w:rPr>
          <w:rFonts w:ascii="Times New Roman" w:eastAsia="宋体" w:hAnsi="Times New Roman" w:cs="Times New Roman"/>
          <w:sz w:val="24"/>
          <w:szCs w:val="24"/>
          <w:lang w:eastAsia="zh-CN"/>
        </w:rPr>
        <w:t>时，二元二次方程</w:t>
      </w:r>
      <m:oMath>
        <m:sSup>
          <m:sSupPr>
            <m:ctrlPr>
              <w:rPr>
                <w:rFonts w:ascii="Times New Roman" w:hAnsi="Times New Roman"/>
              </w:rPr>
            </m:ctrlPr>
          </m:sSupPr>
          <m:e>
            <m:r>
              <w:rPr>
                <w:rFonts w:ascii="Times New Roman" w:hAnsi="Times New Roman" w:cs="Cambria Math"/>
                <w:lang w:eastAsia="zh-CN"/>
              </w:rPr>
              <m:t>x</m:t>
            </m:r>
          </m:e>
          <m:sup>
            <m:r>
              <w:rPr>
                <w:rFonts w:ascii="Times New Roman" w:hAnsi="Times New Roman" w:cs="Cambria Math"/>
                <w:lang w:eastAsia="zh-CN"/>
              </w:rPr>
              <m:t>2</m:t>
            </m:r>
          </m:sup>
        </m:sSup>
        <m:r>
          <w:rPr>
            <w:rFonts w:ascii="Times New Roman" w:hAnsi="Times New Roman" w:cs="Cambria Math"/>
            <w:lang w:eastAsia="zh-CN"/>
          </w:rPr>
          <m:t>+</m:t>
        </m:r>
        <m:sSup>
          <m:sSupPr>
            <m:ctrlPr>
              <w:rPr>
                <w:rFonts w:ascii="Times New Roman" w:hAnsi="Times New Roman"/>
              </w:rPr>
            </m:ctrlPr>
          </m:sSupPr>
          <m:e>
            <m:r>
              <w:rPr>
                <w:rFonts w:ascii="Times New Roman" w:hAnsi="Times New Roman" w:cs="Cambria Math"/>
                <w:lang w:eastAsia="zh-CN"/>
              </w:rPr>
              <m:t>y</m:t>
            </m:r>
          </m:e>
          <m:sup>
            <m:r>
              <w:rPr>
                <w:rFonts w:ascii="Times New Roman" w:hAnsi="Times New Roman" w:cs="Cambria Math"/>
                <w:lang w:eastAsia="zh-CN"/>
              </w:rPr>
              <m:t>2</m:t>
            </m:r>
          </m:sup>
        </m:sSup>
        <m:r>
          <w:rPr>
            <w:rFonts w:ascii="Times New Roman" w:hAnsi="Times New Roman" w:cs="Cambria Math"/>
            <w:lang w:eastAsia="zh-CN"/>
          </w:rPr>
          <m:t>+</m:t>
        </m:r>
        <m:r>
          <w:rPr>
            <w:rFonts w:ascii="Times New Roman" w:hAnsi="Times New Roman" w:cs="Cambria Math"/>
            <w:lang w:eastAsia="zh-CN"/>
          </w:rPr>
          <m:t>Dx</m:t>
        </m:r>
        <m:r>
          <w:rPr>
            <w:rFonts w:ascii="Times New Roman" w:hAnsi="Times New Roman" w:cs="Cambria Math"/>
            <w:lang w:eastAsia="zh-CN"/>
          </w:rPr>
          <m:t>+</m:t>
        </m:r>
        <m:r>
          <w:rPr>
            <w:rFonts w:ascii="Times New Roman" w:hAnsi="Times New Roman" w:cs="Cambria Math"/>
            <w:lang w:eastAsia="zh-CN"/>
          </w:rPr>
          <m:t>Ey</m:t>
        </m:r>
        <m:r>
          <w:rPr>
            <w:rFonts w:ascii="Times New Roman" w:hAnsi="Times New Roman" w:cs="Cambria Math"/>
            <w:lang w:eastAsia="zh-CN"/>
          </w:rPr>
          <m:t>+</m:t>
        </m:r>
        <m:r>
          <w:rPr>
            <w:rFonts w:ascii="Times New Roman" w:hAnsi="Times New Roman" w:cs="Cambria Math"/>
            <w:lang w:eastAsia="zh-CN"/>
          </w:rPr>
          <m:t>F</m:t>
        </m:r>
        <m:r>
          <w:rPr>
            <w:rFonts w:ascii="Times New Roman" w:hAnsi="Times New Roman" w:cs="Cambria Math"/>
            <w:lang w:eastAsia="zh-CN"/>
          </w:rPr>
          <m:t>=0</m:t>
        </m:r>
      </m:oMath>
      <w:r>
        <w:rPr>
          <w:rFonts w:ascii="Times New Roman" w:eastAsia="宋体" w:hAnsi="Times New Roman" w:cs="Times New Roman"/>
          <w:sz w:val="24"/>
          <w:szCs w:val="24"/>
          <w:lang w:eastAsia="zh-CN"/>
        </w:rPr>
        <w:t>叫做圆的一般方程．</w:t>
      </w:r>
    </w:p>
    <w:p w14:paraId="355B8961"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 xml:space="preserve">2.3.2-2．</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圆的一般方程对应的圆心和半径</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由D、E、F直接读圆心(−D/2,−E/2)与半径；易错点：圆心横、纵坐标都带负号（关联条目：圆的标准方程）。</w:t>
      </w:r>
    </w:p>
    <w:p w14:paraId="13B20DB5" w14:textId="77777777" w:rsidR="00000000" w:rsidRDefault="00000000" w:rsidP="00A90183">
      <w:pPr>
        <w:pBdr>
          <w:top w:val="single" w:sz="4" w:space="4" w:color="auto"/>
          <w:left w:val="single" w:sz="4" w:space="4" w:color="auto"/>
          <w:bottom w:val="single" w:sz="4" w:space="4" w:color="auto"/>
          <w:right w:val="single" w:sz="4" w:space="4" w:color="auto"/>
        </w:pBd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圆的一般方程</w:t>
      </w:r>
      <m:oMath>
        <m:sSup>
          <m:sSupPr>
            <m:ctrlPr>
              <w:rPr>
                <w:rFonts w:ascii="Times New Roman" w:hAnsi="Times New Roman"/>
              </w:rPr>
            </m:ctrlPr>
          </m:sSupPr>
          <m:e>
            <m:r>
              <w:rPr>
                <w:rFonts w:ascii="Times New Roman" w:hAnsi="Times New Roman" w:cs="Cambria Math"/>
                <w:lang w:eastAsia="zh-CN"/>
              </w:rPr>
              <m:t>x</m:t>
            </m:r>
          </m:e>
          <m:sup>
            <m:r>
              <w:rPr>
                <w:rFonts w:ascii="Times New Roman" w:hAnsi="Times New Roman" w:cs="Cambria Math"/>
                <w:lang w:eastAsia="zh-CN"/>
              </w:rPr>
              <m:t>2</m:t>
            </m:r>
          </m:sup>
        </m:sSup>
        <m:r>
          <w:rPr>
            <w:rFonts w:ascii="Times New Roman" w:hAnsi="Times New Roman" w:cs="Cambria Math"/>
            <w:lang w:eastAsia="zh-CN"/>
          </w:rPr>
          <m:t>+</m:t>
        </m:r>
        <m:sSup>
          <m:sSupPr>
            <m:ctrlPr>
              <w:rPr>
                <w:rFonts w:ascii="Times New Roman" w:hAnsi="Times New Roman"/>
              </w:rPr>
            </m:ctrlPr>
          </m:sSupPr>
          <m:e>
            <m:r>
              <w:rPr>
                <w:rFonts w:ascii="Times New Roman" w:hAnsi="Times New Roman" w:cs="Cambria Math"/>
                <w:lang w:eastAsia="zh-CN"/>
              </w:rPr>
              <m:t>y</m:t>
            </m:r>
          </m:e>
          <m:sup>
            <m:r>
              <w:rPr>
                <w:rFonts w:ascii="Times New Roman" w:hAnsi="Times New Roman" w:cs="Cambria Math"/>
                <w:lang w:eastAsia="zh-CN"/>
              </w:rPr>
              <m:t>2</m:t>
            </m:r>
          </m:sup>
        </m:sSup>
        <m:r>
          <w:rPr>
            <w:rFonts w:ascii="Times New Roman" w:hAnsi="Times New Roman" w:cs="Cambria Math"/>
            <w:lang w:eastAsia="zh-CN"/>
          </w:rPr>
          <m:t>+</m:t>
        </m:r>
        <m:r>
          <w:rPr>
            <w:rFonts w:ascii="Times New Roman" w:hAnsi="Times New Roman" w:cs="Cambria Math"/>
            <w:lang w:eastAsia="zh-CN"/>
          </w:rPr>
          <m:t>Dx</m:t>
        </m:r>
        <m:r>
          <w:rPr>
            <w:rFonts w:ascii="Times New Roman" w:hAnsi="Times New Roman" w:cs="Cambria Math"/>
            <w:lang w:eastAsia="zh-CN"/>
          </w:rPr>
          <m:t>+</m:t>
        </m:r>
        <m:r>
          <w:rPr>
            <w:rFonts w:ascii="Times New Roman" w:hAnsi="Times New Roman" w:cs="Cambria Math"/>
            <w:lang w:eastAsia="zh-CN"/>
          </w:rPr>
          <m:t>Ey</m:t>
        </m:r>
        <m:r>
          <w:rPr>
            <w:rFonts w:ascii="Times New Roman" w:hAnsi="Times New Roman" w:cs="Cambria Math"/>
            <w:lang w:eastAsia="zh-CN"/>
          </w:rPr>
          <m:t>+</m:t>
        </m:r>
        <m:r>
          <w:rPr>
            <w:rFonts w:ascii="Times New Roman" w:hAnsi="Times New Roman" w:cs="Cambria Math"/>
            <w:lang w:eastAsia="zh-CN"/>
          </w:rPr>
          <m:t>F</m:t>
        </m:r>
        <m:r>
          <w:rPr>
            <w:rFonts w:ascii="Times New Roman" w:hAnsi="Times New Roman" w:cs="Cambria Math"/>
            <w:lang w:eastAsia="zh-CN"/>
          </w:rPr>
          <m:t>=0</m:t>
        </m:r>
        <m:d>
          <m:dPr>
            <m:ctrlPr>
              <w:rPr>
                <w:rFonts w:ascii="Times New Roman" w:hAnsi="Times New Roman"/>
              </w:rPr>
            </m:ctrlPr>
          </m:dPr>
          <m:e>
            <m:sSup>
              <m:sSupPr>
                <m:ctrlPr>
                  <w:rPr>
                    <w:rFonts w:ascii="Times New Roman" w:hAnsi="Times New Roman"/>
                  </w:rPr>
                </m:ctrlPr>
              </m:sSupPr>
              <m:e>
                <m:r>
                  <w:rPr>
                    <w:rFonts w:ascii="Times New Roman" w:hAnsi="Times New Roman" w:cs="Cambria Math"/>
                    <w:lang w:eastAsia="zh-CN"/>
                  </w:rPr>
                  <m:t>D</m:t>
                </m:r>
              </m:e>
              <m:sup>
                <m:r>
                  <w:rPr>
                    <w:rFonts w:ascii="Times New Roman" w:hAnsi="Times New Roman" w:cs="Cambria Math"/>
                    <w:lang w:eastAsia="zh-CN"/>
                  </w:rPr>
                  <m:t>2</m:t>
                </m:r>
              </m:sup>
            </m:sSup>
            <m:r>
              <w:rPr>
                <w:rFonts w:ascii="Times New Roman" w:hAnsi="Times New Roman" w:cs="Cambria Math"/>
                <w:lang w:eastAsia="zh-CN"/>
              </w:rPr>
              <m:t>+</m:t>
            </m:r>
            <m:sSup>
              <m:sSupPr>
                <m:ctrlPr>
                  <w:rPr>
                    <w:rFonts w:ascii="Times New Roman" w:hAnsi="Times New Roman"/>
                  </w:rPr>
                </m:ctrlPr>
              </m:sSupPr>
              <m:e>
                <m:r>
                  <w:rPr>
                    <w:rFonts w:ascii="Times New Roman" w:hAnsi="Times New Roman" w:cs="Cambria Math"/>
                    <w:lang w:eastAsia="zh-CN"/>
                  </w:rPr>
                  <m:t>E</m:t>
                </m:r>
              </m:e>
              <m:sup>
                <m:r>
                  <w:rPr>
                    <w:rFonts w:ascii="Times New Roman" w:hAnsi="Times New Roman" w:cs="Cambria Math"/>
                    <w:lang w:eastAsia="zh-CN"/>
                  </w:rPr>
                  <m:t>2</m:t>
                </m:r>
              </m:sup>
            </m:sSup>
            <m:r>
              <w:rPr>
                <w:rFonts w:ascii="Times New Roman" w:hAnsi="Times New Roman" w:cs="Cambria Math"/>
                <w:lang w:eastAsia="zh-CN"/>
              </w:rPr>
              <m:t>-</m:t>
            </m:r>
            <m:r>
              <w:rPr>
                <w:rFonts w:ascii="Times New Roman" w:hAnsi="Times New Roman" w:cs="Cambria Math"/>
                <w:lang w:eastAsia="zh-CN"/>
              </w:rPr>
              <m:t>4</m:t>
            </m:r>
            <m:r>
              <w:rPr>
                <w:rFonts w:ascii="Times New Roman" w:hAnsi="Times New Roman" w:cs="Cambria Math"/>
                <w:lang w:eastAsia="zh-CN"/>
              </w:rPr>
              <m:t>F</m:t>
            </m:r>
            <m:r>
              <w:rPr>
                <w:rFonts w:ascii="Times New Roman" w:hAnsi="Times New Roman" w:cs="Cambria Math"/>
                <w:lang w:eastAsia="zh-CN"/>
              </w:rPr>
              <m:t>&gt;0</m:t>
            </m:r>
          </m:e>
        </m:d>
      </m:oMath>
      <w:r>
        <w:rPr>
          <w:rFonts w:ascii="Times New Roman" w:eastAsia="宋体" w:hAnsi="Times New Roman" w:cs="Times New Roman"/>
          <w:sz w:val="24"/>
          <w:szCs w:val="24"/>
          <w:lang w:eastAsia="zh-CN"/>
        </w:rPr>
        <w:t>表示的圆的圆心为</w:t>
      </w:r>
      <m:oMath>
        <m:d>
          <m:dPr>
            <m:ctrlPr>
              <w:rPr>
                <w:rFonts w:ascii="Times New Roman" w:hAnsi="Times New Roman"/>
                <w:color w:val="1F4E79"/>
              </w:rPr>
            </m:ctrlPr>
          </m:dPr>
          <m:e>
            <m:r>
              <m:rPr>
                <m:sty m:val="i"/>
                <w:rPr>
                  <w:color w:val="1F4E79"/>
                </w:rPr>
              </m:rPr>
              <w:rPr>
                <w:rFonts w:ascii="Times New Roman" w:hAnsi="Times New Roman" w:cs="Cambria Math"/>
                <w:color w:val="1F4E79"/>
                <w:lang w:eastAsia="zh-CN"/>
              </w:rPr>
              <m:t>-</m:t>
            </m:r>
            <m:f>
              <m:fPr>
                <m:ctrlPr>
                  <w:rPr>
                    <w:rFonts w:ascii="Times New Roman" w:hAnsi="Times New Roman"/>
                    <w:color w:val="1F4E79"/>
                  </w:rPr>
                </m:ctrlPr>
              </m:fPr>
              <m:num>
                <m:r>
                  <m:rPr>
                    <m:sty m:val="i"/>
                    <w:rPr>
                      <w:color w:val="1F4E79"/>
                    </w:rPr>
                  </m:rPr>
                  <w:rPr>
                    <w:rFonts w:ascii="Times New Roman" w:hAnsi="Times New Roman" w:cs="Cambria Math"/>
                    <w:color w:val="1F4E79"/>
                    <w:lang w:eastAsia="zh-CN"/>
                  </w:rPr>
                  <m:t>D</m:t>
                </m:r>
              </m:num>
              <m:den>
                <m:r>
                  <m:rPr>
                    <m:sty m:val="i"/>
                    <w:rPr>
                      <w:color w:val="1F4E79"/>
                    </w:rPr>
                  </m:rPr>
                  <w:rPr>
                    <w:rFonts w:ascii="Times New Roman" w:hAnsi="Times New Roman" w:cs="Cambria Math"/>
                    <w:color w:val="1F4E79"/>
                    <w:lang w:eastAsia="zh-CN"/>
                  </w:rPr>
                  <m:t>2</m:t>
                </m:r>
              </m:den>
            </m:f>
            <m:r>
              <m:rPr>
                <m:sty m:val="i"/>
                <w:rPr>
                  <w:color w:val="1F4E79"/>
                </w:rPr>
              </m:rPr>
              <w:rPr>
                <w:rFonts w:ascii="Times New Roman" w:hAnsi="Times New Roman" w:cs="Cambria Math"/>
                <w:color w:val="1F4E79"/>
                <w:lang w:eastAsia="zh-CN"/>
              </w:rPr>
              <m:t>,-</m:t>
            </m:r>
            <m:f>
              <m:fPr>
                <m:ctrlPr>
                  <w:rPr>
                    <w:rFonts w:ascii="Times New Roman" w:hAnsi="Times New Roman"/>
                    <w:color w:val="1F4E79"/>
                  </w:rPr>
                </m:ctrlPr>
              </m:fPr>
              <m:num>
                <m:r>
                  <m:rPr>
                    <m:sty m:val="i"/>
                    <w:rPr>
                      <w:color w:val="1F4E79"/>
                    </w:rPr>
                  </m:rPr>
                  <w:rPr>
                    <w:rFonts w:ascii="Times New Roman" w:hAnsi="Times New Roman" w:cs="Cambria Math"/>
                    <w:color w:val="1F4E79"/>
                    <w:lang w:eastAsia="zh-CN"/>
                  </w:rPr>
                  <m:t>E</m:t>
                </m:r>
              </m:num>
              <m:den>
                <m:r>
                  <m:rPr>
                    <m:sty m:val="i"/>
                    <w:rPr>
                      <w:color w:val="1F4E79"/>
                    </w:rPr>
                  </m:rPr>
                  <w:rPr>
                    <w:rFonts w:ascii="Times New Roman" w:hAnsi="Times New Roman" w:cs="Cambria Math"/>
                    <w:color w:val="1F4E79"/>
                    <w:lang w:eastAsia="zh-CN"/>
                  </w:rPr>
                  <m:t>2</m:t>
                </m:r>
              </m:den>
            </m:f>
          </m:e>
        </m:d>
      </m:oMath>
      <w:r>
        <w:rPr>
          <w:rFonts w:ascii="Times New Roman" w:eastAsia="宋体" w:hAnsi="Times New Roman" w:cs="Times New Roman"/>
          <w:sz w:val="24"/>
          <w:szCs w:val="24"/>
          <w:lang w:eastAsia="zh-CN"/>
        </w:rPr>
        <w:t>，半径长为</w:t>
      </w:r>
      <m:oMath>
        <m:f>
          <m:fPr>
            <m:ctrlPr>
              <w:rPr>
                <w:rFonts w:ascii="Times New Roman" w:hAnsi="Times New Roman"/>
                <w:color w:val="1F4E79"/>
              </w:rPr>
            </m:ctrlPr>
          </m:fPr>
          <m:num>
            <m:r>
              <m:rPr>
                <m:sty m:val="i"/>
                <w:rPr>
                  <w:color w:val="1F4E79"/>
                </w:rPr>
              </m:rPr>
              <w:rPr>
                <w:rFonts w:ascii="Times New Roman" w:hAnsi="Times New Roman" w:cs="Cambria Math"/>
                <w:color w:val="1F4E79"/>
                <w:lang w:eastAsia="zh-CN"/>
              </w:rPr>
              <m:t>1</m:t>
            </m:r>
          </m:num>
          <m:den>
            <m:r>
              <m:rPr>
                <m:sty m:val="i"/>
                <w:rPr>
                  <w:color w:val="1F4E79"/>
                </w:rPr>
              </m:rPr>
              <w:rPr>
                <w:rFonts w:ascii="Times New Roman" w:hAnsi="Times New Roman" w:cs="Cambria Math"/>
                <w:color w:val="1F4E79"/>
                <w:lang w:eastAsia="zh-CN"/>
              </w:rPr>
              <m:t>2</m:t>
            </m:r>
          </m:den>
        </m:f>
        <m:rad>
          <m:radPr>
            <m:degHide m:val="1"/>
            <m:ctrlPr>
              <w:rPr>
                <w:rFonts w:ascii="Times New Roman" w:hAnsi="Times New Roman"/>
                <w:color w:val="1F4E79"/>
              </w:rPr>
            </m:ctrlPr>
          </m:radPr>
          <m:deg/>
          <m:e>
            <m:sSup>
              <m:sSupPr>
                <m:ctrlPr>
                  <w:rPr>
                    <w:rFonts w:ascii="Times New Roman" w:hAnsi="Times New Roman"/>
                    <w:color w:val="1F4E79"/>
                  </w:rPr>
                </m:ctrlPr>
              </m:sSupPr>
              <m:e>
                <m:r>
                  <m:rPr>
                    <m:sty m:val="i"/>
                    <w:rPr>
                      <w:color w:val="1F4E79"/>
                    </w:rPr>
                  </m:rPr>
                  <w:rPr>
                    <w:rFonts w:ascii="Times New Roman" w:hAnsi="Times New Roman" w:cs="Cambria Math"/>
                    <w:color w:val="1F4E79"/>
                    <w:lang w:eastAsia="zh-CN"/>
                  </w:rPr>
                  <m:t>D</m:t>
                </m:r>
              </m:e>
              <m:sup>
                <m:r>
                  <m:rPr>
                    <m:sty m:val="i"/>
                    <w:rPr>
                      <w:color w:val="1F4E79"/>
                    </w:rPr>
                  </m:rPr>
                  <w:rPr>
                    <w:rFonts w:ascii="Times New Roman" w:hAnsi="Times New Roman" w:cs="Cambria Math"/>
                    <w:color w:val="1F4E79"/>
                    <w:lang w:eastAsia="zh-CN"/>
                  </w:rPr>
                  <m:t>2</m:t>
                </m:r>
              </m:sup>
            </m:sSup>
            <m:r>
              <m:rPr>
                <m:sty m:val="i"/>
                <w:rPr>
                  <w:color w:val="1F4E79"/>
                </w:rPr>
              </m:rPr>
              <w:rPr>
                <w:rFonts w:ascii="Times New Roman" w:hAnsi="Times New Roman" w:cs="Cambria Math"/>
                <w:color w:val="1F4E79"/>
                <w:lang w:eastAsia="zh-CN"/>
              </w:rPr>
              <m:t>+</m:t>
            </m:r>
            <m:sSup>
              <m:sSupPr>
                <m:ctrlPr>
                  <w:rPr>
                    <w:rFonts w:ascii="Times New Roman" w:hAnsi="Times New Roman"/>
                    <w:color w:val="1F4E79"/>
                  </w:rPr>
                </m:ctrlPr>
              </m:sSupPr>
              <m:e>
                <m:r>
                  <m:rPr>
                    <m:sty m:val="i"/>
                    <w:rPr>
                      <w:color w:val="1F4E79"/>
                    </w:rPr>
                  </m:rPr>
                  <w:rPr>
                    <w:rFonts w:ascii="Times New Roman" w:hAnsi="Times New Roman" w:cs="Cambria Math"/>
                    <w:color w:val="1F4E79"/>
                    <w:lang w:eastAsia="zh-CN"/>
                  </w:rPr>
                  <m:t>E</m:t>
                </m:r>
              </m:e>
              <m:sup>
                <m:r>
                  <m:rPr>
                    <m:sty m:val="i"/>
                    <w:rPr>
                      <w:color w:val="1F4E79"/>
                    </w:rPr>
                  </m:rPr>
                  <w:rPr>
                    <w:rFonts w:ascii="Times New Roman" w:hAnsi="Times New Roman" w:cs="Cambria Math"/>
                    <w:color w:val="1F4E79"/>
                    <w:lang w:eastAsia="zh-CN"/>
                  </w:rPr>
                  <m:t>2</m:t>
                </m:r>
              </m:sup>
            </m:sSup>
            <m:r>
              <m:rPr>
                <m:sty m:val="i"/>
                <w:rPr>
                  <w:color w:val="1F4E79"/>
                </w:rPr>
              </m:rPr>
              <w:rPr>
                <w:rFonts w:ascii="Times New Roman" w:hAnsi="Times New Roman" w:cs="Cambria Math"/>
                <w:color w:val="1F4E79"/>
                <w:lang w:eastAsia="zh-CN"/>
              </w:rPr>
              <m:t>-</m:t>
            </m:r>
            <m:r>
              <m:rPr>
                <m:sty m:val="i"/>
                <w:rPr>
                  <w:color w:val="1F4E79"/>
                </w:rPr>
              </m:rPr>
              <w:rPr>
                <w:rFonts w:ascii="Times New Roman" w:hAnsi="Times New Roman" w:cs="Cambria Math"/>
                <w:color w:val="1F4E79"/>
                <w:lang w:eastAsia="zh-CN"/>
              </w:rPr>
              <m:t>4</m:t>
            </m:r>
            <m:r>
              <m:rPr>
                <m:sty m:val="i"/>
                <w:rPr>
                  <w:color w:val="1F4E79"/>
                </w:rPr>
              </m:rPr>
              <w:rPr>
                <w:rFonts w:ascii="Times New Roman" w:hAnsi="Times New Roman" w:cs="Cambria Math"/>
                <w:color w:val="1F4E79"/>
                <w:lang w:eastAsia="zh-CN"/>
              </w:rPr>
              <m:t>F</m:t>
            </m:r>
          </m:e>
        </m:rad>
      </m:oMath>
      <w:r>
        <w:rPr>
          <w:rFonts w:ascii="Times New Roman" w:eastAsia="宋体" w:hAnsi="Times New Roman" w:cs="Times New Roman"/>
          <w:sz w:val="24"/>
          <w:szCs w:val="24"/>
          <w:lang w:eastAsia="zh-CN"/>
        </w:rPr>
        <w:t>．</w:t>
      </w:r>
    </w:p>
    <w:p xmlns:mo="http://schemas.microsoft.com/office/mac/office/2008/main" xmlns:mv="urn:schemas-microsoft-com:mac:vml" w:rsidR="00EF035E" w:rsidRPr="00043B54">
      <w:pPr>
        <w:shd w:val="clear" w:color="auto" w:fill="auto"/>
        <w:spacing w:line="410" w:lineRule="atLeast" w:before="0" w:after="0"/>
        <w:jc w:val="left"/>
      </w:pPr>
      <w:r>
        <w:rPr>
          <w:sz w:val="24"/>
          <w:szCs w:val="24"/>
          <w:shd w:val="clear" w:color="auto" w:fill="C9C9C9"/>
        </w:rPr>
        <w:t xml:space="preserve">2.3.2-3．</w:t>
      </w:r>
      <w:r>
        <w:rPr>
          <w:rFonts w:ascii="Times New Roman" w:eastAsia="宋体" w:hAnsi="Times New Roman" w:cs="Times New Roman"/>
          <w:sz w:val="24"/>
          <w:szCs w:val="24"/>
        </w:rPr>
        <w:t>〔进〕</w:t>
      </w:r>
      <w:r>
        <w:rPr>
          <w:sz w:val="24"/>
          <w:szCs w:val="24"/>
        </w:rPr>
        <w:t>圆系方程</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过直线与圆或两圆的交点设圆系方程可避开求交点；λ=−1时退化为公共弦所在直线（关联条目：圆的一般方程对应的圆心和半径）。</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根据前面直线系方程的铺垫，我们这里可以直接将圆系方程定义如下：圆系方程是满足某个条件的一系列圆的通式方程</w:t>
      </w:r>
      <w:r>
        <w:rPr>
          <w:sz w:val="24"/>
          <w:szCs w:val="24"/>
        </w:rPr>
        <w:t>.</w:t>
      </w:r>
      <w:r>
        <w:rPr>
          <w:sz w:val="24"/>
          <w:szCs w:val="24"/>
        </w:rPr>
        <w:t>圆系方程中比较常见的通式方程有以下三种：</w:t>
      </w:r>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①圆系</w:t>
      </w:r>
      <m:oMath>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r</m:t>
            </m:r>
          </m:e>
          <m:sup>
            <m:r>
              <w:rPr>
                <w:rFonts w:ascii="Times New Roman" w:eastAsia="宋体" w:hAnsi="Times New Roman" w:cs="Cambria Math"/>
              </w:rPr>
              <m:t>2</m:t>
            </m:r>
          </m:sup>
        </m:sSup>
      </m:oMath>
      <w:r>
        <w:rPr>
          <w:sz w:val="24"/>
          <w:szCs w:val="24"/>
        </w:rPr>
        <w:t>，</w:t>
      </w:r>
      <m:oMath>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0</m:t>
        </m:r>
      </m:oMath>
      <w:r>
        <w:rPr>
          <w:sz w:val="24"/>
          <w:szCs w:val="24"/>
        </w:rPr>
        <w:t>为圆心坐标是</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oMath>
      <w:r>
        <w:rPr>
          <w:sz w:val="24"/>
          <w:szCs w:val="24"/>
        </w:rPr>
        <w:t>的圆的通式方程</w:t>
      </w:r>
      <w:r>
        <w:rPr>
          <w:sz w:val="24"/>
          <w:szCs w:val="24"/>
        </w:rPr>
        <w:t>.</w:t>
      </w:r>
      <w:r>
        <w:rPr>
          <w:sz w:val="24"/>
          <w:szCs w:val="24"/>
        </w:rPr>
        <w:t>②如果圆</w:t>
      </w:r>
      <m:oMath>
        <m:r>
          <w:rPr>
            <w:rFonts w:ascii="Times New Roman" w:eastAsia="宋体" w:hAnsi="Times New Roman" w:cs="Cambria Math"/>
          </w:rPr>
          <m:t>M</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0</m:t>
        </m:r>
      </m:oMath>
      <w:r>
        <w:rPr>
          <w:sz w:val="24"/>
          <w:szCs w:val="24"/>
        </w:rPr>
        <w:t>与直线</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0</m:t>
        </m:r>
      </m:oMath>
      <w:r>
        <w:rPr>
          <w:sz w:val="24"/>
          <w:szCs w:val="24"/>
        </w:rPr>
        <w:t>有两个交点，</w:t>
      </w:r>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那么圆系</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0</m:t>
        </m:r>
      </m:oMath>
      <w:r>
        <w:rPr>
          <w:sz w:val="24"/>
          <w:szCs w:val="24"/>
        </w:rPr>
        <w:t>，</w:t>
      </w:r>
      <m:oMath>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R</m:t>
        </m:r>
      </m:oMath>
      <w:r>
        <w:rPr>
          <w:sz w:val="24"/>
          <w:szCs w:val="24"/>
        </w:rPr>
        <w:t>为过圆</w:t>
      </w:r>
      <w:r>
        <w:rPr>
          <w:rFonts w:ascii="Times New Roman" w:eastAsia="宋体" w:hAnsi="Times New Roman" w:cs="Times New Roman"/>
          <w:i/>
          <w:sz w:val="24"/>
          <w:szCs w:val="24"/>
        </w:rPr>
        <w:t>M</w:t>
      </w:r>
      <w:r>
        <w:rPr>
          <w:sz w:val="24"/>
          <w:szCs w:val="24"/>
        </w:rPr>
        <w:t>与直线</w:t>
      </w:r>
      <w:r>
        <w:rPr>
          <w:rFonts w:ascii="Times New Roman" w:eastAsia="宋体" w:hAnsi="Times New Roman" w:cs="Times New Roman"/>
          <w:i/>
          <w:sz w:val="24"/>
          <w:szCs w:val="24"/>
        </w:rPr>
        <w:t>l</w:t>
      </w:r>
      <w:r>
        <w:rPr>
          <w:sz w:val="24"/>
          <w:szCs w:val="24"/>
        </w:rPr>
        <w:t>的两个交点的圆的通式方程</w:t>
      </w:r>
      <w:r>
        <w:rPr>
          <w:sz w:val="24"/>
          <w:szCs w:val="24"/>
        </w:rPr>
        <w:t>.</w:t>
      </w:r>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③如果圆</w:t>
      </w:r>
      <m:oMath>
        <m:r>
          <w:rPr>
            <w:rFonts w:ascii="Times New Roman" w:eastAsia="宋体" w:hAnsi="Times New Roman" w:cs="Cambria Math"/>
          </w:rPr>
          <m:t>M</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b>
          <m:e>
            <m:r>
              <w:rPr>
                <w:rFonts w:ascii="Times New Roman" w:eastAsia="宋体" w:hAnsi="Times New Roman" w:cs="Cambria Math"/>
              </w:rPr>
              <m:t>C</m:t>
            </m:r>
          </m:e>
          <m:sub>
            <m:r>
              <w:rPr>
                <w:rFonts w:ascii="Times New Roman" w:eastAsia="宋体" w:hAnsi="Times New Roman" w:cs="Cambria Math"/>
              </w:rPr>
              <m:t>1</m:t>
            </m:r>
          </m:sub>
        </m:sSub>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D</m:t>
            </m:r>
          </m:e>
          <m:sub>
            <m:r>
              <w:rPr>
                <w:rFonts w:ascii="Times New Roman" w:eastAsia="宋体" w:hAnsi="Times New Roman" w:cs="Cambria Math"/>
              </w:rPr>
              <m:t>1</m:t>
            </m:r>
          </m:sub>
        </m:sSub>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E</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0</m:t>
        </m:r>
      </m:oMath>
      <w:r>
        <w:rPr>
          <w:sz w:val="24"/>
          <w:szCs w:val="24"/>
        </w:rPr>
        <w:t>与圆</w:t>
      </w:r>
      <m:oMath>
        <m:r>
          <w:rPr>
            <w:rFonts w:ascii="Times New Roman" w:eastAsia="宋体" w:hAnsi="Times New Roman" w:cs="Cambria Math"/>
          </w:rPr>
          <m:t>N</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b>
          <m:e>
            <m:r>
              <w:rPr>
                <w:rFonts w:ascii="Times New Roman" w:eastAsia="宋体" w:hAnsi="Times New Roman" w:cs="Cambria Math"/>
              </w:rPr>
              <m:t>C</m:t>
            </m:r>
          </m:e>
          <m:sub>
            <m:r>
              <w:rPr>
                <w:rFonts w:ascii="Times New Roman" w:eastAsia="宋体" w:hAnsi="Times New Roman" w:cs="Cambria Math"/>
              </w:rPr>
              <m:t>2</m:t>
            </m:r>
          </m:sub>
        </m:sSub>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D</m:t>
            </m:r>
          </m:e>
          <m:sub>
            <m:r>
              <w:rPr>
                <w:rFonts w:ascii="Times New Roman" w:eastAsia="宋体" w:hAnsi="Times New Roman" w:cs="Cambria Math"/>
              </w:rPr>
              <m:t>2</m:t>
            </m:r>
          </m:sub>
        </m:sSub>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E</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0</m:t>
        </m:r>
      </m:oMath>
      <w:r>
        <w:rPr>
          <w:sz w:val="24"/>
          <w:szCs w:val="24"/>
        </w:rPr>
        <w:t>有两个交点，</w:t>
      </w:r>
      <w:r>
        <w:rPr>
          <w:sz w:val="24"/>
          <w:szCs w:val="24"/>
        </w:rPr>
        <w:t>那么当</w:t>
      </w:r>
      <m:oMath>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sz w:val="24"/>
          <w:szCs w:val="24"/>
        </w:rPr>
        <w:t>时，圆系</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b>
          <m:e>
            <m:r>
              <w:rPr>
                <w:rFonts w:ascii="Times New Roman" w:eastAsia="宋体" w:hAnsi="Times New Roman" w:cs="Cambria Math"/>
              </w:rPr>
              <m:t>C</m:t>
            </m:r>
          </m:e>
          <m:sub>
            <m:r>
              <w:rPr>
                <w:rFonts w:ascii="Times New Roman" w:eastAsia="宋体" w:hAnsi="Times New Roman" w:cs="Cambria Math"/>
              </w:rPr>
              <m:t>1</m:t>
            </m:r>
          </m:sub>
        </m:sSub>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D</m:t>
            </m:r>
          </m:e>
          <m:sub>
            <m:r>
              <w:rPr>
                <w:rFonts w:ascii="Times New Roman" w:eastAsia="宋体" w:hAnsi="Times New Roman" w:cs="Cambria Math"/>
              </w:rPr>
              <m:t>1</m:t>
            </m:r>
          </m:sub>
        </m:sSub>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E</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λ</m:t>
        </m:r>
        <m:d>
          <m:dPr>
            <m:sepChr m:val=","/>
          </m:dPr>
          <m:e>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b>
              <m:e>
                <m:r>
                  <w:rPr>
                    <w:rFonts w:ascii="Times New Roman" w:eastAsia="宋体" w:hAnsi="Times New Roman" w:cs="Cambria Math"/>
                  </w:rPr>
                  <m:t>C</m:t>
                </m:r>
              </m:e>
              <m:sub>
                <m:r>
                  <w:rPr>
                    <w:rFonts w:ascii="Times New Roman" w:eastAsia="宋体" w:hAnsi="Times New Roman" w:cs="Cambria Math"/>
                  </w:rPr>
                  <m:t>2</m:t>
                </m:r>
              </m:sub>
            </m:sSub>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D</m:t>
                </m:r>
              </m:e>
              <m:sub>
                <m:r>
                  <w:rPr>
                    <w:rFonts w:ascii="Times New Roman" w:eastAsia="宋体" w:hAnsi="Times New Roman" w:cs="Cambria Math"/>
                  </w:rPr>
                  <m:t>2</m:t>
                </m:r>
              </m:sub>
            </m:sSub>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E</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0</m:t>
        </m:r>
      </m:oMath>
      <w:r>
        <w:rPr>
          <w:sz w:val="24"/>
          <w:szCs w:val="24"/>
        </w:rPr>
        <w:t>为过圆</w:t>
      </w:r>
      <w:r>
        <w:rPr>
          <w:rFonts w:ascii="Times New Roman" w:eastAsia="宋体" w:hAnsi="Times New Roman" w:cs="Times New Roman"/>
          <w:i/>
          <w:sz w:val="24"/>
          <w:szCs w:val="24"/>
        </w:rPr>
        <w:t>M</w:t>
      </w:r>
      <w:r>
        <w:rPr>
          <w:sz w:val="24"/>
          <w:szCs w:val="24"/>
        </w:rPr>
        <w:t>与圆</w:t>
      </w:r>
      <w:r>
        <w:rPr>
          <w:rFonts w:ascii="Times New Roman" w:eastAsia="宋体" w:hAnsi="Times New Roman" w:cs="Times New Roman"/>
          <w:i/>
          <w:sz w:val="24"/>
          <w:szCs w:val="24"/>
        </w:rPr>
        <w:t>N</w:t>
      </w:r>
      <w:r>
        <w:rPr>
          <w:sz w:val="24"/>
          <w:szCs w:val="24"/>
        </w:rPr>
        <w:t>的两个交点的圆的通式方程（不含圆</w:t>
      </w:r>
      <m:oMath>
        <m:r>
          <w:rPr>
            <w:rFonts w:ascii="Times New Roman" w:eastAsia="宋体" w:hAnsi="Times New Roman" w:cs="Cambria Math"/>
          </w:rPr>
          <m:t>N</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b>
          <m:e>
            <m:r>
              <w:rPr>
                <w:rFonts w:ascii="Times New Roman" w:eastAsia="宋体" w:hAnsi="Times New Roman" w:cs="Cambria Math"/>
              </w:rPr>
              <m:t>C</m:t>
            </m:r>
          </m:e>
          <m:sub>
            <m:r>
              <w:rPr>
                <w:rFonts w:ascii="Times New Roman" w:eastAsia="宋体" w:hAnsi="Times New Roman" w:cs="Cambria Math"/>
              </w:rPr>
              <m:t>2</m:t>
            </m:r>
          </m:sub>
        </m:sSub>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D</m:t>
            </m:r>
          </m:e>
          <m:sub>
            <m:r>
              <w:rPr>
                <w:rFonts w:ascii="Times New Roman" w:eastAsia="宋体" w:hAnsi="Times New Roman" w:cs="Cambria Math"/>
              </w:rPr>
              <m:t>2</m:t>
            </m:r>
          </m:sub>
        </m:sSub>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E</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0</m:t>
        </m:r>
      </m:oMath>
      <w:r>
        <w:rPr>
          <w:sz w:val="24"/>
          <w:szCs w:val="24"/>
        </w:rPr>
        <w:t>），当</w:t>
      </w:r>
      <m:oMath>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sz w:val="24"/>
          <w:szCs w:val="24"/>
        </w:rPr>
        <w:t>时，</w:t>
      </w:r>
      <m:oMath>
        <m:d>
          <m:dPr>
            <m:sepChr m:val=","/>
          </m:dPr>
          <m:e>
            <m:sSub>
              <m:e>
                <m:r>
                  <w:rPr>
                    <w:rFonts w:ascii="Times New Roman" w:eastAsia="宋体" w:hAnsi="Times New Roman" w:cs="Cambria Math"/>
                  </w:rPr>
                  <m:t>C</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C</m:t>
                </m:r>
              </m:e>
              <m:sub>
                <m:r>
                  <w:rPr>
                    <w:rFonts w:ascii="Times New Roman" w:eastAsia="宋体" w:hAnsi="Times New Roman" w:cs="Cambria Math"/>
                  </w:rPr>
                  <m:t>2</m:t>
                </m:r>
              </m:sub>
            </m:sSub>
          </m:e>
        </m:d>
        <m:r>
          <w:rPr>
            <w:rFonts w:ascii="Times New Roman" w:eastAsia="宋体" w:hAnsi="Times New Roman" w:cs="Cambria Math"/>
          </w:rPr>
          <m:t>x</m:t>
        </m:r>
        <m:r>
          <w:rPr>
            <w:rFonts w:ascii="Times New Roman" w:eastAsia="宋体" w:hAnsi="Times New Roman" w:cs="Cambria Math"/>
          </w:rPr>
          <m:t>+</m:t>
        </m:r>
        <m:d>
          <m:dPr>
            <m:sepChr m:val=","/>
          </m:dPr>
          <m:e>
            <m:sSub>
              <m:e>
                <m:r>
                  <w:rPr>
                    <w:rFonts w:ascii="Times New Roman" w:eastAsia="宋体" w:hAnsi="Times New Roman" w:cs="Cambria Math"/>
                  </w:rPr>
                  <m:t>D</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D</m:t>
                </m:r>
              </m:e>
              <m:sub>
                <m:r>
                  <w:rPr>
                    <w:rFonts w:ascii="Times New Roman" w:eastAsia="宋体" w:hAnsi="Times New Roman" w:cs="Cambria Math"/>
                  </w:rPr>
                  <m:t>2</m:t>
                </m:r>
              </m:sub>
            </m:sSub>
          </m:e>
        </m:d>
        <m:r>
          <w:rPr>
            <w:rFonts w:ascii="Times New Roman" w:eastAsia="宋体" w:hAnsi="Times New Roman" w:cs="Cambria Math"/>
          </w:rPr>
          <m:t>y</m:t>
        </m:r>
        <m:r>
          <w:rPr>
            <w:rFonts w:ascii="Times New Roman" w:eastAsia="宋体" w:hAnsi="Times New Roman" w:cs="Cambria Math"/>
          </w:rPr>
          <m:t>+</m:t>
        </m:r>
        <m:d>
          <m:dPr>
            <m:sepChr m:val=","/>
          </m:dPr>
          <m:e>
            <m:sSub>
              <m:e>
                <m:r>
                  <w:rPr>
                    <w:rFonts w:ascii="Times New Roman" w:eastAsia="宋体" w:hAnsi="Times New Roman" w:cs="Cambria Math"/>
                  </w:rPr>
                  <m:t>E</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E</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0</m:t>
        </m:r>
      </m:oMath>
      <w:r>
        <w:rPr>
          <w:sz w:val="24"/>
          <w:szCs w:val="24"/>
        </w:rPr>
        <w:t>为过圆</w:t>
      </w:r>
      <w:r>
        <w:rPr>
          <w:rFonts w:ascii="Times New Roman" w:eastAsia="宋体" w:hAnsi="Times New Roman" w:cs="Times New Roman"/>
          <w:i/>
          <w:sz w:val="24"/>
          <w:szCs w:val="24"/>
        </w:rPr>
        <w:t>M</w:t>
      </w:r>
      <w:r>
        <w:rPr>
          <w:sz w:val="24"/>
          <w:szCs w:val="24"/>
        </w:rPr>
        <w:t>与圆</w:t>
      </w:r>
      <w:r>
        <w:rPr>
          <w:rFonts w:ascii="Times New Roman" w:eastAsia="宋体" w:hAnsi="Times New Roman" w:cs="Times New Roman"/>
          <w:i/>
          <w:sz w:val="24"/>
          <w:szCs w:val="24"/>
        </w:rPr>
        <w:t>N</w:t>
      </w:r>
      <w:r>
        <w:rPr>
          <w:sz w:val="24"/>
          <w:szCs w:val="24"/>
        </w:rPr>
        <w:t>的两个交点的直线的方程</w:t>
      </w:r>
      <w:r>
        <w:rPr>
          <w:sz w:val="24"/>
          <w:szCs w:val="24"/>
        </w:rPr>
        <w:t>.</w:t>
      </w:r>
      <w:r>
        <w:rPr>
          <w:sz w:val="24"/>
          <w:szCs w:val="24"/>
        </w:rPr>
        <w:t>（在二次项系数一致的情况下，两圆方程相减即可得过两圆点的直线方程）</w:t>
      </w:r>
      <w:r>
        <w:rPr>
          <w:rFonts w:ascii="Times New Roman" w:eastAsia="宋体" w:hAnsi="Times New Roman" w:cs="Times New Roman"/>
          <w:kern w:val="0"/>
          <w:sz w:val="21"/>
          <w:szCs w:val="21"/>
          <w:u w:val="none"/>
        </w:rPr>
        <w:drawing>
          <wp:anchor distT="36000" distB="36000" distL="36000" distR="36000" simplePos="0" relativeHeight="1006" behindDoc="0" locked="0" layoutInCell="1" allowOverlap="1">
            <wp:simplePos x="0" y="0"/>
            <wp:positionH relativeFrom="column">
              <wp:posOffset>0</wp:posOffset>
            </wp:positionH>
            <wp:positionV relativeFrom="paragraph">
              <wp:posOffset>0</wp:posOffset>
            </wp:positionV>
            <wp:extent cx="2988000" cy="850972"/>
            <wp:effectExtent l="0" t="0" r="0" b="0"/>
            <wp:wrapSquare wrapText="bothSides"/>
            <wp:docPr id="100007" name="" descr="@@@c75b78c1153043fe9f197fd435283e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48"/>
                    <a:stretch>
                      <a:fillRect/>
                    </a:stretch>
                  </pic:blipFill>
                  <pic:spPr>
                    <a:xfrm>
                      <a:off x="0" y="0"/>
                      <a:ext cx="2988000" cy="850972"/>
                    </a:xfrm>
                    <a:prstGeom prst="rect">
                      <a:avLst/>
                    </a:prstGeom>
                  </pic:spPr>
                </pic:pic>
              </a:graphicData>
            </a:graphic>
          </wp:anchor>
        </w:drawing>
      </w:r>
    </w:p>
    <w:p>
      <w:pPr>
        <w:pStyle w:val="JieMingMao"/>
        <w:spacing w:before="0" w:after="0" w:line="20" w:lineRule="exact"/>
        <w:jc w:val="left"/>
      </w:pPr>
      <w:r>
        <w:rPr>
          <w:color w:val="FFFFFF"/>
          <w:sz w:val="2"/>
          <w:szCs w:val="2"/>
        </w:rPr>
        <w:t xml:space="preserve">2.3.3 直线与圆的位置关系</w:t>
      </w:r>
    </w:p>
    <w:p w14:paraId="7E672F0F" w14:textId="77777777" w:rsidR="00823AFE" w:rsidRDefault="00000000">
      <w:pPr>
        <w:pStyle w:val="31"/>
        <w:shd w:val="clear" w:color="auto" w:fill="ADC2DA"/>
        <w:spacing w:after="0" w:line="410" w:lineRule="atLeast" w:before="0"/>
        <w:jc w:val="left"/>
        <w:rPr>
          <w:sz w:val="28"/>
          <w:szCs w:val="28"/>
          <w:lang w:eastAsia="zh-CN"/>
        </w:rPr>
      </w:pPr>
      <w:r>
        <w:rPr>
          <w:rFonts w:ascii="Times New Roman" w:eastAsia="宋体" w:hAnsi="Times New Roman" w:cs="Times New Roman"/>
          <w:b/>
          <w:bCs/>
          <w:sz w:val="28"/>
          <w:szCs w:val="28"/>
          <w:lang w:eastAsia="zh-CN"/>
        </w:rPr>
        <w:t xml:space="preserve">2.3.3 </w:t>
      </w:r>
      <w:r>
        <w:rPr>
          <w:rFonts w:ascii="Times New Roman" w:eastAsia="宋体" w:hAnsi="Times New Roman" w:cs="Times New Roman"/>
          <w:b/>
          <w:bCs/>
          <w:sz w:val="28"/>
          <w:szCs w:val="28"/>
          <w:lang w:eastAsia="zh-CN"/>
        </w:rPr>
        <w:t>直线与圆的位置关系</w:t>
      </w:r>
    </w:p>
    <w:p w14:paraId="57855C9E"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 xml:space="preserve">2.3.3-1．</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直线</w:t>
      </w:r>
      <m:oMath>
        <m:r>
          <w:rPr>
            <w:rFonts w:ascii="Times New Roman" w:hAnsi="Times New Roman" w:cs="Cambria Math"/>
            <w:lang w:eastAsia="zh-CN"/>
          </w:rPr>
          <m:t>Ax</m:t>
        </m:r>
        <m:r>
          <w:rPr>
            <w:rFonts w:ascii="Times New Roman" w:hAnsi="Times New Roman" w:cs="Cambria Math"/>
            <w:lang w:eastAsia="zh-CN"/>
          </w:rPr>
          <m:t>+</m:t>
        </m:r>
        <m:r>
          <w:rPr>
            <w:rFonts w:ascii="Times New Roman" w:hAnsi="Times New Roman" w:cs="Cambria Math"/>
            <w:lang w:eastAsia="zh-CN"/>
          </w:rPr>
          <m:t>By</m:t>
        </m:r>
        <m:r>
          <w:rPr>
            <w:rFonts w:ascii="Times New Roman" w:hAnsi="Times New Roman" w:cs="Cambria Math"/>
            <w:lang w:eastAsia="zh-CN"/>
          </w:rPr>
          <m:t>+</m:t>
        </m:r>
        <m:r>
          <w:rPr>
            <w:rFonts w:ascii="Times New Roman" w:hAnsi="Times New Roman" w:cs="Cambria Math"/>
            <w:lang w:eastAsia="zh-CN"/>
          </w:rPr>
          <m:t>C</m:t>
        </m:r>
        <m:r>
          <w:rPr>
            <w:rFonts w:ascii="Times New Roman" w:hAnsi="Times New Roman" w:cs="Cambria Math"/>
            <w:lang w:eastAsia="zh-CN"/>
          </w:rPr>
          <m:t>=0</m:t>
        </m:r>
      </m:oMath>
      <w:r>
        <w:rPr>
          <w:rFonts w:ascii="Times New Roman" w:eastAsia="宋体" w:hAnsi="Times New Roman" w:cs="Times New Roman"/>
          <w:sz w:val="24"/>
          <w:szCs w:val="24"/>
          <w:lang w:eastAsia="zh-CN"/>
        </w:rPr>
        <w:t>与圆</w:t>
      </w:r>
      <m:oMath>
        <m:sSup>
          <m:sSupPr>
            <m:ctrlPr>
              <w:rPr>
                <w:rFonts w:ascii="Times New Roman" w:hAnsi="Times New Roman"/>
              </w:rPr>
            </m:ctrlPr>
          </m:sSupPr>
          <m:e>
            <m:r>
              <w:rPr>
                <w:rFonts w:ascii="Times New Roman" w:hAnsi="Times New Roman" w:cs="Cambria Math"/>
                <w:lang w:eastAsia="zh-CN"/>
              </w:rPr>
              <m:t>(</m:t>
            </m:r>
            <m:r>
              <w:rPr>
                <w:rFonts w:ascii="Times New Roman" w:hAnsi="Times New Roman" w:cs="Cambria Math"/>
                <w:lang w:eastAsia="zh-CN"/>
              </w:rPr>
              <m:t>x</m:t>
            </m:r>
            <m:r>
              <w:rPr>
                <w:rFonts w:ascii="Times New Roman" w:hAnsi="Times New Roman" w:cs="Cambria Math"/>
                <w:lang w:eastAsia="zh-CN"/>
              </w:rPr>
              <m:t>-</m:t>
            </m:r>
            <m:r>
              <w:rPr>
                <w:rFonts w:ascii="Times New Roman" w:hAnsi="Times New Roman" w:cs="Cambria Math"/>
                <w:lang w:eastAsia="zh-CN"/>
              </w:rPr>
              <m:t>a</m:t>
            </m:r>
            <m:r>
              <w:rPr>
                <w:rFonts w:ascii="Times New Roman" w:hAnsi="Times New Roman" w:cs="Cambria Math"/>
                <w:lang w:eastAsia="zh-CN"/>
              </w:rPr>
              <m:t>)</m:t>
            </m:r>
          </m:e>
          <m:sup>
            <m:r>
              <w:rPr>
                <w:rFonts w:ascii="Times New Roman" w:hAnsi="Times New Roman" w:cs="Cambria Math"/>
                <w:lang w:eastAsia="zh-CN"/>
              </w:rPr>
              <m:t>2</m:t>
            </m:r>
          </m:sup>
        </m:sSup>
        <m:r>
          <w:rPr>
            <w:rFonts w:ascii="Times New Roman" w:hAnsi="Times New Roman" w:cs="Cambria Math"/>
            <w:lang w:eastAsia="zh-CN"/>
          </w:rPr>
          <m:t>+</m:t>
        </m:r>
        <m:sSup>
          <m:sSupPr>
            <m:ctrlPr>
              <w:rPr>
                <w:rFonts w:ascii="Times New Roman" w:hAnsi="Times New Roman"/>
              </w:rPr>
            </m:ctrlPr>
          </m:sSupPr>
          <m:e>
            <m:r>
              <w:rPr>
                <w:rFonts w:ascii="Times New Roman" w:hAnsi="Times New Roman" w:cs="Cambria Math"/>
                <w:lang w:eastAsia="zh-CN"/>
              </w:rPr>
              <m:t>(</m:t>
            </m:r>
            <m:r>
              <w:rPr>
                <w:rFonts w:ascii="Times New Roman" w:hAnsi="Times New Roman" w:cs="Cambria Math"/>
                <w:lang w:eastAsia="zh-CN"/>
              </w:rPr>
              <m:t>y</m:t>
            </m:r>
            <m:r>
              <w:rPr>
                <w:rFonts w:ascii="Times New Roman" w:hAnsi="Times New Roman" w:cs="Cambria Math"/>
                <w:lang w:eastAsia="zh-CN"/>
              </w:rPr>
              <m:t>-</m:t>
            </m:r>
            <m:r>
              <w:rPr>
                <w:rFonts w:ascii="Times New Roman" w:hAnsi="Times New Roman" w:cs="Cambria Math"/>
                <w:lang w:eastAsia="zh-CN"/>
              </w:rPr>
              <m:t>b</m:t>
            </m:r>
            <m:r>
              <w:rPr>
                <w:rFonts w:ascii="Times New Roman" w:hAnsi="Times New Roman" w:cs="Cambria Math"/>
                <w:lang w:eastAsia="zh-CN"/>
              </w:rPr>
              <m:t>)</m:t>
            </m:r>
          </m:e>
          <m:sup>
            <m:r>
              <w:rPr>
                <w:rFonts w:ascii="Times New Roman" w:hAnsi="Times New Roman" w:cs="Cambria Math"/>
                <w:lang w:eastAsia="zh-CN"/>
              </w:rPr>
              <m:t>2</m:t>
            </m:r>
          </m:sup>
        </m:sSup>
        <m:r>
          <w:rPr>
            <w:rFonts w:ascii="Times New Roman" w:hAnsi="Times New Roman" w:cs="Cambria Math"/>
            <w:lang w:eastAsia="zh-CN"/>
          </w:rPr>
          <m:t>=</m:t>
        </m:r>
        <m:sSup>
          <m:sSupPr>
            <m:ctrlPr>
              <w:rPr>
                <w:rFonts w:ascii="Times New Roman" w:hAnsi="Times New Roman"/>
              </w:rPr>
            </m:ctrlPr>
          </m:sSupPr>
          <m:e>
            <m:r>
              <w:rPr>
                <w:rFonts w:ascii="Times New Roman" w:hAnsi="Times New Roman" w:cs="Cambria Math"/>
                <w:lang w:eastAsia="zh-CN"/>
              </w:rPr>
              <m:t>r</m:t>
            </m:r>
          </m:e>
          <m:sup>
            <m:r>
              <w:rPr>
                <w:rFonts w:ascii="Times New Roman" w:hAnsi="Times New Roman" w:cs="Cambria Math"/>
                <w:lang w:eastAsia="zh-CN"/>
              </w:rPr>
              <m:t>2</m:t>
            </m:r>
          </m:sup>
        </m:sSup>
      </m:oMath>
      <w:r>
        <w:rPr>
          <w:rFonts w:ascii="Times New Roman" w:eastAsia="宋体" w:hAnsi="Times New Roman" w:cs="Times New Roman"/>
          <w:sz w:val="24"/>
          <w:szCs w:val="24"/>
          <w:lang w:eastAsia="zh-CN"/>
        </w:rPr>
        <w:t>的位置关系及判断</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几何法（d与r比）优先、代数法（Δ）相辅；易错点：求弦长时用弦心距、半弦长、半径的勾股关系最简（关联条目：点到直线的距离与两条平行直线间的距离）。</w:t>
      </w:r>
    </w:p>
    <w:tbl>
      <w:tblPr>
        <w:tblW w:w="83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890"/>
        <w:gridCol w:w="5509"/>
        <w:gridCol w:w="642"/>
        <w:gridCol w:w="642"/>
        <w:gridCol w:w="642"/>
      </w:tblGrid>
      <w:tr w:rsidR="005E2FA8" w14:paraId="7E1EE02A" w14:textId="77777777">
        <w:tc>
          <w:tcPr>
            <w:tcW w:w="0" w:type="auto"/>
            <w:gridSpan w:val="2"/>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23EF124"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位置关系</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3B5C074"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相交</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EA4FBD4"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相切</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A5DDE1C"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相离</w:t>
            </w:r>
          </w:p>
        </w:tc>
      </w:tr>
      <w:tr w:rsidR="005E2FA8" w14:paraId="2D40E7F0" w14:textId="77777777">
        <w:tc>
          <w:tcPr>
            <w:tcW w:w="0" w:type="auto"/>
            <w:gridSpan w:val="2"/>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18A9F2D"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公共点个数</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E0934D3"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color w:val="1F4E79"/>
              </w:rPr>
              <w:t>2</w:t>
            </w:r>
            <w:r>
              <w:rPr>
                <w:rFonts w:ascii="Times New Roman" w:eastAsia="宋体" w:hAnsi="Times New Roman" w:cs="Times New Roman"/>
                <w:sz w:val="24"/>
                <w:szCs w:val="24"/>
              </w:rPr>
              <w:t>个</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23C5454"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color w:val="1F4E79"/>
              </w:rPr>
              <w:t>1</w:t>
            </w:r>
            <w:r>
              <w:rPr>
                <w:rFonts w:ascii="Times New Roman" w:eastAsia="宋体" w:hAnsi="Times New Roman" w:cs="Times New Roman"/>
                <w:sz w:val="24"/>
                <w:szCs w:val="24"/>
              </w:rPr>
              <w:t>个</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F7BD901"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color w:val="1F4E79"/>
              </w:rPr>
              <w:t>0</w:t>
            </w:r>
            <w:r>
              <w:rPr>
                <w:rFonts w:ascii="Times New Roman" w:eastAsia="宋体" w:hAnsi="Times New Roman" w:cs="Times New Roman"/>
                <w:sz w:val="24"/>
                <w:szCs w:val="24"/>
              </w:rPr>
              <w:t>个</w:t>
            </w:r>
          </w:p>
        </w:tc>
      </w:tr>
      <w:tr w:rsidR="005E2FA8" w14:paraId="7D4BFD36" w14:textId="77777777">
        <w:tc>
          <w:tcPr>
            <w:tcW w:w="0" w:type="auto"/>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E0EB43C"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判定方法</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52537AB"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几何法：设圆心到直线的距离</w:t>
            </w:r>
            <m:oMath>
              <m:r>
                <w:rPr>
                  <w:rFonts w:ascii="Times New Roman" w:hAnsi="Times New Roman" w:cs="Cambria Math"/>
                  <w:lang w:eastAsia="zh-CN"/>
                </w:rPr>
                <m:t>d</m:t>
              </m:r>
              <m:r>
                <w:rPr>
                  <w:rFonts w:ascii="Times New Roman" w:hAnsi="Times New Roman" w:cs="Cambria Math"/>
                  <w:lang w:eastAsia="zh-CN"/>
                </w:rPr>
                <m:t>=</m:t>
              </m:r>
              <m:f>
                <m:fPr>
                  <m:ctrlPr>
                    <w:rPr>
                      <w:rFonts w:ascii="Times New Roman" w:hAnsi="Times New Roman"/>
                    </w:rPr>
                  </m:ctrlPr>
                </m:fPr>
                <m:num>
                  <m:r>
                    <w:rPr>
                      <w:rFonts w:ascii="Times New Roman" w:hAnsi="Times New Roman" w:cs="Cambria Math"/>
                      <w:lang w:eastAsia="zh-CN"/>
                    </w:rPr>
                    <m:t>|</m:t>
                  </m:r>
                  <m:r>
                    <w:rPr>
                      <w:rFonts w:ascii="Times New Roman" w:hAnsi="Times New Roman" w:cs="Cambria Math"/>
                      <w:lang w:eastAsia="zh-CN"/>
                    </w:rPr>
                    <m:t>Aa</m:t>
                  </m:r>
                  <m:r>
                    <w:rPr>
                      <w:rFonts w:ascii="Times New Roman" w:hAnsi="Times New Roman" w:cs="Cambria Math"/>
                      <w:lang w:eastAsia="zh-CN"/>
                    </w:rPr>
                    <m:t>+</m:t>
                  </m:r>
                  <m:r>
                    <w:rPr>
                      <w:rFonts w:ascii="Times New Roman" w:hAnsi="Times New Roman" w:cs="Cambria Math"/>
                      <w:lang w:eastAsia="zh-CN"/>
                    </w:rPr>
                    <m:t>Bb</m:t>
                  </m:r>
                  <m:r>
                    <w:rPr>
                      <w:rFonts w:ascii="Times New Roman" w:hAnsi="Times New Roman" w:cs="Cambria Math"/>
                      <w:lang w:eastAsia="zh-CN"/>
                    </w:rPr>
                    <m:t>+</m:t>
                  </m:r>
                  <m:r>
                    <w:rPr>
                      <w:rFonts w:ascii="Times New Roman" w:hAnsi="Times New Roman" w:cs="Cambria Math"/>
                      <w:lang w:eastAsia="zh-CN"/>
                    </w:rPr>
                    <m:t>C</m:t>
                  </m:r>
                  <m:r>
                    <w:rPr>
                      <w:rFonts w:ascii="Times New Roman" w:hAnsi="Times New Roman" w:cs="Cambria Math"/>
                      <w:lang w:eastAsia="zh-CN"/>
                    </w:rPr>
                    <m:t>|</m:t>
                  </m:r>
                </m:num>
                <m:den>
                  <m:rad>
                    <m:radPr>
                      <m:degHide m:val="1"/>
                      <m:ctrlPr>
                        <w:rPr>
                          <w:rFonts w:ascii="Times New Roman" w:hAnsi="Times New Roman"/>
                        </w:rPr>
                      </m:ctrlPr>
                    </m:radPr>
                    <m:deg/>
                    <m:e>
                      <m:sSup>
                        <m:sSupPr>
                          <m:ctrlPr>
                            <w:rPr>
                              <w:rFonts w:ascii="Times New Roman" w:hAnsi="Times New Roman"/>
                            </w:rPr>
                          </m:ctrlPr>
                        </m:sSupPr>
                        <m:e>
                          <m:r>
                            <w:rPr>
                              <w:rFonts w:ascii="Times New Roman" w:hAnsi="Times New Roman" w:cs="Cambria Math"/>
                              <w:lang w:eastAsia="zh-CN"/>
                            </w:rPr>
                            <m:t>A</m:t>
                          </m:r>
                        </m:e>
                        <m:sup>
                          <m:r>
                            <w:rPr>
                              <w:rFonts w:ascii="Times New Roman" w:hAnsi="Times New Roman" w:cs="Cambria Math"/>
                              <w:lang w:eastAsia="zh-CN"/>
                            </w:rPr>
                            <m:t>2</m:t>
                          </m:r>
                        </m:sup>
                      </m:sSup>
                      <m:r>
                        <w:rPr>
                          <w:rFonts w:ascii="Times New Roman" w:hAnsi="Times New Roman" w:cs="Cambria Math"/>
                          <w:lang w:eastAsia="zh-CN"/>
                        </w:rPr>
                        <m:t>+</m:t>
                      </m:r>
                      <m:sSup>
                        <m:sSupPr>
                          <m:ctrlPr>
                            <w:rPr>
                              <w:rFonts w:ascii="Times New Roman" w:hAnsi="Times New Roman"/>
                            </w:rPr>
                          </m:ctrlPr>
                        </m:sSupPr>
                        <m:e>
                          <m:r>
                            <w:rPr>
                              <w:rFonts w:ascii="Times New Roman" w:hAnsi="Times New Roman" w:cs="Cambria Math"/>
                              <w:lang w:eastAsia="zh-CN"/>
                            </w:rPr>
                            <m:t>B</m:t>
                          </m:r>
                        </m:e>
                        <m:sup>
                          <m:r>
                            <w:rPr>
                              <w:rFonts w:ascii="Times New Roman" w:hAnsi="Times New Roman" w:cs="Cambria Math"/>
                              <w:lang w:eastAsia="zh-CN"/>
                            </w:rPr>
                            <m:t>2</m:t>
                          </m:r>
                        </m:sup>
                      </m:sSup>
                    </m:e>
                  </m:rad>
                </m:den>
              </m:f>
            </m:oMath>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FD554BD"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i/>
                <w:sz w:val="24"/>
                <w:szCs w:val="24"/>
              </w:rPr>
              <w:t>d</w:t>
            </w:r>
            <w:r>
              <w:rPr>
                <w:rFonts w:ascii="Times New Roman" w:eastAsia="宋体" w:hAnsi="Times New Roman" w:cs="Times New Roman"/>
                <w:i/>
                <w:sz w:val="24"/>
                <w:szCs w:val="24"/>
                <w:shd w:val="clear" w:color="auto" w:fill="C9C9C9"/>
                <w:color w:val="1F4E79"/>
              </w:rPr>
              <w:t>&lt;</w:t>
            </w:r>
            <w:r>
              <w:rPr>
                <w:rFonts w:ascii="Times New Roman" w:eastAsia="宋体" w:hAnsi="Times New Roman" w:cs="Times New Roman"/>
                <w:i/>
                <w:sz w:val="24"/>
                <w:szCs w:val="24"/>
              </w:rPr>
              <w:t>r</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620CAA6"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i/>
                <w:sz w:val="24"/>
                <w:szCs w:val="24"/>
              </w:rPr>
              <w:t>d</w:t>
            </w:r>
            <w:r>
              <w:rPr>
                <w:rFonts w:ascii="Times New Roman" w:eastAsia="宋体" w:hAnsi="Times New Roman" w:cs="Times New Roman"/>
                <w:i/>
                <w:sz w:val="24"/>
                <w:szCs w:val="24"/>
                <w:shd w:val="clear" w:color="auto" w:fill="C9C9C9"/>
                <w:color w:val="1F4E79"/>
              </w:rPr>
              <w:t>=</w:t>
            </w:r>
            <w:r>
              <w:rPr>
                <w:rFonts w:ascii="Times New Roman" w:eastAsia="宋体" w:hAnsi="Times New Roman" w:cs="Times New Roman"/>
                <w:i/>
                <w:sz w:val="24"/>
                <w:szCs w:val="24"/>
              </w:rPr>
              <w:t>r</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30B230A"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i/>
                <w:sz w:val="24"/>
                <w:szCs w:val="24"/>
              </w:rPr>
              <w:t>d</w:t>
            </w:r>
            <w:r>
              <w:rPr>
                <w:rFonts w:ascii="Times New Roman" w:eastAsia="宋体" w:hAnsi="Times New Roman" w:cs="Times New Roman"/>
                <w:i/>
                <w:sz w:val="24"/>
                <w:szCs w:val="24"/>
                <w:shd w:val="clear" w:color="auto" w:fill="C9C9C9"/>
                <w:color w:val="1F4E79"/>
              </w:rPr>
              <w:t>&gt;</w:t>
            </w:r>
            <w:r>
              <w:rPr>
                <w:rFonts w:ascii="Times New Roman" w:eastAsia="宋体" w:hAnsi="Times New Roman" w:cs="Times New Roman"/>
                <w:i/>
                <w:sz w:val="24"/>
                <w:szCs w:val="24"/>
              </w:rPr>
              <w:t>r</w:t>
            </w:r>
          </w:p>
        </w:tc>
      </w:tr>
      <w:tr w:rsidR="005E2FA8" w14:paraId="274BE3E3" w14:textId="77777777">
        <w:tc>
          <w:tcPr>
            <w:tcW w:w="0" w:type="auto"/>
            <w:vMerge/>
            <w:tcBorders>
              <w:top w:val="single" w:sz="6" w:space="0" w:color="000000"/>
              <w:left w:val="single" w:sz="6" w:space="0" w:color="000000"/>
              <w:bottom w:val="single" w:sz="6" w:space="0" w:color="000000"/>
              <w:right w:val="single" w:sz="6" w:space="0" w:color="000000"/>
            </w:tcBorders>
          </w:tcPr>
          <w:p w14:paraId="673E04DD" w14:textId="77777777" w:rsidR="00000000" w:rsidRDefault="00000000" w:rsidP="00A90183">
            <w:pPr>
              <w:snapToGrid w:val="0"/>
              <w:spacing w:after="0" w:line="410" w:lineRule="atLeast" w:before="0"/>
              <w:jc w:val="left"/>
              <w:rPr>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14D830D"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代数法：由</w:t>
            </w:r>
            <m:oMath>
              <m:d>
                <m:dPr>
                  <m:begChr m:val="{"/>
                  <m:endChr m:val=" "/>
                  <m:ctrlPr>
                    <w:rPr>
                      <w:rFonts w:ascii="Times New Roman" w:hAnsi="Times New Roman"/>
                    </w:rPr>
                  </m:ctrlPr>
                </m:dPr>
                <m:e>
                  <m:eqArr>
                    <m:eqArrPr>
                      <m:ctrlPr>
                        <w:rPr>
                          <w:rFonts w:ascii="Times New Roman" w:hAnsi="Times New Roman"/>
                        </w:rPr>
                      </m:ctrlPr>
                    </m:eqArrPr>
                    <m:e>
                      <m:r>
                        <w:rPr>
                          <w:rFonts w:ascii="Times New Roman" w:hAnsi="Times New Roman" w:cs="Cambria Math"/>
                          <w:lang w:eastAsia="zh-CN"/>
                        </w:rPr>
                        <m:t>Ax</m:t>
                      </m:r>
                      <m:r>
                        <w:rPr>
                          <w:rFonts w:ascii="Times New Roman" w:hAnsi="Times New Roman" w:cs="Cambria Math"/>
                          <w:lang w:eastAsia="zh-CN"/>
                        </w:rPr>
                        <m:t>+</m:t>
                      </m:r>
                      <m:r>
                        <w:rPr>
                          <w:rFonts w:ascii="Times New Roman" w:hAnsi="Times New Roman" w:cs="Cambria Math"/>
                          <w:lang w:eastAsia="zh-CN"/>
                        </w:rPr>
                        <m:t>By</m:t>
                      </m:r>
                      <m:r>
                        <w:rPr>
                          <w:rFonts w:ascii="Times New Roman" w:hAnsi="Times New Roman" w:cs="Cambria Math"/>
                          <w:lang w:eastAsia="zh-CN"/>
                        </w:rPr>
                        <m:t>+</m:t>
                      </m:r>
                      <m:r>
                        <w:rPr>
                          <w:rFonts w:ascii="Times New Roman" w:hAnsi="Times New Roman" w:cs="Cambria Math"/>
                          <w:lang w:eastAsia="zh-CN"/>
                        </w:rPr>
                        <m:t>C</m:t>
                      </m:r>
                      <m:r>
                        <w:rPr>
                          <w:rFonts w:ascii="Times New Roman" w:hAnsi="Times New Roman" w:cs="Cambria Math"/>
                          <w:lang w:eastAsia="zh-CN"/>
                        </w:rPr>
                        <m:t>=0,</m:t>
                      </m:r>
                    </m:e>
                    <m:e>
                      <m:sSup>
                        <m:sSupPr>
                          <m:ctrlPr>
                            <w:rPr>
                              <w:rFonts w:ascii="Times New Roman" w:hAnsi="Times New Roman"/>
                            </w:rPr>
                          </m:ctrlPr>
                        </m:sSupPr>
                        <m:e>
                          <m:r>
                            <w:rPr>
                              <w:rFonts w:ascii="Times New Roman" w:hAnsi="Times New Roman" w:cs="Cambria Math"/>
                              <w:lang w:eastAsia="zh-CN"/>
                            </w:rPr>
                            <m:t>(</m:t>
                          </m:r>
                          <m:r>
                            <w:rPr>
                              <w:rFonts w:ascii="Times New Roman" w:hAnsi="Times New Roman" w:cs="Cambria Math"/>
                              <w:lang w:eastAsia="zh-CN"/>
                            </w:rPr>
                            <m:t>x</m:t>
                          </m:r>
                          <m:r>
                            <w:rPr>
                              <w:rFonts w:ascii="Times New Roman" w:hAnsi="Times New Roman" w:cs="Cambria Math"/>
                              <w:lang w:eastAsia="zh-CN"/>
                            </w:rPr>
                            <m:t>-</m:t>
                          </m:r>
                          <m:r>
                            <w:rPr>
                              <w:rFonts w:ascii="Times New Roman" w:hAnsi="Times New Roman" w:cs="Cambria Math"/>
                              <w:lang w:eastAsia="zh-CN"/>
                            </w:rPr>
                            <m:t>a</m:t>
                          </m:r>
                          <m:r>
                            <w:rPr>
                              <w:rFonts w:ascii="Times New Roman" w:hAnsi="Times New Roman" w:cs="Cambria Math"/>
                              <w:lang w:eastAsia="zh-CN"/>
                            </w:rPr>
                            <m:t>)</m:t>
                          </m:r>
                        </m:e>
                        <m:sup>
                          <m:r>
                            <w:rPr>
                              <w:rFonts w:ascii="Times New Roman" w:hAnsi="Times New Roman" w:cs="Cambria Math"/>
                              <w:lang w:eastAsia="zh-CN"/>
                            </w:rPr>
                            <m:t>2</m:t>
                          </m:r>
                        </m:sup>
                      </m:sSup>
                      <m:r>
                        <w:rPr>
                          <w:rFonts w:ascii="Times New Roman" w:hAnsi="Times New Roman" w:cs="Cambria Math"/>
                          <w:lang w:eastAsia="zh-CN"/>
                        </w:rPr>
                        <m:t>+</m:t>
                      </m:r>
                      <m:sSup>
                        <m:sSupPr>
                          <m:ctrlPr>
                            <w:rPr>
                              <w:rFonts w:ascii="Times New Roman" w:hAnsi="Times New Roman"/>
                            </w:rPr>
                          </m:ctrlPr>
                        </m:sSupPr>
                        <m:e>
                          <m:r>
                            <w:rPr>
                              <w:rFonts w:ascii="Times New Roman" w:hAnsi="Times New Roman" w:cs="Cambria Math"/>
                              <w:lang w:eastAsia="zh-CN"/>
                            </w:rPr>
                            <m:t>(</m:t>
                          </m:r>
                          <m:r>
                            <w:rPr>
                              <w:rFonts w:ascii="Times New Roman" w:hAnsi="Times New Roman" w:cs="Cambria Math"/>
                              <w:lang w:eastAsia="zh-CN"/>
                            </w:rPr>
                            <m:t>y</m:t>
                          </m:r>
                          <m:r>
                            <w:rPr>
                              <w:rFonts w:ascii="Times New Roman" w:hAnsi="Times New Roman" w:cs="Cambria Math"/>
                              <w:lang w:eastAsia="zh-CN"/>
                            </w:rPr>
                            <m:t>-</m:t>
                          </m:r>
                          <m:r>
                            <w:rPr>
                              <w:rFonts w:ascii="Times New Roman" w:hAnsi="Times New Roman" w:cs="Cambria Math"/>
                              <w:lang w:eastAsia="zh-CN"/>
                            </w:rPr>
                            <m:t>b</m:t>
                          </m:r>
                          <m:r>
                            <w:rPr>
                              <w:rFonts w:ascii="Times New Roman" w:hAnsi="Times New Roman" w:cs="Cambria Math"/>
                              <w:lang w:eastAsia="zh-CN"/>
                            </w:rPr>
                            <m:t>)</m:t>
                          </m:r>
                        </m:e>
                        <m:sup>
                          <m:r>
                            <w:rPr>
                              <w:rFonts w:ascii="Times New Roman" w:hAnsi="Times New Roman" w:cs="Cambria Math"/>
                              <w:lang w:eastAsia="zh-CN"/>
                            </w:rPr>
                            <m:t>2</m:t>
                          </m:r>
                        </m:sup>
                      </m:sSup>
                      <m:r>
                        <w:rPr>
                          <w:rFonts w:ascii="Times New Roman" w:hAnsi="Times New Roman" w:cs="Cambria Math"/>
                          <w:lang w:eastAsia="zh-CN"/>
                        </w:rPr>
                        <m:t>=</m:t>
                      </m:r>
                      <m:sSup>
                        <m:sSupPr>
                          <m:ctrlPr>
                            <w:rPr>
                              <w:rFonts w:ascii="Times New Roman" w:hAnsi="Times New Roman"/>
                            </w:rPr>
                          </m:ctrlPr>
                        </m:sSupPr>
                        <m:e>
                          <m:r>
                            <w:rPr>
                              <w:rFonts w:ascii="Times New Roman" w:hAnsi="Times New Roman" w:cs="Cambria Math"/>
                              <w:lang w:eastAsia="zh-CN"/>
                            </w:rPr>
                            <m:t>r</m:t>
                          </m:r>
                        </m:e>
                        <m:sup>
                          <m:r>
                            <w:rPr>
                              <w:rFonts w:ascii="Times New Roman" w:hAnsi="Times New Roman" w:cs="Cambria Math"/>
                              <w:lang w:eastAsia="zh-CN"/>
                            </w:rPr>
                            <m:t>2</m:t>
                          </m:r>
                        </m:sup>
                      </m:sSup>
                      <m:r>
                        <w:rPr>
                          <w:rFonts w:ascii="Times New Roman" w:hAnsi="Times New Roman" w:cs="Cambria Math"/>
                          <w:lang w:eastAsia="zh-CN"/>
                        </w:rPr>
                        <m:t>,</m:t>
                      </m:r>
                    </m:e>
                  </m:eqArr>
                </m:e>
              </m:d>
            </m:oMath>
            <w:r>
              <w:rPr>
                <w:rFonts w:ascii="Times New Roman" w:eastAsia="宋体" w:hAnsi="Times New Roman" w:cs="Times New Roman"/>
                <w:sz w:val="24"/>
                <w:szCs w:val="24"/>
                <w:lang w:eastAsia="zh-CN"/>
              </w:rPr>
              <w:t>消元得到一元二次方程的判别式</w:t>
            </w:r>
            <m:oMath>
              <m:r>
                <m:rPr>
                  <m:sty m:val="p"/>
                </m:rPr>
                <w:rPr>
                  <w:rFonts w:ascii="Times New Roman" w:hAnsi="Times New Roman" w:cs="Cambria Math"/>
                </w:rPr>
                <m:t>Δ</m:t>
              </m:r>
            </m:oMath>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5A971BA" w14:textId="77777777" w:rsidR="00000000" w:rsidRDefault="00000000" w:rsidP="00A90183">
            <w:pPr>
              <w:snapToGrid w:val="0"/>
              <w:spacing w:after="0" w:line="410" w:lineRule="atLeast" w:before="0"/>
              <w:jc w:val="left"/>
              <w:rPr>
                <w:sz w:val="24"/>
                <w:szCs w:val="24"/>
              </w:rPr>
            </w:pPr>
            <m:oMath>
              <m:r>
                <m:rPr>
                  <m:sty m:val="p"/>
                </m:rPr>
                <w:rPr>
                  <w:rFonts w:ascii="Times New Roman" w:hAnsi="Times New Roman" w:cs="Cambria Math"/>
                </w:rPr>
                <m:t>Δ</m:t>
              </m:r>
            </m:oMath>
            <w:r>
              <w:rPr>
                <w:rFonts w:ascii="Times New Roman" w:eastAsia="宋体" w:hAnsi="Times New Roman" w:cs="Times New Roman"/>
                <w:sz w:val="24"/>
                <w:szCs w:val="24"/>
                <w:shd w:val="clear" w:color="auto" w:fill="C9C9C9"/>
                <w:color w:val="1F4E79"/>
              </w:rPr>
              <w:t>&gt;</w:t>
            </w:r>
            <w:r>
              <w:rPr>
                <w:rFonts w:ascii="Times New Roman" w:eastAsia="宋体" w:hAnsi="Times New Roman" w:cs="Times New Roman"/>
                <w:sz w:val="24"/>
                <w:szCs w:val="24"/>
              </w:rPr>
              <w:t>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07CA48A" w14:textId="77777777" w:rsidR="00000000" w:rsidRDefault="00000000" w:rsidP="00A90183">
            <w:pPr>
              <w:snapToGrid w:val="0"/>
              <w:spacing w:after="0" w:line="410" w:lineRule="atLeast" w:before="0"/>
              <w:jc w:val="left"/>
              <w:rPr>
                <w:sz w:val="24"/>
                <w:szCs w:val="24"/>
              </w:rPr>
            </w:pPr>
            <m:oMath>
              <m:r>
                <m:rPr>
                  <m:sty m:val="p"/>
                </m:rPr>
                <w:rPr>
                  <w:rFonts w:ascii="Times New Roman" w:hAnsi="Times New Roman" w:cs="Cambria Math"/>
                </w:rPr>
                <m:t>Δ</m:t>
              </m:r>
            </m:oMath>
            <w:r>
              <w:rPr>
                <w:rFonts w:ascii="Times New Roman" w:eastAsia="宋体" w:hAnsi="Times New Roman" w:cs="Times New Roman"/>
                <w:sz w:val="24"/>
                <w:szCs w:val="24"/>
                <w:shd w:val="clear" w:color="auto" w:fill="C9C9C9"/>
                <w:color w:val="1F4E79"/>
              </w:rPr>
              <w:t>=</w:t>
            </w:r>
            <w:r>
              <w:rPr>
                <w:rFonts w:ascii="Times New Roman" w:eastAsia="宋体" w:hAnsi="Times New Roman" w:cs="Times New Roman"/>
                <w:sz w:val="24"/>
                <w:szCs w:val="24"/>
              </w:rPr>
              <w:t>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8C13645" w14:textId="77777777" w:rsidR="00000000" w:rsidRDefault="00000000" w:rsidP="00A90183">
            <w:pPr>
              <w:snapToGrid w:val="0"/>
              <w:spacing w:after="0" w:line="410" w:lineRule="atLeast" w:before="0"/>
              <w:jc w:val="left"/>
              <w:rPr>
                <w:sz w:val="24"/>
                <w:szCs w:val="24"/>
              </w:rPr>
            </w:pPr>
            <m:oMath>
              <m:r>
                <m:rPr>
                  <m:sty m:val="p"/>
                </m:rPr>
                <w:rPr>
                  <w:rFonts w:ascii="Times New Roman" w:hAnsi="Times New Roman" w:cs="Cambria Math"/>
                </w:rPr>
                <m:t>Δ</m:t>
              </m:r>
            </m:oMath>
            <w:r>
              <w:rPr>
                <w:rFonts w:ascii="Times New Roman" w:eastAsia="宋体" w:hAnsi="Times New Roman" w:cs="Times New Roman"/>
                <w:sz w:val="24"/>
                <w:szCs w:val="24"/>
                <w:shd w:val="clear" w:color="auto" w:fill="C9C9C9"/>
                <w:color w:val="1F4E79"/>
              </w:rPr>
              <w:t>&lt;</w:t>
            </w:r>
            <w:r>
              <w:rPr>
                <w:rFonts w:ascii="Times New Roman" w:eastAsia="宋体" w:hAnsi="Times New Roman" w:cs="Times New Roman"/>
                <w:sz w:val="24"/>
                <w:szCs w:val="24"/>
              </w:rPr>
              <w:t>0</w:t>
            </w:r>
          </w:p>
        </w:tc>
      </w:tr>
    </w:tbl>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2.3.3-2．</w:t>
      </w:r>
      <w:r>
        <w:rPr>
          <w:rFonts w:ascii="Times New Roman" w:eastAsia="宋体" w:hAnsi="Times New Roman" w:cs="Times New Roman"/>
          <w:sz w:val="24"/>
          <w:szCs w:val="24"/>
        </w:rPr>
        <w:t>〔进〕</w:t>
      </w:r>
      <w:r>
        <w:rPr>
          <w:rFonts w:ascii="Times New Roman" w:eastAsia="宋体" w:hAnsi="Times New Roman" w:cs="Times New Roman"/>
          <w:sz w:val="24"/>
          <w:szCs w:val="24"/>
        </w:rPr>
        <w:t>阿波罗尼斯圆</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轨迹条件为到两定点距离之比λ（λ≠1）时直接写圆；λ=1时轨迹为中垂线；注意圆心在两定点连线上（关联条目：圆的标准方程）。</w:t>
      </w:r>
    </w:p>
    <w:p xmlns:mo="http://schemas.microsoft.com/office/mac/office/2008/main" xmlns:mv="urn:schemas-microsoft-com:mac:vml" w14:paraId="327F41D7" w14:textId="77777777" w:rsidR="00EF035E" w:rsidRPr="00043B54" w:rsidRDefault="00000000">
      <w:pPr>
        <w:spacing w:line="410" w:lineRule="atLeast" w:before="0" w:after="0"/>
        <w:jc w:val="left"/>
      </w:pPr>
      <w:r>
        <w:rPr>
          <w:sz w:val="24"/>
          <w:szCs w:val="24"/>
          <w:shd w:val="clear" w:color="auto" w:fill="C9C9C9"/>
        </w:rPr>
        <w:t>（1）</w:t>
      </w:r>
      <w:r>
        <w:rPr>
          <w:sz w:val="24"/>
          <w:szCs w:val="24"/>
        </w:rPr>
        <w:t>阿波罗尼斯圆的定义</w:t>
      </w:r>
    </w:p>
    <w:p xmlns:mo="http://schemas.microsoft.com/office/mac/office/2008/main" xmlns:mv="urn:schemas-microsoft-com:mac:vml" w14:paraId="570DABB9" w14:textId="77777777" w:rsidR="00EF035E" w:rsidRPr="00043B54" w:rsidRDefault="00000000">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平面内到两个定点</w:t>
      </w:r>
      <w:r>
        <w:rPr>
          <w:rFonts w:eastAsia="宋体"/>
          <w:i/>
          <w:sz w:val="24"/>
          <w:szCs w:val="24"/>
        </w:rPr>
        <w:t>A</w:t>
      </w:r>
      <w:r>
        <w:rPr>
          <w:sz w:val="24"/>
          <w:szCs w:val="24"/>
        </w:rPr>
        <w:t>，</w:t>
      </w:r>
      <w:r>
        <w:rPr>
          <w:rFonts w:eastAsia="宋体"/>
          <w:i/>
          <w:sz w:val="24"/>
          <w:szCs w:val="24"/>
        </w:rPr>
        <w:t>B</w:t>
      </w:r>
      <w:r>
        <w:rPr>
          <w:sz w:val="24"/>
          <w:szCs w:val="24"/>
        </w:rPr>
        <w:t>的距离之比为定值</w:t>
      </w:r>
      <m:oMath>
        <m:r>
          <w:rPr>
            <w:rFonts w:ascii="Times New Roman" w:hAnsi="Times New Roman" w:cs="Cambria Math"/>
          </w:rPr>
          <m:t>λ(λ&gt;0,λ≠1)</m:t>
        </m:r>
      </m:oMath>
      <w:r>
        <w:rPr>
          <w:sz w:val="24"/>
          <w:szCs w:val="24"/>
        </w:rPr>
        <w:t>的点</w:t>
      </w:r>
      <w:r>
        <w:rPr>
          <w:rFonts w:eastAsia="宋体"/>
          <w:i/>
          <w:sz w:val="24"/>
          <w:szCs w:val="24"/>
        </w:rPr>
        <w:t>M</w:t>
      </w:r>
      <w:r>
        <w:rPr>
          <w:sz w:val="24"/>
          <w:szCs w:val="24"/>
        </w:rPr>
        <w:t>的轨迹是圆，此圆被称为阿波罗尼斯圆．特别的，当</w:t>
      </w:r>
      <m:oMath>
        <m:r>
          <w:rPr>
            <w:rFonts w:ascii="Times New Roman" w:hAnsi="Times New Roman" w:cs="Cambria Math"/>
          </w:rPr>
          <m:t>λ=1</m:t>
        </m:r>
      </m:oMath>
      <w:r>
        <w:rPr>
          <w:sz w:val="24"/>
          <w:szCs w:val="24"/>
        </w:rPr>
        <w:t>时，点</w:t>
      </w:r>
      <w:r>
        <w:rPr>
          <w:rFonts w:eastAsia="宋体"/>
          <w:i/>
          <w:sz w:val="24"/>
          <w:szCs w:val="24"/>
        </w:rPr>
        <w:t>M</w:t>
      </w:r>
      <w:r>
        <w:rPr>
          <w:sz w:val="24"/>
          <w:szCs w:val="24"/>
        </w:rPr>
        <w:t>的轨迹是线段</w:t>
      </w:r>
      <w:r>
        <w:rPr>
          <w:rFonts w:eastAsia="宋体"/>
          <w:i/>
          <w:sz w:val="24"/>
          <w:szCs w:val="24"/>
        </w:rPr>
        <w:t>AB</w:t>
      </w:r>
      <w:r>
        <w:rPr>
          <w:sz w:val="24"/>
          <w:szCs w:val="24"/>
        </w:rPr>
        <w:t>的中垂线</w:t>
      </w:r>
      <w:r>
        <w:rPr>
          <w:sz w:val="24"/>
          <w:szCs w:val="24"/>
        </w:rPr>
        <w:t>.</w:t>
      </w:r>
    </w:p>
    <w:p xmlns:mo="http://schemas.microsoft.com/office/mac/office/2008/main" xmlns:mv="urn:schemas-microsoft-com:mac:vml" w14:paraId="4281B126" w14:textId="77777777" w:rsidR="00EF035E" w:rsidRPr="00043B54" w:rsidRDefault="00000000">
      <w:pPr>
        <w:spacing w:line="410" w:lineRule="atLeast" w:before="0" w:after="0"/>
        <w:jc w:val="left"/>
      </w:pPr>
      <w:r>
        <w:rPr>
          <w:b/>
          <w:sz w:val="24"/>
          <w:szCs w:val="24"/>
        </w:rPr>
        <w:t>证明</w:t>
      </w:r>
      <w:r>
        <w:rPr>
          <w:b/>
          <w:sz w:val="24"/>
          <w:szCs w:val="24"/>
        </w:rPr>
        <w:t xml:space="preserve">  </w:t>
      </w:r>
      <w:r>
        <w:rPr>
          <w:sz w:val="24"/>
          <w:szCs w:val="24"/>
        </w:rPr>
        <w:t>以直线</w:t>
      </w:r>
      <w:r>
        <w:rPr>
          <w:rFonts w:eastAsia="宋体"/>
          <w:i/>
          <w:sz w:val="24"/>
          <w:szCs w:val="24"/>
        </w:rPr>
        <w:t>AB</w:t>
      </w:r>
      <w:r>
        <w:rPr>
          <w:sz w:val="24"/>
          <w:szCs w:val="24"/>
        </w:rPr>
        <w:t>为</w:t>
      </w:r>
      <w:r>
        <w:rPr>
          <w:rFonts w:eastAsia="宋体"/>
          <w:i/>
          <w:sz w:val="24"/>
          <w:szCs w:val="24"/>
        </w:rPr>
        <w:t>x</w:t>
      </w:r>
      <w:r>
        <w:rPr>
          <w:sz w:val="24"/>
          <w:szCs w:val="24"/>
        </w:rPr>
        <w:t>轴建立平面直角坐标系，并设</w:t>
      </w:r>
      <m:oMath>
        <m:r>
          <w:rPr>
            <w:rFonts w:ascii="Times New Roman" w:hAnsi="Times New Roman" w:cs="Cambria Math"/>
          </w:rPr>
          <m:t>A(a,0)</m:t>
        </m:r>
      </m:oMath>
      <w:r>
        <w:rPr>
          <w:sz w:val="24"/>
          <w:szCs w:val="24"/>
        </w:rPr>
        <w:t>，</w:t>
      </w:r>
      <m:oMath>
        <m:r>
          <w:rPr>
            <w:rFonts w:ascii="Times New Roman" w:hAnsi="Times New Roman" w:cs="Cambria Math"/>
          </w:rPr>
          <m:t>B(b,0)(a≠b)</m:t>
        </m:r>
      </m:oMath>
      <w:r>
        <w:rPr>
          <w:sz w:val="24"/>
          <w:szCs w:val="24"/>
        </w:rPr>
        <w:t>，</w:t>
      </w:r>
      <m:oMath>
        <m:r>
          <w:rPr>
            <w:rFonts w:ascii="Times New Roman" w:hAnsi="Times New Roman" w:cs="Cambria Math"/>
          </w:rPr>
          <m:t>M(x,y)</m:t>
        </m:r>
      </m:oMath>
      <w:r>
        <w:rPr>
          <w:sz w:val="24"/>
          <w:szCs w:val="24"/>
        </w:rPr>
        <w:t>．</w:t>
      </w:r>
    </w:p>
    <w:p xmlns:mo="http://schemas.microsoft.com/office/mac/office/2008/main" xmlns:mv="urn:schemas-microsoft-com:mac:vml" w14:paraId="0475C996" w14:textId="77777777" w:rsidR="00EF035E" w:rsidRPr="00043B54" w:rsidRDefault="00000000">
      <w:pPr>
        <w:spacing w:line="410" w:lineRule="atLeast" w:before="0" w:after="0"/>
        <w:jc w:val="left"/>
      </w:pPr>
      <w:r>
        <w:rPr>
          <w:sz w:val="24"/>
          <w:szCs w:val="24"/>
        </w:rPr>
        <w:t>因为</w:t>
      </w:r>
      <m:oMath>
        <m:f>
          <m:fPr>
            <m:ctrlPr>
              <w:rPr>
                <w:rFonts w:ascii="Times New Roman" w:hAnsi="Times New Roman"/>
              </w:rPr>
            </m:ctrlPr>
          </m:fPr>
          <m:num>
            <m:r>
              <w:rPr>
                <w:rFonts w:ascii="Times New Roman" w:hAnsi="Times New Roman" w:cs="Cambria Math"/>
              </w:rPr>
              <m:t>|MA|</m:t>
            </m:r>
          </m:num>
          <m:den>
            <m:r>
              <w:rPr>
                <w:rFonts w:ascii="Times New Roman" w:hAnsi="Times New Roman" w:cs="Cambria Math"/>
              </w:rPr>
              <m:t>|MB|</m:t>
            </m:r>
          </m:den>
        </m:f>
        <m:r>
          <w:rPr>
            <w:rFonts w:ascii="Times New Roman" w:hAnsi="Times New Roman" w:cs="Cambria Math"/>
          </w:rPr>
          <m:t>=λ≠1</m:t>
        </m:r>
      </m:oMath>
      <w:r>
        <w:rPr>
          <w:sz w:val="24"/>
          <w:szCs w:val="24"/>
        </w:rPr>
        <w:t>，所以</w:t>
      </w:r>
      <m:oMath>
        <m:f>
          <m:fPr>
            <m:ctrlPr>
              <w:rPr>
                <w:rFonts w:ascii="Times New Roman" w:hAnsi="Times New Roman"/>
              </w:rPr>
            </m:ctrlPr>
          </m:fPr>
          <m:num>
            <m:rad>
              <m:radPr>
                <m:degHide m:val="1"/>
                <m:ctrlPr>
                  <w:rPr>
                    <w:rFonts w:ascii="Times New Roman" w:hAnsi="Times New Roman"/>
                  </w:rPr>
                </m:ctrlPr>
              </m:radPr>
              <m:deg/>
              <m:e>
                <m:sSup>
                  <m:sSupPr>
                    <m:ctrlPr>
                      <w:rPr>
                        <w:rFonts w:ascii="Times New Roman" w:hAnsi="Times New Roman"/>
                      </w:rPr>
                    </m:ctrlPr>
                  </m:sSupPr>
                  <m:e>
                    <m:r>
                      <w:rPr>
                        <w:rFonts w:ascii="Times New Roman" w:hAnsi="Times New Roman" w:cs="Cambria Math"/>
                      </w:rPr>
                      <m:t>(x-a)</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e>
            </m:rad>
          </m:num>
          <m:den>
            <m:rad>
              <m:radPr>
                <m:degHide m:val="1"/>
                <m:ctrlPr>
                  <w:rPr>
                    <w:rFonts w:ascii="Times New Roman" w:hAnsi="Times New Roman"/>
                  </w:rPr>
                </m:ctrlPr>
              </m:radPr>
              <m:deg/>
              <m:e>
                <m:sSup>
                  <m:sSupPr>
                    <m:ctrlPr>
                      <w:rPr>
                        <w:rFonts w:ascii="Times New Roman" w:hAnsi="Times New Roman"/>
                      </w:rPr>
                    </m:ctrlPr>
                  </m:sSupPr>
                  <m:e>
                    <m:r>
                      <w:rPr>
                        <w:rFonts w:ascii="Times New Roman" w:hAnsi="Times New Roman" w:cs="Cambria Math"/>
                      </w:rPr>
                      <m:t>(x-b)</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e>
            </m:rad>
          </m:den>
        </m:f>
        <m:r>
          <w:rPr>
            <w:rFonts w:ascii="Times New Roman" w:hAnsi="Times New Roman" w:cs="Cambria Math"/>
          </w:rPr>
          <m:t>=λ</m:t>
        </m:r>
      </m:oMath>
      <w:r>
        <w:rPr>
          <w:sz w:val="24"/>
          <w:szCs w:val="24"/>
        </w:rPr>
        <w:t>，所以</w:t>
      </w:r>
      <m:oMath>
        <m:sSup>
          <m:sSupPr>
            <m:ctrlPr>
              <w:rPr>
                <w:rFonts w:ascii="Times New Roman" w:hAnsi="Times New Roman"/>
              </w:rPr>
            </m:ctrlPr>
          </m:sSupPr>
          <m:e>
            <m:r>
              <w:rPr>
                <w:rFonts w:ascii="Times New Roman" w:hAnsi="Times New Roman" w:cs="Cambria Math"/>
              </w:rPr>
              <m:t>(x-a)</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sSup>
          <m:sSupPr>
            <m:ctrlPr>
              <w:rPr>
                <w:rFonts w:ascii="Times New Roman" w:hAnsi="Times New Roman"/>
              </w:rPr>
            </m:ctrlPr>
          </m:sSupPr>
          <m:e>
            <m:r>
              <w:rPr>
                <w:rFonts w:ascii="Times New Roman" w:hAnsi="Times New Roman" w:cs="Cambria Math"/>
              </w:rPr>
              <m:t>(x-b)</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oMath>
      <w:r>
        <w:rPr>
          <w:sz w:val="24"/>
          <w:szCs w:val="24"/>
        </w:rPr>
        <w:t>，</w:t>
      </w:r>
    </w:p>
    <w:p xmlns:mo="http://schemas.microsoft.com/office/mac/office/2008/main" xmlns:mv="urn:schemas-microsoft-com:mac:vml" w14:paraId="35C33D9C" w14:textId="77777777" w:rsidR="00EF035E" w:rsidRPr="00043B54" w:rsidRDefault="00000000">
      <w:pPr>
        <w:spacing w:line="410" w:lineRule="atLeast" w:before="0" w:after="0"/>
        <w:jc w:val="left"/>
      </w:pPr>
      <w:r>
        <w:rPr>
          <w:sz w:val="24"/>
          <w:szCs w:val="24"/>
        </w:rPr>
        <w:t>所以</w:t>
      </w:r>
      <m:oMath>
        <m:d>
          <m:dPr>
            <m:ctrlPr>
              <w:rPr>
                <w:rFonts w:ascii="Times New Roman" w:hAnsi="Times New Roman"/>
              </w:rPr>
            </m:ctrlPr>
          </m:dPr>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e>
        </m:d>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r>
          <w:rPr>
            <w:rFonts w:ascii="Times New Roman" w:hAnsi="Times New Roman" w:cs="Cambria Math"/>
          </w:rPr>
          <m:t>+</m:t>
        </m:r>
        <m:d>
          <m:dPr>
            <m:ctrlPr>
              <w:rPr>
                <w:rFonts w:ascii="Times New Roman" w:hAnsi="Times New Roman"/>
              </w:rPr>
            </m:ctrlPr>
          </m:dPr>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e>
        </m:d>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m:t>
        </m:r>
        <m:d>
          <m:dPr>
            <m:ctrlPr>
              <w:rPr>
                <w:rFonts w:ascii="Times New Roman" w:hAnsi="Times New Roman"/>
              </w:rPr>
            </m:ctrlPr>
          </m:dPr>
          <m:e>
            <m:r>
              <w:rPr>
                <w:rFonts w:ascii="Times New Roman" w:hAnsi="Times New Roman" w:cs="Cambria Math"/>
              </w:rPr>
              <m:t>2</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r>
              <w:rPr>
                <w:rFonts w:ascii="Times New Roman" w:hAnsi="Times New Roman" w:cs="Cambria Math"/>
              </w:rPr>
              <m:t>b-2a</m:t>
            </m:r>
          </m:e>
        </m:d>
        <m:r>
          <w:rPr>
            <w:rFonts w:ascii="Times New Roman" w:hAnsi="Times New Roman" w:cs="Cambria Math"/>
          </w:rPr>
          <m:t>x+</m:t>
        </m:r>
        <m:d>
          <m:dPr>
            <m:ctrlPr>
              <w:rPr>
                <w:rFonts w:ascii="Times New Roman" w:hAnsi="Times New Roman"/>
              </w:rPr>
            </m:ctrlPr>
          </m:dPr>
          <m:e>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e>
        </m:d>
        <m:r>
          <w:rPr>
            <w:rFonts w:ascii="Times New Roman" w:hAnsi="Times New Roman" w:cs="Cambria Math"/>
          </w:rPr>
          <m:t>=0</m:t>
        </m:r>
      </m:oMath>
      <w:r>
        <w:rPr>
          <w:sz w:val="24"/>
          <w:szCs w:val="24"/>
        </w:rPr>
        <w:t>，</w:t>
      </w:r>
      <w:r>
        <w:rPr>
          <w:sz w:val="24"/>
          <w:szCs w:val="24"/>
        </w:rPr>
        <w:t>所以</w:t>
      </w:r>
      <m:oMath>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m:t>
        </m:r>
        <m:f>
          <m:fPr>
            <m:ctrlPr>
              <w:rPr>
                <w:rFonts w:ascii="Times New Roman" w:hAnsi="Times New Roman"/>
              </w:rPr>
            </m:ctrlPr>
          </m:fPr>
          <m:num>
            <m:d>
              <m:dPr>
                <m:ctrlPr>
                  <w:rPr>
                    <w:rFonts w:ascii="Times New Roman" w:hAnsi="Times New Roman"/>
                  </w:rPr>
                </m:ctrlPr>
              </m:dPr>
              <m:e>
                <m:r>
                  <w:rPr>
                    <w:rFonts w:ascii="Times New Roman" w:hAnsi="Times New Roman" w:cs="Cambria Math"/>
                  </w:rPr>
                  <m:t>2</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r>
                  <w:rPr>
                    <w:rFonts w:ascii="Times New Roman" w:hAnsi="Times New Roman" w:cs="Cambria Math"/>
                  </w:rPr>
                  <m:t>b-2a</m:t>
                </m:r>
              </m:e>
            </m:d>
            <m:r>
              <w:rPr>
                <w:rFonts w:ascii="Times New Roman" w:hAnsi="Times New Roman" w:cs="Cambria Math"/>
              </w:rPr>
              <m:t>x</m:t>
            </m:r>
          </m:num>
          <m:den>
            <m:r>
              <w:rPr>
                <w:rFonts w:ascii="Times New Roman" w:hAnsi="Times New Roman" w:cs="Cambria Math"/>
              </w:rPr>
              <m:t>1-</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num>
          <m:den>
            <m:r>
              <w:rPr>
                <w:rFonts w:ascii="Times New Roman" w:hAnsi="Times New Roman" w:cs="Cambria Math"/>
              </w:rPr>
              <m:t>1-</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den>
        </m:f>
        <m:r>
          <w:rPr>
            <w:rFonts w:ascii="Times New Roman" w:hAnsi="Times New Roman" w:cs="Cambria Math"/>
          </w:rPr>
          <m:t>=0</m:t>
        </m:r>
      </m:oMath>
      <w:r>
        <w:rPr>
          <w:sz w:val="24"/>
          <w:szCs w:val="24"/>
        </w:rPr>
        <w:t>，</w:t>
      </w:r>
    </w:p>
    <w:p xmlns:mo="http://schemas.microsoft.com/office/mac/office/2008/main" xmlns:mv="urn:schemas-microsoft-com:mac:vml" w14:paraId="32CF6611" w14:textId="77777777" w:rsidR="00EF035E" w:rsidRPr="00043B54" w:rsidRDefault="00000000">
      <w:pPr>
        <w:spacing w:line="410" w:lineRule="atLeast" w:before="0" w:after="0"/>
        <w:jc w:val="left"/>
      </w:pPr>
      <w:r>
        <w:rPr>
          <w:sz w:val="24"/>
          <w:szCs w:val="24"/>
        </w:rPr>
        <w:t>所以</w:t>
      </w:r>
      <m:oMath>
        <m:sSup>
          <m:sSupPr>
            <m:ctrlPr>
              <w:rPr>
                <w:rFonts w:ascii="Times New Roman" w:hAnsi="Times New Roman"/>
              </w:rPr>
            </m:ctrlPr>
          </m:sSupPr>
          <m:e>
            <m:d>
              <m:dPr>
                <m:ctrlPr>
                  <w:rPr>
                    <w:rFonts w:ascii="Times New Roman" w:hAnsi="Times New Roman"/>
                  </w:rPr>
                </m:ctrlPr>
              </m:dPr>
              <m:e>
                <m:r>
                  <w:rPr>
                    <w:rFonts w:ascii="Times New Roman" w:hAnsi="Times New Roman" w:cs="Cambria Math"/>
                  </w:rPr>
                  <m:t>x+</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r>
                      <w:rPr>
                        <w:rFonts w:ascii="Times New Roman" w:hAnsi="Times New Roman" w:cs="Cambria Math"/>
                      </w:rPr>
                      <m:t>b-a</m:t>
                    </m:r>
                  </m:num>
                  <m:den>
                    <m:r>
                      <w:rPr>
                        <w:rFonts w:ascii="Times New Roman" w:hAnsi="Times New Roman" w:cs="Cambria Math"/>
                      </w:rPr>
                      <m:t>1-</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den>
                </m:f>
              </m:e>
            </m:d>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sSup>
              <m:sSupPr>
                <m:ctrlPr>
                  <w:rPr>
                    <w:rFonts w:ascii="Times New Roman" w:hAnsi="Times New Roman"/>
                  </w:rPr>
                </m:ctrlPr>
              </m:sSupPr>
              <m:e>
                <m:r>
                  <w:rPr>
                    <w:rFonts w:ascii="Times New Roman" w:hAnsi="Times New Roman" w:cs="Cambria Math"/>
                  </w:rPr>
                  <m:t>(a-b)</m:t>
                </m:r>
              </m:e>
              <m:sup>
                <m:r>
                  <w:rPr>
                    <w:rFonts w:ascii="Times New Roman" w:hAnsi="Times New Roman" w:cs="Cambria Math"/>
                  </w:rPr>
                  <m:t>2</m:t>
                </m:r>
              </m:sup>
            </m:sSup>
          </m:num>
          <m:den>
            <m:sSup>
              <m:sSupPr>
                <m:ctrlPr>
                  <w:rPr>
                    <w:rFonts w:ascii="Times New Roman" w:hAnsi="Times New Roman"/>
                  </w:rPr>
                </m:ctrlPr>
              </m:sSupPr>
              <m:e>
                <m:d>
                  <m:dPr>
                    <m:ctrlPr>
                      <w:rPr>
                        <w:rFonts w:ascii="Times New Roman" w:hAnsi="Times New Roman"/>
                      </w:rPr>
                    </m:ctrlPr>
                  </m:dPr>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e>
                </m:d>
              </m:e>
              <m:sup>
                <m:r>
                  <w:rPr>
                    <w:rFonts w:ascii="Times New Roman" w:hAnsi="Times New Roman" w:cs="Cambria Math"/>
                  </w:rPr>
                  <m:t>2</m:t>
                </m:r>
              </m:sup>
            </m:sSup>
          </m:den>
        </m:f>
      </m:oMath>
      <w:r>
        <w:rPr>
          <w:sz w:val="24"/>
          <w:szCs w:val="24"/>
        </w:rPr>
        <w:t>，所以点</w:t>
      </w:r>
      <w:r>
        <w:rPr>
          <w:rFonts w:eastAsia="宋体"/>
          <w:i/>
          <w:sz w:val="24"/>
          <w:szCs w:val="24"/>
        </w:rPr>
        <w:t>M</w:t>
      </w:r>
      <w:r>
        <w:rPr>
          <w:sz w:val="24"/>
          <w:szCs w:val="24"/>
        </w:rPr>
        <w:t>的轨迹是圆．</w:t>
      </w:r>
    </w:p>
    <w:p xmlns:mo="http://schemas.microsoft.com/office/mac/office/2008/main" xmlns:mv="urn:schemas-microsoft-com:mac:vml" w14:paraId="598B773C" w14:textId="77777777" w:rsidR="00EF035E" w:rsidRPr="00043B54" w:rsidRDefault="00000000">
      <w:pPr>
        <w:spacing w:line="410" w:lineRule="atLeast" w:before="0" w:after="0"/>
        <w:jc w:val="left"/>
      </w:pPr>
      <w:r>
        <w:rPr>
          <w:sz w:val="24"/>
          <w:szCs w:val="24"/>
          <w:shd w:val="clear" w:color="auto" w:fill="C9C9C9"/>
        </w:rPr>
        <w:t>（2）</w:t>
      </w:r>
      <w:r>
        <w:rPr>
          <w:sz w:val="24"/>
          <w:szCs w:val="24"/>
        </w:rPr>
        <w:t>阿波罗尼斯圆的性质</w:t>
      </w:r>
      <w:r>
        <w:rPr>
          <w:sz w:val="24"/>
          <w:szCs w:val="24"/>
        </w:rPr>
        <w:t>——</w:t>
      </w:r>
      <w:r>
        <w:rPr>
          <w:sz w:val="24"/>
          <w:szCs w:val="24"/>
        </w:rPr>
        <w:t>三角形相似</w:t>
      </w:r>
    </w:p>
    <w:p xmlns:mo="http://schemas.microsoft.com/office/mac/office/2008/main" xmlns:mv="urn:schemas-microsoft-com:mac:vml" w14:paraId="710378C0" w14:textId="6C9B3E25" w:rsidR="00B055D0" w:rsidRPr="00B055D0" w:rsidRDefault="00B055D0" w:rsidP="00B055D0">
      <w:pPr>
        <w:spacing w:line="410" w:lineRule="atLeast" w:before="0" w:after="0"/>
        <w:jc w:val="left"/>
        <w:rPr>
          <w:rFonts w:hint="eastAsia"/>
          <w:sz w:val="24"/>
          <w:szCs w:val="24"/>
        </w:rPr>
      </w:pPr>
      <w:r w:rsidRPr="00B055D0">
        <w:rPr>
          <w:sz w:val="24"/>
          <w:szCs w:val="24"/>
          <w:shd w:val="clear" w:color="auto" w:fill="C9C9C9"/>
        </w:rPr>
        <w:t>【核心结论】</w:t>
      </w:r>
      <w:r w:rsidRPr="00B055D0">
        <w:rPr>
          <w:sz w:val="24"/>
          <w:szCs w:val="24"/>
        </w:rPr>
        <w:t xml:space="preserve"> </w:t>
      </w:r>
      <w:r w:rsidRPr="00B055D0">
        <w:rPr>
          <w:sz w:val="24"/>
          <w:szCs w:val="24"/>
        </w:rPr>
        <w:t>设该阿波罗尼斯圆的</w:t>
      </w:r>
      <w:r w:rsidRPr="00B055D0">
        <w:rPr>
          <w:b/>
          <w:bCs/>
          <w:sz w:val="24"/>
          <w:szCs w:val="24"/>
        </w:rPr>
        <w:t>圆心为</w:t>
      </w:r>
      <w:r w:rsidRPr="00B055D0">
        <w:rPr>
          <w:b/>
          <w:bCs/>
          <w:sz w:val="24"/>
          <w:szCs w:val="24"/>
        </w:rPr>
        <w:t xml:space="preserve"> O</w:t>
      </w:r>
      <w:r w:rsidRPr="00B055D0">
        <w:rPr>
          <w:sz w:val="24"/>
          <w:szCs w:val="24"/>
        </w:rPr>
        <w:t>。当</w:t>
      </w:r>
      <w:r w:rsidRPr="00B055D0">
        <w:rPr>
          <w:sz w:val="24"/>
          <w:szCs w:val="24"/>
        </w:rPr>
        <w:t xml:space="preserve"> M </w:t>
      </w:r>
      <w:r w:rsidRPr="00B055D0">
        <w:rPr>
          <w:sz w:val="24"/>
          <w:szCs w:val="24"/>
        </w:rPr>
        <w:t>为圆上任意一点，且</w:t>
      </w:r>
      <w:r w:rsidRPr="00B055D0">
        <w:rPr>
          <w:sz w:val="24"/>
          <w:szCs w:val="24"/>
        </w:rPr>
        <w:t xml:space="preserve"> M</w:t>
      </w:r>
      <w:r w:rsidRPr="00B055D0">
        <w:rPr>
          <w:sz w:val="24"/>
          <w:szCs w:val="24"/>
        </w:rPr>
        <w:t>、</w:t>
      </w:r>
      <w:r w:rsidRPr="00B055D0">
        <w:rPr>
          <w:sz w:val="24"/>
          <w:szCs w:val="24"/>
        </w:rPr>
        <w:t>A</w:t>
      </w:r>
      <w:r w:rsidRPr="00B055D0">
        <w:rPr>
          <w:sz w:val="24"/>
          <w:szCs w:val="24"/>
        </w:rPr>
        <w:t>、</w:t>
      </w:r>
      <w:r w:rsidRPr="00B055D0">
        <w:rPr>
          <w:sz w:val="24"/>
          <w:szCs w:val="24"/>
        </w:rPr>
        <w:t xml:space="preserve">B </w:t>
      </w:r>
      <w:r w:rsidRPr="00B055D0">
        <w:rPr>
          <w:sz w:val="24"/>
          <w:szCs w:val="24"/>
        </w:rPr>
        <w:t>三点不共线时，恒有</w:t>
      </w:r>
      <w:r w:rsidRPr="00B055D0">
        <w:rPr>
          <w:sz w:val="24"/>
          <w:szCs w:val="24"/>
        </w:rPr>
        <w:t xml:space="preserve"> </w:t>
      </w:r>
      <w:r w:rsidRPr="00B055D0">
        <w:rPr>
          <w:b/>
          <w:bCs/>
          <w:sz w:val="24"/>
          <w:szCs w:val="24"/>
        </w:rPr>
        <w:t xml:space="preserve">ΔOAM </w:t>
      </w:r>
      <w:r w:rsidRPr="00B055D0">
        <w:rPr>
          <w:rFonts w:ascii="Times New Roman" w:hAnsi="Times New Roman" w:cs="Cambria Math"/>
          <w:b/>
          <w:bCs/>
          <w:sz w:val="24"/>
          <w:szCs w:val="24"/>
        </w:rPr>
        <w:t>∼</w:t>
      </w:r>
      <w:r w:rsidRPr="00B055D0">
        <w:rPr>
          <w:b/>
          <w:bCs/>
          <w:sz w:val="24"/>
          <w:szCs w:val="24"/>
        </w:rPr>
        <w:t xml:space="preserve"> ΔOMB</w:t>
      </w:r>
      <w:r w:rsidRPr="00B055D0">
        <w:rPr>
          <w:sz w:val="24"/>
          <w:szCs w:val="24"/>
        </w:rPr>
        <w:t>。</w:t>
      </w:r>
    </w:p>
    <w:p xmlns:mo="http://schemas.microsoft.com/office/mac/office/2008/main" xmlns:mv="urn:schemas-microsoft-com:mac:vml" w14:paraId="2D3C4394" w14:textId="77777777" w:rsidR="00B055D0" w:rsidRPr="00B055D0" w:rsidRDefault="00B055D0" w:rsidP="00B055D0">
      <w:pPr>
        <w:spacing w:line="410" w:lineRule="atLeast" w:before="0" w:after="0"/>
        <w:jc w:val="left"/>
        <w:rPr>
          <w:sz w:val="24"/>
          <w:szCs w:val="24"/>
        </w:rPr>
      </w:pPr>
      <w:r w:rsidRPr="00B055D0">
        <w:rPr>
          <w:sz w:val="24"/>
          <w:szCs w:val="24"/>
          <w:shd w:val="clear" w:color="auto" w:fill="C9C9C9"/>
        </w:rPr>
        <w:t>【证明要点】</w:t>
      </w:r>
      <w:r w:rsidRPr="00B055D0">
        <w:rPr>
          <w:sz w:val="24"/>
          <w:szCs w:val="24"/>
        </w:rPr>
        <w:t xml:space="preserve"> </w:t>
      </w:r>
      <w:r w:rsidRPr="00B055D0">
        <w:rPr>
          <w:sz w:val="24"/>
          <w:szCs w:val="24"/>
        </w:rPr>
        <w:t>为了便于研究其几何本质，我们可以通过平移坐标系，使</w:t>
      </w:r>
      <w:r w:rsidRPr="00B055D0">
        <w:rPr>
          <w:b/>
          <w:bCs/>
          <w:sz w:val="24"/>
          <w:szCs w:val="24"/>
        </w:rPr>
        <w:t>该圆的圆心恰好作为坐标原点</w:t>
      </w:r>
      <w:r w:rsidRPr="00B055D0">
        <w:rPr>
          <w:b/>
          <w:bCs/>
          <w:sz w:val="24"/>
          <w:szCs w:val="24"/>
        </w:rPr>
        <w:t xml:space="preserve"> O</w:t>
      </w:r>
      <w:r w:rsidRPr="00B055D0">
        <w:rPr>
          <w:sz w:val="24"/>
          <w:szCs w:val="24"/>
        </w:rPr>
        <w:t>。由第一部分的推导可知，此时必须满足</w:t>
      </w:r>
      <w:r w:rsidRPr="00B055D0">
        <w:rPr>
          <w:sz w:val="24"/>
          <w:szCs w:val="24"/>
        </w:rPr>
        <w:t xml:space="preserve"> λ²b - a = 0</w:t>
      </w:r>
      <w:r w:rsidRPr="00B055D0">
        <w:rPr>
          <w:sz w:val="24"/>
          <w:szCs w:val="24"/>
        </w:rPr>
        <w:t>，即</w:t>
      </w:r>
      <w:r w:rsidRPr="00B055D0">
        <w:rPr>
          <w:sz w:val="24"/>
          <w:szCs w:val="24"/>
        </w:rPr>
        <w:t xml:space="preserve"> a = λ²b</w:t>
      </w:r>
      <w:r w:rsidRPr="00B055D0">
        <w:rPr>
          <w:sz w:val="24"/>
          <w:szCs w:val="24"/>
        </w:rPr>
        <w:t>。将此条件代入半径公式，可得圆的半径</w:t>
      </w:r>
      <w:r w:rsidRPr="00B055D0">
        <w:rPr>
          <w:sz w:val="24"/>
          <w:szCs w:val="24"/>
        </w:rPr>
        <w:t xml:space="preserve"> R = |OM| = λ|b|</w:t>
      </w:r>
      <w:r w:rsidRPr="00B055D0">
        <w:rPr>
          <w:sz w:val="24"/>
          <w:szCs w:val="24"/>
        </w:rPr>
        <w:t>（或通过几何关系算得</w:t>
      </w:r>
      <w:r w:rsidRPr="00B055D0">
        <w:rPr>
          <w:sz w:val="24"/>
          <w:szCs w:val="24"/>
        </w:rPr>
        <w:t xml:space="preserve"> R² = |OA| · |OB|</w:t>
      </w:r>
      <w:r w:rsidRPr="00B055D0">
        <w:rPr>
          <w:sz w:val="24"/>
          <w:szCs w:val="24"/>
        </w:rPr>
        <w:t>）。</w:t>
      </w:r>
    </w:p>
    <w:p xmlns:mo="http://schemas.microsoft.com/office/mac/office/2008/main" xmlns:mv="urn:schemas-microsoft-com:mac:vml" w14:paraId="7BF958E8" w14:textId="77777777" w:rsidR="00B055D0" w:rsidRPr="00B055D0" w:rsidRDefault="00B055D0" w:rsidP="00B055D0">
      <w:pPr>
        <w:spacing w:line="410" w:lineRule="atLeast" w:before="0" w:after="0"/>
        <w:jc w:val="left"/>
      </w:pPr>
      <w:r w:rsidRPr="00B055D0">
        <w:rPr>
          <w:sz w:val="24"/>
          <w:szCs w:val="24"/>
        </w:rPr>
        <w:t>由于</w:t>
      </w:r>
      <w:r w:rsidRPr="00B055D0">
        <w:rPr>
          <w:sz w:val="24"/>
          <w:szCs w:val="24"/>
        </w:rPr>
        <w:t xml:space="preserve"> O </w:t>
      </w:r>
      <w:r w:rsidRPr="00B055D0">
        <w:rPr>
          <w:sz w:val="24"/>
          <w:szCs w:val="24"/>
        </w:rPr>
        <w:t>此时为圆心，对于圆上任意一点</w:t>
      </w:r>
      <w:r w:rsidRPr="00B055D0">
        <w:rPr>
          <w:sz w:val="24"/>
          <w:szCs w:val="24"/>
        </w:rPr>
        <w:t xml:space="preserve"> M</w:t>
      </w:r>
      <w:r w:rsidRPr="00B055D0">
        <w:rPr>
          <w:sz w:val="24"/>
          <w:szCs w:val="24"/>
        </w:rPr>
        <w:t>，恒有</w:t>
      </w:r>
      <w:r w:rsidRPr="00B055D0">
        <w:rPr>
          <w:sz w:val="24"/>
          <w:szCs w:val="24"/>
        </w:rPr>
        <w:t xml:space="preserve"> |OM| = R</w:t>
      </w:r>
      <w:r w:rsidRPr="00B055D0">
        <w:rPr>
          <w:sz w:val="24"/>
          <w:szCs w:val="24"/>
        </w:rPr>
        <w:t>。进而可得：</w:t>
      </w:r>
    </w:p>
    <w:p xmlns:mo="http://schemas.microsoft.com/office/mac/office/2008/main" xmlns:mv="urn:schemas-microsoft-com:mac:vml" w14:paraId="27D4BBD0" w14:textId="77777777" w:rsidR="00B055D0" w:rsidRPr="00B055D0" w:rsidRDefault="00B055D0" w:rsidP="00B055D0">
      <w:pPr>
        <w:spacing w:line="410" w:lineRule="atLeast" w:before="0" w:after="0"/>
        <w:jc w:val="left"/>
      </w:pPr>
      <w:r w:rsidRPr="00B055D0">
        <w:rPr>
          <w:sz w:val="24"/>
          <w:szCs w:val="24"/>
        </w:rPr>
        <w:t>|OA| / |OM| = a / R = (λ²b) / (λb) = λ</w:t>
      </w:r>
    </w:p>
    <w:p xmlns:mo="http://schemas.microsoft.com/office/mac/office/2008/main" xmlns:mv="urn:schemas-microsoft-com:mac:vml" w14:paraId="2735D409" w14:textId="77777777" w:rsidR="00B055D0" w:rsidRPr="00B055D0" w:rsidRDefault="00B055D0" w:rsidP="00B055D0">
      <w:pPr>
        <w:spacing w:line="410" w:lineRule="atLeast" w:before="0" w:after="0"/>
        <w:jc w:val="left"/>
      </w:pPr>
      <w:r w:rsidRPr="00B055D0">
        <w:rPr>
          <w:sz w:val="24"/>
          <w:szCs w:val="24"/>
        </w:rPr>
        <w:t>|OM| / |OB| = R / b = (λb) / b = λ</w:t>
      </w:r>
    </w:p>
    <w:p xmlns:mo="http://schemas.microsoft.com/office/mac/office/2008/main" xmlns:mv="urn:schemas-microsoft-com:mac:vml" w14:paraId="57141CF5" w14:textId="77777777" w:rsidR="00B055D0" w:rsidRPr="00B055D0" w:rsidRDefault="00B055D0" w:rsidP="00B055D0">
      <w:pPr>
        <w:spacing w:line="410" w:lineRule="atLeast" w:before="0" w:after="0"/>
        <w:jc w:val="left"/>
      </w:pPr>
      <w:r w:rsidRPr="00B055D0">
        <w:rPr>
          <w:sz w:val="24"/>
          <w:szCs w:val="24"/>
        </w:rPr>
        <w:t>又因为</w:t>
      </w:r>
      <w:r w:rsidRPr="00B055D0">
        <w:rPr>
          <w:sz w:val="24"/>
          <w:szCs w:val="24"/>
        </w:rPr>
        <w:t xml:space="preserve"> |MA| / |MB| = λ </w:t>
      </w:r>
      <w:r w:rsidRPr="00B055D0">
        <w:rPr>
          <w:sz w:val="24"/>
          <w:szCs w:val="24"/>
        </w:rPr>
        <w:t>亦恒成立，所以有：</w:t>
      </w:r>
    </w:p>
    <w:p xmlns:mo="http://schemas.microsoft.com/office/mac/office/2008/main" xmlns:mv="urn:schemas-microsoft-com:mac:vml" w14:paraId="39A7CBFB" w14:textId="77777777" w:rsidR="00B055D0" w:rsidRPr="00B055D0" w:rsidRDefault="00B055D0" w:rsidP="00B055D0">
      <w:pPr>
        <w:spacing w:line="410" w:lineRule="atLeast" w:before="0" w:after="0"/>
        <w:jc w:val="left"/>
      </w:pPr>
      <w:r w:rsidRPr="00B055D0">
        <w:rPr>
          <w:sz w:val="24"/>
          <w:szCs w:val="24"/>
        </w:rPr>
        <w:t>|OA| / |OM| = |OM| / |OB| = |MA| / |MB| = λ</w:t>
      </w:r>
    </w:p>
    <w:p xmlns:mo="http://schemas.microsoft.com/office/mac/office/2008/main" xmlns:mv="urn:schemas-microsoft-com:mac:vml" w14:paraId="11AAD862" w14:textId="2AC24B93" w:rsidR="00B055D0" w:rsidRPr="00B055D0" w:rsidRDefault="00B055D0" w:rsidP="00B055D0">
      <w:pPr>
        <w:spacing w:line="410" w:lineRule="atLeast" w:before="0" w:after="0"/>
        <w:jc w:val="left"/>
        <w:rPr>
          <w:rFonts w:hint="eastAsia"/>
        </w:rPr>
      </w:pPr>
      <w:r w:rsidRPr="00B055D0">
        <w:rPr>
          <w:sz w:val="24"/>
          <w:szCs w:val="24"/>
        </w:rPr>
        <w:t>同时，</w:t>
      </w:r>
      <w:r w:rsidRPr="00B055D0">
        <w:rPr>
          <w:rFonts w:ascii="Times New Roman" w:hAnsi="Times New Roman" w:cs="宋体" w:hint="eastAsia"/>
          <w:sz w:val="24"/>
          <w:szCs w:val="24"/>
        </w:rPr>
        <w:t>∠</w:t>
      </w:r>
      <w:r w:rsidRPr="00B055D0">
        <w:rPr>
          <w:sz w:val="24"/>
          <w:szCs w:val="24"/>
        </w:rPr>
        <w:t xml:space="preserve">AOM </w:t>
      </w:r>
      <w:r w:rsidRPr="00B055D0">
        <w:rPr>
          <w:sz w:val="24"/>
          <w:szCs w:val="24"/>
        </w:rPr>
        <w:t>与</w:t>
      </w:r>
      <w:r w:rsidRPr="00B055D0">
        <w:rPr>
          <w:sz w:val="24"/>
          <w:szCs w:val="24"/>
        </w:rPr>
        <w:t xml:space="preserve"> </w:t>
      </w:r>
      <w:r w:rsidRPr="00B055D0">
        <w:rPr>
          <w:rFonts w:ascii="Times New Roman" w:hAnsi="Times New Roman" w:cs="宋体" w:hint="eastAsia"/>
          <w:sz w:val="24"/>
          <w:szCs w:val="24"/>
        </w:rPr>
        <w:t>∠</w:t>
      </w:r>
      <w:r w:rsidRPr="00B055D0">
        <w:rPr>
          <w:sz w:val="24"/>
          <w:szCs w:val="24"/>
        </w:rPr>
        <w:t xml:space="preserve">MOB </w:t>
      </w:r>
      <w:r w:rsidRPr="00B055D0">
        <w:rPr>
          <w:sz w:val="24"/>
          <w:szCs w:val="24"/>
        </w:rPr>
        <w:t>为同一个角（公共角），根据</w:t>
      </w:r>
      <w:r w:rsidRPr="00B055D0">
        <w:rPr>
          <w:sz w:val="24"/>
          <w:szCs w:val="24"/>
        </w:rPr>
        <w:t>“</w:t>
      </w:r>
      <w:r w:rsidRPr="00B055D0">
        <w:rPr>
          <w:sz w:val="24"/>
          <w:szCs w:val="24"/>
        </w:rPr>
        <w:t>两边对应成比例且夹角相等</w:t>
      </w:r>
      <w:r w:rsidRPr="00B055D0">
        <w:rPr>
          <w:sz w:val="24"/>
          <w:szCs w:val="24"/>
        </w:rPr>
        <w:t>”</w:t>
      </w:r>
      <w:r w:rsidRPr="00B055D0">
        <w:rPr>
          <w:sz w:val="24"/>
          <w:szCs w:val="24"/>
        </w:rPr>
        <w:t>的判定定理，可证得</w:t>
      </w:r>
      <w:r w:rsidRPr="00B055D0">
        <w:rPr>
          <w:sz w:val="24"/>
          <w:szCs w:val="24"/>
        </w:rPr>
        <w:t xml:space="preserve"> </w:t>
      </w:r>
      <w:r w:rsidRPr="00B055D0">
        <w:rPr>
          <w:b/>
          <w:bCs/>
          <w:sz w:val="24"/>
          <w:szCs w:val="24"/>
        </w:rPr>
        <w:t xml:space="preserve">ΔOAM </w:t>
      </w:r>
      <w:r w:rsidRPr="00B055D0">
        <w:rPr>
          <w:rFonts w:ascii="Times New Roman" w:hAnsi="Times New Roman" w:cs="Cambria Math"/>
          <w:b/>
          <w:bCs/>
          <w:sz w:val="24"/>
          <w:szCs w:val="24"/>
        </w:rPr>
        <w:t>∼</w:t>
      </w:r>
      <w:r w:rsidRPr="00B055D0">
        <w:rPr>
          <w:b/>
          <w:bCs/>
          <w:sz w:val="24"/>
          <w:szCs w:val="24"/>
        </w:rPr>
        <w:t xml:space="preserve"> ΔOMB</w:t>
      </w:r>
      <w:r w:rsidRPr="00B055D0">
        <w:rPr>
          <w:sz w:val="24"/>
          <w:szCs w:val="24"/>
        </w:rPr>
        <w:t>。</w:t>
      </w:r>
    </w:p>
    <w:p xmlns:mo="http://schemas.microsoft.com/office/mac/office/2008/main" xmlns:mv="urn:schemas-microsoft-com:mac:vml" w14:paraId="623BF4DA" w14:textId="77777777" w:rsidR="00B055D0" w:rsidRPr="00B055D0" w:rsidRDefault="00B055D0" w:rsidP="00B055D0">
      <w:pPr>
        <w:spacing w:line="410" w:lineRule="atLeast" w:before="0" w:after="0"/>
        <w:jc w:val="left"/>
        <w:rPr>
          <w:sz w:val="24"/>
          <w:szCs w:val="24"/>
        </w:rPr>
      </w:pPr>
      <w:r w:rsidRPr="00B055D0">
        <w:rPr>
          <w:sz w:val="24"/>
          <w:szCs w:val="24"/>
          <w:shd w:val="clear" w:color="auto" w:fill="C9C9C9"/>
        </w:rPr>
        <w:t>【注】</w:t>
      </w:r>
      <w:r w:rsidRPr="00B055D0">
        <w:rPr>
          <w:sz w:val="24"/>
          <w:szCs w:val="24"/>
        </w:rPr>
        <w:t xml:space="preserve"> </w:t>
      </w:r>
      <w:r w:rsidRPr="00B055D0">
        <w:rPr>
          <w:sz w:val="24"/>
          <w:szCs w:val="24"/>
        </w:rPr>
        <w:t>当</w:t>
      </w:r>
      <w:r w:rsidRPr="00B055D0">
        <w:rPr>
          <w:sz w:val="24"/>
          <w:szCs w:val="24"/>
        </w:rPr>
        <w:t xml:space="preserve"> λ &lt; 1 </w:t>
      </w:r>
      <w:r w:rsidRPr="00B055D0">
        <w:rPr>
          <w:sz w:val="24"/>
          <w:szCs w:val="24"/>
        </w:rPr>
        <w:t>时，点</w:t>
      </w:r>
      <w:r w:rsidRPr="00B055D0">
        <w:rPr>
          <w:sz w:val="24"/>
          <w:szCs w:val="24"/>
        </w:rPr>
        <w:t xml:space="preserve"> A </w:t>
      </w:r>
      <w:r w:rsidRPr="00B055D0">
        <w:rPr>
          <w:sz w:val="24"/>
          <w:szCs w:val="24"/>
        </w:rPr>
        <w:t>在圆内，点</w:t>
      </w:r>
      <w:r w:rsidRPr="00B055D0">
        <w:rPr>
          <w:sz w:val="24"/>
          <w:szCs w:val="24"/>
        </w:rPr>
        <w:t xml:space="preserve"> B </w:t>
      </w:r>
      <w:r w:rsidRPr="00B055D0">
        <w:rPr>
          <w:sz w:val="24"/>
          <w:szCs w:val="24"/>
        </w:rPr>
        <w:t>在圆外；当</w:t>
      </w:r>
      <w:r w:rsidRPr="00B055D0">
        <w:rPr>
          <w:sz w:val="24"/>
          <w:szCs w:val="24"/>
        </w:rPr>
        <w:t xml:space="preserve"> λ &gt; 1 </w:t>
      </w:r>
      <w:r w:rsidRPr="00B055D0">
        <w:rPr>
          <w:sz w:val="24"/>
          <w:szCs w:val="24"/>
        </w:rPr>
        <w:t>时，点</w:t>
      </w:r>
      <w:r w:rsidRPr="00B055D0">
        <w:rPr>
          <w:sz w:val="24"/>
          <w:szCs w:val="24"/>
        </w:rPr>
        <w:t xml:space="preserve"> A </w:t>
      </w:r>
      <w:r w:rsidRPr="00B055D0">
        <w:rPr>
          <w:sz w:val="24"/>
          <w:szCs w:val="24"/>
        </w:rPr>
        <w:t>在圆外，点</w:t>
      </w:r>
      <w:r w:rsidRPr="00B055D0">
        <w:rPr>
          <w:sz w:val="24"/>
          <w:szCs w:val="24"/>
        </w:rPr>
        <w:t xml:space="preserve"> B </w:t>
      </w:r>
      <w:r w:rsidRPr="00B055D0">
        <w:rPr>
          <w:sz w:val="24"/>
          <w:szCs w:val="24"/>
        </w:rPr>
        <w:t>在圆内。上述相似关系均恒定成立。</w:t>
      </w:r>
    </w:p>
    <w:p xmlns:mo="http://schemas.microsoft.com/office/mac/office/2008/main" xmlns:mv="urn:schemas-microsoft-com:mac:vml" w14:paraId="565FCED4" w14:textId="77777777" w:rsidR="00EF035E" w:rsidRPr="00043B54" w:rsidRDefault="00000000">
      <w:pPr>
        <w:spacing w:line="410" w:lineRule="atLeast" w:before="0" w:after="0"/>
        <w:jc w:val="left"/>
      </w:pPr>
      <w:r>
        <w:rPr>
          <w:sz w:val="24"/>
          <w:szCs w:val="24"/>
        </w:rPr>
        <w:lastRenderedPageBreak/>
        <w:t>若取</w:t>
      </w:r>
      <m:oMath>
        <m:r>
          <w:rPr>
            <w:rFonts w:ascii="Times New Roman" w:hAnsi="Times New Roman" w:cs="Cambria Math"/>
          </w:rPr>
          <m:t>b=4</m:t>
        </m:r>
      </m:oMath>
      <w:r>
        <w:rPr>
          <w:sz w:val="24"/>
          <w:szCs w:val="24"/>
        </w:rPr>
        <w:t>，</w:t>
      </w:r>
      <m:oMath>
        <m:r>
          <w:rPr>
            <w:rFonts w:ascii="Times New Roman" w:hAnsi="Times New Roman" w:cs="Cambria Math"/>
          </w:rPr>
          <m:t>λ=</m:t>
        </m:r>
        <m:f>
          <m:fPr>
            <m:ctrlPr>
              <w:rPr>
                <w:rFonts w:ascii="Times New Roman" w:hAnsi="Times New Roman"/>
              </w:rPr>
            </m:ctrlPr>
          </m:fPr>
          <m:num>
            <m:r>
              <w:rPr>
                <w:rFonts w:ascii="Times New Roman" w:hAnsi="Times New Roman" w:cs="Cambria Math"/>
              </w:rPr>
              <m:t>1</m:t>
            </m:r>
          </m:num>
          <m:den>
            <m:r>
              <w:rPr>
                <w:rFonts w:ascii="Times New Roman" w:hAnsi="Times New Roman" w:cs="Cambria Math"/>
              </w:rPr>
              <m:t>2</m:t>
            </m:r>
          </m:den>
        </m:f>
      </m:oMath>
      <w:r>
        <w:rPr>
          <w:sz w:val="24"/>
          <w:szCs w:val="24"/>
        </w:rPr>
        <w:t>，则如下图所示．虽然是取特殊坐标推导的，但结论具有普遍性，即当</w:t>
      </w:r>
      <w:r>
        <w:rPr>
          <w:rFonts w:eastAsia="宋体"/>
          <w:i/>
          <w:sz w:val="24"/>
          <w:szCs w:val="24"/>
        </w:rPr>
        <w:t>M</w:t>
      </w:r>
      <w:r>
        <w:rPr>
          <w:sz w:val="24"/>
          <w:szCs w:val="24"/>
        </w:rPr>
        <w:t>为阿波罗尼斯圆上一点，且</w:t>
      </w:r>
      <w:r>
        <w:rPr>
          <w:rFonts w:eastAsia="宋体"/>
          <w:i/>
          <w:sz w:val="24"/>
          <w:szCs w:val="24"/>
        </w:rPr>
        <w:t>M</w:t>
      </w:r>
      <w:r>
        <w:rPr>
          <w:sz w:val="24"/>
          <w:szCs w:val="24"/>
        </w:rPr>
        <w:t>不与</w:t>
      </w:r>
      <w:r>
        <w:rPr>
          <w:rFonts w:eastAsia="宋体"/>
          <w:i/>
          <w:sz w:val="24"/>
          <w:szCs w:val="24"/>
        </w:rPr>
        <w:t>O</w:t>
      </w:r>
      <w:r>
        <w:rPr>
          <w:sz w:val="24"/>
          <w:szCs w:val="24"/>
        </w:rPr>
        <w:t>，</w:t>
      </w:r>
      <w:r>
        <w:rPr>
          <w:rFonts w:eastAsia="宋体"/>
          <w:i/>
          <w:sz w:val="24"/>
          <w:szCs w:val="24"/>
        </w:rPr>
        <w:t>A</w:t>
      </w:r>
      <w:r>
        <w:rPr>
          <w:sz w:val="24"/>
          <w:szCs w:val="24"/>
        </w:rPr>
        <w:t>，</w:t>
      </w:r>
      <w:r>
        <w:rPr>
          <w:rFonts w:eastAsia="宋体"/>
          <w:i/>
          <w:sz w:val="24"/>
          <w:szCs w:val="24"/>
        </w:rPr>
        <w:t>B</w:t>
      </w:r>
      <w:r>
        <w:rPr>
          <w:sz w:val="24"/>
          <w:szCs w:val="24"/>
        </w:rPr>
        <w:t>三点所在直线共线时，</w:t>
      </w:r>
      <m:oMath>
        <m:r>
          <w:rPr>
            <w:rFonts w:ascii="Times New Roman" w:hAnsi="Times New Roman" w:cs="Cambria Math"/>
          </w:rPr>
          <m:t>△OAM</m:t>
        </m:r>
      </m:oMath>
      <w:r>
        <w:rPr>
          <w:sz w:val="24"/>
          <w:szCs w:val="24"/>
        </w:rPr>
        <w:t>相似于</w:t>
      </w:r>
      <m:oMath>
        <m:r>
          <w:rPr>
            <w:rFonts w:ascii="Times New Roman" w:hAnsi="Times New Roman" w:cs="Cambria Math"/>
          </w:rPr>
          <m:t>△OMB</m:t>
        </m:r>
      </m:oMath>
      <w:r>
        <w:rPr>
          <w:sz w:val="24"/>
          <w:szCs w:val="24"/>
        </w:rPr>
        <w:t>．</w:t>
      </w:r>
    </w:p>
    <w:p xmlns:mo="http://schemas.microsoft.com/office/mac/office/2008/main" xmlns:mv="urn:schemas-microsoft-com:mac:vml" w14:paraId="348E89B0" w14:textId="77777777" w:rsidR="00EF035E" w:rsidRPr="00043B54" w:rsidRDefault="00000000">
      <w:pPr>
        <w:spacing w:line="410" w:lineRule="atLeast" w:before="0" w:after="0"/>
        <w:jc w:val="left"/>
      </w:pPr>
      <w:r>
        <w:rPr>
          <w:rFonts w:eastAsia="宋体"/>
          <w:noProof/>
          <w:kern w:val="0"/>
          <w:sz w:val="21"/>
          <w:szCs w:val="21"/>
        </w:rPr>
        <w:drawing>
          <wp:inline distT="0" distB="0" distL="0" distR="0" wp14:anchorId="233F36F0" wp14:editId="4B2B58EC">
            <wp:extent cx="1681200" cy="1059887"/>
            <wp:effectExtent l="0" t="0" r="0" b="0"/>
            <wp:docPr id="100005" name="图片 100005" descr="@@@0a2011f389c24aa28c73fc4ada07529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49"/>
                    <a:stretch>
                      <a:fillRect/>
                    </a:stretch>
                  </pic:blipFill>
                  <pic:spPr>
                    <a:xfrm>
                      <a:off x="0" y="0"/>
                      <a:ext cx="1681200" cy="1059887"/>
                    </a:xfrm>
                    <a:prstGeom prst="rect">
                      <a:avLst/>
                    </a:prstGeom>
                  </pic:spPr>
                </pic:pic>
              </a:graphicData>
            </a:graphic>
          </wp:inline>
        </w:drawing>
      </w:r>
    </w:p>
    <w:p xmlns:mo="http://schemas.microsoft.com/office/mac/office/2008/main" xmlns:mv="urn:schemas-microsoft-com:mac:vml" w14:paraId="7CCFF96D" w14:textId="77777777" w:rsidR="00EF035E" w:rsidRPr="00043B54" w:rsidRDefault="00000000">
      <w:pPr>
        <w:spacing w:line="410" w:lineRule="atLeast" w:before="0" w:after="0"/>
        <w:jc w:val="left"/>
      </w:pPr>
      <w:r>
        <w:rPr>
          <w:rFonts w:eastAsia="宋体"/>
          <w:noProof/>
          <w:kern w:val="0"/>
          <w:sz w:val="21"/>
          <w:szCs w:val="21"/>
        </w:rPr>
        <w:drawing>
          <wp:inline distT="0" distB="0" distL="0" distR="0" wp14:anchorId="469872EC" wp14:editId="617D968F">
            <wp:extent cx="3564000" cy="1031176"/>
            <wp:effectExtent l="0" t="0" r="0" b="0"/>
            <wp:docPr id="100009" name="图片 100009" descr="@@@12079b0d71f748f6a83d3aa1ce76a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50"/>
                    <a:stretch>
                      <a:fillRect/>
                    </a:stretch>
                  </pic:blipFill>
                  <pic:spPr>
                    <a:xfrm>
                      <a:off x="0" y="0"/>
                      <a:ext cx="3564000" cy="1031176"/>
                    </a:xfrm>
                    <a:prstGeom prst="rect">
                      <a:avLst/>
                    </a:prstGeom>
                  </pic:spPr>
                </pic:pic>
              </a:graphicData>
            </a:graphic>
          </wp:inline>
        </w:drawing>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2.3.3-3．</w:t>
      </w:r>
      <w:r>
        <w:rPr>
          <w:rFonts w:ascii="Times New Roman" w:eastAsia="宋体" w:hAnsi="Times New Roman" w:cs="Times New Roman"/>
          <w:sz w:val="24"/>
          <w:szCs w:val="24"/>
        </w:rPr>
        <w:t>〔进〕</w:t>
      </w:r>
      <w:r>
        <w:rPr>
          <w:rFonts w:ascii="Times New Roman" w:eastAsia="宋体" w:hAnsi="Times New Roman" w:cs="Times New Roman"/>
          <w:sz w:val="24"/>
          <w:szCs w:val="24"/>
        </w:rPr>
        <w:t>隐圆的定义</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题设出现距离定长、平方和定值、直角圆周角、数量积定值、距离比定值等结构时按对应判据设隐圆（关联条目：圆的标准方程）。</w:t>
      </w:r>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隐圆第一定义：动点到定点的距离等于定长，动点的轨迹是圆．</w:t>
      </w:r>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隐圆第二定义：动点到两定点的距离的平方和为定值，动点的轨迹是圆．</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证明</w:t>
      </w:r>
      <w:r>
        <w:rPr>
          <w:rFonts w:ascii="Times New Roman" w:eastAsia="宋体" w:hAnsi="Times New Roman" w:cs="Times New Roman"/>
          <w:kern w:val="0"/>
          <w:sz w:val="24"/>
          <w:szCs w:val="24"/>
        </w:rPr>
        <w:t>  </w:t>
      </w:r>
      <w:r>
        <w:rPr>
          <w:sz w:val="24"/>
          <w:szCs w:val="24"/>
        </w:rPr>
        <w:t>不妨设</w:t>
      </w:r>
      <m:oMath>
        <m:r>
          <w:rPr>
            <w:rFonts w:ascii="Times New Roman" w:eastAsia="宋体" w:hAnsi="Times New Roman" w:cs="Cambria Math"/>
          </w:rPr>
          <m:t>A</m:t>
        </m:r>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e>
        </m:d>
      </m:oMath>
      <w:r>
        <w:rPr>
          <w:sz w:val="24"/>
          <w:szCs w:val="24"/>
        </w:rPr>
        <w:t>，</w:t>
      </w:r>
      <m:oMath>
        <m:r>
          <w:rPr>
            <w:rFonts w:ascii="Times New Roman" w:eastAsia="宋体" w:hAnsi="Times New Roman" w:cs="Cambria Math"/>
          </w:rPr>
          <m:t>B</m:t>
        </m:r>
        <m:d>
          <m:dPr>
            <m:sepChr m:val=","/>
          </m:dPr>
          <m:e>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0</m:t>
            </m:r>
          </m:e>
        </m:d>
      </m:oMath>
      <w:r>
        <w:rPr>
          <w:sz w:val="24"/>
          <w:szCs w:val="24"/>
        </w:rPr>
        <w:t>，</w:t>
      </w:r>
      <m:oMath>
        <m:r>
          <w:rPr>
            <w:rFonts w:ascii="Times New Roman" w:eastAsia="宋体" w:hAnsi="Times New Roman" w:cs="Cambria Math"/>
          </w:rPr>
          <m:t>P</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e>
        </m:d>
      </m:oMath>
      <w:r>
        <w:rPr>
          <w:sz w:val="24"/>
          <w:szCs w:val="24"/>
        </w:rPr>
        <w:t>，</w:t>
      </w:r>
      <m:oMath>
        <m:sSup>
          <m:e>
            <m:d>
              <m:dPr>
                <m:begChr m:val="|"/>
                <m:endChr m:val="|"/>
                <m:sepChr m:val=","/>
              </m:dPr>
              <m:e>
                <m:r>
                  <w:rPr>
                    <w:rFonts w:ascii="Times New Roman" w:eastAsia="宋体" w:hAnsi="Times New Roman" w:cs="Cambria Math"/>
                  </w:rPr>
                  <m:t>P</m:t>
                </m:r>
                <m:r>
                  <w:rPr>
                    <w:rFonts w:ascii="Times New Roman" w:eastAsia="宋体" w:hAnsi="Times New Roman" w:cs="Cambria Math"/>
                  </w:rPr>
                  <m:t>A</m:t>
                </m:r>
              </m:e>
            </m:d>
          </m:e>
          <m:sup>
            <m:r>
              <w:rPr>
                <w:rFonts w:ascii="Times New Roman" w:eastAsia="宋体" w:hAnsi="Times New Roman" w:cs="Cambria Math"/>
              </w:rPr>
              <m:t>2</m:t>
            </m:r>
          </m:sup>
        </m:sSup>
        <m:r>
          <w:rPr>
            <w:rFonts w:ascii="Times New Roman" w:eastAsia="宋体" w:hAnsi="Times New Roman" w:cs="Cambria Math"/>
          </w:rPr>
          <m:t>+</m:t>
        </m:r>
        <m:sSup>
          <m:e>
            <m:d>
              <m:dPr>
                <m:begChr m:val="|"/>
                <m:endChr m:val="|"/>
                <m:sepChr m:val=","/>
              </m:dPr>
              <m:e>
                <m:r>
                  <w:rPr>
                    <w:rFonts w:ascii="Times New Roman" w:eastAsia="宋体" w:hAnsi="Times New Roman" w:cs="Cambria Math"/>
                  </w:rPr>
                  <m:t>P</m:t>
                </m:r>
                <m:r>
                  <w:rPr>
                    <w:rFonts w:ascii="Times New Roman" w:eastAsia="宋体" w:hAnsi="Times New Roman" w:cs="Cambria Math"/>
                  </w:rPr>
                  <m:t>B</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m:t>
        </m:r>
      </m:oMath>
      <w:r>
        <w:rPr>
          <w:sz w:val="24"/>
          <w:szCs w:val="24"/>
        </w:rPr>
        <w:t>，</w:t>
      </w:r>
      <w:r>
        <w:rPr>
          <w:sz w:val="24"/>
          <w:szCs w:val="24"/>
        </w:rPr>
        <w:t>则</w:t>
      </w:r>
      <m:oMath>
        <m:sSup>
          <m:e>
            <m:d>
              <m:dPr>
                <m:begChr m:val="|"/>
                <m:endChr m:val="|"/>
                <m:sepChr m:val=","/>
              </m:dPr>
              <m:e>
                <m:r>
                  <w:rPr>
                    <w:rFonts w:ascii="Times New Roman" w:eastAsia="宋体" w:hAnsi="Times New Roman" w:cs="Cambria Math"/>
                  </w:rPr>
                  <m:t>P</m:t>
                </m:r>
                <m:r>
                  <w:rPr>
                    <w:rFonts w:ascii="Times New Roman" w:eastAsia="宋体" w:hAnsi="Times New Roman" w:cs="Cambria Math"/>
                  </w:rPr>
                  <m:t>A</m:t>
                </m:r>
              </m:e>
            </m:d>
          </m:e>
          <m:sup>
            <m:r>
              <w:rPr>
                <w:rFonts w:ascii="Times New Roman" w:eastAsia="宋体" w:hAnsi="Times New Roman" w:cs="Cambria Math"/>
              </w:rPr>
              <m:t>2</m:t>
            </m:r>
          </m:sup>
        </m:sSup>
        <m:r>
          <w:rPr>
            <w:rFonts w:ascii="Times New Roman" w:eastAsia="宋体" w:hAnsi="Times New Roman" w:cs="Cambria Math"/>
          </w:rPr>
          <m:t>+</m:t>
        </m:r>
        <m:sSup>
          <m:e>
            <m:d>
              <m:dPr>
                <m:begChr m:val="|"/>
                <m:endChr m:val="|"/>
                <m:sepChr m:val=","/>
              </m:dPr>
              <m:e>
                <m:r>
                  <w:rPr>
                    <w:rFonts w:ascii="Times New Roman" w:eastAsia="宋体" w:hAnsi="Times New Roman" w:cs="Cambria Math"/>
                  </w:rPr>
                  <m:t>P</m:t>
                </m:r>
                <m:r>
                  <w:rPr>
                    <w:rFonts w:ascii="Times New Roman" w:eastAsia="宋体" w:hAnsi="Times New Roman" w:cs="Cambria Math"/>
                  </w:rPr>
                  <m:t>B</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a</m:t>
                </m:r>
              </m:e>
            </m:d>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e>
            </m:d>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m:t>
        </m:r>
      </m:oMath>
      <w:r>
        <w:rPr>
          <w:sz w:val="24"/>
          <w:szCs w:val="24"/>
        </w:rPr>
        <w:t>，</w:t>
      </w:r>
      <w:r>
        <w:rPr>
          <w:sz w:val="24"/>
          <w:szCs w:val="24"/>
        </w:rPr>
        <w:t>可化为</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e>
        </m:d>
        <m:r>
          <w:rPr>
            <w:rFonts w:ascii="Times New Roman" w:eastAsia="宋体" w:hAnsi="Times New Roman" w:cs="Cambria Math"/>
          </w:rPr>
          <m:t>x</m:t>
        </m:r>
        <m:r>
          <w:rPr>
            <w:rFonts w:ascii="Times New Roman" w:eastAsia="宋体" w:hAnsi="Times New Roman" w:cs="Cambria Math"/>
          </w:rPr>
          <m:t>+</m:t>
        </m:r>
        <m:f>
          <m:num>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0</m:t>
        </m:r>
      </m:oMath>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显然在适当的条件下表示圆的方程．</w:t>
      </w:r>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隐圆第三定义：动点与两定点的两条连线的夹角为直角，动点的轨迹是不包含两定点的圆（本质为圆的直径所对的圆周角为直角）．</w:t>
      </w:r>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隐圆第四定义：已知</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oMath>
      <w:r>
        <w:rPr>
          <w:sz w:val="24"/>
          <w:szCs w:val="24"/>
        </w:rPr>
        <w:t>为两个定点，动点</w:t>
      </w:r>
      <m:oMath>
        <m:r>
          <w:rPr>
            <w:rFonts w:ascii="Times New Roman" w:eastAsia="宋体" w:hAnsi="Times New Roman" w:cs="Cambria Math"/>
          </w:rPr>
          <m:t>P</m:t>
        </m:r>
      </m:oMath>
      <w:r>
        <w:rPr>
          <w:sz w:val="24"/>
          <w:szCs w:val="24"/>
        </w:rPr>
        <w:t>满足</w:t>
      </w:r>
      <m:oMath>
        <m:acc>
          <m:accPr>
            <m:chr m:val="⃗"/>
          </m:accPr>
          <m:e>
            <m:r>
              <w:rPr>
                <w:rFonts w:ascii="Times New Roman" w:eastAsia="宋体" w:hAnsi="Times New Roman" w:cs="Cambria Math"/>
              </w:rPr>
              <m:t>P</m:t>
            </m:r>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P</m:t>
            </m:r>
            <m:r>
              <w:rPr>
                <w:rFonts w:ascii="Times New Roman" w:eastAsia="宋体" w:hAnsi="Times New Roman" w:cs="Cambria Math"/>
              </w:rPr>
              <m:t>B</m:t>
            </m:r>
          </m:e>
        </m:acc>
        <m:r>
          <w:rPr>
            <w:rFonts w:ascii="Times New Roman" w:eastAsia="宋体" w:hAnsi="Times New Roman" w:cs="Cambria Math"/>
          </w:rPr>
          <m:t>=</m:t>
        </m:r>
        <m:r>
          <w:rPr>
            <w:rFonts w:ascii="Times New Roman" w:eastAsia="宋体" w:hAnsi="Times New Roman" w:cs="Cambria Math"/>
          </w:rPr>
          <m:t>λ</m:t>
        </m:r>
      </m:oMath>
      <w:r>
        <w:rPr>
          <w:sz w:val="24"/>
          <w:szCs w:val="24"/>
        </w:rPr>
        <w:t>（</w:t>
      </w:r>
      <m:oMath>
        <m:r>
          <w:rPr>
            <w:rFonts w:ascii="Times New Roman" w:eastAsia="宋体" w:hAnsi="Times New Roman" w:cs="Cambria Math"/>
          </w:rPr>
          <m:t>λ</m:t>
        </m:r>
      </m:oMath>
      <w:r>
        <w:rPr>
          <w:sz w:val="24"/>
          <w:szCs w:val="24"/>
        </w:rPr>
        <w:t>为某个定值），则</w:t>
      </w:r>
      <m:oMath>
        <m:r>
          <w:rPr>
            <w:rFonts w:ascii="Times New Roman" w:eastAsia="宋体" w:hAnsi="Times New Roman" w:cs="Cambria Math"/>
          </w:rPr>
          <m:t>P</m:t>
        </m:r>
      </m:oMath>
      <w:r>
        <w:rPr>
          <w:sz w:val="24"/>
          <w:szCs w:val="24"/>
        </w:rPr>
        <w:t>的轨迹是圆．</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证明：</w:t>
      </w:r>
      <w:r>
        <w:rPr>
          <w:rFonts w:ascii="Times New Roman" w:eastAsia="宋体" w:hAnsi="Times New Roman" w:cs="Times New Roman"/>
          <w:kern w:val="0"/>
          <w:sz w:val="24"/>
          <w:szCs w:val="24"/>
        </w:rPr>
        <w:t>  </w:t>
      </w:r>
      <w:r>
        <w:rPr>
          <w:sz w:val="24"/>
          <w:szCs w:val="24"/>
        </w:rPr>
        <w:t>不妨设</w:t>
      </w:r>
      <m:oMath>
        <m:r>
          <w:rPr>
            <w:rFonts w:ascii="Times New Roman" w:eastAsia="宋体" w:hAnsi="Times New Roman" w:cs="Cambria Math"/>
          </w:rPr>
          <m:t>A</m:t>
        </m:r>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e>
        </m:d>
      </m:oMath>
      <w:r>
        <w:rPr>
          <w:sz w:val="24"/>
          <w:szCs w:val="24"/>
        </w:rPr>
        <w:t>，</w:t>
      </w:r>
      <m:oMath>
        <m:r>
          <w:rPr>
            <w:rFonts w:ascii="Times New Roman" w:eastAsia="宋体" w:hAnsi="Times New Roman" w:cs="Cambria Math"/>
          </w:rPr>
          <m:t>B</m:t>
        </m:r>
        <m:d>
          <m:dPr>
            <m:sepChr m:val=","/>
          </m:dPr>
          <m:e>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0</m:t>
            </m:r>
          </m:e>
        </m:d>
      </m:oMath>
      <w:r>
        <w:rPr>
          <w:sz w:val="24"/>
          <w:szCs w:val="24"/>
        </w:rPr>
        <w:t>，</w:t>
      </w:r>
      <m:oMath>
        <m:r>
          <w:rPr>
            <w:rFonts w:ascii="Times New Roman" w:eastAsia="宋体" w:hAnsi="Times New Roman" w:cs="Cambria Math"/>
          </w:rPr>
          <m:t>P</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e>
        </m:d>
      </m:oMath>
      <w:r>
        <w:rPr>
          <w:sz w:val="24"/>
          <w:szCs w:val="24"/>
        </w:rPr>
        <w:t>，</w:t>
      </w:r>
      <w:r>
        <w:rPr>
          <w:sz w:val="24"/>
          <w:szCs w:val="24"/>
        </w:rPr>
        <w:t>则</w:t>
      </w:r>
      <m:oMath>
        <m:acc>
          <m:accPr>
            <m:chr m:val="⃗"/>
          </m:accPr>
          <m:e>
            <m:r>
              <w:rPr>
                <w:rFonts w:ascii="Times New Roman" w:eastAsia="宋体" w:hAnsi="Times New Roman" w:cs="Cambria Math"/>
              </w:rPr>
              <m:t>P</m:t>
            </m:r>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P</m:t>
            </m:r>
            <m:r>
              <w:rPr>
                <w:rFonts w:ascii="Times New Roman" w:eastAsia="宋体" w:hAnsi="Times New Roman" w:cs="Cambria Math"/>
              </w:rPr>
              <m:t>B</m:t>
            </m:r>
          </m:e>
        </m:acc>
        <m:r>
          <w:rPr>
            <w:rFonts w:ascii="Times New Roman" w:eastAsia="宋体" w:hAnsi="Times New Roman" w:cs="Cambria Math"/>
          </w:rPr>
          <m:t>=</m:t>
        </m:r>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y</m:t>
            </m:r>
          </m:e>
        </m:d>
        <m:r>
          <w:rPr>
            <w:rFonts w:ascii="Times New Roman" w:eastAsia="宋体" w:hAnsi="Times New Roman" w:cs="Cambria Math"/>
          </w:rPr>
          <m:t>⋅</m:t>
        </m:r>
        <m:d>
          <m:dPr>
            <m:sepChr m:val=","/>
          </m:dPr>
          <m:e>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y</m:t>
            </m:r>
          </m:e>
        </m:d>
        <m:r>
          <w:rPr>
            <w:rFonts w:ascii="Times New Roman" w:eastAsia="宋体" w:hAnsi="Times New Roman" w:cs="Cambria Math"/>
          </w:rPr>
          <m:t>=</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a</m:t>
            </m:r>
          </m:e>
        </m:d>
        <m:r>
          <w:rPr>
            <w:rFonts w:ascii="Times New Roman" w:eastAsia="宋体" w:hAnsi="Times New Roman" w:cs="Cambria Math"/>
          </w:rPr>
          <m:t>⋅</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e>
        </m:d>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λ</m:t>
        </m:r>
      </m:oMath>
      <w:r>
        <w:rPr>
          <w:sz w:val="24"/>
          <w:szCs w:val="24"/>
        </w:rPr>
        <w:t>，</w:t>
      </w:r>
      <w:r>
        <w:rPr>
          <w:sz w:val="24"/>
          <w:szCs w:val="24"/>
        </w:rPr>
        <w:t>整理为</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e>
        </m:d>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0</m:t>
        </m:r>
      </m:oMath>
      <w:r>
        <w:rPr>
          <w:sz w:val="24"/>
          <w:szCs w:val="24"/>
        </w:rPr>
        <w:t>，</w:t>
      </w:r>
      <w:r>
        <w:rPr>
          <w:sz w:val="24"/>
          <w:szCs w:val="24"/>
        </w:rPr>
        <w:t>即</w:t>
      </w:r>
      <m:oMath>
        <m:sSup>
          <m:e>
            <m:d>
              <m:dPr>
                <m:sepChr m:val=","/>
              </m:dPr>
              <m:e>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num>
                  <m:den>
                    <m:r>
                      <w:rPr>
                        <w:rFonts w:ascii="Times New Roman" w:eastAsia="宋体" w:hAnsi="Times New Roman" w:cs="Cambria Math"/>
                      </w:rPr>
                      <m:t>2</m:t>
                    </m:r>
                  </m:den>
                </m:f>
              </m:e>
            </m:d>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λ</m:t>
        </m:r>
        <m:r>
          <w:rPr>
            <w:rFonts w:ascii="Times New Roman" w:eastAsia="宋体" w:hAnsi="Times New Roman" w:cs="Cambria Math"/>
          </w:rPr>
          <m:t>+</m:t>
        </m:r>
        <m:sSup>
          <m:e>
            <m:d>
              <m:dPr>
                <m:sepChr m:val=","/>
              </m:dPr>
              <m:e>
                <m:f>
                  <m:num>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num>
                  <m:den>
                    <m:r>
                      <w:rPr>
                        <w:rFonts w:ascii="Times New Roman" w:eastAsia="宋体" w:hAnsi="Times New Roman" w:cs="Cambria Math"/>
                      </w:rPr>
                      <m:t>2</m:t>
                    </m:r>
                  </m:den>
                </m:f>
              </m:e>
            </m:d>
          </m:e>
          <m:sup>
            <m:r>
              <w:rPr>
                <w:rFonts w:ascii="Times New Roman" w:eastAsia="宋体" w:hAnsi="Times New Roman" w:cs="Cambria Math"/>
              </w:rPr>
              <m:t>2</m:t>
            </m:r>
          </m:sup>
        </m:sSup>
      </m:oMath>
      <w:r>
        <w:rPr>
          <w:sz w:val="24"/>
          <w:szCs w:val="24"/>
        </w:rPr>
        <w:t>，当</w:t>
      </w:r>
      <m:oMath>
        <m:r>
          <w:rPr>
            <w:rFonts w:ascii="Times New Roman" w:eastAsia="宋体" w:hAnsi="Times New Roman" w:cs="Cambria Math"/>
          </w:rPr>
          <m:t>λ</m:t>
        </m:r>
        <m:r>
          <w:rPr>
            <w:rFonts w:ascii="Times New Roman" w:eastAsia="宋体" w:hAnsi="Times New Roman" w:cs="Cambria Math"/>
          </w:rPr>
          <m:t>+</m:t>
        </m:r>
        <m:sSup>
          <m:e>
            <m:d>
              <m:dPr>
                <m:sepChr m:val=","/>
              </m:dPr>
              <m:e>
                <m:f>
                  <m:num>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num>
                  <m:den>
                    <m:r>
                      <w:rPr>
                        <w:rFonts w:ascii="Times New Roman" w:eastAsia="宋体" w:hAnsi="Times New Roman" w:cs="Cambria Math"/>
                      </w:rPr>
                      <m:t>2</m:t>
                    </m:r>
                  </m:den>
                </m:f>
              </m:e>
            </m:d>
          </m:e>
          <m:sup>
            <m:r>
              <w:rPr>
                <w:rFonts w:ascii="Times New Roman" w:eastAsia="宋体" w:hAnsi="Times New Roman" w:cs="Cambria Math"/>
              </w:rPr>
              <m:t>2</m:t>
            </m:r>
          </m:sup>
        </m:sSup>
        <m:r>
          <w:rPr>
            <w:rFonts w:ascii="Times New Roman" w:eastAsia="宋体" w:hAnsi="Times New Roman" w:cs="Cambria Math"/>
          </w:rPr>
          <m:t>&gt;</m:t>
        </m:r>
        <m:r>
          <w:rPr>
            <w:rFonts w:ascii="Times New Roman" w:eastAsia="宋体" w:hAnsi="Times New Roman" w:cs="Cambria Math"/>
          </w:rPr>
          <m:t>0</m:t>
        </m:r>
      </m:oMath>
      <w:r>
        <w:rPr>
          <w:sz w:val="24"/>
          <w:szCs w:val="24"/>
        </w:rPr>
        <w:t>时，表示圆的方程．</w:t>
      </w:r>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隐圆第五定义：若动点</w:t>
      </w:r>
      <m:oMath>
        <m:r>
          <w:rPr>
            <w:rFonts w:ascii="Times New Roman" w:eastAsia="宋体" w:hAnsi="Times New Roman" w:cs="Cambria Math"/>
          </w:rPr>
          <m:t>P</m:t>
        </m:r>
      </m:oMath>
      <w:r>
        <w:rPr>
          <w:sz w:val="24"/>
          <w:szCs w:val="24"/>
        </w:rPr>
        <w:t>满足</w:t>
      </w:r>
      <m:oMath>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r>
          <w:rPr>
            <w:rFonts w:ascii="Times New Roman" w:eastAsia="宋体" w:hAnsi="Times New Roman" w:cs="Cambria Math"/>
          </w:rPr>
          <m:t>λ</m:t>
        </m:r>
        <m:d>
          <m:dPr>
            <m:begChr m:val="|"/>
            <m:endChr m:val="|"/>
            <m:sepChr m:val=","/>
          </m:dPr>
          <m:e>
            <m:r>
              <w:rPr>
                <w:rFonts w:ascii="Times New Roman" w:eastAsia="宋体" w:hAnsi="Times New Roman" w:cs="Cambria Math"/>
              </w:rPr>
              <m:t>P</m:t>
            </m:r>
            <m:r>
              <w:rPr>
                <w:rFonts w:ascii="Times New Roman" w:eastAsia="宋体" w:hAnsi="Times New Roman" w:cs="Cambria Math"/>
              </w:rPr>
              <m:t>B</m:t>
            </m:r>
          </m:e>
        </m:d>
        <m:d>
          <m:dPr>
            <m:sepChr m:val=","/>
          </m:dPr>
          <m:e>
            <m:r>
              <w:rPr>
                <w:rFonts w:ascii="Times New Roman" w:eastAsia="宋体" w:hAnsi="Times New Roman" w:cs="Cambria Math"/>
              </w:rPr>
              <m:t>λ</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1</m:t>
            </m:r>
          </m:e>
        </m:d>
      </m:oMath>
      <w:r>
        <w:rPr>
          <w:sz w:val="24"/>
          <w:szCs w:val="24"/>
        </w:rPr>
        <w:t>，则点</w:t>
      </w:r>
      <m:oMath>
        <m:r>
          <w:rPr>
            <w:rFonts w:ascii="Times New Roman" w:eastAsia="宋体" w:hAnsi="Times New Roman" w:cs="Cambria Math"/>
          </w:rPr>
          <m:t>P</m:t>
        </m:r>
      </m:oMath>
      <w:r>
        <w:rPr>
          <w:sz w:val="24"/>
          <w:szCs w:val="24"/>
        </w:rPr>
        <w:t>的轨迹是圆．（此圆为阿波罗尼斯圆，作为一个专题出现）</w:t>
      </w:r>
    </w:p>
    <w:p>
      <w:pPr>
        <w:pStyle w:val="JieMingMao"/>
        <w:spacing w:before="0" w:after="0" w:line="20" w:lineRule="exact"/>
        <w:jc w:val="left"/>
      </w:pPr>
      <w:r>
        <w:rPr>
          <w:color w:val="FFFFFF"/>
          <w:sz w:val="2"/>
          <w:szCs w:val="2"/>
        </w:rPr>
        <w:t xml:space="preserve">2.3.4 圆与圆的位置关系</w:t>
      </w:r>
    </w:p>
    <w:p w14:paraId="2C39FA4A" w14:textId="77777777" w:rsidR="00823AFE" w:rsidRDefault="00000000">
      <w:pPr>
        <w:pStyle w:val="31"/>
        <w:shd w:val="clear" w:color="auto" w:fill="ADC2DA"/>
        <w:spacing w:after="0" w:line="410" w:lineRule="atLeast" w:before="0"/>
        <w:jc w:val="left"/>
        <w:rPr>
          <w:sz w:val="28"/>
          <w:szCs w:val="28"/>
        </w:rPr>
      </w:pPr>
      <w:r>
        <w:rPr>
          <w:rFonts w:ascii="Times New Roman" w:eastAsia="宋体" w:hAnsi="Times New Roman" w:cs="Times New Roman"/>
          <w:b/>
          <w:bCs/>
          <w:sz w:val="28"/>
          <w:szCs w:val="28"/>
        </w:rPr>
        <w:t xml:space="preserve">2.3.4 </w:t>
      </w:r>
      <w:r>
        <w:rPr>
          <w:rFonts w:ascii="Times New Roman" w:eastAsia="宋体" w:hAnsi="Times New Roman" w:cs="Times New Roman"/>
          <w:b/>
          <w:bCs/>
          <w:sz w:val="28"/>
          <w:szCs w:val="28"/>
        </w:rPr>
        <w:t>圆与圆的位置关系</w:t>
      </w:r>
    </w:p>
    <w:p w14:paraId="4743A8CC"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 xml:space="preserve">2.3.4-1．</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圆与圆位置关系的判定</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几何法比d与r₁+r₂、|r₁−r₂|；易错点：代数法Δ不能区分内切外切与外离内含，须回几何法（关联条目：直线与圆的位置关系及判断）。</w:t>
      </w:r>
    </w:p>
    <w:p w14:paraId="09AF71A1"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（1）</w:t>
      </w:r>
      <w:r>
        <w:rPr>
          <w:rFonts w:ascii="Times New Roman" w:eastAsia="宋体" w:hAnsi="Times New Roman" w:cs="Times New Roman"/>
          <w:sz w:val="24"/>
          <w:szCs w:val="24"/>
          <w:lang w:eastAsia="zh-CN"/>
        </w:rPr>
        <w:t>几何法：若两圆的半径分别为</w:t>
      </w:r>
      <m:oMath>
        <m:sSub>
          <m:sSubPr>
            <m:ctrlPr>
              <w:rPr>
                <w:rFonts w:ascii="Times New Roman" w:hAnsi="Times New Roman"/>
              </w:rPr>
            </m:ctrlPr>
          </m:sSubPr>
          <m:e>
            <m:r>
              <w:rPr>
                <w:rFonts w:ascii="Times New Roman" w:hAnsi="Times New Roman" w:cs="Cambria Math"/>
                <w:lang w:eastAsia="zh-CN"/>
              </w:rPr>
              <m:t>r</m:t>
            </m:r>
          </m:e>
          <m:sub>
            <m:r>
              <w:rPr>
                <w:rFonts w:ascii="Times New Roman" w:hAnsi="Times New Roman" w:cs="Cambria Math"/>
                <w:lang w:eastAsia="zh-CN"/>
              </w:rPr>
              <m:t>1</m:t>
            </m:r>
          </m:sub>
        </m:sSub>
      </m:oMath>
      <w:r>
        <w:rPr>
          <w:rFonts w:ascii="Times New Roman" w:eastAsia="宋体" w:hAnsi="Times New Roman" w:cs="Times New Roman"/>
          <w:sz w:val="24"/>
          <w:szCs w:val="24"/>
          <w:lang w:eastAsia="zh-CN"/>
        </w:rPr>
        <w:t>，</w:t>
      </w:r>
      <m:oMath>
        <m:sSub>
          <m:sSubPr>
            <m:ctrlPr>
              <w:rPr>
                <w:rFonts w:ascii="Times New Roman" w:hAnsi="Times New Roman"/>
              </w:rPr>
            </m:ctrlPr>
          </m:sSubPr>
          <m:e>
            <m:r>
              <w:rPr>
                <w:rFonts w:ascii="Times New Roman" w:hAnsi="Times New Roman" w:cs="Cambria Math"/>
                <w:lang w:eastAsia="zh-CN"/>
              </w:rPr>
              <m:t>r</m:t>
            </m:r>
          </m:e>
          <m:sub>
            <m:r>
              <w:rPr>
                <w:rFonts w:ascii="Times New Roman" w:hAnsi="Times New Roman" w:cs="Cambria Math"/>
                <w:lang w:eastAsia="zh-CN"/>
              </w:rPr>
              <m:t>2</m:t>
            </m:r>
          </m:sub>
        </m:sSub>
      </m:oMath>
      <w:r>
        <w:rPr>
          <w:rFonts w:ascii="Times New Roman" w:eastAsia="宋体" w:hAnsi="Times New Roman" w:cs="Times New Roman"/>
          <w:sz w:val="24"/>
          <w:szCs w:val="24"/>
          <w:lang w:eastAsia="zh-CN"/>
        </w:rPr>
        <w:t>，两圆连心线的长为</w:t>
      </w:r>
      <w:r>
        <w:rPr>
          <w:rFonts w:ascii="Times New Roman" w:eastAsia="宋体" w:hAnsi="Times New Roman" w:cs="Times New Roman"/>
          <w:i/>
          <w:sz w:val="24"/>
          <w:szCs w:val="24"/>
          <w:lang w:eastAsia="zh-CN"/>
        </w:rPr>
        <w:t>d</w:t>
      </w:r>
      <w:r>
        <w:rPr>
          <w:rFonts w:ascii="Times New Roman" w:eastAsia="宋体" w:hAnsi="Times New Roman" w:cs="Times New Roman"/>
          <w:sz w:val="24"/>
          <w:szCs w:val="24"/>
          <w:lang w:eastAsia="zh-CN"/>
        </w:rPr>
        <w:t>，则两圆的位置关系的判断方法如下：</w:t>
      </w:r>
    </w:p>
    <w:tbl>
      <w:tblPr>
        <w:tblW w:w="10206"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029"/>
        <w:gridCol w:w="2394"/>
        <w:gridCol w:w="2140"/>
        <w:gridCol w:w="1919"/>
        <w:gridCol w:w="1352"/>
        <w:gridCol w:w="1369"/>
      </w:tblGrid>
      <w:tr w:rsidR="005E2FA8" w14:paraId="17B6BCE0" w14:textId="77777777" w:rsidTr="00752EE1">
        <w:tc>
          <w:tcPr>
            <w:tcW w:w="102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AA6E6F6"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位置关系</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FF72B0E"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外离</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83BA110"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外切</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29EA8A6"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相交</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BB8A6DE"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内切</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5E68631"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内含</w:t>
            </w:r>
          </w:p>
        </w:tc>
      </w:tr>
      <w:tr w:rsidR="005E2FA8" w14:paraId="448AB58A" w14:textId="77777777" w:rsidTr="00752EE1">
        <w:tc>
          <w:tcPr>
            <w:tcW w:w="102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878A442"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lastRenderedPageBreak/>
              <w:t>图示</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7424B60"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noProof/>
                <w:sz w:val="21"/>
                <w:szCs w:val="21"/>
              </w:rPr>
              <w:drawing>
                <wp:inline distT="0" distB="0" distL="0" distR="0" wp14:anchorId="458FDC6C" wp14:editId="3B0805EF">
                  <wp:extent cx="5212800" cy="2707947"/>
                  <wp:effectExtent l="0" t="0" r="0" b="0"/>
                  <wp:docPr id="100023" name="图片 100023" descr="@@@a15d72d3-a79f-42e8-abee-6d51e754f9d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19"/>
                          <a:stretch>
                            <a:fillRect/>
                          </a:stretch>
                        </pic:blipFill>
                        <pic:spPr>
                          <a:xfrm>
                            <a:off x="0" y="0"/>
                            <a:ext cx="5212800" cy="2707947"/>
                          </a:xfrm>
                          <a:prstGeom prst="rect">
                            <a:avLst/>
                          </a:prstGeom>
                        </pic:spPr>
                      </pic:pic>
                    </a:graphicData>
                  </a:graphic>
                </wp:inline>
              </w:drawing>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5525BB8"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noProof/>
                <w:sz w:val="21"/>
                <w:szCs w:val="21"/>
              </w:rPr>
              <w:drawing>
                <wp:inline distT="0" distB="0" distL="0" distR="0" wp14:anchorId="3DD86E7A" wp14:editId="33131131">
                  <wp:extent cx="2592000" cy="1543765"/>
                  <wp:effectExtent l="0" t="0" r="0" b="0"/>
                  <wp:docPr id="100025" name="图片 100025" descr="@@@3d0bc603-833e-4201-8be6-38de0caf850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20"/>
                          <a:stretch>
                            <a:fillRect/>
                          </a:stretch>
                        </pic:blipFill>
                        <pic:spPr>
                          <a:xfrm>
                            <a:off x="0" y="0"/>
                            <a:ext cx="2592000" cy="1543765"/>
                          </a:xfrm>
                          <a:prstGeom prst="rect">
                            <a:avLst/>
                          </a:prstGeom>
                        </pic:spPr>
                      </pic:pic>
                    </a:graphicData>
                  </a:graphic>
                </wp:inline>
              </w:drawing>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3958460"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noProof/>
                <w:sz w:val="21"/>
                <w:szCs w:val="21"/>
              </w:rPr>
              <w:drawing>
                <wp:inline distT="0" distB="0" distL="0" distR="0" wp14:anchorId="7D875A97" wp14:editId="4CAB523C">
                  <wp:extent cx="4795200" cy="3223664"/>
                  <wp:effectExtent l="0" t="0" r="0" b="0"/>
                  <wp:docPr id="100027" name="图片 100027" descr="@@@717f4407-1c48-4b92-a321-768d5993f4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21"/>
                          <a:stretch>
                            <a:fillRect/>
                          </a:stretch>
                        </pic:blipFill>
                        <pic:spPr>
                          <a:xfrm>
                            <a:off x="0" y="0"/>
                            <a:ext cx="4795200" cy="3223664"/>
                          </a:xfrm>
                          <a:prstGeom prst="rect">
                            <a:avLst/>
                          </a:prstGeom>
                        </pic:spPr>
                      </pic:pic>
                    </a:graphicData>
                  </a:graphic>
                </wp:inline>
              </w:drawing>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A042B3F"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noProof/>
                <w:sz w:val="21"/>
                <w:szCs w:val="21"/>
              </w:rPr>
              <w:drawing>
                <wp:inline distT="0" distB="0" distL="0" distR="0" wp14:anchorId="637E998B" wp14:editId="0AD549DC">
                  <wp:extent cx="1332000" cy="1332000"/>
                  <wp:effectExtent l="0" t="0" r="0" b="0"/>
                  <wp:docPr id="100029" name="图片 100029" descr="@@@2e623cd6-9b3a-40f8-a130-4c60a31a3a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22"/>
                          <a:stretch>
                            <a:fillRect/>
                          </a:stretch>
                        </pic:blipFill>
                        <pic:spPr>
                          <a:xfrm>
                            <a:off x="0" y="0"/>
                            <a:ext cx="1332000" cy="1332000"/>
                          </a:xfrm>
                          <a:prstGeom prst="rect">
                            <a:avLst/>
                          </a:prstGeom>
                        </pic:spPr>
                      </pic:pic>
                    </a:graphicData>
                  </a:graphic>
                </wp:inline>
              </w:drawing>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CFBD797"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noProof/>
                <w:sz w:val="21"/>
                <w:szCs w:val="21"/>
              </w:rPr>
              <w:drawing>
                <wp:inline distT="0" distB="0" distL="0" distR="0" wp14:anchorId="337F20AA" wp14:editId="2F14E5E3">
                  <wp:extent cx="1332000" cy="1332000"/>
                  <wp:effectExtent l="0" t="0" r="0" b="0"/>
                  <wp:docPr id="100031" name="图片 100031" descr="@@@ddcfbd90-a1bf-4709-ab05-283cdaf34d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r:embed="rId23"/>
                          <a:stretch>
                            <a:fillRect/>
                          </a:stretch>
                        </pic:blipFill>
                        <pic:spPr>
                          <a:xfrm>
                            <a:off x="0" y="0"/>
                            <a:ext cx="1332000" cy="1332000"/>
                          </a:xfrm>
                          <a:prstGeom prst="rect">
                            <a:avLst/>
                          </a:prstGeom>
                        </pic:spPr>
                      </pic:pic>
                    </a:graphicData>
                  </a:graphic>
                </wp:inline>
              </w:drawing>
            </w:r>
          </w:p>
        </w:tc>
      </w:tr>
      <w:tr w:rsidR="005E2FA8" w14:paraId="35867754" w14:textId="77777777" w:rsidTr="00752EE1">
        <w:tc>
          <w:tcPr>
            <w:tcW w:w="102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8634860"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i/>
                <w:sz w:val="24"/>
                <w:szCs w:val="24"/>
              </w:rPr>
              <w:t>d</w:t>
            </w:r>
            <w:r>
              <w:rPr>
                <w:rFonts w:ascii="Times New Roman" w:eastAsia="宋体" w:hAnsi="Times New Roman" w:cs="Times New Roman"/>
                <w:sz w:val="24"/>
                <w:szCs w:val="24"/>
              </w:rPr>
              <w:t>与</w:t>
            </w:r>
            <m:oMath>
              <m:sSub>
                <m:sSubPr>
                  <m:ctrlPr>
                    <w:rPr>
                      <w:rFonts w:ascii="Times New Roman" w:hAnsi="Times New Roman"/>
                    </w:rPr>
                  </m:ctrlPr>
                </m:sSubPr>
                <m:e>
                  <m:r>
                    <w:rPr>
                      <w:rFonts w:ascii="Times New Roman" w:hAnsi="Times New Roman" w:cs="Cambria Math"/>
                    </w:rPr>
                    <m:t>r</m:t>
                  </m:r>
                </m:e>
                <m:sub>
                  <m:r>
                    <w:rPr>
                      <w:rFonts w:ascii="Times New Roman" w:hAnsi="Times New Roman" w:cs="Cambria Math"/>
                    </w:rPr>
                    <m:t>1</m:t>
                  </m:r>
                </m:sub>
              </m:sSub>
            </m:oMath>
            <w:r>
              <w:rPr>
                <w:rFonts w:ascii="Times New Roman" w:eastAsia="宋体" w:hAnsi="Times New Roman" w:cs="Times New Roman"/>
                <w:sz w:val="24"/>
                <w:szCs w:val="24"/>
              </w:rPr>
              <w:t>，</w:t>
            </w:r>
            <m:oMath>
              <m:sSub>
                <m:sSubPr>
                  <m:ctrlPr>
                    <w:rPr>
                      <w:rFonts w:ascii="Times New Roman" w:hAnsi="Times New Roman"/>
                    </w:rPr>
                  </m:ctrlPr>
                </m:sSubPr>
                <m:e>
                  <m:r>
                    <w:rPr>
                      <w:rFonts w:ascii="Times New Roman" w:hAnsi="Times New Roman" w:cs="Cambria Math"/>
                    </w:rPr>
                    <m:t>r</m:t>
                  </m:r>
                </m:e>
                <m:sub>
                  <m:r>
                    <w:rPr>
                      <w:rFonts w:ascii="Times New Roman" w:hAnsi="Times New Roman" w:cs="Cambria Math"/>
                    </w:rPr>
                    <m:t>2</m:t>
                  </m:r>
                </m:sub>
              </m:sSub>
            </m:oMath>
            <w:r>
              <w:rPr>
                <w:rFonts w:ascii="Times New Roman" w:eastAsia="宋体" w:hAnsi="Times New Roman" w:cs="Times New Roman"/>
                <w:sz w:val="24"/>
                <w:szCs w:val="24"/>
              </w:rPr>
              <w:t>的关系</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3DC4B2A" w14:textId="77777777" w:rsidR="00000000" w:rsidRDefault="00000000" w:rsidP="00A90183">
            <w:pPr>
              <w:snapToGrid w:val="0"/>
              <w:spacing w:after="0" w:line="410" w:lineRule="atLeast" w:before="0"/>
              <w:jc w:val="left"/>
              <w:rPr>
                <w:sz w:val="24"/>
                <w:szCs w:val="24"/>
              </w:rPr>
            </w:pPr>
            <m:oMathPara>
              <m:oMath>
                <m:r>
                  <m:rPr>
                    <m:sty m:val="i"/>
                  </m:rPr>
                  <w:rPr>
                    <w:rFonts w:ascii="Times New Roman" w:hAnsi="Times New Roman" w:cs="Cambria Math"/>
                    <w:color w:val="1F4E79"/>
                  </w:rPr>
                  <m:t>d</m:t>
                </m:r>
                <m:r>
                  <m:rPr>
                    <m:sty m:val="i"/>
                  </m:rPr>
                  <w:rPr>
                    <w:rFonts w:ascii="Times New Roman" w:hAnsi="Times New Roman" w:cs="Cambria Math"/>
                    <w:color w:val="1F4E79"/>
                  </w:rPr>
                  <m:t>&gt;</m:t>
                </m:r>
                <m:sSub>
                  <m:sSubPr>
                    <m:ctrlPr>
                      <w:rPr>
                        <w:rFonts w:ascii="Times New Roman" w:hAnsi="Times New Roman"/>
                        <w:color w:val="1F4E79"/>
                      </w:rPr>
                    </m:ctrlPr>
                  </m:sSubPr>
                  <m:e>
                    <m:r>
                      <m:rPr>
                        <m:sty m:val="i"/>
                        <w:rPr>
                          <w:color w:val="1F4E79"/>
                        </w:rPr>
                      </m:rPr>
                      <w:rPr>
                        <w:rFonts w:ascii="Times New Roman" w:hAnsi="Times New Roman" w:cs="Cambria Math"/>
                        <w:color w:val="1F4E79"/>
                      </w:rPr>
                      <m:t>r</m:t>
                    </m:r>
                  </m:e>
                  <m:sub>
                    <m:r>
                      <m:rPr>
                        <m:sty m:val="i"/>
                        <w:rPr>
                          <w:color w:val="1F4E79"/>
                        </w:rPr>
                      </m:rPr>
                      <w:rPr>
                        <w:rFonts w:ascii="Times New Roman" w:hAnsi="Times New Roman" w:cs="Cambria Math"/>
                        <w:color w:val="1F4E79"/>
                      </w:rPr>
                      <m:t>1</m:t>
                    </m:r>
                  </m:sub>
                </m:sSub>
                <m:r>
                  <m:rPr>
                    <m:sty m:val="i"/>
                  </m:rPr>
                  <w:rPr>
                    <w:rFonts w:ascii="Times New Roman" w:hAnsi="Times New Roman" w:cs="Cambria Math"/>
                    <w:color w:val="1F4E79"/>
                  </w:rPr>
                  <m:t>+</m:t>
                </m:r>
                <m:sSub>
                  <m:sSubPr>
                    <m:ctrlPr>
                      <w:rPr>
                        <w:rFonts w:ascii="Times New Roman" w:hAnsi="Times New Roman"/>
                        <w:color w:val="1F4E79"/>
                      </w:rPr>
                    </m:ctrlPr>
                  </m:sSubPr>
                  <m:e>
                    <m:r>
                      <m:rPr>
                        <m:sty m:val="i"/>
                        <w:rPr>
                          <w:color w:val="1F4E79"/>
                        </w:rPr>
                      </m:rPr>
                      <w:rPr>
                        <w:rFonts w:ascii="Times New Roman" w:hAnsi="Times New Roman" w:cs="Cambria Math"/>
                        <w:color w:val="1F4E79"/>
                      </w:rPr>
                      <m:t>r</m:t>
                    </m:r>
                  </m:e>
                  <m:sub>
                    <m:r>
                      <m:rPr>
                        <m:sty m:val="i"/>
                        <w:rPr>
                          <w:color w:val="1F4E79"/>
                        </w:rPr>
                      </m:rPr>
                      <w:rPr>
                        <w:rFonts w:ascii="Times New Roman" w:hAnsi="Times New Roman" w:cs="Cambria Math"/>
                        <w:color w:val="1F4E79"/>
                      </w:rPr>
                      <m:t>2</m:t>
                    </m:r>
                  </m:sub>
                </m:sSub>
              </m:oMath>
            </m:oMathPara>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53C5E41" w14:textId="77777777" w:rsidR="00000000" w:rsidRDefault="00000000" w:rsidP="00A90183">
            <w:pPr>
              <w:snapToGrid w:val="0"/>
              <w:spacing w:after="0" w:line="410" w:lineRule="atLeast" w:before="0"/>
              <w:jc w:val="left"/>
              <w:rPr>
                <w:sz w:val="24"/>
                <w:szCs w:val="24"/>
              </w:rPr>
            </w:pPr>
            <m:oMathPara>
              <m:oMath>
                <m:r>
                  <m:rPr>
                    <m:sty m:val="i"/>
                  </m:rPr>
                  <w:rPr>
                    <w:rFonts w:ascii="Times New Roman" w:hAnsi="Times New Roman" w:cs="Cambria Math"/>
                    <w:color w:val="1F4E79"/>
                  </w:rPr>
                  <m:t>d</m:t>
                </m:r>
                <m:r>
                  <m:rPr>
                    <m:sty m:val="i"/>
                  </m:rPr>
                  <w:rPr>
                    <w:rFonts w:ascii="Times New Roman" w:hAnsi="Times New Roman" w:cs="Cambria Math"/>
                    <w:color w:val="1F4E79"/>
                  </w:rPr>
                  <m:t>=</m:t>
                </m:r>
                <m:sSub>
                  <m:sSubPr>
                    <m:ctrlPr>
                      <w:rPr>
                        <w:rFonts w:ascii="Times New Roman" w:hAnsi="Times New Roman"/>
                        <w:color w:val="1F4E79"/>
                      </w:rPr>
                    </m:ctrlPr>
                  </m:sSubPr>
                  <m:e>
                    <m:r>
                      <m:rPr>
                        <m:sty m:val="i"/>
                        <w:rPr>
                          <w:color w:val="1F4E79"/>
                        </w:rPr>
                      </m:rPr>
                      <w:rPr>
                        <w:rFonts w:ascii="Times New Roman" w:hAnsi="Times New Roman" w:cs="Cambria Math"/>
                        <w:color w:val="1F4E79"/>
                      </w:rPr>
                      <m:t>r</m:t>
                    </m:r>
                  </m:e>
                  <m:sub>
                    <m:r>
                      <m:rPr>
                        <m:sty m:val="i"/>
                        <w:rPr>
                          <w:color w:val="1F4E79"/>
                        </w:rPr>
                      </m:rPr>
                      <w:rPr>
                        <w:rFonts w:ascii="Times New Roman" w:hAnsi="Times New Roman" w:cs="Cambria Math"/>
                        <w:color w:val="1F4E79"/>
                      </w:rPr>
                      <m:t>1</m:t>
                    </m:r>
                  </m:sub>
                </m:sSub>
                <m:r>
                  <m:rPr>
                    <m:sty m:val="i"/>
                  </m:rPr>
                  <w:rPr>
                    <w:rFonts w:ascii="Times New Roman" w:hAnsi="Times New Roman" w:cs="Cambria Math"/>
                    <w:color w:val="1F4E79"/>
                  </w:rPr>
                  <m:t>+</m:t>
                </m:r>
                <m:sSub>
                  <m:sSubPr>
                    <m:ctrlPr>
                      <w:rPr>
                        <w:rFonts w:ascii="Times New Roman" w:hAnsi="Times New Roman"/>
                        <w:color w:val="1F4E79"/>
                      </w:rPr>
                    </m:ctrlPr>
                  </m:sSubPr>
                  <m:e>
                    <m:r>
                      <m:rPr>
                        <m:sty m:val="i"/>
                        <w:rPr>
                          <w:color w:val="1F4E79"/>
                        </w:rPr>
                      </m:rPr>
                      <w:rPr>
                        <w:rFonts w:ascii="Times New Roman" w:hAnsi="Times New Roman" w:cs="Cambria Math"/>
                        <w:color w:val="1F4E79"/>
                      </w:rPr>
                      <m:t>r</m:t>
                    </m:r>
                  </m:e>
                  <m:sub>
                    <m:r>
                      <m:rPr>
                        <m:sty m:val="i"/>
                        <w:rPr>
                          <w:color w:val="1F4E79"/>
                        </w:rPr>
                      </m:rPr>
                      <w:rPr>
                        <w:rFonts w:ascii="Times New Roman" w:hAnsi="Times New Roman" w:cs="Cambria Math"/>
                        <w:color w:val="1F4E79"/>
                      </w:rPr>
                      <m:t>2</m:t>
                    </m:r>
                  </m:sub>
                </m:sSub>
              </m:oMath>
            </m:oMathPara>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7F8AED8" w14:textId="77777777" w:rsidR="00000000" w:rsidRDefault="00000000" w:rsidP="00A90183">
            <w:pPr>
              <w:snapToGrid w:val="0"/>
              <w:spacing w:after="0" w:line="410" w:lineRule="atLeast" w:before="0"/>
              <w:jc w:val="left"/>
              <w:rPr>
                <w:sz w:val="24"/>
                <w:szCs w:val="24"/>
              </w:rPr>
            </w:pPr>
            <m:oMathPara>
              <m:oMath>
                <m:d>
                  <m:dPr>
                    <m:begChr m:val="|"/>
                    <m:endChr m:val="|"/>
                    <m:ctrlPr>
                      <w:rPr>
                        <w:rFonts w:ascii="Times New Roman" w:hAnsi="Times New Roman"/>
                        <w:color w:val="1F4E79"/>
                      </w:rPr>
                    </m:ctrlPr>
                  </m:dPr>
                  <m:e>
                    <m:sSub>
                      <m:sSubPr>
                        <m:ctrlPr>
                          <w:rPr>
                            <w:rFonts w:ascii="Times New Roman" w:hAnsi="Times New Roman"/>
                            <w:color w:val="1F4E79"/>
                          </w:rPr>
                        </m:ctrlPr>
                      </m:sSubPr>
                      <m:e>
                        <m:r>
                          <m:rPr>
                            <m:sty m:val="i"/>
                            <w:rPr>
                              <w:color w:val="1F4E79"/>
                            </w:rPr>
                          </m:rPr>
                          <w:rPr>
                            <w:rFonts w:ascii="Times New Roman" w:hAnsi="Times New Roman" w:cs="Cambria Math"/>
                            <w:color w:val="1F4E79"/>
                          </w:rPr>
                          <m:t>r</m:t>
                        </m:r>
                      </m:e>
                      <m:sub>
                        <m:r>
                          <m:rPr>
                            <m:sty m:val="i"/>
                            <w:rPr>
                              <w:color w:val="1F4E79"/>
                            </w:rPr>
                          </m:rPr>
                          <w:rPr>
                            <w:rFonts w:ascii="Times New Roman" w:hAnsi="Times New Roman" w:cs="Cambria Math"/>
                            <w:color w:val="1F4E79"/>
                          </w:rPr>
                          <m:t>1</m:t>
                        </m:r>
                      </m:sub>
                    </m:sSub>
                    <m:r>
                      <m:rPr>
                        <m:sty m:val="i"/>
                        <w:rPr>
                          <w:color w:val="1F4E79"/>
                        </w:rPr>
                      </m:rPr>
                      <w:rPr>
                        <w:rFonts w:ascii="Times New Roman" w:hAnsi="Times New Roman" w:cs="Cambria Math"/>
                        <w:color w:val="1F4E79"/>
                      </w:rPr>
                      <m:t>-</m:t>
                    </m:r>
                    <m:sSub>
                      <m:sSubPr>
                        <m:ctrlPr>
                          <w:rPr>
                            <w:rFonts w:ascii="Times New Roman" w:hAnsi="Times New Roman"/>
                            <w:color w:val="1F4E79"/>
                          </w:rPr>
                        </m:ctrlPr>
                      </m:sSubPr>
                      <m:e>
                        <m:r>
                          <m:rPr>
                            <m:sty m:val="i"/>
                            <w:rPr>
                              <w:color w:val="1F4E79"/>
                            </w:rPr>
                          </m:rPr>
                          <w:rPr>
                            <w:rFonts w:ascii="Times New Roman" w:hAnsi="Times New Roman" w:cs="Cambria Math"/>
                            <w:color w:val="1F4E79"/>
                          </w:rPr>
                          <m:t>r</m:t>
                        </m:r>
                      </m:e>
                      <m:sub>
                        <m:r>
                          <m:rPr>
                            <m:sty m:val="i"/>
                            <w:rPr>
                              <w:color w:val="1F4E79"/>
                            </w:rPr>
                          </m:rPr>
                          <w:rPr>
                            <w:rFonts w:ascii="Times New Roman" w:hAnsi="Times New Roman" w:cs="Cambria Math"/>
                            <w:color w:val="1F4E79"/>
                          </w:rPr>
                          <m:t>2</m:t>
                        </m:r>
                      </m:sub>
                    </m:sSub>
                  </m:e>
                </m:d>
                <m:r>
                  <m:rPr>
                    <m:sty m:val="i"/>
                  </m:rPr>
                  <w:rPr>
                    <w:rFonts w:ascii="Times New Roman" w:hAnsi="Times New Roman" w:cs="Cambria Math"/>
                    <w:color w:val="1F4E79"/>
                  </w:rPr>
                  <m:t>&lt;</m:t>
                </m:r>
                <m:r>
                  <m:rPr>
                    <m:sty m:val="i"/>
                  </m:rPr>
                  <w:rPr>
                    <w:rFonts w:ascii="Times New Roman" w:hAnsi="Times New Roman" w:cs="Cambria Math"/>
                    <w:color w:val="1F4E79"/>
                  </w:rPr>
                  <m:t>d</m:t>
                </m:r>
                <m:r>
                  <m:rPr>
                    <m:sty m:val="i"/>
                  </m:rPr>
                  <w:rPr>
                    <w:rFonts w:ascii="Times New Roman" w:hAnsi="Times New Roman" w:cs="Cambria Math"/>
                    <w:color w:val="1F4E79"/>
                  </w:rPr>
                  <m:t>&lt;</m:t>
                </m:r>
                <m:sSub>
                  <m:sSubPr>
                    <m:ctrlPr>
                      <w:rPr>
                        <w:rFonts w:ascii="Times New Roman" w:hAnsi="Times New Roman"/>
                        <w:color w:val="1F4E79"/>
                      </w:rPr>
                    </m:ctrlPr>
                  </m:sSubPr>
                  <m:e>
                    <m:r>
                      <m:rPr>
                        <m:sty m:val="i"/>
                        <w:rPr>
                          <w:color w:val="1F4E79"/>
                        </w:rPr>
                      </m:rPr>
                      <w:rPr>
                        <w:rFonts w:ascii="Times New Roman" w:hAnsi="Times New Roman" w:cs="Cambria Math"/>
                        <w:color w:val="1F4E79"/>
                      </w:rPr>
                      <m:t>r</m:t>
                    </m:r>
                  </m:e>
                  <m:sub>
                    <m:r>
                      <m:rPr>
                        <m:sty m:val="i"/>
                        <w:rPr>
                          <w:color w:val="1F4E79"/>
                        </w:rPr>
                      </m:rPr>
                      <w:rPr>
                        <w:rFonts w:ascii="Times New Roman" w:hAnsi="Times New Roman" w:cs="Cambria Math"/>
                        <w:color w:val="1F4E79"/>
                      </w:rPr>
                      <m:t>1</m:t>
                    </m:r>
                  </m:sub>
                </m:sSub>
                <m:r>
                  <m:rPr>
                    <m:sty m:val="i"/>
                  </m:rPr>
                  <w:rPr>
                    <w:rFonts w:ascii="Times New Roman" w:hAnsi="Times New Roman" w:cs="Cambria Math"/>
                    <w:color w:val="1F4E79"/>
                  </w:rPr>
                  <m:t>+</m:t>
                </m:r>
                <m:sSub>
                  <m:sSubPr>
                    <m:ctrlPr>
                      <w:rPr>
                        <w:rFonts w:ascii="Times New Roman" w:hAnsi="Times New Roman"/>
                        <w:color w:val="1F4E79"/>
                      </w:rPr>
                    </m:ctrlPr>
                  </m:sSubPr>
                  <m:e>
                    <m:r>
                      <m:rPr>
                        <m:sty m:val="i"/>
                        <w:rPr>
                          <w:color w:val="1F4E79"/>
                        </w:rPr>
                      </m:rPr>
                      <w:rPr>
                        <w:rFonts w:ascii="Times New Roman" w:hAnsi="Times New Roman" w:cs="Cambria Math"/>
                        <w:color w:val="1F4E79"/>
                      </w:rPr>
                      <m:t>r</m:t>
                    </m:r>
                  </m:e>
                  <m:sub>
                    <m:r>
                      <m:rPr>
                        <m:sty m:val="i"/>
                        <w:rPr>
                          <w:color w:val="1F4E79"/>
                        </w:rPr>
                      </m:rPr>
                      <w:rPr>
                        <w:rFonts w:ascii="Times New Roman" w:hAnsi="Times New Roman" w:cs="Cambria Math"/>
                        <w:color w:val="1F4E79"/>
                      </w:rPr>
                      <m:t>2</m:t>
                    </m:r>
                  </m:sub>
                </m:sSub>
              </m:oMath>
            </m:oMathPara>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A585608" w14:textId="77777777" w:rsidR="00000000" w:rsidRDefault="00000000" w:rsidP="00A90183">
            <w:pPr>
              <w:snapToGrid w:val="0"/>
              <w:spacing w:after="0" w:line="410" w:lineRule="atLeast" w:before="0"/>
              <w:jc w:val="left"/>
              <w:rPr>
                <w:sz w:val="24"/>
                <w:szCs w:val="24"/>
              </w:rPr>
            </w:pPr>
            <m:oMathPara>
              <m:oMath>
                <m:r>
                  <m:rPr>
                    <m:sty m:val="i"/>
                  </m:rPr>
                  <w:rPr>
                    <w:rFonts w:ascii="Times New Roman" w:hAnsi="Times New Roman" w:cs="Cambria Math"/>
                    <w:color w:val="1F4E79"/>
                  </w:rPr>
                  <m:t>d</m:t>
                </m:r>
                <m:r>
                  <m:rPr>
                    <m:sty m:val="i"/>
                  </m:rPr>
                  <w:rPr>
                    <w:rFonts w:ascii="Times New Roman" w:hAnsi="Times New Roman" w:cs="Cambria Math"/>
                    <w:color w:val="1F4E79"/>
                  </w:rPr>
                  <m:t>=</m:t>
                </m:r>
                <m:d>
                  <m:dPr>
                    <m:begChr m:val="|"/>
                    <m:endChr m:val="|"/>
                    <m:ctrlPr>
                      <w:rPr>
                        <w:rFonts w:ascii="Times New Roman" w:hAnsi="Times New Roman"/>
                        <w:color w:val="1F4E79"/>
                      </w:rPr>
                    </m:ctrlPr>
                  </m:dPr>
                  <m:e>
                    <m:sSub>
                      <m:sSubPr>
                        <m:ctrlPr>
                          <w:rPr>
                            <w:rFonts w:ascii="Times New Roman" w:hAnsi="Times New Roman"/>
                            <w:color w:val="1F4E79"/>
                          </w:rPr>
                        </m:ctrlPr>
                      </m:sSubPr>
                      <m:e>
                        <m:r>
                          <m:rPr>
                            <m:sty m:val="i"/>
                            <w:rPr>
                              <w:color w:val="1F4E79"/>
                            </w:rPr>
                          </m:rPr>
                          <w:rPr>
                            <w:rFonts w:ascii="Times New Roman" w:hAnsi="Times New Roman" w:cs="Cambria Math"/>
                            <w:color w:val="1F4E79"/>
                          </w:rPr>
                          <m:t>r</m:t>
                        </m:r>
                      </m:e>
                      <m:sub>
                        <m:r>
                          <m:rPr>
                            <m:sty m:val="i"/>
                            <w:rPr>
                              <w:color w:val="1F4E79"/>
                            </w:rPr>
                          </m:rPr>
                          <w:rPr>
                            <w:rFonts w:ascii="Times New Roman" w:hAnsi="Times New Roman" w:cs="Cambria Math"/>
                            <w:color w:val="1F4E79"/>
                          </w:rPr>
                          <m:t>1</m:t>
                        </m:r>
                      </m:sub>
                    </m:sSub>
                    <m:r>
                      <m:rPr>
                        <m:sty m:val="i"/>
                        <w:rPr>
                          <w:color w:val="1F4E79"/>
                        </w:rPr>
                      </m:rPr>
                      <w:rPr>
                        <w:rFonts w:ascii="Times New Roman" w:hAnsi="Times New Roman" w:cs="Cambria Math"/>
                        <w:color w:val="1F4E79"/>
                      </w:rPr>
                      <m:t>-</m:t>
                    </m:r>
                    <m:sSub>
                      <m:sSubPr>
                        <m:ctrlPr>
                          <w:rPr>
                            <w:rFonts w:ascii="Times New Roman" w:hAnsi="Times New Roman"/>
                            <w:color w:val="1F4E79"/>
                          </w:rPr>
                        </m:ctrlPr>
                      </m:sSubPr>
                      <m:e>
                        <m:r>
                          <m:rPr>
                            <m:sty m:val="i"/>
                            <w:rPr>
                              <w:color w:val="1F4E79"/>
                            </w:rPr>
                          </m:rPr>
                          <w:rPr>
                            <w:rFonts w:ascii="Times New Roman" w:hAnsi="Times New Roman" w:cs="Cambria Math"/>
                            <w:color w:val="1F4E79"/>
                          </w:rPr>
                          <m:t>r</m:t>
                        </m:r>
                      </m:e>
                      <m:sub>
                        <m:r>
                          <m:rPr>
                            <m:sty m:val="i"/>
                            <w:rPr>
                              <w:color w:val="1F4E79"/>
                            </w:rPr>
                          </m:rPr>
                          <w:rPr>
                            <w:rFonts w:ascii="Times New Roman" w:hAnsi="Times New Roman" w:cs="Cambria Math"/>
                            <w:color w:val="1F4E79"/>
                          </w:rPr>
                          <m:t>2</m:t>
                        </m:r>
                      </m:sub>
                    </m:sSub>
                  </m:e>
                </m:d>
              </m:oMath>
            </m:oMathPara>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9E94845" w14:textId="77777777" w:rsidR="00000000" w:rsidRDefault="00000000" w:rsidP="00A90183">
            <w:pPr>
              <w:snapToGrid w:val="0"/>
              <w:spacing w:after="0" w:line="410" w:lineRule="atLeast" w:before="0"/>
              <w:jc w:val="left"/>
              <w:rPr>
                <w:sz w:val="24"/>
                <w:szCs w:val="24"/>
              </w:rPr>
            </w:pPr>
            <m:oMathPara>
              <m:oMath>
                <m:r>
                  <m:rPr>
                    <m:sty m:val="i"/>
                  </m:rPr>
                  <w:rPr>
                    <w:rFonts w:ascii="Times New Roman" w:hAnsi="Times New Roman" w:cs="Cambria Math"/>
                    <w:color w:val="1F4E79"/>
                  </w:rPr>
                  <m:t>0≤</m:t>
                </m:r>
                <m:r>
                  <m:rPr>
                    <m:sty m:val="i"/>
                  </m:rPr>
                  <w:rPr>
                    <w:rFonts w:ascii="Times New Roman" w:hAnsi="Times New Roman" w:cs="Cambria Math"/>
                    <w:color w:val="1F4E79"/>
                  </w:rPr>
                  <m:t>d</m:t>
                </m:r>
                <m:r>
                  <m:rPr>
                    <m:sty m:val="i"/>
                  </m:rPr>
                  <w:rPr>
                    <w:rFonts w:ascii="Times New Roman" w:hAnsi="Times New Roman" w:cs="Cambria Math"/>
                    <w:color w:val="1F4E79"/>
                  </w:rPr>
                  <m:t>&lt;</m:t>
                </m:r>
                <m:d>
                  <m:dPr>
                    <m:begChr m:val="|"/>
                    <m:endChr m:val="|"/>
                    <m:ctrlPr>
                      <w:rPr>
                        <w:rFonts w:ascii="Times New Roman" w:hAnsi="Times New Roman"/>
                        <w:color w:val="1F4E79"/>
                      </w:rPr>
                    </m:ctrlPr>
                  </m:dPr>
                  <m:e>
                    <m:sSub>
                      <m:sSubPr>
                        <m:ctrlPr>
                          <w:rPr>
                            <w:rFonts w:ascii="Times New Roman" w:hAnsi="Times New Roman"/>
                            <w:color w:val="1F4E79"/>
                          </w:rPr>
                        </m:ctrlPr>
                      </m:sSubPr>
                      <m:e>
                        <m:r>
                          <m:rPr>
                            <m:sty m:val="i"/>
                            <w:rPr>
                              <w:color w:val="1F4E79"/>
                            </w:rPr>
                          </m:rPr>
                          <w:rPr>
                            <w:rFonts w:ascii="Times New Roman" w:hAnsi="Times New Roman" w:cs="Cambria Math"/>
                            <w:color w:val="1F4E79"/>
                          </w:rPr>
                          <m:t>r</m:t>
                        </m:r>
                      </m:e>
                      <m:sub>
                        <m:r>
                          <m:rPr>
                            <m:sty m:val="i"/>
                            <w:rPr>
                              <w:color w:val="1F4E79"/>
                            </w:rPr>
                          </m:rPr>
                          <w:rPr>
                            <w:rFonts w:ascii="Times New Roman" w:hAnsi="Times New Roman" w:cs="Cambria Math"/>
                            <w:color w:val="1F4E79"/>
                          </w:rPr>
                          <m:t>1</m:t>
                        </m:r>
                      </m:sub>
                    </m:sSub>
                    <m:r>
                      <m:rPr>
                        <m:sty m:val="i"/>
                        <w:rPr>
                          <w:color w:val="1F4E79"/>
                        </w:rPr>
                      </m:rPr>
                      <w:rPr>
                        <w:rFonts w:ascii="Times New Roman" w:hAnsi="Times New Roman" w:cs="Cambria Math"/>
                        <w:color w:val="1F4E79"/>
                      </w:rPr>
                      <m:t>-</m:t>
                    </m:r>
                    <m:sSub>
                      <m:sSubPr>
                        <m:ctrlPr>
                          <w:rPr>
                            <w:rFonts w:ascii="Times New Roman" w:hAnsi="Times New Roman"/>
                            <w:color w:val="1F4E79"/>
                          </w:rPr>
                        </m:ctrlPr>
                      </m:sSubPr>
                      <m:e>
                        <m:r>
                          <m:rPr>
                            <m:sty m:val="i"/>
                            <w:rPr>
                              <w:color w:val="1F4E79"/>
                            </w:rPr>
                          </m:rPr>
                          <w:rPr>
                            <w:rFonts w:ascii="Times New Roman" w:hAnsi="Times New Roman" w:cs="Cambria Math"/>
                            <w:color w:val="1F4E79"/>
                          </w:rPr>
                          <m:t>r</m:t>
                        </m:r>
                      </m:e>
                      <m:sub>
                        <m:r>
                          <m:rPr>
                            <m:sty m:val="i"/>
                            <w:rPr>
                              <w:color w:val="1F4E79"/>
                            </w:rPr>
                          </m:rPr>
                          <w:rPr>
                            <w:rFonts w:ascii="Times New Roman" w:hAnsi="Times New Roman" w:cs="Cambria Math"/>
                            <w:color w:val="1F4E79"/>
                          </w:rPr>
                          <m:t>2</m:t>
                        </m:r>
                      </m:sub>
                    </m:sSub>
                  </m:e>
                </m:d>
              </m:oMath>
            </m:oMathPara>
          </w:p>
        </w:tc>
      </w:tr>
    </w:tbl>
    <w:p w14:paraId="029C9973"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（2）</w:t>
      </w:r>
      <w:r>
        <w:rPr>
          <w:rFonts w:ascii="Times New Roman" w:eastAsia="宋体" w:hAnsi="Times New Roman" w:cs="Times New Roman"/>
          <w:sz w:val="24"/>
          <w:szCs w:val="24"/>
          <w:lang w:eastAsia="zh-CN"/>
        </w:rPr>
        <w:t>代数法：通过两圆方程组成方程组的公共解的个数进行判断．</w:t>
      </w:r>
      <m:oMath>
        <m:d>
          <m:dPr>
            <m:begChr m:val=""/>
            <m:endChr m:val="}"/>
            <m:ctrlPr>
              <w:rPr>
                <w:rFonts w:ascii="Times New Roman" w:hAnsi="Times New Roman"/>
              </w:rPr>
            </m:ctrlPr>
          </m:dPr>
          <m:e>
            <m:eqArr>
              <m:eqArrPr>
                <m:ctrlPr>
                  <w:rPr>
                    <w:rFonts w:ascii="Times New Roman" w:hAnsi="Times New Roman"/>
                  </w:rPr>
                </m:ctrlPr>
              </m:eqArrPr>
              <m:e>
                <m:r>
                  <m:rPr>
                    <m:sty m:val="p"/>
                  </m:rPr>
                  <w:rPr>
                    <w:rFonts w:ascii="Times New Roman" w:hAnsi="Times New Roman" w:cs="Cambria Math"/>
                    <w:lang w:eastAsia="zh-CN"/>
                  </w:rPr>
                  <m:t>圆</m:t>
                </m:r>
                <m:sSub>
                  <m:sSubPr>
                    <m:ctrlPr>
                      <w:rPr>
                        <w:rFonts w:ascii="Times New Roman" w:hAnsi="Times New Roman"/>
                      </w:rPr>
                    </m:ctrlPr>
                  </m:sSubPr>
                  <m:e>
                    <m:r>
                      <w:rPr>
                        <w:rFonts w:ascii="Times New Roman" w:hAnsi="Times New Roman" w:cs="Cambria Math"/>
                        <w:lang w:eastAsia="zh-CN"/>
                      </w:rPr>
                      <m:t>C</m:t>
                    </m:r>
                  </m:e>
                  <m:sub>
                    <m:r>
                      <w:rPr>
                        <w:rFonts w:ascii="Times New Roman" w:hAnsi="Times New Roman" w:cs="Cambria Math"/>
                        <w:lang w:eastAsia="zh-CN"/>
                      </w:rPr>
                      <m:t>1</m:t>
                    </m:r>
                  </m:sub>
                </m:sSub>
                <m:r>
                  <m:rPr>
                    <m:sty m:val="p"/>
                  </m:rPr>
                  <w:rPr>
                    <w:rFonts w:ascii="Times New Roman" w:hAnsi="Times New Roman" w:cs="Cambria Math"/>
                    <w:lang w:eastAsia="zh-CN"/>
                  </w:rPr>
                  <m:t>方程</m:t>
                </m:r>
              </m:e>
              <m:e>
                <m:r>
                  <m:rPr>
                    <m:sty m:val="p"/>
                  </m:rPr>
                  <w:rPr>
                    <w:rFonts w:ascii="Times New Roman" w:hAnsi="Times New Roman" w:cs="Cambria Math"/>
                    <w:lang w:eastAsia="zh-CN"/>
                  </w:rPr>
                  <m:t>圆</m:t>
                </m:r>
                <m:sSub>
                  <m:sSubPr>
                    <m:ctrlPr>
                      <w:rPr>
                        <w:rFonts w:ascii="Times New Roman" w:hAnsi="Times New Roman"/>
                      </w:rPr>
                    </m:ctrlPr>
                  </m:sSubPr>
                  <m:e>
                    <m:r>
                      <w:rPr>
                        <w:rFonts w:ascii="Times New Roman" w:hAnsi="Times New Roman" w:cs="Cambria Math"/>
                        <w:lang w:eastAsia="zh-CN"/>
                      </w:rPr>
                      <m:t>C</m:t>
                    </m:r>
                  </m:e>
                  <m:sub>
                    <m:r>
                      <w:rPr>
                        <w:rFonts w:ascii="Times New Roman" w:hAnsi="Times New Roman" w:cs="Cambria Math"/>
                        <w:lang w:eastAsia="zh-CN"/>
                      </w:rPr>
                      <m:t>2</m:t>
                    </m:r>
                  </m:sub>
                </m:sSub>
                <m:r>
                  <m:rPr>
                    <m:sty m:val="p"/>
                  </m:rPr>
                  <w:rPr>
                    <w:rFonts w:ascii="Times New Roman" w:hAnsi="Times New Roman" w:cs="Cambria Math"/>
                    <w:lang w:eastAsia="zh-CN"/>
                  </w:rPr>
                  <m:t>方程</m:t>
                </m:r>
              </m:e>
            </m:eqArr>
          </m:e>
        </m:d>
      </m:oMath>
      <w:r>
        <w:rPr>
          <w:rFonts w:ascii="Times New Roman" w:eastAsia="宋体" w:hAnsi="Times New Roman" w:cs="Times New Roman"/>
          <w:sz w:val="24"/>
          <w:szCs w:val="24"/>
          <w:lang w:eastAsia="zh-CN"/>
        </w:rPr>
        <w:t>消元，一元二次方程</w:t>
      </w:r>
      <m:oMath>
        <m:d>
          <m:dPr>
            <m:begChr m:val="{"/>
            <m:endChr m:val=" "/>
            <m:ctrlPr>
              <w:rPr>
                <w:rFonts w:ascii="Times New Roman" w:hAnsi="Times New Roman"/>
                <w:color w:val="1F4E79"/>
              </w:rPr>
            </m:ctrlPr>
          </m:dPr>
          <m:e>
            <m:eqArr>
              <m:eqArrPr>
                <m:ctrlPr>
                  <w:rPr>
                    <w:rFonts w:ascii="Times New Roman" w:hAnsi="Times New Roman"/>
                    <w:color w:val="1F4E79"/>
                  </w:rPr>
                </m:ctrlPr>
              </m:eqArrPr>
              <m:e>
                <m:r>
                  <m:rPr>
                    <m:nor/>
                    <w:rPr>
                      <w:color w:val="1F4E79"/>
                    </w:rPr>
                  </m:rPr>
                  <w:rPr>
                    <w:rFonts w:ascii="Times New Roman" w:hAnsi="Times New Roman" w:cs="Cambria Math"/>
                    <w:color w:val="1F4E79"/>
                  </w:rPr>
                  <m:t>Δ</m:t>
                </m:r>
                <m:r>
                  <m:rPr>
                    <w:rPr>
                      <w:color w:val="1F4E79"/>
                    </w:rPr>
                  </m:rPr>
                  <w:rPr>
                    <w:rFonts w:ascii="Times New Roman" w:hAnsi="Times New Roman" w:cs="Cambria Math"/>
                    <w:color w:val="1F4E79"/>
                    <w:lang w:eastAsia="zh-CN"/>
                  </w:rPr>
                  <m:t>&gt;0⇒</m:t>
                </m:r>
                <m:r>
                  <m:rPr>
                    <m:nor/>
                    <w:rPr>
                      <w:color w:val="1F4E79"/>
                    </w:rPr>
                  </m:rPr>
                  <w:rPr>
                    <w:rFonts w:ascii="Times New Roman" w:eastAsia="宋体" w:hAnsi="Times New Roman"/>
                    <w:color w:val="1F4E79"/>
                    <w:lang w:eastAsia="zh-CN"/>
                  </w:rPr>
                  <m:t>相交</m:t>
                </m:r>
              </m:e>
              <m:e>
                <m:r>
                  <m:rPr>
                    <m:nor/>
                    <w:rPr>
                      <w:color w:val="1F4E79"/>
                    </w:rPr>
                  </m:rPr>
                  <w:rPr>
                    <w:rFonts w:ascii="Times New Roman" w:hAnsi="Times New Roman" w:cs="Cambria Math"/>
                    <w:color w:val="1F4E79"/>
                  </w:rPr>
                  <m:t>Δ</m:t>
                </m:r>
                <m:r>
                  <m:rPr>
                    <w:rPr>
                      <w:color w:val="1F4E79"/>
                    </w:rPr>
                  </m:rPr>
                  <w:rPr>
                    <w:rFonts w:ascii="Times New Roman" w:hAnsi="Times New Roman" w:cs="Cambria Math"/>
                    <w:color w:val="1F4E79"/>
                    <w:lang w:eastAsia="zh-CN"/>
                  </w:rPr>
                  <m:t>=0⇒</m:t>
                </m:r>
                <m:r>
                  <m:rPr>
                    <m:nor/>
                    <w:rPr>
                      <w:color w:val="1F4E79"/>
                    </w:rPr>
                  </m:rPr>
                  <w:rPr>
                    <w:rFonts w:ascii="Times New Roman" w:eastAsia="宋体" w:hAnsi="Times New Roman"/>
                    <w:color w:val="1F4E79"/>
                    <w:lang w:eastAsia="zh-CN"/>
                  </w:rPr>
                  <m:t>内切或外切</m:t>
                </m:r>
              </m:e>
              <m:e>
                <m:r>
                  <m:rPr>
                    <m:nor/>
                    <w:rPr>
                      <w:color w:val="1F4E79"/>
                    </w:rPr>
                  </m:rPr>
                  <w:rPr>
                    <w:rFonts w:ascii="Times New Roman" w:hAnsi="Times New Roman" w:cs="Cambria Math"/>
                    <w:color w:val="1F4E79"/>
                  </w:rPr>
                  <m:t>Δ</m:t>
                </m:r>
                <m:r>
                  <m:rPr>
                    <w:rPr>
                      <w:color w:val="1F4E79"/>
                    </w:rPr>
                  </m:rPr>
                  <w:rPr>
                    <w:rFonts w:ascii="Times New Roman" w:hAnsi="Times New Roman" w:cs="Cambria Math"/>
                    <w:color w:val="1F4E79"/>
                    <w:lang w:eastAsia="zh-CN"/>
                  </w:rPr>
                  <m:t>&lt;0⇒</m:t>
                </m:r>
                <m:r>
                  <m:rPr>
                    <m:nor/>
                    <w:rPr>
                      <w:color w:val="1F4E79"/>
                    </w:rPr>
                  </m:rPr>
                  <w:rPr>
                    <w:rFonts w:ascii="Times New Roman" w:eastAsia="宋体" w:hAnsi="Times New Roman"/>
                    <w:color w:val="1F4E79"/>
                    <w:lang w:eastAsia="zh-CN"/>
                  </w:rPr>
                  <m:t>外离或内含</m:t>
                </m:r>
              </m:e>
            </m:eqArr>
          </m:e>
        </m:d>
      </m:oMath>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对比辨析——直线与圆、圆与圆位置关系判定的异同（旧知识：本章2.3.3条目25）：</w:t>
      </w:r>
    </w:p>
    <w:tbl>
      <w:tblPr>
        <w:tblW w:w="85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750"/>
        <w:gridCol w:w="3400"/>
        <w:gridCol w:w="3400"/>
      </w:tblGrid>
      <w:tr>
        <w:tc>
          <w:tcPr>
            <w:tcW w:w="175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对比项</w:t>
            </w:r>
          </w:p>
        </w:tc>
        <w:tc>
          <w:tcPr>
            <w:tcW w:w="340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旧知识：直线与圆的位置关系（2.3.3条目25）</w:t>
            </w:r>
          </w:p>
        </w:tc>
        <w:tc>
          <w:tcPr>
            <w:tcW w:w="340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新知识：圆与圆的位置关系（2.3.4本条目）</w:t>
            </w:r>
          </w:p>
        </w:tc>
      </w:tr>
      <w:tr>
        <w:tc>
          <w:tcPr>
            <w:tcW w:w="175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几何法</w:t>
            </w:r>
          </w:p>
        </w:tc>
        <w:tc>
          <w:tcPr>
            <w:tcW w:w="340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圆心距d与半径r比较：d&lt;r⇔相交、d=r⇔相切、d&gt;r⇔相离</w:t>
            </w:r>
          </w:p>
        </w:tc>
        <w:tc>
          <w:tcPr>
            <w:tcW w:w="340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连心线长d与r₁+r₂、|r₁−r₂|比较，可区分外离、外切、相交、内切、内含五种</w:t>
            </w:r>
          </w:p>
        </w:tc>
      </w:tr>
      <w:tr>
        <w:tc>
          <w:tcPr>
            <w:tcW w:w="175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代数法</w:t>
            </w:r>
          </w:p>
        </w:tc>
        <w:tc>
          <w:tcPr>
            <w:tcW w:w="340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消元后Δ&gt;0⇔相交、Δ=0⇔相切、Δ&lt;0⇔相离（一一对应）</w:t>
            </w:r>
          </w:p>
        </w:tc>
        <w:tc>
          <w:tcPr>
            <w:tcW w:w="340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Δ&gt;0⇒相交、Δ=0⇒内切或外切、Δ&lt;0⇒外离或内含（不能唯一判定）</w:t>
            </w:r>
          </w:p>
        </w:tc>
      </w:tr>
      <w:tr>
        <w:tc>
          <w:tcPr>
            <w:tcW w:w="175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易混点</w:t>
            </w:r>
          </w:p>
        </w:tc>
        <w:tc>
          <w:tcPr>
            <w:tcW w:w="340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w:t>
            </w:r>
          </w:p>
        </w:tc>
        <w:tc>
          <w:tcPr>
            <w:tcW w:w="340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代数法Δ对圆与圆不能唯一判定位置关系，判定以几何法为准</w:t>
            </w:r>
          </w:p>
        </w:tc>
      </w:tr>
    </w:tbl>
    <w:p>
      <w:pPr>
        <w:pStyle w:val="JieMingMao"/>
        <w:spacing w:before="0" w:after="0" w:line="20" w:lineRule="exact"/>
        <w:jc w:val="left"/>
      </w:pPr>
      <w:r>
        <w:rPr>
          <w:color w:val="FFFFFF"/>
          <w:sz w:val="2"/>
          <w:szCs w:val="2"/>
        </w:rPr>
        <w:t xml:space="preserve">2.4 曲线与方程</w:t>
      </w:r>
    </w:p>
    <w:p>
      <w:pPr>
        <w:pStyle w:val="31"/>
        <w:shd w:val="clear" w:color="auto" w:fill="ADC2DA"/>
        <w:spacing w:after="0" w:line="410" w:lineRule="atLeast" w:before="0"/>
        <w:jc w:val="left"/>
        <w:rPr>
          <w:sz w:val="28"/>
          <w:szCs w:val="28"/>
        </w:rPr>
      </w:pPr>
      <w:r>
        <w:rPr>
          <w:rFonts w:ascii="Times New Roman" w:eastAsia="宋体" w:hAnsi="Times New Roman" w:cs="Times New Roman"/>
          <w:b/>
          <w:bCs/>
          <w:sz w:val="28"/>
          <w:szCs w:val="28"/>
          <w:lang w:eastAsia="zh-CN"/>
        </w:rPr>
        <w:t xml:space="preserve">2.4 </w:t>
      </w:r>
      <w:r>
        <w:rPr>
          <w:rFonts w:ascii="Times New Roman" w:eastAsia="宋体" w:hAnsi="Times New Roman" w:cs="Times New Roman"/>
          <w:b/>
          <w:bCs/>
          <w:sz w:val="28"/>
          <w:szCs w:val="28"/>
          <w:lang w:eastAsia="zh-CN"/>
        </w:rPr>
        <w:t xml:space="preserve">曲线与方程</w:t>
      </w:r>
    </w:p>
    <w:p>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lang w:eastAsia="zh-CN"/>
        </w:rPr>
        <w:t xml:space="preserve">2.4-1．</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曲线的方程与方程的曲线</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判断方程与曲线对应关系的基本依据；易错点：定义两个条件缺一不可、化简前后须保持等价（关联条目：求动点的轨迹方程的一般步骤）。</w:t>
      </w:r>
    </w:p>
    <w:p>
      <w:pPr>
        <w:snapToGrid w:val="0"/>
        <w:spacing w:after="0" w:line="410" w:lineRule="atLeast" w:before="0"/>
        <w:jc w:val="left"/>
        <w:rPr>
          <w:sz w:val="24"/>
          <w:szCs w:val="24"/>
        </w:rPr>
      </w:pPr>
      <w:r>
        <w:rPr>
          <w:rFonts w:ascii="Times New Roman" w:eastAsia="宋体" w:hAnsi="Times New Roman" w:cs="Times New Roman"/>
          <w:sz w:val="24"/>
          <w:szCs w:val="24"/>
          <w:lang w:eastAsia="zh-CN"/>
        </w:rPr>
        <w:t xml:space="preserve">(1)定义：在平面直角坐标系中，如果曲线C与方程</w:t>
      </w:r>
      <w:r>
        <w:rPr>
          <w:rFonts w:ascii="Times New Roman" w:eastAsia="宋体" w:hAnsi="Times New Roman" w:cs="Times New Roman"/>
          <w:sz w:val="24"/>
          <w:szCs w:val="24"/>
          <w:shd w:val="clear" w:color="auto" w:fill="C9C9C9"/>
          <w:lang w:eastAsia="zh-CN"/>
          <w:color w:val="1F4E79"/>
        </w:rPr>
        <w:t xml:space="preserve">F(x,y)=0</w:t>
      </w:r>
      <w:r>
        <w:rPr>
          <w:rFonts w:ascii="Times New Roman" w:eastAsia="宋体" w:hAnsi="Times New Roman" w:cs="Times New Roman"/>
          <w:sz w:val="24"/>
          <w:szCs w:val="24"/>
          <w:lang w:eastAsia="zh-CN"/>
        </w:rPr>
        <w:t xml:space="preserve">之间具有如下关系：①曲线C上的点的坐标都是方程</w:t>
      </w:r>
      <w:r>
        <w:rPr>
          <w:rFonts w:ascii="Times New Roman" w:eastAsia="宋体" w:hAnsi="Times New Roman" w:cs="Times New Roman"/>
          <w:sz w:val="24"/>
          <w:szCs w:val="24"/>
          <w:shd w:val="clear" w:color="auto" w:fill="C9C9C9"/>
          <w:lang w:eastAsia="zh-CN"/>
          <w:color w:val="1F4E79"/>
        </w:rPr>
        <w:t xml:space="preserve">F(x,y)=0</w:t>
      </w:r>
      <w:r>
        <w:rPr>
          <w:rFonts w:ascii="Times New Roman" w:eastAsia="宋体" w:hAnsi="Times New Roman" w:cs="Times New Roman"/>
          <w:sz w:val="24"/>
          <w:szCs w:val="24"/>
          <w:lang w:eastAsia="zh-CN"/>
        </w:rPr>
        <w:t xml:space="preserve">的解；②以方程</w:t>
      </w:r>
      <w:r>
        <w:rPr>
          <w:rFonts w:ascii="Times New Roman" w:eastAsia="宋体" w:hAnsi="Times New Roman" w:cs="Times New Roman"/>
          <w:sz w:val="24"/>
          <w:szCs w:val="24"/>
          <w:shd w:val="clear" w:color="auto" w:fill="C9C9C9"/>
          <w:lang w:eastAsia="zh-CN"/>
          <w:color w:val="1F4E79"/>
        </w:rPr>
        <w:t xml:space="preserve">F(x,y)=0</w:t>
      </w:r>
      <w:r>
        <w:rPr>
          <w:rFonts w:ascii="Times New Roman" w:eastAsia="宋体" w:hAnsi="Times New Roman" w:cs="Times New Roman"/>
          <w:sz w:val="24"/>
          <w:szCs w:val="24"/>
          <w:lang w:eastAsia="zh-CN"/>
        </w:rPr>
        <w:t xml:space="preserve">的解为坐标的点都在曲线C上，则称曲线C为方程</w:t>
      </w:r>
      <w:r>
        <w:rPr>
          <w:rFonts w:ascii="Times New Roman" w:eastAsia="宋体" w:hAnsi="Times New Roman" w:cs="Times New Roman"/>
          <w:sz w:val="24"/>
          <w:szCs w:val="24"/>
          <w:shd w:val="clear" w:color="auto" w:fill="C9C9C9"/>
          <w:lang w:eastAsia="zh-CN"/>
          <w:color w:val="1F4E79"/>
        </w:rPr>
        <w:t xml:space="preserve">F(x,y)=0</w:t>
      </w:r>
      <w:r>
        <w:rPr>
          <w:rFonts w:ascii="Times New Roman" w:eastAsia="宋体" w:hAnsi="Times New Roman" w:cs="Times New Roman"/>
          <w:sz w:val="24"/>
          <w:szCs w:val="24"/>
          <w:lang w:eastAsia="zh-CN"/>
        </w:rPr>
        <w:t xml:space="preserve">的曲线，方程</w:t>
      </w:r>
      <w:r>
        <w:rPr>
          <w:rFonts w:ascii="Times New Roman" w:eastAsia="宋体" w:hAnsi="Times New Roman" w:cs="Times New Roman"/>
          <w:sz w:val="24"/>
          <w:szCs w:val="24"/>
          <w:shd w:val="clear" w:color="auto" w:fill="C9C9C9"/>
          <w:lang w:eastAsia="zh-CN"/>
          <w:color w:val="1F4E79"/>
        </w:rPr>
        <w:t xml:space="preserve">F(x,y)=0</w:t>
      </w:r>
      <w:r>
        <w:rPr>
          <w:rFonts w:ascii="Times New Roman" w:eastAsia="宋体" w:hAnsi="Times New Roman" w:cs="Times New Roman"/>
          <w:sz w:val="24"/>
          <w:szCs w:val="24"/>
          <w:lang w:eastAsia="zh-CN"/>
        </w:rPr>
        <w:t xml:space="preserve">为曲线C的方程，记作</w:t>
      </w:r>
      <w:r>
        <w:rPr>
          <w:rFonts w:ascii="Times New Roman" w:eastAsia="宋体" w:hAnsi="Times New Roman" w:cs="Times New Roman"/>
          <w:sz w:val="24"/>
          <w:szCs w:val="24"/>
          <w:shd w:val="clear" w:color="auto" w:fill="C9C9C9"/>
          <w:lang w:eastAsia="zh-CN"/>
          <w:color w:val="1F4E79"/>
        </w:rPr>
        <w:t xml:space="preserve">P(x,y)∈C⇔F(x,y)=0</w:t>
      </w:r>
      <w:r>
        <w:rPr>
          <w:rFonts w:ascii="Times New Roman" w:eastAsia="宋体" w:hAnsi="Times New Roman" w:cs="Times New Roman"/>
          <w:sz w:val="24"/>
          <w:szCs w:val="24"/>
          <w:lang w:eastAsia="zh-CN"/>
        </w:rPr>
        <w:t xml:space="preserve">．</w:t>
      </w:r>
    </w:p>
    <w:p>
      <w:pPr>
        <w:snapToGrid w:val="0"/>
        <w:spacing w:after="0" w:line="410" w:lineRule="atLeast" w:before="0"/>
        <w:jc w:val="left"/>
        <w:rPr>
          <w:sz w:val="24"/>
          <w:szCs w:val="24"/>
        </w:rPr>
      </w:pPr>
      <w:r>
        <w:rPr>
          <w:rFonts w:ascii="Times New Roman" w:eastAsia="宋体" w:hAnsi="Times New Roman" w:cs="Times New Roman"/>
          <w:sz w:val="24"/>
          <w:szCs w:val="24"/>
          <w:lang w:eastAsia="zh-CN"/>
        </w:rPr>
        <w:t xml:space="preserve">(2)两条曲线的交点：曲线</w:t>
      </w:r>
      <w:r>
        <w:rPr>
          <w:rFonts w:ascii="Times New Roman" w:eastAsia="宋体" w:hAnsi="Times New Roman" w:cs="Times New Roman"/>
          <w:sz w:val="24"/>
          <w:szCs w:val="24"/>
          <w:shd w:val="clear" w:color="auto" w:fill="C9C9C9"/>
          <w:lang w:eastAsia="zh-CN"/>
          <w:color w:val="1F4E79"/>
        </w:rPr>
        <w:t xml:space="preserve">F(x,y)=0</w:t>
      </w:r>
      <w:r>
        <w:rPr>
          <w:rFonts w:ascii="Times New Roman" w:eastAsia="宋体" w:hAnsi="Times New Roman" w:cs="Times New Roman"/>
          <w:sz w:val="24"/>
          <w:szCs w:val="24"/>
          <w:lang w:eastAsia="zh-CN"/>
        </w:rPr>
        <w:t xml:space="preserve">与曲线</w:t>
      </w:r>
      <w:r>
        <w:rPr>
          <w:rFonts w:ascii="Times New Roman" w:eastAsia="宋体" w:hAnsi="Times New Roman" w:cs="Times New Roman"/>
          <w:sz w:val="24"/>
          <w:szCs w:val="24"/>
          <w:shd w:val="clear" w:color="auto" w:fill="C9C9C9"/>
          <w:lang w:eastAsia="zh-CN"/>
          <w:color w:val="1F4E79"/>
        </w:rPr>
        <w:t xml:space="preserve">G(x,y)=0</w:t>
      </w:r>
      <w:r>
        <w:rPr>
          <w:rFonts w:ascii="Times New Roman" w:eastAsia="宋体" w:hAnsi="Times New Roman" w:cs="Times New Roman"/>
          <w:sz w:val="24"/>
          <w:szCs w:val="24"/>
          <w:lang w:eastAsia="zh-CN"/>
        </w:rPr>
        <w:t xml:space="preserve">是否有交点及交点坐标的问题，可以转化为两条曲线的方程</w:t>
      </w:r>
      <w:r>
        <w:rPr>
          <w:rFonts w:ascii="Times New Roman" w:eastAsia="宋体" w:hAnsi="Times New Roman" w:cs="Times New Roman"/>
          <w:sz w:val="24"/>
          <w:szCs w:val="24"/>
          <w:shd w:val="clear" w:color="auto" w:fill="C9C9C9"/>
          <w:lang w:eastAsia="zh-CN"/>
          <w:color w:val="1F4E79"/>
        </w:rPr>
        <w:t xml:space="preserve">联立组成的方程组</w:t>
      </w:r>
      <w:r>
        <w:rPr>
          <w:rFonts w:ascii="Times New Roman" w:eastAsia="宋体" w:hAnsi="Times New Roman" w:cs="Times New Roman"/>
          <w:sz w:val="24"/>
          <w:szCs w:val="24"/>
          <w:lang w:eastAsia="zh-CN"/>
        </w:rPr>
        <w:t xml:space="preserve">是否有</w:t>
      </w:r>
      <w:r>
        <w:rPr>
          <w:rFonts w:ascii="Times New Roman" w:eastAsia="宋体" w:hAnsi="Times New Roman" w:cs="Times New Roman"/>
          <w:sz w:val="24"/>
          <w:szCs w:val="24"/>
          <w:shd w:val="clear" w:color="auto" w:fill="C9C9C9"/>
          <w:lang w:eastAsia="zh-CN"/>
          <w:color w:val="1F4E79"/>
        </w:rPr>
        <w:t xml:space="preserve">实数解</w:t>
      </w:r>
      <w:r>
        <w:rPr>
          <w:rFonts w:ascii="Times New Roman" w:eastAsia="宋体" w:hAnsi="Times New Roman" w:cs="Times New Roman"/>
          <w:sz w:val="24"/>
          <w:szCs w:val="24"/>
          <w:lang w:eastAsia="zh-CN"/>
        </w:rPr>
        <w:t xml:space="preserve">的问题，方程组的公共实数解就是交点坐标．</w:t>
      </w:r>
      <w:r>
        <w:rPr>
          <w:rFonts w:ascii="Times New Roman" w:eastAsia="宋体" w:hAnsi="Times New Roman" w:cs="Times New Roman"/>
          <w:sz w:val="24"/>
          <w:szCs w:val="24"/>
          <w:lang w:eastAsia="zh-CN"/>
        </w:rPr>
        <w:t xml:space="preserve">（据教材补写）</w:t>
      </w:r>
    </w:p>
    <w:p>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lang w:eastAsia="zh-CN"/>
        </w:rPr>
        <w:t xml:space="preserve">2.4-2．</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求动点的轨迹方程的一般步骤</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设、列、化简（检验）三步是轨迹题通用流程；易错点：化简产生增解或漏解时须按定义检验剔除或补回（关联条目：曲线的方程与方程的曲线）。</w:t>
      </w:r>
    </w:p>
    <w:p>
      <w:pPr>
        <w:snapToGrid w:val="0"/>
        <w:spacing w:after="0" w:line="410" w:lineRule="atLeast" w:before="0"/>
        <w:jc w:val="left"/>
        <w:rPr>
          <w:sz w:val="24"/>
          <w:szCs w:val="24"/>
        </w:rPr>
      </w:pPr>
      <w:r>
        <w:rPr>
          <w:rFonts w:ascii="Times New Roman" w:eastAsia="宋体" w:hAnsi="Times New Roman" w:cs="Times New Roman"/>
          <w:sz w:val="24"/>
          <w:szCs w:val="24"/>
          <w:lang w:eastAsia="zh-CN"/>
        </w:rPr>
        <w:t xml:space="preserve">(1)</w:t>
      </w:r>
      <w:r>
        <w:rPr>
          <w:rFonts w:ascii="Times New Roman" w:eastAsia="宋体" w:hAnsi="Times New Roman" w:cs="Times New Roman"/>
          <w:sz w:val="24"/>
          <w:szCs w:val="24"/>
          <w:shd w:val="clear" w:color="auto" w:fill="C9C9C9"/>
          <w:lang w:eastAsia="zh-CN"/>
          <w:color w:val="1F4E79"/>
        </w:rPr>
        <w:t xml:space="preserve">设动点M的坐标为(x,y)</w:t>
      </w:r>
      <w:r>
        <w:rPr>
          <w:rFonts w:ascii="Times New Roman" w:eastAsia="宋体" w:hAnsi="Times New Roman" w:cs="Times New Roman"/>
          <w:sz w:val="24"/>
          <w:szCs w:val="24"/>
          <w:lang w:eastAsia="zh-CN"/>
        </w:rPr>
        <w:t xml:space="preserve">（如果没有平面直角坐标系，需先建立）；(2)写出动点M要满足的几何条件，并将该几何条件用</w:t>
      </w:r>
      <w:r>
        <w:rPr>
          <w:rFonts w:ascii="Times New Roman" w:eastAsia="宋体" w:hAnsi="Times New Roman" w:cs="Times New Roman"/>
          <w:sz w:val="24"/>
          <w:szCs w:val="24"/>
          <w:shd w:val="clear" w:color="auto" w:fill="C9C9C9"/>
          <w:lang w:eastAsia="zh-CN"/>
          <w:color w:val="1F4E79"/>
        </w:rPr>
        <w:t xml:space="preserve">动点M的坐标</w:t>
      </w:r>
      <w:r>
        <w:rPr>
          <w:rFonts w:ascii="Times New Roman" w:eastAsia="宋体" w:hAnsi="Times New Roman" w:cs="Times New Roman"/>
          <w:sz w:val="24"/>
          <w:szCs w:val="24"/>
          <w:lang w:eastAsia="zh-CN"/>
        </w:rPr>
        <w:t xml:space="preserve">表示出来；(3)</w:t>
      </w:r>
      <w:r>
        <w:rPr>
          <w:rFonts w:ascii="Times New Roman" w:eastAsia="宋体" w:hAnsi="Times New Roman" w:cs="Times New Roman"/>
          <w:sz w:val="24"/>
          <w:szCs w:val="24"/>
          <w:shd w:val="clear" w:color="auto" w:fill="C9C9C9"/>
          <w:lang w:eastAsia="zh-CN"/>
          <w:color w:val="1F4E79"/>
        </w:rPr>
        <w:t xml:space="preserve">化简并检验</w:t>
      </w:r>
      <w:r>
        <w:rPr>
          <w:rFonts w:ascii="Times New Roman" w:eastAsia="宋体" w:hAnsi="Times New Roman" w:cs="Times New Roman"/>
          <w:sz w:val="24"/>
          <w:szCs w:val="24"/>
          <w:lang w:eastAsia="zh-CN"/>
        </w:rPr>
        <w:t xml:space="preserve">所得方程是否为动点M的</w:t>
      </w:r>
      <w:r>
        <w:rPr>
          <w:rFonts w:ascii="Times New Roman" w:eastAsia="宋体" w:hAnsi="Times New Roman" w:cs="Times New Roman"/>
          <w:sz w:val="24"/>
          <w:szCs w:val="24"/>
          <w:shd w:val="clear" w:color="auto" w:fill="C9C9C9"/>
          <w:lang w:eastAsia="zh-CN"/>
          <w:color w:val="1F4E79"/>
        </w:rPr>
        <w:t xml:space="preserve">轨迹方程</w:t>
      </w:r>
      <w:r>
        <w:rPr>
          <w:rFonts w:ascii="Times New Roman" w:eastAsia="宋体" w:hAnsi="Times New Roman" w:cs="Times New Roman"/>
          <w:sz w:val="24"/>
          <w:szCs w:val="24"/>
          <w:lang w:eastAsia="zh-CN"/>
        </w:rPr>
        <w:t xml:space="preserve">．曲线的方程也常称为满足某种条件的点的轨迹方程．</w:t>
      </w:r>
      <w:r>
        <w:rPr>
          <w:rFonts w:ascii="Times New Roman" w:eastAsia="宋体" w:hAnsi="Times New Roman" w:cs="Times New Roman"/>
          <w:sz w:val="24"/>
          <w:szCs w:val="24"/>
          <w:lang w:eastAsia="zh-CN"/>
        </w:rPr>
        <w:t xml:space="preserve">（据教材补写）</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2.4-3．</w:t>
      </w:r>
      <w:r>
        <w:rPr>
          <w:rFonts w:ascii="Times New Roman" w:eastAsia="宋体" w:hAnsi="Times New Roman" w:cs="Times New Roman"/>
          <w:sz w:val="24"/>
          <w:szCs w:val="24"/>
        </w:rPr>
        <w:t>〔进〕</w:t>
      </w:r>
      <w:r>
        <w:rPr>
          <w:rFonts w:ascii="Times New Roman" w:eastAsia="宋体" w:hAnsi="Times New Roman" w:cs="Times New Roman"/>
          <w:sz w:val="24"/>
          <w:szCs w:val="24"/>
        </w:rPr>
        <w:t>常见轨迹的判定结论</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动点轨迹题先把几何条件翻译成距离或夹角关系，再按判定结论直写轨迹（关联条目：求动点的轨迹方程的一般步骤）。</w:t>
      </w:r>
    </w:p>
    <w:p>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rPr>
          <w:sz w:val="24"/>
          <w:szCs w:val="24"/>
        </w:rPr>
      </w:pPr>
      <w:r>
        <w:rPr>
          <w:sz w:val="24"/>
          <w:szCs w:val="24"/>
          <w:shd w:val="clear" w:color="auto" w:fill="C9C9C9"/>
        </w:rPr>
        <w:t>（1）</w:t>
      </w:r>
      <w:r>
        <w:rPr>
          <w:sz w:val="24"/>
          <w:szCs w:val="24"/>
        </w:rPr>
        <w:t>到线段两端点相等的点的轨迹是该线段的垂直平分线．</w:t>
      </w:r>
    </w:p>
    <w:p>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rPr>
          <w:sz w:val="24"/>
          <w:szCs w:val="24"/>
        </w:rPr>
      </w:pPr>
      <w:r>
        <w:rPr>
          <w:sz w:val="24"/>
          <w:szCs w:val="24"/>
          <w:shd w:val="clear" w:color="auto" w:fill="C9C9C9"/>
        </w:rPr>
        <w:t>（2）</w:t>
      </w:r>
      <w:r>
        <w:rPr>
          <w:sz w:val="24"/>
          <w:szCs w:val="24"/>
        </w:rPr>
        <w:t>到角的两边相等的点的轨迹是该角的平分线及外角平分线．</w:t>
      </w:r>
    </w:p>
    <w:p>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rPr>
          <w:sz w:val="24"/>
          <w:szCs w:val="24"/>
        </w:rPr>
      </w:pPr>
      <w:r>
        <w:rPr>
          <w:sz w:val="24"/>
          <w:szCs w:val="24"/>
          <w:shd w:val="clear" w:color="auto" w:fill="C9C9C9"/>
        </w:rPr>
        <w:t>（3）</w:t>
      </w:r>
      <w:r>
        <w:rPr>
          <w:sz w:val="24"/>
          <w:szCs w:val="24"/>
        </w:rPr>
        <w:t>平面内到一定点的距离等于定长的点的轨迹是圆，定点为圆心，定长为圆的半径．</w:t>
      </w:r>
    </w:p>
    <w:p>
      <w:pPr>
        <w:pStyle w:val="JieMingMao"/>
        <w:spacing w:before="0" w:after="0" w:line="20" w:lineRule="exact"/>
        <w:jc w:val="left"/>
      </w:pPr>
      <w:r>
        <w:rPr>
          <w:color w:val="FFFFFF"/>
          <w:sz w:val="2"/>
          <w:szCs w:val="2"/>
        </w:rPr>
        <w:t xml:space="preserve">2.5 椭圆及其方程</w:t>
      </w:r>
    </w:p>
    <w:p w14:paraId="39816A75" w14:textId="77777777" w:rsidR="00823AFE" w:rsidRDefault="00000000">
      <w:pPr>
        <w:pStyle w:val="31"/>
        <w:shd w:val="clear" w:color="auto" w:fill="ADC2DA"/>
        <w:spacing w:after="0" w:line="410" w:lineRule="atLeast" w:before="0"/>
        <w:jc w:val="left"/>
        <w:rPr>
          <w:sz w:val="28"/>
          <w:szCs w:val="28"/>
        </w:rPr>
      </w:pPr>
      <w:r>
        <w:rPr>
          <w:rFonts w:ascii="Times New Roman" w:eastAsia="宋体" w:hAnsi="Times New Roman" w:cs="Times New Roman"/>
          <w:b/>
          <w:bCs/>
          <w:sz w:val="28"/>
          <w:szCs w:val="28"/>
        </w:rPr>
        <w:t xml:space="preserve">2.5 </w:t>
      </w:r>
      <w:r>
        <w:rPr>
          <w:rFonts w:ascii="Times New Roman" w:eastAsia="宋体" w:hAnsi="Times New Roman" w:cs="Times New Roman"/>
          <w:b/>
          <w:bCs/>
          <w:sz w:val="28"/>
          <w:szCs w:val="28"/>
        </w:rPr>
        <w:t>椭圆及其方程</w:t>
      </w:r>
    </w:p>
    <w:p>
      <w:pPr>
        <w:pStyle w:val="JieMingMao"/>
        <w:spacing w:before="0" w:after="0" w:line="20" w:lineRule="exact"/>
        <w:jc w:val="left"/>
      </w:pPr>
      <w:r>
        <w:rPr>
          <w:color w:val="FFFFFF"/>
          <w:sz w:val="2"/>
          <w:szCs w:val="2"/>
        </w:rPr>
        <w:t xml:space="preserve">2.5.1 椭圆的标准方程</w:t>
      </w:r>
    </w:p>
    <w:p w14:paraId="3F573819" w14:textId="77777777" w:rsidR="00823AFE" w:rsidRDefault="00000000">
      <w:pPr>
        <w:pStyle w:val="31"/>
        <w:shd w:val="clear" w:color="auto" w:fill="ADC2DA"/>
        <w:spacing w:after="0" w:line="410" w:lineRule="atLeast" w:before="0"/>
        <w:jc w:val="left"/>
        <w:rPr>
          <w:sz w:val="28"/>
          <w:szCs w:val="28"/>
          <w:lang w:eastAsia="zh-CN"/>
        </w:rPr>
      </w:pPr>
      <w:r>
        <w:rPr>
          <w:rFonts w:ascii="Times New Roman" w:eastAsia="宋体" w:hAnsi="Times New Roman" w:cs="Times New Roman"/>
          <w:b/>
          <w:bCs/>
          <w:sz w:val="28"/>
          <w:szCs w:val="28"/>
          <w:lang w:eastAsia="zh-CN"/>
        </w:rPr>
        <w:t xml:space="preserve">2.5.1 </w:t>
      </w:r>
      <w:r>
        <w:rPr>
          <w:rFonts w:ascii="Times New Roman" w:eastAsia="宋体" w:hAnsi="Times New Roman" w:cs="Times New Roman"/>
          <w:b/>
          <w:bCs/>
          <w:sz w:val="28"/>
          <w:szCs w:val="28"/>
          <w:lang w:eastAsia="zh-CN"/>
        </w:rPr>
        <w:t>椭圆的标准方程</w:t>
      </w:r>
    </w:p>
    <w:p w14:paraId="100FF20C" w14:textId="77777777" w:rsidR="00000000" w:rsidRPr="007527AC" w:rsidRDefault="00000000" w:rsidP="007527AC">
      <w:pPr>
        <w:snapToGrid w:val="0"/>
        <w:spacing w:after="0" w:line="410" w:lineRule="atLeast" w:before="0"/>
        <w:jc w:val="left"/>
        <w:rPr>
          <w:sz w:val="24"/>
          <w:szCs w:val="24"/>
          <w:lang w:eastAsia="zh-CN"/>
        </w:rPr>
      </w:pPr>
      <w:r w:rsidRPr="007527AC">
        <w:rPr>
          <w:rFonts w:ascii="Times New Roman" w:eastAsia="宋体" w:hAnsi="Times New Roman" w:cs="Times New Roman"/>
          <w:sz w:val="24"/>
          <w:szCs w:val="24"/>
          <w:shd w:val="clear" w:color="auto" w:fill="C9C9C9"/>
          <w:lang w:eastAsia="zh-CN"/>
        </w:rPr>
        <w:t xml:space="preserve">2.5.1-1．</w:t>
      </w:r>
      <w:r>
        <w:rPr>
          <w:rFonts w:ascii="Times New Roman" w:eastAsia="宋体" w:hAnsi="Times New Roman" w:cs="Times New Roman"/>
          <w:sz w:val="24"/>
          <w:szCs w:val="24"/>
        </w:rPr>
        <w:t>〔基〕</w:t>
      </w:r>
      <w:r w:rsidRPr="007527AC">
        <w:rPr>
          <w:rFonts w:ascii="Times New Roman" w:eastAsia="宋体" w:hAnsi="Times New Roman" w:cs="Times New Roman"/>
          <w:sz w:val="24"/>
          <w:szCs w:val="24"/>
          <w:lang w:eastAsia="zh-CN"/>
        </w:rPr>
        <w:t>把平面内与两个定点</w:t>
      </w:r>
      <m:oMath>
        <m:sSub>
          <m:sSubPr>
            <m:ctrlPr>
              <w:rPr>
                <w:rFonts w:ascii="Times New Roman" w:hAnsi="Times New Roman"/>
              </w:rPr>
            </m:ctrlPr>
          </m:sSubPr>
          <m:e>
            <m:r>
              <w:rPr>
                <w:rFonts w:ascii="Times New Roman" w:hAnsi="Times New Roman" w:cs="Cambria Math"/>
                <w:lang w:eastAsia="zh-CN"/>
              </w:rPr>
              <m:t>F</m:t>
            </m:r>
          </m:e>
          <m:sub>
            <m:r>
              <w:rPr>
                <w:rFonts w:ascii="Times New Roman" w:hAnsi="Times New Roman" w:cs="Cambria Math"/>
                <w:lang w:eastAsia="zh-CN"/>
              </w:rPr>
              <m:t>1</m:t>
            </m:r>
          </m:sub>
        </m:sSub>
      </m:oMath>
      <w:r w:rsidRPr="007527AC">
        <w:rPr>
          <w:rFonts w:ascii="Times New Roman" w:eastAsia="宋体" w:hAnsi="Times New Roman" w:cs="Times New Roman"/>
          <w:sz w:val="24"/>
          <w:szCs w:val="24"/>
          <w:lang w:eastAsia="zh-CN"/>
        </w:rPr>
        <w:t>，</w:t>
      </w:r>
      <m:oMath>
        <m:sSub>
          <m:sSubPr>
            <m:ctrlPr>
              <w:rPr>
                <w:rFonts w:ascii="Times New Roman" w:hAnsi="Times New Roman"/>
              </w:rPr>
            </m:ctrlPr>
          </m:sSubPr>
          <m:e>
            <m:r>
              <w:rPr>
                <w:rFonts w:ascii="Times New Roman" w:hAnsi="Times New Roman" w:cs="Cambria Math"/>
                <w:lang w:eastAsia="zh-CN"/>
              </w:rPr>
              <m:t>F</m:t>
            </m:r>
          </m:e>
          <m:sub>
            <m:r>
              <w:rPr>
                <w:rFonts w:ascii="Times New Roman" w:hAnsi="Times New Roman" w:cs="Cambria Math"/>
                <w:lang w:eastAsia="zh-CN"/>
              </w:rPr>
              <m:t>2</m:t>
            </m:r>
          </m:sub>
        </m:sSub>
      </m:oMath>
      <w:r w:rsidRPr="007527AC">
        <w:rPr>
          <w:rFonts w:ascii="Times New Roman" w:eastAsia="宋体" w:hAnsi="Times New Roman" w:cs="Times New Roman"/>
          <w:sz w:val="24"/>
          <w:szCs w:val="24"/>
          <w:lang w:eastAsia="zh-CN"/>
        </w:rPr>
        <w:t>的距离的和等于</w:t>
      </w:r>
      <w:r w:rsidRPr="007527AC">
        <w:rPr>
          <w:rFonts w:ascii="Times New Roman" w:eastAsia="宋体" w:hAnsi="Times New Roman" w:cs="Times New Roman"/>
          <w:sz w:val="24"/>
          <w:szCs w:val="24"/>
          <w:shd w:val="clear" w:color="auto" w:fill="C9C9C9"/>
          <w:lang w:eastAsia="zh-CN"/>
          <w:color w:val="1F4E79"/>
        </w:rPr>
        <w:t>常数（大于</w:t>
      </w:r>
      <w:r>
        <w:rPr>
          <w:rFonts w:ascii="Times New Roman" w:eastAsia="宋体" w:hAnsi="Times New Roman" w:cs="Times New Roman"/>
          <w:sz w:val="24"/>
          <w:szCs w:val="24"/>
          <w:shd w:val="clear" w:color="auto" w:fill="C9C9C9"/>
          <w:lang w:eastAsia="zh-CN"/>
          <w:color w:val="1F4E79"/>
        </w:rPr>
        <w:t>|</w:t>
      </w:r>
      <w:r>
        <w:rPr>
          <w:rFonts w:ascii="Times New Roman" w:eastAsia="宋体" w:hAnsi="Times New Roman" w:cs="Times New Roman"/>
          <w:i/>
          <w:sz w:val="24"/>
          <w:szCs w:val="24"/>
          <w:shd w:val="clear" w:color="auto" w:fill="C9C9C9"/>
          <w:lang w:eastAsia="zh-CN"/>
          <w:color w:val="1F4E79"/>
        </w:rPr>
        <w:t>F</w:t>
      </w:r>
      <w:r>
        <w:rPr>
          <w:rFonts w:ascii="Times New Roman" w:eastAsia="宋体" w:hAnsi="Times New Roman" w:cs="Times New Roman"/>
          <w:sz w:val="24"/>
          <w:szCs w:val="24"/>
          <w:shd w:val="clear" w:color="auto" w:fill="C9C9C9"/>
          <w:lang w:eastAsia="zh-CN"/>
          <w:color w:val="1F4E79"/>
        </w:rPr>
        <w:t>₁</w:t>
      </w:r>
      <w:r>
        <w:rPr>
          <w:rFonts w:ascii="Times New Roman" w:eastAsia="宋体" w:hAnsi="Times New Roman" w:cs="Times New Roman"/>
          <w:i/>
          <w:sz w:val="24"/>
          <w:szCs w:val="24"/>
          <w:shd w:val="clear" w:color="auto" w:fill="C9C9C9"/>
          <w:lang w:eastAsia="zh-CN"/>
          <w:color w:val="1F4E79"/>
        </w:rPr>
        <w:t>F</w:t>
      </w:r>
      <w:r>
        <w:rPr>
          <w:rFonts w:ascii="Times New Roman" w:eastAsia="宋体" w:hAnsi="Times New Roman" w:cs="Times New Roman"/>
          <w:sz w:val="24"/>
          <w:szCs w:val="24"/>
          <w:shd w:val="clear" w:color="auto" w:fill="C9C9C9"/>
          <w:lang w:eastAsia="zh-CN"/>
          <w:color w:val="1F4E79"/>
        </w:rPr>
        <w:t>₂|</w:t>
      </w:r>
      <w:r w:rsidRPr="007527AC">
        <w:rPr>
          <w:rFonts w:ascii="Times New Roman" w:eastAsia="宋体" w:hAnsi="Times New Roman" w:cs="Times New Roman"/>
          <w:sz w:val="24"/>
          <w:szCs w:val="24"/>
          <w:shd w:val="clear" w:color="auto" w:fill="C9C9C9"/>
          <w:lang w:eastAsia="zh-CN"/>
          <w:color w:val="1F4E79"/>
        </w:rPr>
        <w:t>）</w:t>
      </w:r>
      <w:r>
        <w:rPr>
          <w:rFonts w:ascii="Times New Roman" w:eastAsia="宋体" w:hAnsi="Times New Roman" w:cs="Times New Roman"/>
          <w:sz w:val="24"/>
          <w:szCs w:val="24"/>
          <w:lang w:eastAsia="zh-CN"/>
        </w:rPr>
        <w:t xml:space="preserve">，即</w:t>
      </w:r>
      <w:r>
        <w:rPr>
          <w:rFonts w:ascii="Times New Roman" w:eastAsia="宋体" w:hAnsi="Times New Roman" w:cs="Times New Roman"/>
          <w:sz w:val="24"/>
          <w:szCs w:val="24"/>
          <w:shd w:val="clear" w:color="auto" w:fill="C9C9C9"/>
          <w:lang w:eastAsia="zh-CN"/>
          <w:color w:val="1F4E79"/>
        </w:rPr>
        <w:t xml:space="preserve">|MF₁|+|MF₂|=2a</w:t>
      </w:r>
      <w:r>
        <w:rPr>
          <w:rFonts w:ascii="Times New Roman" w:eastAsia="宋体" w:hAnsi="Times New Roman" w:cs="Times New Roman"/>
          <w:sz w:val="24"/>
          <w:szCs w:val="24"/>
          <w:lang w:eastAsia="zh-CN"/>
        </w:rPr>
        <w:t xml:space="preserve">（据教材补写）</w:t>
      </w:r>
      <w:r w:rsidRPr="007527AC">
        <w:rPr>
          <w:rFonts w:ascii="Times New Roman" w:eastAsia="宋体" w:hAnsi="Times New Roman" w:cs="Times New Roman"/>
          <w:sz w:val="24"/>
          <w:szCs w:val="24"/>
          <w:lang w:eastAsia="zh-CN"/>
        </w:rPr>
        <w:t>的点的轨迹叫做椭圆．这</w:t>
      </w:r>
      <w:r w:rsidRPr="007527AC">
        <w:rPr>
          <w:rFonts w:ascii="Times New Roman" w:eastAsia="宋体" w:hAnsi="Times New Roman" w:cs="Times New Roman"/>
          <w:sz w:val="24"/>
          <w:szCs w:val="24"/>
          <w:shd w:val="clear" w:color="auto" w:fill="C9C9C9"/>
          <w:lang w:eastAsia="zh-CN"/>
          <w:color w:val="1F4E79"/>
        </w:rPr>
        <w:t>两个定点</w:t>
      </w:r>
      <w:r w:rsidRPr="007527AC">
        <w:rPr>
          <w:rFonts w:ascii="Times New Roman" w:eastAsia="宋体" w:hAnsi="Times New Roman" w:cs="Times New Roman"/>
          <w:sz w:val="24"/>
          <w:szCs w:val="24"/>
          <w:lang w:eastAsia="zh-CN"/>
        </w:rPr>
        <w:t>叫做椭圆的焦点，</w:t>
      </w:r>
      <w:r w:rsidRPr="007527AC">
        <w:rPr>
          <w:rFonts w:ascii="Times New Roman" w:eastAsia="宋体" w:hAnsi="Times New Roman" w:cs="Times New Roman"/>
          <w:sz w:val="24"/>
          <w:szCs w:val="24"/>
          <w:shd w:val="clear" w:color="auto" w:fill="C9C9C9"/>
          <w:lang w:eastAsia="zh-CN"/>
          <w:color w:val="1F4E79"/>
        </w:rPr>
        <w:t>两个焦点之间的距离</w:t>
      </w:r>
      <w:r w:rsidRPr="007527AC">
        <w:rPr>
          <w:rFonts w:ascii="Times New Roman" w:eastAsia="宋体" w:hAnsi="Times New Roman" w:cs="Times New Roman"/>
          <w:sz w:val="24"/>
          <w:szCs w:val="24"/>
          <w:lang w:eastAsia="zh-CN"/>
        </w:rPr>
        <w:t>叫做椭圆的焦距，焦距的一半称为</w:t>
      </w:r>
      <w:r w:rsidRPr="007527AC">
        <w:rPr>
          <w:rFonts w:ascii="Times New Roman" w:eastAsia="宋体" w:hAnsi="Times New Roman" w:cs="Times New Roman"/>
          <w:sz w:val="24"/>
          <w:szCs w:val="24"/>
          <w:shd w:val="clear" w:color="auto" w:fill="C9C9C9"/>
          <w:lang w:eastAsia="zh-CN"/>
          <w:color w:val="1F4E79"/>
        </w:rPr>
        <w:t>半焦距</w:t>
      </w:r>
      <w:r w:rsidRPr="007527AC">
        <w:rPr>
          <w:rFonts w:ascii="Times New Roman" w:eastAsia="宋体" w:hAnsi="Times New Roman" w:cs="Times New Roman"/>
          <w:sz w:val="24"/>
          <w:szCs w:val="24"/>
          <w:lang w:eastAsia="zh-CN"/>
        </w:rPr>
        <w:t>．</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识别椭圆轨迹的第一判据|MF₁|+|MF₂|=2a（2a&gt;|F₁F₂|）；易错点：2a=|F₁F₂|时轨迹为线段、2a&lt;|F₁F₂|时无轨迹（关联条目：椭圆的标准方程）。</w:t>
      </w:r>
    </w:p>
    <w:p w14:paraId="096B2689" w14:textId="77777777" w:rsidR="00000000" w:rsidRPr="007527AC" w:rsidRDefault="00000000" w:rsidP="007527AC">
      <w:pPr>
        <w:snapToGrid w:val="0"/>
        <w:spacing w:after="0" w:line="410" w:lineRule="atLeast" w:before="0"/>
        <w:jc w:val="left"/>
        <w:rPr>
          <w:sz w:val="24"/>
          <w:szCs w:val="24"/>
        </w:rPr>
      </w:pPr>
      <w:r w:rsidRPr="007527AC">
        <w:rPr>
          <w:rFonts w:ascii="Times New Roman" w:eastAsia="宋体" w:hAnsi="Times New Roman" w:cs="Times New Roman"/>
          <w:sz w:val="24"/>
          <w:szCs w:val="24"/>
          <w:shd w:val="clear" w:color="auto" w:fill="C9C9C9"/>
        </w:rPr>
        <w:t xml:space="preserve">2.5.1-2．</w:t>
      </w:r>
      <w:r>
        <w:rPr>
          <w:rFonts w:ascii="Times New Roman" w:eastAsia="宋体" w:hAnsi="Times New Roman" w:cs="Times New Roman"/>
          <w:sz w:val="24"/>
          <w:szCs w:val="24"/>
        </w:rPr>
        <w:t>〔基〕</w:t>
      </w:r>
      <w:r w:rsidRPr="007527AC">
        <w:rPr>
          <w:rFonts w:ascii="Times New Roman" w:eastAsia="宋体" w:hAnsi="Times New Roman" w:cs="Times New Roman"/>
          <w:sz w:val="24"/>
          <w:szCs w:val="24"/>
        </w:rPr>
        <w:t>椭圆的标准方程</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焦点位置看分母大者在哪个变量项下；易错点：a、b、c满足c²=a²−b²、勿与双曲线的c²=a²+b²相混（关联条目：双曲线的标准方程）。</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624"/>
        <w:gridCol w:w="2760"/>
        <w:gridCol w:w="2175"/>
      </w:tblGrid>
      <w:tr w:rsidR="008C1673" w:rsidRPr="007527AC" w14:paraId="21FA515A"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EB20340" w14:textId="77777777" w:rsidR="00000000" w:rsidRPr="007527AC" w:rsidRDefault="00000000" w:rsidP="007527AC">
            <w:pPr>
              <w:snapToGrid w:val="0"/>
              <w:spacing w:after="0" w:line="410" w:lineRule="atLeast" w:before="0"/>
              <w:jc w:val="left"/>
              <w:rPr>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E3391E8" w14:textId="77777777" w:rsidR="00000000" w:rsidRPr="007527AC" w:rsidRDefault="00000000" w:rsidP="007527AC">
            <w:pPr>
              <w:snapToGrid w:val="0"/>
              <w:spacing w:after="0" w:line="410" w:lineRule="atLeast" w:before="0"/>
              <w:jc w:val="left"/>
              <w:rPr>
                <w:sz w:val="24"/>
                <w:szCs w:val="24"/>
              </w:rPr>
            </w:pPr>
            <w:r w:rsidRPr="007527AC">
              <w:rPr>
                <w:rFonts w:ascii="Times New Roman" w:eastAsia="宋体" w:hAnsi="Times New Roman" w:cs="Times New Roman"/>
                <w:sz w:val="24"/>
                <w:szCs w:val="24"/>
              </w:rPr>
              <w:t>焦点在</w:t>
            </w:r>
            <w:r w:rsidRPr="007527AC">
              <w:rPr>
                <w:rFonts w:ascii="Times New Roman" w:eastAsia="宋体" w:hAnsi="Times New Roman" w:cs="Times New Roman"/>
                <w:i/>
                <w:sz w:val="24"/>
                <w:szCs w:val="24"/>
              </w:rPr>
              <w:t>x</w:t>
            </w:r>
            <w:r w:rsidRPr="007527AC">
              <w:rPr>
                <w:rFonts w:ascii="Times New Roman" w:eastAsia="宋体" w:hAnsi="Times New Roman" w:cs="Times New Roman"/>
                <w:sz w:val="24"/>
                <w:szCs w:val="24"/>
              </w:rPr>
              <w:t>轴上</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B713B3C" w14:textId="77777777" w:rsidR="00000000" w:rsidRPr="007527AC" w:rsidRDefault="00000000" w:rsidP="007527AC">
            <w:pPr>
              <w:snapToGrid w:val="0"/>
              <w:spacing w:after="0" w:line="410" w:lineRule="atLeast" w:before="0"/>
              <w:jc w:val="left"/>
              <w:rPr>
                <w:sz w:val="24"/>
                <w:szCs w:val="24"/>
              </w:rPr>
            </w:pPr>
            <w:r w:rsidRPr="007527AC">
              <w:rPr>
                <w:rFonts w:ascii="Times New Roman" w:eastAsia="宋体" w:hAnsi="Times New Roman" w:cs="Times New Roman"/>
                <w:sz w:val="24"/>
                <w:szCs w:val="24"/>
              </w:rPr>
              <w:t>焦点在</w:t>
            </w:r>
            <w:r w:rsidRPr="007527AC">
              <w:rPr>
                <w:rFonts w:ascii="Times New Roman" w:eastAsia="宋体" w:hAnsi="Times New Roman" w:cs="Times New Roman"/>
                <w:i/>
                <w:sz w:val="24"/>
                <w:szCs w:val="24"/>
              </w:rPr>
              <w:t>y</w:t>
            </w:r>
            <w:r w:rsidRPr="007527AC">
              <w:rPr>
                <w:rFonts w:ascii="Times New Roman" w:eastAsia="宋体" w:hAnsi="Times New Roman" w:cs="Times New Roman"/>
                <w:sz w:val="24"/>
                <w:szCs w:val="24"/>
              </w:rPr>
              <w:t>轴上</w:t>
            </w:r>
          </w:p>
        </w:tc>
      </w:tr>
      <w:tr w:rsidR="008C1673" w:rsidRPr="007527AC" w14:paraId="31CBDC8A"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B0FBA65" w14:textId="77777777" w:rsidR="00000000" w:rsidRPr="007527AC" w:rsidRDefault="00000000" w:rsidP="007527AC">
            <w:pPr>
              <w:snapToGrid w:val="0"/>
              <w:spacing w:after="0" w:line="410" w:lineRule="atLeast" w:before="0"/>
              <w:jc w:val="left"/>
              <w:rPr>
                <w:sz w:val="24"/>
                <w:szCs w:val="24"/>
              </w:rPr>
            </w:pPr>
            <w:r w:rsidRPr="007527AC">
              <w:rPr>
                <w:rFonts w:ascii="Times New Roman" w:eastAsia="宋体" w:hAnsi="Times New Roman" w:cs="Times New Roman"/>
                <w:sz w:val="24"/>
                <w:szCs w:val="24"/>
              </w:rPr>
              <w:t>标准方程</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56E8038"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color w:val="1F4E79"/>
              </w:rPr>
              <w:t>x</w:t>
            </w:r>
            <w:r>
              <w:rPr>
                <w:rFonts w:ascii="Times New Roman" w:eastAsia="宋体" w:hAnsi="Times New Roman" w:cs="Times New Roman"/>
                <w:sz w:val="24"/>
                <w:szCs w:val="24"/>
                <w:shd w:val="clear" w:color="auto" w:fill="C9C9C9"/>
                <w:color w:val="1F4E79"/>
              </w:rPr>
              <w:t>²/</w:t>
            </w:r>
            <w:r>
              <w:rPr>
                <w:rFonts w:ascii="Times New Roman" w:eastAsia="宋体" w:hAnsi="Times New Roman" w:cs="Times New Roman"/>
                <w:i/>
                <w:sz w:val="24"/>
                <w:szCs w:val="24"/>
                <w:shd w:val="clear" w:color="auto" w:fill="C9C9C9"/>
                <w:color w:val="1F4E79"/>
              </w:rPr>
              <w:t>a</w:t>
            </w:r>
            <w:r>
              <w:rPr>
                <w:rFonts w:ascii="Times New Roman" w:eastAsia="宋体" w:hAnsi="Times New Roman" w:cs="Times New Roman"/>
                <w:sz w:val="24"/>
                <w:szCs w:val="24"/>
                <w:shd w:val="clear" w:color="auto" w:fill="C9C9C9"/>
                <w:color w:val="1F4E79"/>
              </w:rPr>
              <w:t>²+</w:t>
            </w:r>
            <w:r>
              <w:rPr>
                <w:rFonts w:ascii="Times New Roman" w:eastAsia="宋体" w:hAnsi="Times New Roman" w:cs="Times New Roman"/>
                <w:i/>
                <w:sz w:val="24"/>
                <w:szCs w:val="24"/>
                <w:shd w:val="clear" w:color="auto" w:fill="C9C9C9"/>
                <w:color w:val="1F4E79"/>
              </w:rPr>
              <w:t>y</w:t>
            </w:r>
            <w:r>
              <w:rPr>
                <w:rFonts w:ascii="Times New Roman" w:eastAsia="宋体" w:hAnsi="Times New Roman" w:cs="Times New Roman"/>
                <w:sz w:val="24"/>
                <w:szCs w:val="24"/>
                <w:shd w:val="clear" w:color="auto" w:fill="C9C9C9"/>
                <w:color w:val="1F4E79"/>
              </w:rPr>
              <w:t>²/</w:t>
            </w:r>
            <w:r>
              <w:rPr>
                <w:rFonts w:ascii="Times New Roman" w:eastAsia="宋体" w:hAnsi="Times New Roman" w:cs="Times New Roman"/>
                <w:i/>
                <w:sz w:val="24"/>
                <w:szCs w:val="24"/>
                <w:shd w:val="clear" w:color="auto" w:fill="C9C9C9"/>
                <w:color w:val="1F4E79"/>
              </w:rPr>
              <w:t>b</w:t>
            </w:r>
            <w:r>
              <w:rPr>
                <w:rFonts w:ascii="Times New Roman" w:eastAsia="宋体" w:hAnsi="Times New Roman" w:cs="Times New Roman"/>
                <w:sz w:val="24"/>
                <w:szCs w:val="24"/>
                <w:shd w:val="clear" w:color="auto" w:fill="C9C9C9"/>
                <w:color w:val="1F4E79"/>
              </w:rPr>
              <w:t>²=1(</w:t>
            </w:r>
            <w:r>
              <w:rPr>
                <w:rFonts w:ascii="Times New Roman" w:eastAsia="宋体" w:hAnsi="Times New Roman" w:cs="Times New Roman"/>
                <w:i/>
                <w:sz w:val="24"/>
                <w:szCs w:val="24"/>
                <w:shd w:val="clear" w:color="auto" w:fill="C9C9C9"/>
                <w:color w:val="1F4E79"/>
              </w:rPr>
              <w:t>a</w:t>
            </w:r>
            <w:r>
              <w:rPr>
                <w:rFonts w:ascii="Times New Roman" w:eastAsia="宋体" w:hAnsi="Times New Roman" w:cs="Times New Roman"/>
                <w:sz w:val="24"/>
                <w:szCs w:val="24"/>
                <w:shd w:val="clear" w:color="auto" w:fill="C9C9C9"/>
                <w:color w:val="1F4E79"/>
              </w:rPr>
              <w:t>&gt;</w:t>
            </w:r>
            <w:r>
              <w:rPr>
                <w:rFonts w:ascii="Times New Roman" w:eastAsia="宋体" w:hAnsi="Times New Roman" w:cs="Times New Roman"/>
                <w:i/>
                <w:sz w:val="24"/>
                <w:szCs w:val="24"/>
                <w:shd w:val="clear" w:color="auto" w:fill="C9C9C9"/>
                <w:color w:val="1F4E79"/>
              </w:rPr>
              <w:t>b</w:t>
            </w:r>
            <w:r>
              <w:rPr>
                <w:rFonts w:ascii="Times New Roman" w:eastAsia="宋体" w:hAnsi="Times New Roman" w:cs="Times New Roman"/>
                <w:sz w:val="24"/>
                <w:szCs w:val="24"/>
                <w:shd w:val="clear" w:color="auto" w:fill="C9C9C9"/>
                <w:color w:val="1F4E79"/>
              </w:rPr>
              <w:t>&gt;0)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B39C1C8"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color w:val="1F4E79"/>
              </w:rPr>
              <w:t>y</w:t>
            </w:r>
            <w:r>
              <w:rPr>
                <w:rFonts w:ascii="Times New Roman" w:eastAsia="宋体" w:hAnsi="Times New Roman" w:cs="Times New Roman"/>
                <w:sz w:val="24"/>
                <w:szCs w:val="24"/>
                <w:shd w:val="clear" w:color="auto" w:fill="C9C9C9"/>
                <w:color w:val="1F4E79"/>
              </w:rPr>
              <w:t>²/</w:t>
            </w:r>
            <w:r>
              <w:rPr>
                <w:rFonts w:ascii="Times New Roman" w:eastAsia="宋体" w:hAnsi="Times New Roman" w:cs="Times New Roman"/>
                <w:i/>
                <w:sz w:val="24"/>
                <w:szCs w:val="24"/>
                <w:shd w:val="clear" w:color="auto" w:fill="C9C9C9"/>
                <w:color w:val="1F4E79"/>
              </w:rPr>
              <w:t>a</w:t>
            </w:r>
            <w:r>
              <w:rPr>
                <w:rFonts w:ascii="Times New Roman" w:eastAsia="宋体" w:hAnsi="Times New Roman" w:cs="Times New Roman"/>
                <w:sz w:val="24"/>
                <w:szCs w:val="24"/>
                <w:shd w:val="clear" w:color="auto" w:fill="C9C9C9"/>
                <w:color w:val="1F4E79"/>
              </w:rPr>
              <w:t>²+</w:t>
            </w:r>
            <w:r>
              <w:rPr>
                <w:rFonts w:ascii="Times New Roman" w:eastAsia="宋体" w:hAnsi="Times New Roman" w:cs="Times New Roman"/>
                <w:i/>
                <w:sz w:val="24"/>
                <w:szCs w:val="24"/>
                <w:shd w:val="clear" w:color="auto" w:fill="C9C9C9"/>
                <w:color w:val="1F4E79"/>
              </w:rPr>
              <w:t>x</w:t>
            </w:r>
            <w:r>
              <w:rPr>
                <w:rFonts w:ascii="Times New Roman" w:eastAsia="宋体" w:hAnsi="Times New Roman" w:cs="Times New Roman"/>
                <w:sz w:val="24"/>
                <w:szCs w:val="24"/>
                <w:shd w:val="clear" w:color="auto" w:fill="C9C9C9"/>
                <w:color w:val="1F4E79"/>
              </w:rPr>
              <w:t>²/</w:t>
            </w:r>
            <w:r>
              <w:rPr>
                <w:rFonts w:ascii="Times New Roman" w:eastAsia="宋体" w:hAnsi="Times New Roman" w:cs="Times New Roman"/>
                <w:i/>
                <w:sz w:val="24"/>
                <w:szCs w:val="24"/>
                <w:shd w:val="clear" w:color="auto" w:fill="C9C9C9"/>
                <w:color w:val="1F4E79"/>
              </w:rPr>
              <w:t>b</w:t>
            </w:r>
            <w:r>
              <w:rPr>
                <w:rFonts w:ascii="Times New Roman" w:eastAsia="宋体" w:hAnsi="Times New Roman" w:cs="Times New Roman"/>
                <w:sz w:val="24"/>
                <w:szCs w:val="24"/>
                <w:shd w:val="clear" w:color="auto" w:fill="C9C9C9"/>
                <w:color w:val="1F4E79"/>
              </w:rPr>
              <w:t>²=1(</w:t>
            </w:r>
            <w:r>
              <w:rPr>
                <w:rFonts w:ascii="Times New Roman" w:eastAsia="宋体" w:hAnsi="Times New Roman" w:cs="Times New Roman"/>
                <w:i/>
                <w:sz w:val="24"/>
                <w:szCs w:val="24"/>
                <w:shd w:val="clear" w:color="auto" w:fill="C9C9C9"/>
                <w:color w:val="1F4E79"/>
              </w:rPr>
              <w:t>a</w:t>
            </w:r>
            <w:r>
              <w:rPr>
                <w:rFonts w:ascii="Times New Roman" w:eastAsia="宋体" w:hAnsi="Times New Roman" w:cs="Times New Roman"/>
                <w:sz w:val="24"/>
                <w:szCs w:val="24"/>
                <w:shd w:val="clear" w:color="auto" w:fill="C9C9C9"/>
                <w:color w:val="1F4E79"/>
              </w:rPr>
              <w:t>&gt;</w:t>
            </w:r>
            <w:r>
              <w:rPr>
                <w:rFonts w:ascii="Times New Roman" w:eastAsia="宋体" w:hAnsi="Times New Roman" w:cs="Times New Roman"/>
                <w:i/>
                <w:sz w:val="24"/>
                <w:szCs w:val="24"/>
                <w:shd w:val="clear" w:color="auto" w:fill="C9C9C9"/>
                <w:color w:val="1F4E79"/>
              </w:rPr>
              <w:t>b</w:t>
            </w:r>
            <w:r>
              <w:rPr>
                <w:rFonts w:ascii="Times New Roman" w:eastAsia="宋体" w:hAnsi="Times New Roman" w:cs="Times New Roman"/>
                <w:sz w:val="24"/>
                <w:szCs w:val="24"/>
                <w:shd w:val="clear" w:color="auto" w:fill="C9C9C9"/>
                <w:color w:val="1F4E79"/>
              </w:rPr>
              <w:t>&gt;0)</w:t>
            </w:r>
          </w:p>
        </w:tc>
      </w:tr>
      <w:tr w:rsidR="008C1673" w:rsidRPr="007527AC" w14:paraId="5F9A1606"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4D86D86"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图形</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DEEB441"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noProof/>
                <w:sz w:val="21"/>
                <w:szCs w:val="21"/>
              </w:rPr>
              <w:drawing>
                <wp:inline distT="0" distB="0" distL="0" distR="0" wp14:anchorId="3773307C" wp14:editId="5917C915">
                  <wp:extent cx="4557600" cy="3227121"/>
                  <wp:effectExtent l="0" t="0" r="0" b="0"/>
                  <wp:docPr id="2" name="图片 2" descr="@@@0f3dd77f-04f9-40b4-acb2-ee120b5780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24"/>
                          <a:stretch>
                            <a:fillRect/>
                          </a:stretch>
                        </pic:blipFill>
                        <pic:spPr>
                          <a:xfrm>
                            <a:off x="0" y="0"/>
                            <a:ext cx="4557600" cy="3227121"/>
                          </a:xfrm>
                          <a:prstGeom prst="rect">
                            <a:avLst/>
                          </a:prstGeom>
                        </pic:spPr>
                      </pic:pic>
                    </a:graphicData>
                  </a:graphic>
                </wp:inline>
              </w:drawing>
            </w:r>
            <w:r>
              <w:rPr>
                <w:rFonts w:ascii="Times New Roman" w:eastAsia="宋体" w:hAnsi="Times New Roman" w:cs="Times New Roman"/>
                <w:sz w:val="24"/>
                <w:szCs w:val="24"/>
              </w:rPr>
              <w:t>  </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985DDC8"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noProof/>
                <w:sz w:val="21"/>
                <w:szCs w:val="21"/>
              </w:rPr>
              <w:drawing>
                <wp:inline distT="0" distB="0" distL="0" distR="0" wp14:anchorId="008A01C6" wp14:editId="4972C5EC">
                  <wp:extent cx="2750400" cy="3223829"/>
                  <wp:effectExtent l="0" t="0" r="0" b="0"/>
                  <wp:docPr id="3" name="图片 3" descr="@@@f872963c-8f94-42b2-8535-82e2ed953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25"/>
                          <a:stretch>
                            <a:fillRect/>
                          </a:stretch>
                        </pic:blipFill>
                        <pic:spPr>
                          <a:xfrm>
                            <a:off x="0" y="0"/>
                            <a:ext cx="2750400" cy="3223829"/>
                          </a:xfrm>
                          <a:prstGeom prst="rect">
                            <a:avLst/>
                          </a:prstGeom>
                        </pic:spPr>
                      </pic:pic>
                    </a:graphicData>
                  </a:graphic>
                </wp:inline>
              </w:drawing>
            </w:r>
            <w:r>
              <w:rPr>
                <w:rFonts w:ascii="Times New Roman" w:eastAsia="宋体" w:hAnsi="Times New Roman" w:cs="Times New Roman"/>
                <w:sz w:val="24"/>
                <w:szCs w:val="24"/>
              </w:rPr>
              <w:t>  </w:t>
            </w:r>
          </w:p>
        </w:tc>
      </w:tr>
      <w:tr w:rsidR="008C1673" w:rsidRPr="007527AC" w14:paraId="61B77071"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54BD240"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焦点</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8CDB492"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color w:val="1F4E79"/>
              </w:rPr>
              <w:t>F</w:t>
            </w:r>
            <w:r>
              <w:rPr>
                <w:rFonts w:ascii="Times New Roman" w:eastAsia="宋体" w:hAnsi="Times New Roman" w:cs="Times New Roman"/>
                <w:sz w:val="24"/>
                <w:szCs w:val="24"/>
                <w:shd w:val="clear" w:color="auto" w:fill="C9C9C9"/>
                <w:color w:val="1F4E79"/>
              </w:rPr>
              <w:t>₁(-</w:t>
            </w:r>
            <w:r>
              <w:rPr>
                <w:rFonts w:ascii="Times New Roman" w:eastAsia="宋体" w:hAnsi="Times New Roman" w:cs="Times New Roman"/>
                <w:i/>
                <w:sz w:val="24"/>
                <w:szCs w:val="24"/>
                <w:shd w:val="clear" w:color="auto" w:fill="C9C9C9"/>
                <w:color w:val="1F4E79"/>
              </w:rPr>
              <w:t>c</w:t>
            </w:r>
            <w:r>
              <w:rPr>
                <w:rFonts w:ascii="Times New Roman" w:eastAsia="宋体" w:hAnsi="Times New Roman" w:cs="Times New Roman"/>
                <w:sz w:val="24"/>
                <w:szCs w:val="24"/>
                <w:shd w:val="clear" w:color="auto" w:fill="C9C9C9"/>
                <w:color w:val="1F4E79"/>
              </w:rPr>
              <w:t>,0)</w:t>
            </w:r>
            <w:r>
              <w:rPr>
                <w:rFonts w:ascii="Times New Roman" w:eastAsia="宋体" w:hAnsi="Times New Roman" w:cs="Times New Roman"/>
                <w:sz w:val="24"/>
                <w:szCs w:val="24"/>
                <w:shd w:val="clear" w:color="auto" w:fill="C9C9C9"/>
                <w:color w:val="1F4E79"/>
              </w:rPr>
              <w:t>与</w:t>
            </w:r>
            <w:r>
              <w:rPr>
                <w:rFonts w:ascii="Times New Roman" w:eastAsia="宋体" w:hAnsi="Times New Roman" w:cs="Times New Roman"/>
                <w:i/>
                <w:sz w:val="24"/>
                <w:szCs w:val="24"/>
                <w:shd w:val="clear" w:color="auto" w:fill="C9C9C9"/>
                <w:color w:val="1F4E79"/>
              </w:rPr>
              <w:t>F</w:t>
            </w:r>
            <w:r>
              <w:rPr>
                <w:rFonts w:ascii="Times New Roman" w:eastAsia="宋体" w:hAnsi="Times New Roman" w:cs="Times New Roman"/>
                <w:sz w:val="24"/>
                <w:szCs w:val="24"/>
                <w:shd w:val="clear" w:color="auto" w:fill="C9C9C9"/>
                <w:color w:val="1F4E79"/>
              </w:rPr>
              <w:t>₂(</w:t>
            </w:r>
            <w:r>
              <w:rPr>
                <w:rFonts w:ascii="Times New Roman" w:eastAsia="宋体" w:hAnsi="Times New Roman" w:cs="Times New Roman"/>
                <w:i/>
                <w:sz w:val="24"/>
                <w:szCs w:val="24"/>
                <w:shd w:val="clear" w:color="auto" w:fill="C9C9C9"/>
                <w:color w:val="1F4E79"/>
              </w:rPr>
              <w:t>c</w:t>
            </w:r>
            <w:r>
              <w:rPr>
                <w:rFonts w:ascii="Times New Roman" w:eastAsia="宋体" w:hAnsi="Times New Roman" w:cs="Times New Roman"/>
                <w:sz w:val="24"/>
                <w:szCs w:val="24"/>
                <w:shd w:val="clear" w:color="auto" w:fill="C9C9C9"/>
                <w:color w:val="1F4E79"/>
              </w:rPr>
              <w:t>,0)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6951E47"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color w:val="1F4E79"/>
              </w:rPr>
              <w:t>F</w:t>
            </w:r>
            <w:r>
              <w:rPr>
                <w:rFonts w:ascii="Times New Roman" w:eastAsia="宋体" w:hAnsi="Times New Roman" w:cs="Times New Roman"/>
                <w:sz w:val="24"/>
                <w:szCs w:val="24"/>
                <w:shd w:val="clear" w:color="auto" w:fill="C9C9C9"/>
                <w:color w:val="1F4E79"/>
              </w:rPr>
              <w:t>₁(0,-</w:t>
            </w:r>
            <w:r>
              <w:rPr>
                <w:rFonts w:ascii="Times New Roman" w:eastAsia="宋体" w:hAnsi="Times New Roman" w:cs="Times New Roman"/>
                <w:i/>
                <w:sz w:val="24"/>
                <w:szCs w:val="24"/>
                <w:shd w:val="clear" w:color="auto" w:fill="C9C9C9"/>
                <w:color w:val="1F4E79"/>
              </w:rPr>
              <w:t>c</w:t>
            </w:r>
            <w:r>
              <w:rPr>
                <w:rFonts w:ascii="Times New Roman" w:eastAsia="宋体" w:hAnsi="Times New Roman" w:cs="Times New Roman"/>
                <w:sz w:val="24"/>
                <w:szCs w:val="24"/>
                <w:shd w:val="clear" w:color="auto" w:fill="C9C9C9"/>
                <w:color w:val="1F4E79"/>
              </w:rPr>
              <w:t>)</w:t>
            </w:r>
            <w:r>
              <w:rPr>
                <w:rFonts w:ascii="Times New Roman" w:eastAsia="宋体" w:hAnsi="Times New Roman" w:cs="Times New Roman"/>
                <w:sz w:val="24"/>
                <w:szCs w:val="24"/>
                <w:shd w:val="clear" w:color="auto" w:fill="C9C9C9"/>
                <w:color w:val="1F4E79"/>
              </w:rPr>
              <w:t>与</w:t>
            </w:r>
            <w:r>
              <w:rPr>
                <w:rFonts w:ascii="Times New Roman" w:eastAsia="宋体" w:hAnsi="Times New Roman" w:cs="Times New Roman"/>
                <w:i/>
                <w:sz w:val="24"/>
                <w:szCs w:val="24"/>
                <w:shd w:val="clear" w:color="auto" w:fill="C9C9C9"/>
                <w:color w:val="1F4E79"/>
              </w:rPr>
              <w:t>F</w:t>
            </w:r>
            <w:r>
              <w:rPr>
                <w:rFonts w:ascii="Times New Roman" w:eastAsia="宋体" w:hAnsi="Times New Roman" w:cs="Times New Roman"/>
                <w:sz w:val="24"/>
                <w:szCs w:val="24"/>
                <w:shd w:val="clear" w:color="auto" w:fill="C9C9C9"/>
                <w:color w:val="1F4E79"/>
              </w:rPr>
              <w:t>₂(0,</w:t>
            </w:r>
            <w:r>
              <w:rPr>
                <w:rFonts w:ascii="Times New Roman" w:eastAsia="宋体" w:hAnsi="Times New Roman" w:cs="Times New Roman"/>
                <w:i/>
                <w:sz w:val="24"/>
                <w:szCs w:val="24"/>
                <w:shd w:val="clear" w:color="auto" w:fill="C9C9C9"/>
                <w:color w:val="1F4E79"/>
              </w:rPr>
              <w:t>c</w:t>
            </w:r>
            <w:r>
              <w:rPr>
                <w:rFonts w:ascii="Times New Roman" w:eastAsia="宋体" w:hAnsi="Times New Roman" w:cs="Times New Roman"/>
                <w:sz w:val="24"/>
                <w:szCs w:val="24"/>
                <w:shd w:val="clear" w:color="auto" w:fill="C9C9C9"/>
                <w:color w:val="1F4E79"/>
              </w:rPr>
              <w:t>)</w:t>
            </w:r>
          </w:p>
        </w:tc>
      </w:tr>
      <w:tr w:rsidR="008C1673" w:rsidRPr="007527AC" w14:paraId="6F18506F"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5619968"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a</w:t>
            </w:r>
            <w:r>
              <w:rPr>
                <w:rFonts w:ascii="Times New Roman" w:eastAsia="宋体" w:hAnsi="Times New Roman" w:cs="Times New Roman"/>
                <w:sz w:val="24"/>
                <w:szCs w:val="24"/>
              </w:rPr>
              <w:t>，</w:t>
            </w:r>
            <w:r>
              <w:rPr>
                <w:rFonts w:ascii="Times New Roman" w:eastAsia="宋体" w:hAnsi="Times New Roman" w:cs="Times New Roman"/>
                <w:sz w:val="24"/>
                <w:szCs w:val="24"/>
              </w:rPr>
              <w:t>b</w:t>
            </w:r>
            <w:r>
              <w:rPr>
                <w:rFonts w:ascii="Times New Roman" w:eastAsia="宋体" w:hAnsi="Times New Roman" w:cs="Times New Roman"/>
                <w:sz w:val="24"/>
                <w:szCs w:val="24"/>
              </w:rPr>
              <w:t>，</w:t>
            </w:r>
            <w:r>
              <w:rPr>
                <w:rFonts w:ascii="Times New Roman" w:eastAsia="宋体" w:hAnsi="Times New Roman" w:cs="Times New Roman"/>
                <w:sz w:val="24"/>
                <w:szCs w:val="24"/>
              </w:rPr>
              <w:t>c</w:t>
            </w:r>
            <w:r>
              <w:rPr>
                <w:rFonts w:ascii="Times New Roman" w:eastAsia="宋体" w:hAnsi="Times New Roman" w:cs="Times New Roman"/>
                <w:sz w:val="24"/>
                <w:szCs w:val="24"/>
              </w:rPr>
              <w:t>的关系</w:t>
            </w:r>
          </w:p>
        </w:tc>
        <w:tc>
          <w:tcPr>
            <w:tcW w:w="0" w:type="auto"/>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C471C60"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color w:val="1F4E79"/>
              </w:rPr>
              <w:t>c</w:t>
            </w:r>
            <w:r>
              <w:rPr>
                <w:rFonts w:ascii="Times New Roman" w:eastAsia="宋体" w:hAnsi="Times New Roman" w:cs="Times New Roman"/>
                <w:sz w:val="24"/>
                <w:szCs w:val="24"/>
                <w:shd w:val="clear" w:color="auto" w:fill="C9C9C9"/>
                <w:color w:val="1F4E79"/>
              </w:rPr>
              <w:t>²=</w:t>
            </w:r>
            <w:r>
              <w:rPr>
                <w:rFonts w:ascii="Times New Roman" w:eastAsia="宋体" w:hAnsi="Times New Roman" w:cs="Times New Roman"/>
                <w:i/>
                <w:sz w:val="24"/>
                <w:szCs w:val="24"/>
                <w:shd w:val="clear" w:color="auto" w:fill="C9C9C9"/>
                <w:color w:val="1F4E79"/>
              </w:rPr>
              <w:t>a</w:t>
            </w:r>
            <w:r>
              <w:rPr>
                <w:rFonts w:ascii="Times New Roman" w:eastAsia="宋体" w:hAnsi="Times New Roman" w:cs="Times New Roman"/>
                <w:sz w:val="24"/>
                <w:szCs w:val="24"/>
                <w:shd w:val="clear" w:color="auto" w:fill="C9C9C9"/>
                <w:color w:val="1F4E79"/>
              </w:rPr>
              <w:t>²-</w:t>
            </w:r>
            <w:r>
              <w:rPr>
                <w:rFonts w:ascii="Times New Roman" w:eastAsia="宋体" w:hAnsi="Times New Roman" w:cs="Times New Roman"/>
                <w:i/>
                <w:sz w:val="24"/>
                <w:szCs w:val="24"/>
                <w:shd w:val="clear" w:color="auto" w:fill="C9C9C9"/>
                <w:color w:val="1F4E79"/>
              </w:rPr>
              <w:t>b</w:t>
            </w:r>
            <w:r>
              <w:rPr>
                <w:rFonts w:ascii="Times New Roman" w:eastAsia="宋体" w:hAnsi="Times New Roman" w:cs="Times New Roman"/>
                <w:sz w:val="24"/>
                <w:szCs w:val="24"/>
                <w:shd w:val="clear" w:color="auto" w:fill="C9C9C9"/>
                <w:color w:val="1F4E79"/>
              </w:rPr>
              <w:t>²</w:t>
            </w:r>
          </w:p>
        </w:tc>
      </w:tr>
    </w:tbl>
    <w:p>
      <w:pPr>
        <w:pStyle w:val="JieMingMao"/>
        <w:spacing w:before="0" w:after="0" w:line="20" w:lineRule="exact"/>
        <w:jc w:val="left"/>
      </w:pPr>
      <w:r>
        <w:rPr>
          <w:color w:val="FFFFFF"/>
          <w:sz w:val="2"/>
          <w:szCs w:val="2"/>
        </w:rPr>
        <w:t xml:space="preserve">2.5.2 椭圆的几何性质</w:t>
      </w:r>
    </w:p>
    <w:p w14:paraId="37B8DB22" w14:textId="77777777" w:rsidR="00823AFE" w:rsidRDefault="00000000">
      <w:pPr>
        <w:pStyle w:val="31"/>
        <w:shd w:val="clear" w:color="auto" w:fill="ADC2DA"/>
        <w:spacing w:after="0" w:line="410" w:lineRule="atLeast" w:before="0"/>
        <w:jc w:val="left"/>
        <w:rPr>
          <w:sz w:val="28"/>
          <w:szCs w:val="28"/>
        </w:rPr>
      </w:pPr>
      <w:r>
        <w:rPr>
          <w:rFonts w:ascii="Times New Roman" w:eastAsia="宋体" w:hAnsi="Times New Roman" w:cs="Times New Roman"/>
          <w:b/>
          <w:bCs/>
          <w:sz w:val="28"/>
          <w:szCs w:val="28"/>
        </w:rPr>
        <w:t xml:space="preserve">2.5.2 </w:t>
      </w:r>
      <w:r>
        <w:rPr>
          <w:rFonts w:ascii="Times New Roman" w:eastAsia="宋体" w:hAnsi="Times New Roman" w:cs="Times New Roman"/>
          <w:b/>
          <w:bCs/>
          <w:sz w:val="28"/>
          <w:szCs w:val="28"/>
        </w:rPr>
        <w:t>椭圆的几何性质</w:t>
      </w:r>
    </w:p>
    <w:p w14:paraId="49BB7D38" w14:textId="77777777" w:rsidR="00000000" w:rsidRPr="00417ECB"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 xml:space="preserve">2.5.2-1．</w:t>
      </w:r>
      <w:r>
        <w:rPr>
          <w:rFonts w:ascii="Times New Roman" w:eastAsia="宋体" w:hAnsi="Times New Roman" w:cs="Times New Roman"/>
          <w:sz w:val="24"/>
          <w:szCs w:val="24"/>
        </w:rPr>
        <w:t>〔基〕</w:t>
      </w:r>
      <w:r>
        <w:rPr>
          <w:rFonts w:ascii="Times New Roman" w:eastAsia="宋体" w:hAnsi="Times New Roman" w:cs="Times New Roman"/>
          <w:sz w:val="24"/>
          <w:szCs w:val="24"/>
        </w:rPr>
        <w:t>椭圆的简单几何性质</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由a、b、c读顶点、焦点、范围与离心率；易错点：e=c/a∈(0,1)、e越大椭圆越扁（关联条目：椭圆的标准方程）。</w:t>
      </w:r>
    </w:p>
    <w:tbl>
      <w:tblPr>
        <w:tblW w:w="83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737"/>
        <w:gridCol w:w="3597"/>
        <w:gridCol w:w="2991"/>
      </w:tblGrid>
      <w:tr w:rsidR="008C1673" w:rsidRPr="007527AC" w14:paraId="3AB6E825"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8BFAD54"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焦点的位置</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C693D25" w14:textId="77777777" w:rsidR="00000000" w:rsidRPr="007527AC" w:rsidRDefault="00000000" w:rsidP="00417ECB">
            <w:pPr>
              <w:snapToGrid w:val="0"/>
              <w:spacing w:after="0" w:line="410" w:lineRule="atLeast" w:before="0"/>
              <w:jc w:val="left"/>
              <w:rPr>
                <w:sz w:val="24"/>
                <w:szCs w:val="24"/>
              </w:rPr>
            </w:pPr>
            <w:r>
              <w:rPr>
                <w:rFonts w:ascii="Times New Roman" w:eastAsia="宋体" w:hAnsi="Times New Roman" w:cs="Times New Roman"/>
                <w:sz w:val="24"/>
                <w:szCs w:val="24"/>
              </w:rPr>
              <w:t>焦点在</w:t>
            </w:r>
            <w:r>
              <w:rPr>
                <w:rFonts w:ascii="Times New Roman" w:eastAsia="宋体" w:hAnsi="Times New Roman" w:cs="Times New Roman"/>
                <w:sz w:val="24"/>
                <w:szCs w:val="24"/>
              </w:rPr>
              <w:t>x</w:t>
            </w:r>
            <w:r>
              <w:rPr>
                <w:rFonts w:ascii="Times New Roman" w:eastAsia="宋体" w:hAnsi="Times New Roman" w:cs="Times New Roman"/>
                <w:sz w:val="24"/>
                <w:szCs w:val="24"/>
              </w:rPr>
              <w:t>轴上</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C5B6ECF"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焦点在</w:t>
            </w:r>
            <w:r>
              <w:rPr>
                <w:rFonts w:ascii="Times New Roman" w:eastAsia="宋体" w:hAnsi="Times New Roman" w:cs="Times New Roman"/>
                <w:sz w:val="24"/>
                <w:szCs w:val="24"/>
              </w:rPr>
              <w:t>y</w:t>
            </w:r>
            <w:r>
              <w:rPr>
                <w:rFonts w:ascii="Times New Roman" w:eastAsia="宋体" w:hAnsi="Times New Roman" w:cs="Times New Roman"/>
                <w:sz w:val="24"/>
                <w:szCs w:val="24"/>
              </w:rPr>
              <w:t>轴上</w:t>
            </w:r>
          </w:p>
        </w:tc>
      </w:tr>
      <w:tr w:rsidR="008C1673" w:rsidRPr="007527AC" w14:paraId="4FC5C8F5"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5F4B154"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lastRenderedPageBreak/>
              <w:t>图形</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743ADD8" w14:textId="77777777" w:rsidR="00000000" w:rsidRPr="007527AC" w:rsidRDefault="00000000" w:rsidP="00417ECB">
            <w:pPr>
              <w:snapToGrid w:val="0"/>
              <w:spacing w:after="0" w:line="410" w:lineRule="atLeast" w:before="0"/>
              <w:jc w:val="left"/>
              <w:rPr>
                <w:sz w:val="24"/>
                <w:szCs w:val="24"/>
              </w:rPr>
            </w:pPr>
            <w:r>
              <w:rPr>
                <w:rFonts w:ascii="Times New Roman" w:eastAsia="宋体" w:hAnsi="Times New Roman" w:cs="Times New Roman"/>
                <w:noProof/>
                <w:sz w:val="21"/>
                <w:szCs w:val="21"/>
              </w:rPr>
              <w:drawing>
                <wp:inline distT="0" distB="0" distL="0" distR="0" wp14:anchorId="531FC307" wp14:editId="0489D61D">
                  <wp:extent cx="2700000" cy="2083333"/>
                  <wp:effectExtent l="0" t="0" r="0" b="0"/>
                  <wp:docPr id="4" name="图片 4" descr="@@@4815e80f-4515-4b68-a6c2-f99c858b29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26"/>
                          <a:stretch>
                            <a:fillRect/>
                          </a:stretch>
                        </pic:blipFill>
                        <pic:spPr>
                          <a:xfrm>
                            <a:off x="0" y="0"/>
                            <a:ext cx="2700000" cy="2083333"/>
                          </a:xfrm>
                          <a:prstGeom prst="rect">
                            <a:avLst/>
                          </a:prstGeom>
                        </pic:spPr>
                      </pic:pic>
                    </a:graphicData>
                  </a:graphic>
                </wp:inline>
              </w:drawing>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A711881"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noProof/>
                <w:sz w:val="21"/>
                <w:szCs w:val="21"/>
              </w:rPr>
              <w:drawing>
                <wp:inline distT="0" distB="0" distL="0" distR="0" wp14:anchorId="36E7BF99" wp14:editId="73AE18BC">
                  <wp:extent cx="2160000" cy="2650909"/>
                  <wp:effectExtent l="0" t="0" r="0" b="0"/>
                  <wp:docPr id="5" name="图片 5" descr="@@@da38def5-b228-40da-ae57-e4602ca31e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27"/>
                          <a:stretch>
                            <a:fillRect/>
                          </a:stretch>
                        </pic:blipFill>
                        <pic:spPr>
                          <a:xfrm>
                            <a:off x="0" y="0"/>
                            <a:ext cx="2160000" cy="2650909"/>
                          </a:xfrm>
                          <a:prstGeom prst="rect">
                            <a:avLst/>
                          </a:prstGeom>
                        </pic:spPr>
                      </pic:pic>
                    </a:graphicData>
                  </a:graphic>
                </wp:inline>
              </w:drawing>
            </w:r>
          </w:p>
        </w:tc>
      </w:tr>
      <w:tr w:rsidR="008C1673" w:rsidRPr="007527AC" w14:paraId="29CA1629"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1BB2C67"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标准方程</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4A35D9C" w14:textId="77777777" w:rsidR="00000000" w:rsidRPr="007527AC" w:rsidRDefault="00000000" w:rsidP="00417ECB">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color w:val="1F4E79"/>
              </w:rPr>
              <w:t>x</w:t>
            </w:r>
            <w:r>
              <w:rPr>
                <w:rFonts w:ascii="Times New Roman" w:eastAsia="宋体" w:hAnsi="Times New Roman" w:cs="Times New Roman"/>
                <w:sz w:val="24"/>
                <w:szCs w:val="24"/>
                <w:shd w:val="clear" w:color="auto" w:fill="C9C9C9"/>
                <w:color w:val="1F4E79"/>
              </w:rPr>
              <w:t>²/</w:t>
            </w:r>
            <w:r>
              <w:rPr>
                <w:rFonts w:ascii="Times New Roman" w:eastAsia="宋体" w:hAnsi="Times New Roman" w:cs="Times New Roman"/>
                <w:i/>
                <w:sz w:val="24"/>
                <w:szCs w:val="24"/>
                <w:shd w:val="clear" w:color="auto" w:fill="C9C9C9"/>
                <w:color w:val="1F4E79"/>
              </w:rPr>
              <w:t>a</w:t>
            </w:r>
            <w:r>
              <w:rPr>
                <w:rFonts w:ascii="Times New Roman" w:eastAsia="宋体" w:hAnsi="Times New Roman" w:cs="Times New Roman"/>
                <w:sz w:val="24"/>
                <w:szCs w:val="24"/>
                <w:shd w:val="clear" w:color="auto" w:fill="C9C9C9"/>
                <w:color w:val="1F4E79"/>
              </w:rPr>
              <w:t>²+</w:t>
            </w:r>
            <w:r>
              <w:rPr>
                <w:rFonts w:ascii="Times New Roman" w:eastAsia="宋体" w:hAnsi="Times New Roman" w:cs="Times New Roman"/>
                <w:i/>
                <w:sz w:val="24"/>
                <w:szCs w:val="24"/>
                <w:shd w:val="clear" w:color="auto" w:fill="C9C9C9"/>
                <w:color w:val="1F4E79"/>
              </w:rPr>
              <w:t>y</w:t>
            </w:r>
            <w:r>
              <w:rPr>
                <w:rFonts w:ascii="Times New Roman" w:eastAsia="宋体" w:hAnsi="Times New Roman" w:cs="Times New Roman"/>
                <w:sz w:val="24"/>
                <w:szCs w:val="24"/>
                <w:shd w:val="clear" w:color="auto" w:fill="C9C9C9"/>
                <w:color w:val="1F4E79"/>
              </w:rPr>
              <w:t>²/</w:t>
            </w:r>
            <w:r>
              <w:rPr>
                <w:rFonts w:ascii="Times New Roman" w:eastAsia="宋体" w:hAnsi="Times New Roman" w:cs="Times New Roman"/>
                <w:i/>
                <w:sz w:val="24"/>
                <w:szCs w:val="24"/>
                <w:shd w:val="clear" w:color="auto" w:fill="C9C9C9"/>
                <w:color w:val="1F4E79"/>
              </w:rPr>
              <w:t>b</w:t>
            </w:r>
            <w:r>
              <w:rPr>
                <w:rFonts w:ascii="Times New Roman" w:eastAsia="宋体" w:hAnsi="Times New Roman" w:cs="Times New Roman"/>
                <w:sz w:val="24"/>
                <w:szCs w:val="24"/>
                <w:shd w:val="clear" w:color="auto" w:fill="C9C9C9"/>
                <w:color w:val="1F4E79"/>
              </w:rPr>
              <w:t>²=1(</w:t>
            </w:r>
            <w:r>
              <w:rPr>
                <w:rFonts w:ascii="Times New Roman" w:eastAsia="宋体" w:hAnsi="Times New Roman" w:cs="Times New Roman"/>
                <w:i/>
                <w:sz w:val="24"/>
                <w:szCs w:val="24"/>
                <w:shd w:val="clear" w:color="auto" w:fill="C9C9C9"/>
                <w:color w:val="1F4E79"/>
              </w:rPr>
              <w:t>a</w:t>
            </w:r>
            <w:r>
              <w:rPr>
                <w:rFonts w:ascii="Times New Roman" w:eastAsia="宋体" w:hAnsi="Times New Roman" w:cs="Times New Roman"/>
                <w:sz w:val="24"/>
                <w:szCs w:val="24"/>
                <w:shd w:val="clear" w:color="auto" w:fill="C9C9C9"/>
                <w:color w:val="1F4E79"/>
              </w:rPr>
              <w:t>&gt;</w:t>
            </w:r>
            <w:r>
              <w:rPr>
                <w:rFonts w:ascii="Times New Roman" w:eastAsia="宋体" w:hAnsi="Times New Roman" w:cs="Times New Roman"/>
                <w:i/>
                <w:sz w:val="24"/>
                <w:szCs w:val="24"/>
                <w:shd w:val="clear" w:color="auto" w:fill="C9C9C9"/>
                <w:color w:val="1F4E79"/>
              </w:rPr>
              <w:t>b</w:t>
            </w:r>
            <w:r>
              <w:rPr>
                <w:rFonts w:ascii="Times New Roman" w:eastAsia="宋体" w:hAnsi="Times New Roman" w:cs="Times New Roman"/>
                <w:sz w:val="24"/>
                <w:szCs w:val="24"/>
                <w:shd w:val="clear" w:color="auto" w:fill="C9C9C9"/>
                <w:color w:val="1F4E79"/>
              </w:rPr>
              <w:t>&gt;0)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A4AFC9D"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color w:val="1F4E79"/>
              </w:rPr>
              <w:t>y</w:t>
            </w:r>
            <w:r>
              <w:rPr>
                <w:rFonts w:ascii="Times New Roman" w:eastAsia="宋体" w:hAnsi="Times New Roman" w:cs="Times New Roman"/>
                <w:sz w:val="24"/>
                <w:szCs w:val="24"/>
                <w:shd w:val="clear" w:color="auto" w:fill="C9C9C9"/>
                <w:color w:val="1F4E79"/>
              </w:rPr>
              <w:t>²/</w:t>
            </w:r>
            <w:r>
              <w:rPr>
                <w:rFonts w:ascii="Times New Roman" w:eastAsia="宋体" w:hAnsi="Times New Roman" w:cs="Times New Roman"/>
                <w:i/>
                <w:sz w:val="24"/>
                <w:szCs w:val="24"/>
                <w:shd w:val="clear" w:color="auto" w:fill="C9C9C9"/>
                <w:color w:val="1F4E79"/>
              </w:rPr>
              <w:t>a</w:t>
            </w:r>
            <w:r>
              <w:rPr>
                <w:rFonts w:ascii="Times New Roman" w:eastAsia="宋体" w:hAnsi="Times New Roman" w:cs="Times New Roman"/>
                <w:sz w:val="24"/>
                <w:szCs w:val="24"/>
                <w:shd w:val="clear" w:color="auto" w:fill="C9C9C9"/>
                <w:color w:val="1F4E79"/>
              </w:rPr>
              <w:t>²+</w:t>
            </w:r>
            <w:r>
              <w:rPr>
                <w:rFonts w:ascii="Times New Roman" w:eastAsia="宋体" w:hAnsi="Times New Roman" w:cs="Times New Roman"/>
                <w:i/>
                <w:sz w:val="24"/>
                <w:szCs w:val="24"/>
                <w:shd w:val="clear" w:color="auto" w:fill="C9C9C9"/>
                <w:color w:val="1F4E79"/>
              </w:rPr>
              <w:t>x</w:t>
            </w:r>
            <w:r>
              <w:rPr>
                <w:rFonts w:ascii="Times New Roman" w:eastAsia="宋体" w:hAnsi="Times New Roman" w:cs="Times New Roman"/>
                <w:sz w:val="24"/>
                <w:szCs w:val="24"/>
                <w:shd w:val="clear" w:color="auto" w:fill="C9C9C9"/>
                <w:color w:val="1F4E79"/>
              </w:rPr>
              <w:t>²/</w:t>
            </w:r>
            <w:r>
              <w:rPr>
                <w:rFonts w:ascii="Times New Roman" w:eastAsia="宋体" w:hAnsi="Times New Roman" w:cs="Times New Roman"/>
                <w:i/>
                <w:sz w:val="24"/>
                <w:szCs w:val="24"/>
                <w:shd w:val="clear" w:color="auto" w:fill="C9C9C9"/>
                <w:color w:val="1F4E79"/>
              </w:rPr>
              <w:t>b</w:t>
            </w:r>
            <w:r>
              <w:rPr>
                <w:rFonts w:ascii="Times New Roman" w:eastAsia="宋体" w:hAnsi="Times New Roman" w:cs="Times New Roman"/>
                <w:sz w:val="24"/>
                <w:szCs w:val="24"/>
                <w:shd w:val="clear" w:color="auto" w:fill="C9C9C9"/>
                <w:color w:val="1F4E79"/>
              </w:rPr>
              <w:t>²=1(</w:t>
            </w:r>
            <w:r>
              <w:rPr>
                <w:rFonts w:ascii="Times New Roman" w:eastAsia="宋体" w:hAnsi="Times New Roman" w:cs="Times New Roman"/>
                <w:i/>
                <w:sz w:val="24"/>
                <w:szCs w:val="24"/>
                <w:shd w:val="clear" w:color="auto" w:fill="C9C9C9"/>
                <w:color w:val="1F4E79"/>
              </w:rPr>
              <w:t>a</w:t>
            </w:r>
            <w:r>
              <w:rPr>
                <w:rFonts w:ascii="Times New Roman" w:eastAsia="宋体" w:hAnsi="Times New Roman" w:cs="Times New Roman"/>
                <w:sz w:val="24"/>
                <w:szCs w:val="24"/>
                <w:shd w:val="clear" w:color="auto" w:fill="C9C9C9"/>
                <w:color w:val="1F4E79"/>
              </w:rPr>
              <w:t>&gt;</w:t>
            </w:r>
            <w:r>
              <w:rPr>
                <w:rFonts w:ascii="Times New Roman" w:eastAsia="宋体" w:hAnsi="Times New Roman" w:cs="Times New Roman"/>
                <w:i/>
                <w:sz w:val="24"/>
                <w:szCs w:val="24"/>
                <w:shd w:val="clear" w:color="auto" w:fill="C9C9C9"/>
                <w:color w:val="1F4E79"/>
              </w:rPr>
              <w:t>b</w:t>
            </w:r>
            <w:r>
              <w:rPr>
                <w:rFonts w:ascii="Times New Roman" w:eastAsia="宋体" w:hAnsi="Times New Roman" w:cs="Times New Roman"/>
                <w:sz w:val="24"/>
                <w:szCs w:val="24"/>
                <w:shd w:val="clear" w:color="auto" w:fill="C9C9C9"/>
                <w:color w:val="1F4E79"/>
              </w:rPr>
              <w:t>&gt;0)</w:t>
            </w:r>
          </w:p>
        </w:tc>
      </w:tr>
      <w:tr w:rsidR="008C1673" w:rsidRPr="007527AC" w14:paraId="1A9B4F7C"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8C0F7F0"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轴长</w:t>
            </w:r>
          </w:p>
        </w:tc>
        <w:tc>
          <w:tcPr>
            <w:tcW w:w="0" w:type="auto"/>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DF4923F" w14:textId="77777777" w:rsidR="00000000" w:rsidRPr="007527AC" w:rsidRDefault="00000000" w:rsidP="00417ECB">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color w:val="1F4E79"/>
              </w:rPr>
              <w:t>短轴长</w:t>
            </w:r>
            <w:r>
              <w:rPr>
                <w:rFonts w:ascii="Times New Roman" w:eastAsia="宋体" w:hAnsi="Times New Roman" w:cs="Times New Roman"/>
                <w:sz w:val="24"/>
                <w:szCs w:val="24"/>
                <w:shd w:val="clear" w:color="auto" w:fill="C9C9C9"/>
                <w:lang w:eastAsia="zh-CN"/>
                <w:color w:val="1F4E79"/>
              </w:rPr>
              <w:t>|</w:t>
            </w:r>
            <w:r>
              <w:rPr>
                <w:rFonts w:ascii="Times New Roman" w:eastAsia="宋体" w:hAnsi="Times New Roman" w:cs="Times New Roman"/>
                <w:i/>
                <w:sz w:val="24"/>
                <w:szCs w:val="24"/>
                <w:shd w:val="clear" w:color="auto" w:fill="C9C9C9"/>
                <w:lang w:eastAsia="zh-CN"/>
                <w:color w:val="1F4E79"/>
              </w:rPr>
              <w:t>B</w:t>
            </w:r>
            <w:r>
              <w:rPr>
                <w:rFonts w:ascii="Times New Roman" w:eastAsia="宋体" w:hAnsi="Times New Roman" w:cs="Times New Roman"/>
                <w:sz w:val="24"/>
                <w:szCs w:val="24"/>
                <w:shd w:val="clear" w:color="auto" w:fill="C9C9C9"/>
                <w:lang w:eastAsia="zh-CN"/>
                <w:color w:val="1F4E79"/>
              </w:rPr>
              <w:t>₁</w:t>
            </w:r>
            <w:r>
              <w:rPr>
                <w:rFonts w:ascii="Times New Roman" w:eastAsia="宋体" w:hAnsi="Times New Roman" w:cs="Times New Roman"/>
                <w:i/>
                <w:sz w:val="24"/>
                <w:szCs w:val="24"/>
                <w:shd w:val="clear" w:color="auto" w:fill="C9C9C9"/>
                <w:lang w:eastAsia="zh-CN"/>
                <w:color w:val="1F4E79"/>
              </w:rPr>
              <w:t>B</w:t>
            </w:r>
            <w:r>
              <w:rPr>
                <w:rFonts w:ascii="Times New Roman" w:eastAsia="宋体" w:hAnsi="Times New Roman" w:cs="Times New Roman"/>
                <w:sz w:val="24"/>
                <w:szCs w:val="24"/>
                <w:shd w:val="clear" w:color="auto" w:fill="C9C9C9"/>
                <w:lang w:eastAsia="zh-CN"/>
                <w:color w:val="1F4E79"/>
              </w:rPr>
              <w:t>₂|=2</w:t>
            </w:r>
            <w:r>
              <w:rPr>
                <w:rFonts w:ascii="Times New Roman" w:eastAsia="宋体" w:hAnsi="Times New Roman" w:cs="Times New Roman"/>
                <w:i/>
                <w:sz w:val="24"/>
                <w:szCs w:val="24"/>
                <w:shd w:val="clear" w:color="auto" w:fill="C9C9C9"/>
                <w:lang w:eastAsia="zh-CN"/>
                <w:color w:val="1F4E79"/>
              </w:rPr>
              <w:t>b</w:t>
            </w:r>
            <w:r>
              <w:rPr>
                <w:rFonts w:ascii="Times New Roman" w:eastAsia="宋体" w:hAnsi="Times New Roman" w:cs="Times New Roman"/>
                <w:sz w:val="24"/>
                <w:szCs w:val="24"/>
                <w:shd w:val="clear" w:color="auto" w:fill="C9C9C9"/>
                <w:lang w:eastAsia="zh-CN"/>
                <w:color w:val="1F4E79"/>
              </w:rPr>
              <w:t>，长轴长</w:t>
            </w:r>
            <w:r>
              <w:rPr>
                <w:rFonts w:ascii="Times New Roman" w:eastAsia="宋体" w:hAnsi="Times New Roman" w:cs="Times New Roman"/>
                <w:sz w:val="24"/>
                <w:szCs w:val="24"/>
                <w:shd w:val="clear" w:color="auto" w:fill="C9C9C9"/>
                <w:lang w:eastAsia="zh-CN"/>
                <w:color w:val="1F4E79"/>
              </w:rPr>
              <w:t>|</w:t>
            </w:r>
            <w:r>
              <w:rPr>
                <w:rFonts w:ascii="Times New Roman" w:eastAsia="宋体" w:hAnsi="Times New Roman" w:cs="Times New Roman"/>
                <w:i/>
                <w:sz w:val="24"/>
                <w:szCs w:val="24"/>
                <w:shd w:val="clear" w:color="auto" w:fill="C9C9C9"/>
                <w:lang w:eastAsia="zh-CN"/>
                <w:color w:val="1F4E79"/>
              </w:rPr>
              <w:t>A</w:t>
            </w:r>
            <w:r>
              <w:rPr>
                <w:rFonts w:ascii="Times New Roman" w:eastAsia="宋体" w:hAnsi="Times New Roman" w:cs="Times New Roman"/>
                <w:sz w:val="24"/>
                <w:szCs w:val="24"/>
                <w:shd w:val="clear" w:color="auto" w:fill="C9C9C9"/>
                <w:lang w:eastAsia="zh-CN"/>
                <w:color w:val="1F4E79"/>
              </w:rPr>
              <w:t>₁</w:t>
            </w:r>
            <w:r>
              <w:rPr>
                <w:rFonts w:ascii="Times New Roman" w:eastAsia="宋体" w:hAnsi="Times New Roman" w:cs="Times New Roman"/>
                <w:i/>
                <w:sz w:val="24"/>
                <w:szCs w:val="24"/>
                <w:shd w:val="clear" w:color="auto" w:fill="C9C9C9"/>
                <w:lang w:eastAsia="zh-CN"/>
                <w:color w:val="1F4E79"/>
              </w:rPr>
              <w:t>A</w:t>
            </w:r>
            <w:r>
              <w:rPr>
                <w:rFonts w:ascii="Times New Roman" w:eastAsia="宋体" w:hAnsi="Times New Roman" w:cs="Times New Roman"/>
                <w:sz w:val="24"/>
                <w:szCs w:val="24"/>
                <w:shd w:val="clear" w:color="auto" w:fill="C9C9C9"/>
                <w:lang w:eastAsia="zh-CN"/>
                <w:color w:val="1F4E79"/>
              </w:rPr>
              <w:t>₂|=2</w:t>
            </w:r>
            <w:r>
              <w:rPr>
                <w:rFonts w:ascii="Times New Roman" w:eastAsia="宋体" w:hAnsi="Times New Roman" w:cs="Times New Roman"/>
                <w:i/>
                <w:sz w:val="24"/>
                <w:szCs w:val="24"/>
                <w:shd w:val="clear" w:color="auto" w:fill="C9C9C9"/>
                <w:lang w:eastAsia="zh-CN"/>
                <w:color w:val="1F4E79"/>
              </w:rPr>
              <w:t>a</w:t>
            </w:r>
          </w:p>
        </w:tc>
      </w:tr>
      <w:tr w:rsidR="008C1673" w:rsidRPr="007527AC" w14:paraId="6C806CB8"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344FE4B"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焦点</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8DC7092" w14:textId="77777777" w:rsidR="00000000" w:rsidRPr="007527AC" w:rsidRDefault="00000000" w:rsidP="00417ECB">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color w:val="1F4E79"/>
              </w:rPr>
              <w:t>(±</w:t>
            </w:r>
            <w:r>
              <w:rPr>
                <w:rFonts w:ascii="Times New Roman" w:eastAsia="宋体" w:hAnsi="Times New Roman" w:cs="Times New Roman"/>
                <w:i/>
                <w:sz w:val="24"/>
                <w:szCs w:val="24"/>
                <w:shd w:val="clear" w:color="auto" w:fill="C9C9C9"/>
                <w:color w:val="1F4E79"/>
              </w:rPr>
              <w:t>c</w:t>
            </w:r>
            <w:r>
              <w:rPr>
                <w:rFonts w:ascii="Times New Roman" w:eastAsia="宋体" w:hAnsi="Times New Roman" w:cs="Times New Roman"/>
                <w:sz w:val="24"/>
                <w:szCs w:val="24"/>
                <w:shd w:val="clear" w:color="auto" w:fill="C9C9C9"/>
                <w:color w:val="1F4E79"/>
              </w:rPr>
              <w:t>,0)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BD7450A"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color w:val="1F4E79"/>
              </w:rPr>
              <w:t>(0,±</w:t>
            </w:r>
            <w:r>
              <w:rPr>
                <w:rFonts w:ascii="Times New Roman" w:eastAsia="宋体" w:hAnsi="Times New Roman" w:cs="Times New Roman"/>
                <w:i/>
                <w:sz w:val="24"/>
                <w:szCs w:val="24"/>
                <w:shd w:val="clear" w:color="auto" w:fill="C9C9C9"/>
                <w:color w:val="1F4E79"/>
              </w:rPr>
              <w:t>c</w:t>
            </w:r>
            <w:r>
              <w:rPr>
                <w:rFonts w:ascii="Times New Roman" w:eastAsia="宋体" w:hAnsi="Times New Roman" w:cs="Times New Roman"/>
                <w:sz w:val="24"/>
                <w:szCs w:val="24"/>
                <w:shd w:val="clear" w:color="auto" w:fill="C9C9C9"/>
                <w:color w:val="1F4E79"/>
              </w:rPr>
              <w:t>)</w:t>
            </w:r>
          </w:p>
        </w:tc>
      </w:tr>
      <w:tr w:rsidR="008C1673" w:rsidRPr="007527AC" w14:paraId="188A3E0D"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5D7B1C1"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焦距</w:t>
            </w:r>
          </w:p>
        </w:tc>
        <w:tc>
          <w:tcPr>
            <w:tcW w:w="0" w:type="auto"/>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ECAE39A" w14:textId="77777777" w:rsidR="00000000" w:rsidRPr="00417ECB" w:rsidRDefault="00000000" w:rsidP="00417ECB">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color w:val="1F4E79"/>
              </w:rPr>
              <w:t>|</w:t>
            </w:r>
            <w:r>
              <w:rPr>
                <w:rFonts w:ascii="Times New Roman" w:eastAsia="宋体" w:hAnsi="Times New Roman" w:cs="Times New Roman"/>
                <w:i/>
                <w:sz w:val="24"/>
                <w:szCs w:val="24"/>
                <w:shd w:val="clear" w:color="auto" w:fill="C9C9C9"/>
                <w:color w:val="1F4E79"/>
              </w:rPr>
              <w:t>F</w:t>
            </w:r>
            <w:r>
              <w:rPr>
                <w:rFonts w:ascii="Times New Roman" w:eastAsia="宋体" w:hAnsi="Times New Roman" w:cs="Times New Roman"/>
                <w:sz w:val="24"/>
                <w:szCs w:val="24"/>
                <w:shd w:val="clear" w:color="auto" w:fill="C9C9C9"/>
                <w:color w:val="1F4E79"/>
              </w:rPr>
              <w:t>₁</w:t>
            </w:r>
            <w:r>
              <w:rPr>
                <w:rFonts w:ascii="Times New Roman" w:eastAsia="宋体" w:hAnsi="Times New Roman" w:cs="Times New Roman"/>
                <w:i/>
                <w:sz w:val="24"/>
                <w:szCs w:val="24"/>
                <w:shd w:val="clear" w:color="auto" w:fill="C9C9C9"/>
                <w:color w:val="1F4E79"/>
              </w:rPr>
              <w:t>F</w:t>
            </w:r>
            <w:r>
              <w:rPr>
                <w:rFonts w:ascii="Times New Roman" w:eastAsia="宋体" w:hAnsi="Times New Roman" w:cs="Times New Roman"/>
                <w:sz w:val="24"/>
                <w:szCs w:val="24"/>
                <w:shd w:val="clear" w:color="auto" w:fill="C9C9C9"/>
                <w:color w:val="1F4E79"/>
              </w:rPr>
              <w:t>₂|=2</w:t>
            </w:r>
            <w:r>
              <w:rPr>
                <w:rFonts w:ascii="Times New Roman" w:eastAsia="宋体" w:hAnsi="Times New Roman" w:cs="Times New Roman"/>
                <w:i/>
                <w:sz w:val="24"/>
                <w:szCs w:val="24"/>
                <w:shd w:val="clear" w:color="auto" w:fill="C9C9C9"/>
                <w:color w:val="1F4E79"/>
              </w:rPr>
              <w:t>c</w:t>
            </w:r>
          </w:p>
        </w:tc>
      </w:tr>
      <w:tr w:rsidR="008C1673" w:rsidRPr="007527AC" w14:paraId="4AAA8406"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A7B278E"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范围</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1A93A38" w14:textId="77777777" w:rsidR="00000000" w:rsidRPr="007527AC" w:rsidRDefault="00000000" w:rsidP="00417ECB">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color w:val="1F4E79"/>
              </w:rPr>
              <w:t>-</w:t>
            </w:r>
            <w:r>
              <w:rPr>
                <w:rFonts w:ascii="Times New Roman" w:eastAsia="宋体" w:hAnsi="Times New Roman" w:cs="Times New Roman"/>
                <w:i/>
                <w:sz w:val="24"/>
                <w:szCs w:val="24"/>
                <w:shd w:val="clear" w:color="auto" w:fill="C9C9C9"/>
                <w:color w:val="1F4E79"/>
              </w:rPr>
              <w:t>a</w:t>
            </w:r>
            <w:r>
              <w:rPr>
                <w:rFonts w:ascii="Times New Roman" w:eastAsia="宋体" w:hAnsi="Times New Roman" w:cs="Times New Roman"/>
                <w:sz w:val="24"/>
                <w:szCs w:val="24"/>
                <w:shd w:val="clear" w:color="auto" w:fill="C9C9C9"/>
                <w:color w:val="1F4E79"/>
              </w:rPr>
              <w:t>≤</w:t>
            </w:r>
            <w:r>
              <w:rPr>
                <w:rFonts w:ascii="Times New Roman" w:eastAsia="宋体" w:hAnsi="Times New Roman" w:cs="Times New Roman"/>
                <w:i/>
                <w:sz w:val="24"/>
                <w:szCs w:val="24"/>
                <w:shd w:val="clear" w:color="auto" w:fill="C9C9C9"/>
                <w:color w:val="1F4E79"/>
              </w:rPr>
              <w:t>x</w:t>
            </w:r>
            <w:r>
              <w:rPr>
                <w:rFonts w:ascii="Times New Roman" w:eastAsia="宋体" w:hAnsi="Times New Roman" w:cs="Times New Roman"/>
                <w:sz w:val="24"/>
                <w:szCs w:val="24"/>
                <w:shd w:val="clear" w:color="auto" w:fill="C9C9C9"/>
                <w:color w:val="1F4E79"/>
              </w:rPr>
              <w:t>≤</w:t>
            </w:r>
            <w:r>
              <w:rPr>
                <w:rFonts w:ascii="Times New Roman" w:eastAsia="宋体" w:hAnsi="Times New Roman" w:cs="Times New Roman"/>
                <w:i/>
                <w:sz w:val="24"/>
                <w:szCs w:val="24"/>
                <w:shd w:val="clear" w:color="auto" w:fill="C9C9C9"/>
                <w:color w:val="1F4E79"/>
              </w:rPr>
              <w:t>a</w:t>
            </w:r>
            <w:r>
              <w:rPr>
                <w:rFonts w:ascii="Times New Roman" w:eastAsia="宋体" w:hAnsi="Times New Roman" w:cs="Times New Roman"/>
                <w:sz w:val="24"/>
                <w:szCs w:val="24"/>
                <w:shd w:val="clear" w:color="auto" w:fill="C9C9C9"/>
                <w:color w:val="1F4E79"/>
              </w:rPr>
              <w:t>且</w:t>
            </w:r>
            <w:r>
              <w:rPr>
                <w:rFonts w:ascii="Times New Roman" w:eastAsia="宋体" w:hAnsi="Times New Roman" w:cs="Times New Roman"/>
                <w:sz w:val="24"/>
                <w:szCs w:val="24"/>
                <w:shd w:val="clear" w:color="auto" w:fill="C9C9C9"/>
                <w:color w:val="1F4E79"/>
              </w:rPr>
              <w:t>-</w:t>
            </w:r>
            <w:r>
              <w:rPr>
                <w:rFonts w:ascii="Times New Roman" w:eastAsia="宋体" w:hAnsi="Times New Roman" w:cs="Times New Roman"/>
                <w:i/>
                <w:sz w:val="24"/>
                <w:szCs w:val="24"/>
                <w:shd w:val="clear" w:color="auto" w:fill="C9C9C9"/>
                <w:color w:val="1F4E79"/>
              </w:rPr>
              <w:t>b</w:t>
            </w:r>
            <w:r>
              <w:rPr>
                <w:rFonts w:ascii="Times New Roman" w:eastAsia="宋体" w:hAnsi="Times New Roman" w:cs="Times New Roman"/>
                <w:sz w:val="24"/>
                <w:szCs w:val="24"/>
                <w:shd w:val="clear" w:color="auto" w:fill="C9C9C9"/>
                <w:color w:val="1F4E79"/>
              </w:rPr>
              <w:t>≤</w:t>
            </w:r>
            <w:r>
              <w:rPr>
                <w:rFonts w:ascii="Times New Roman" w:eastAsia="宋体" w:hAnsi="Times New Roman" w:cs="Times New Roman"/>
                <w:i/>
                <w:sz w:val="24"/>
                <w:szCs w:val="24"/>
                <w:shd w:val="clear" w:color="auto" w:fill="C9C9C9"/>
                <w:color w:val="1F4E79"/>
              </w:rPr>
              <w:t>y</w:t>
            </w:r>
            <w:r>
              <w:rPr>
                <w:rFonts w:ascii="Times New Roman" w:eastAsia="宋体" w:hAnsi="Times New Roman" w:cs="Times New Roman"/>
                <w:sz w:val="24"/>
                <w:szCs w:val="24"/>
                <w:shd w:val="clear" w:color="auto" w:fill="C9C9C9"/>
                <w:color w:val="1F4E79"/>
              </w:rPr>
              <w:t>≤</w:t>
            </w:r>
            <w:r>
              <w:rPr>
                <w:rFonts w:ascii="Times New Roman" w:eastAsia="宋体" w:hAnsi="Times New Roman" w:cs="Times New Roman"/>
                <w:i/>
                <w:sz w:val="24"/>
                <w:szCs w:val="24"/>
                <w:shd w:val="clear" w:color="auto" w:fill="C9C9C9"/>
                <w:color w:val="1F4E79"/>
              </w:rPr>
              <w:t>b</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42B42B2"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color w:val="1F4E79"/>
              </w:rPr>
              <w:t>-</w:t>
            </w:r>
            <w:r>
              <w:rPr>
                <w:rFonts w:ascii="Times New Roman" w:eastAsia="宋体" w:hAnsi="Times New Roman" w:cs="Times New Roman"/>
                <w:i/>
                <w:sz w:val="24"/>
                <w:szCs w:val="24"/>
                <w:shd w:val="clear" w:color="auto" w:fill="C9C9C9"/>
                <w:color w:val="1F4E79"/>
              </w:rPr>
              <w:t>b</w:t>
            </w:r>
            <w:r>
              <w:rPr>
                <w:rFonts w:ascii="Times New Roman" w:eastAsia="宋体" w:hAnsi="Times New Roman" w:cs="Times New Roman"/>
                <w:sz w:val="24"/>
                <w:szCs w:val="24"/>
                <w:shd w:val="clear" w:color="auto" w:fill="C9C9C9"/>
                <w:color w:val="1F4E79"/>
              </w:rPr>
              <w:t>≤</w:t>
            </w:r>
            <w:r>
              <w:rPr>
                <w:rFonts w:ascii="Times New Roman" w:eastAsia="宋体" w:hAnsi="Times New Roman" w:cs="Times New Roman"/>
                <w:i/>
                <w:sz w:val="24"/>
                <w:szCs w:val="24"/>
                <w:shd w:val="clear" w:color="auto" w:fill="C9C9C9"/>
                <w:color w:val="1F4E79"/>
              </w:rPr>
              <w:t>x</w:t>
            </w:r>
            <w:r>
              <w:rPr>
                <w:rFonts w:ascii="Times New Roman" w:eastAsia="宋体" w:hAnsi="Times New Roman" w:cs="Times New Roman"/>
                <w:sz w:val="24"/>
                <w:szCs w:val="24"/>
                <w:shd w:val="clear" w:color="auto" w:fill="C9C9C9"/>
                <w:color w:val="1F4E79"/>
              </w:rPr>
              <w:t>≤</w:t>
            </w:r>
            <w:r>
              <w:rPr>
                <w:rFonts w:ascii="Times New Roman" w:eastAsia="宋体" w:hAnsi="Times New Roman" w:cs="Times New Roman"/>
                <w:i/>
                <w:sz w:val="24"/>
                <w:szCs w:val="24"/>
                <w:shd w:val="clear" w:color="auto" w:fill="C9C9C9"/>
                <w:color w:val="1F4E79"/>
              </w:rPr>
              <w:t>b</w:t>
            </w:r>
            <w:r>
              <w:rPr>
                <w:rFonts w:ascii="Times New Roman" w:eastAsia="宋体" w:hAnsi="Times New Roman" w:cs="Times New Roman"/>
                <w:sz w:val="24"/>
                <w:szCs w:val="24"/>
                <w:shd w:val="clear" w:color="auto" w:fill="C9C9C9"/>
                <w:color w:val="1F4E79"/>
              </w:rPr>
              <w:t>且</w:t>
            </w:r>
            <w:r>
              <w:rPr>
                <w:rFonts w:ascii="Times New Roman" w:eastAsia="宋体" w:hAnsi="Times New Roman" w:cs="Times New Roman"/>
                <w:sz w:val="24"/>
                <w:szCs w:val="24"/>
                <w:shd w:val="clear" w:color="auto" w:fill="C9C9C9"/>
                <w:color w:val="1F4E79"/>
              </w:rPr>
              <w:t>-</w:t>
            </w:r>
            <w:r>
              <w:rPr>
                <w:rFonts w:ascii="Times New Roman" w:eastAsia="宋体" w:hAnsi="Times New Roman" w:cs="Times New Roman"/>
                <w:i/>
                <w:sz w:val="24"/>
                <w:szCs w:val="24"/>
                <w:shd w:val="clear" w:color="auto" w:fill="C9C9C9"/>
                <w:color w:val="1F4E79"/>
              </w:rPr>
              <w:t>a</w:t>
            </w:r>
            <w:r>
              <w:rPr>
                <w:rFonts w:ascii="Times New Roman" w:eastAsia="宋体" w:hAnsi="Times New Roman" w:cs="Times New Roman"/>
                <w:sz w:val="24"/>
                <w:szCs w:val="24"/>
                <w:shd w:val="clear" w:color="auto" w:fill="C9C9C9"/>
                <w:color w:val="1F4E79"/>
              </w:rPr>
              <w:t>≤</w:t>
            </w:r>
            <w:r>
              <w:rPr>
                <w:rFonts w:ascii="Times New Roman" w:eastAsia="宋体" w:hAnsi="Times New Roman" w:cs="Times New Roman"/>
                <w:i/>
                <w:sz w:val="24"/>
                <w:szCs w:val="24"/>
                <w:shd w:val="clear" w:color="auto" w:fill="C9C9C9"/>
                <w:color w:val="1F4E79"/>
              </w:rPr>
              <w:t>y</w:t>
            </w:r>
            <w:r>
              <w:rPr>
                <w:rFonts w:ascii="Times New Roman" w:eastAsia="宋体" w:hAnsi="Times New Roman" w:cs="Times New Roman"/>
                <w:sz w:val="24"/>
                <w:szCs w:val="24"/>
                <w:shd w:val="clear" w:color="auto" w:fill="C9C9C9"/>
                <w:color w:val="1F4E79"/>
              </w:rPr>
              <w:t>≤</w:t>
            </w:r>
            <w:r>
              <w:rPr>
                <w:rFonts w:ascii="Times New Roman" w:eastAsia="宋体" w:hAnsi="Times New Roman" w:cs="Times New Roman"/>
                <w:i/>
                <w:sz w:val="24"/>
                <w:szCs w:val="24"/>
                <w:shd w:val="clear" w:color="auto" w:fill="C9C9C9"/>
                <w:color w:val="1F4E79"/>
              </w:rPr>
              <w:t>a</w:t>
            </w:r>
          </w:p>
        </w:tc>
      </w:tr>
      <w:tr w:rsidR="008C1673" w:rsidRPr="007527AC" w14:paraId="113C3FA7"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A97C076"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对称性</w:t>
            </w:r>
          </w:p>
        </w:tc>
        <w:tc>
          <w:tcPr>
            <w:tcW w:w="0" w:type="auto"/>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ABF2004" w14:textId="77777777" w:rsidR="00000000" w:rsidRPr="007527AC" w:rsidRDefault="00000000" w:rsidP="00417ECB">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对称轴为</w:t>
            </w:r>
            <w:r>
              <w:rPr>
                <w:rFonts w:ascii="Times New Roman" w:eastAsia="宋体" w:hAnsi="Times New Roman" w:cs="Times New Roman"/>
                <w:i/>
                <w:sz w:val="24"/>
                <w:szCs w:val="24"/>
                <w:shd w:val="clear" w:color="auto" w:fill="C9C9C9"/>
                <w:lang w:eastAsia="zh-CN"/>
                <w:color w:val="1F4E79"/>
              </w:rPr>
              <w:t>x</w:t>
            </w:r>
            <w:r>
              <w:rPr>
                <w:rFonts w:ascii="Times New Roman" w:eastAsia="宋体" w:hAnsi="Times New Roman" w:cs="Times New Roman"/>
                <w:sz w:val="24"/>
                <w:szCs w:val="24"/>
                <w:shd w:val="clear" w:color="auto" w:fill="C9C9C9"/>
                <w:lang w:eastAsia="zh-CN"/>
                <w:color w:val="1F4E79"/>
              </w:rPr>
              <w:t>轴，</w:t>
            </w:r>
            <w:r>
              <w:rPr>
                <w:rFonts w:ascii="Times New Roman" w:eastAsia="宋体" w:hAnsi="Times New Roman" w:cs="Times New Roman"/>
                <w:i/>
                <w:sz w:val="24"/>
                <w:szCs w:val="24"/>
                <w:shd w:val="clear" w:color="auto" w:fill="C9C9C9"/>
                <w:lang w:eastAsia="zh-CN"/>
                <w:color w:val="1F4E79"/>
              </w:rPr>
              <w:t>y</w:t>
            </w:r>
            <w:r>
              <w:rPr>
                <w:rFonts w:ascii="Times New Roman" w:eastAsia="宋体" w:hAnsi="Times New Roman" w:cs="Times New Roman"/>
                <w:sz w:val="24"/>
                <w:szCs w:val="24"/>
                <w:shd w:val="clear" w:color="auto" w:fill="C9C9C9"/>
                <w:lang w:eastAsia="zh-CN"/>
                <w:color w:val="1F4E79"/>
              </w:rPr>
              <w:t>轴</w:t>
            </w:r>
            <w:r>
              <w:rPr>
                <w:rFonts w:ascii="Times New Roman" w:eastAsia="宋体" w:hAnsi="Times New Roman" w:cs="Times New Roman"/>
                <w:sz w:val="24"/>
                <w:szCs w:val="24"/>
                <w:lang w:eastAsia="zh-CN"/>
              </w:rPr>
              <w:t>，对称中心为</w:t>
            </w:r>
            <w:r>
              <w:rPr>
                <w:rFonts w:ascii="Times New Roman" w:eastAsia="宋体" w:hAnsi="Times New Roman" w:cs="Times New Roman"/>
                <w:sz w:val="24"/>
                <w:szCs w:val="24"/>
                <w:shd w:val="clear" w:color="auto" w:fill="C9C9C9"/>
                <w:lang w:eastAsia="zh-CN"/>
                <w:color w:val="1F4E79"/>
              </w:rPr>
              <w:t>坐标原点</w:t>
            </w:r>
          </w:p>
        </w:tc>
      </w:tr>
      <w:tr w:rsidR="008C1673" w:rsidRPr="007527AC" w14:paraId="4C419693"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F62A96E"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顶点</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70AD0E8" w14:textId="77777777" w:rsidR="00000000" w:rsidRPr="007527AC" w:rsidRDefault="00000000" w:rsidP="00417ECB">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color w:val="1F4E79"/>
              </w:rPr>
              <w:t>(±</w:t>
            </w:r>
            <w:r>
              <w:rPr>
                <w:rFonts w:ascii="Times New Roman" w:eastAsia="宋体" w:hAnsi="Times New Roman" w:cs="Times New Roman"/>
                <w:i/>
                <w:sz w:val="24"/>
                <w:szCs w:val="24"/>
                <w:shd w:val="clear" w:color="auto" w:fill="C9C9C9"/>
                <w:color w:val="1F4E79"/>
              </w:rPr>
              <w:t>a</w:t>
            </w:r>
            <w:r>
              <w:rPr>
                <w:rFonts w:ascii="Times New Roman" w:eastAsia="宋体" w:hAnsi="Times New Roman" w:cs="Times New Roman"/>
                <w:sz w:val="24"/>
                <w:szCs w:val="24"/>
                <w:shd w:val="clear" w:color="auto" w:fill="C9C9C9"/>
                <w:color w:val="1F4E79"/>
              </w:rPr>
              <w:t>,0)</w:t>
            </w:r>
            <w:r>
              <w:rPr>
                <w:rFonts w:ascii="Times New Roman" w:eastAsia="宋体" w:hAnsi="Times New Roman" w:cs="Times New Roman"/>
                <w:sz w:val="24"/>
                <w:szCs w:val="24"/>
                <w:shd w:val="clear" w:color="auto" w:fill="C9C9C9"/>
                <w:color w:val="1F4E79"/>
              </w:rPr>
              <w:t>，</w:t>
            </w:r>
            <w:r>
              <w:rPr>
                <w:rFonts w:ascii="Times New Roman" w:eastAsia="宋体" w:hAnsi="Times New Roman" w:cs="Times New Roman"/>
                <w:sz w:val="24"/>
                <w:szCs w:val="24"/>
                <w:shd w:val="clear" w:color="auto" w:fill="C9C9C9"/>
                <w:color w:val="1F4E79"/>
              </w:rPr>
              <w:t>(0,±</w:t>
            </w:r>
            <w:r>
              <w:rPr>
                <w:rFonts w:ascii="Times New Roman" w:eastAsia="宋体" w:hAnsi="Times New Roman" w:cs="Times New Roman"/>
                <w:i/>
                <w:sz w:val="24"/>
                <w:szCs w:val="24"/>
                <w:shd w:val="clear" w:color="auto" w:fill="C9C9C9"/>
                <w:color w:val="1F4E79"/>
              </w:rPr>
              <w:t>b</w:t>
            </w:r>
            <w:r>
              <w:rPr>
                <w:rFonts w:ascii="Times New Roman" w:eastAsia="宋体" w:hAnsi="Times New Roman" w:cs="Times New Roman"/>
                <w:sz w:val="24"/>
                <w:szCs w:val="24"/>
                <w:shd w:val="clear" w:color="auto" w:fill="C9C9C9"/>
                <w:color w:val="1F4E79"/>
              </w:rP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4FD15FF"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color w:val="1F4E79"/>
              </w:rPr>
              <w:t>(0,±</w:t>
            </w:r>
            <w:r>
              <w:rPr>
                <w:rFonts w:ascii="Times New Roman" w:eastAsia="宋体" w:hAnsi="Times New Roman" w:cs="Times New Roman"/>
                <w:i/>
                <w:sz w:val="24"/>
                <w:szCs w:val="24"/>
                <w:shd w:val="clear" w:color="auto" w:fill="C9C9C9"/>
                <w:color w:val="1F4E79"/>
              </w:rPr>
              <w:t>a</w:t>
            </w:r>
            <w:r>
              <w:rPr>
                <w:rFonts w:ascii="Times New Roman" w:eastAsia="宋体" w:hAnsi="Times New Roman" w:cs="Times New Roman"/>
                <w:sz w:val="24"/>
                <w:szCs w:val="24"/>
                <w:shd w:val="clear" w:color="auto" w:fill="C9C9C9"/>
                <w:color w:val="1F4E79"/>
              </w:rPr>
              <w:t>)</w:t>
            </w:r>
            <w:r>
              <w:rPr>
                <w:rFonts w:ascii="Times New Roman" w:eastAsia="宋体" w:hAnsi="Times New Roman" w:cs="Times New Roman"/>
                <w:sz w:val="24"/>
                <w:szCs w:val="24"/>
                <w:shd w:val="clear" w:color="auto" w:fill="C9C9C9"/>
                <w:color w:val="1F4E79"/>
              </w:rPr>
              <w:t>，</w:t>
            </w:r>
            <w:r>
              <w:rPr>
                <w:rFonts w:ascii="Times New Roman" w:eastAsia="宋体" w:hAnsi="Times New Roman" w:cs="Times New Roman"/>
                <w:sz w:val="24"/>
                <w:szCs w:val="24"/>
                <w:shd w:val="clear" w:color="auto" w:fill="C9C9C9"/>
                <w:color w:val="1F4E79"/>
              </w:rPr>
              <w:t>(±</w:t>
            </w:r>
            <w:r>
              <w:rPr>
                <w:rFonts w:ascii="Times New Roman" w:eastAsia="宋体" w:hAnsi="Times New Roman" w:cs="Times New Roman"/>
                <w:i/>
                <w:sz w:val="24"/>
                <w:szCs w:val="24"/>
                <w:shd w:val="clear" w:color="auto" w:fill="C9C9C9"/>
                <w:color w:val="1F4E79"/>
              </w:rPr>
              <w:t>b</w:t>
            </w:r>
            <w:r>
              <w:rPr>
                <w:rFonts w:ascii="Times New Roman" w:eastAsia="宋体" w:hAnsi="Times New Roman" w:cs="Times New Roman"/>
                <w:sz w:val="24"/>
                <w:szCs w:val="24"/>
                <w:shd w:val="clear" w:color="auto" w:fill="C9C9C9"/>
                <w:color w:val="1F4E79"/>
              </w:rPr>
              <w:t>,0)</w:t>
            </w:r>
          </w:p>
        </w:tc>
      </w:tr>
      <w:tr w:rsidR="008C1673" w:rsidRPr="007527AC" w14:paraId="05A68A32"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B3A756C"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离心率</w:t>
            </w:r>
          </w:p>
        </w:tc>
        <w:tc>
          <w:tcPr>
            <w:tcW w:w="0" w:type="auto"/>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CB778EA" w14:textId="77777777" w:rsidR="00000000" w:rsidRPr="00417ECB" w:rsidRDefault="00000000" w:rsidP="00417ECB">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color w:val="1F4E79"/>
              </w:rPr>
              <w:t>e</w:t>
            </w:r>
            <w:r>
              <w:rPr>
                <w:rFonts w:ascii="Times New Roman" w:eastAsia="宋体" w:hAnsi="Times New Roman" w:cs="Times New Roman"/>
                <w:sz w:val="24"/>
                <w:szCs w:val="24"/>
                <w:shd w:val="clear" w:color="auto" w:fill="C9C9C9"/>
                <w:color w:val="1F4E79"/>
              </w:rPr>
              <w:t>=</w:t>
            </w:r>
            <w:r>
              <w:rPr>
                <w:rFonts w:ascii="Times New Roman" w:eastAsia="宋体" w:hAnsi="Times New Roman" w:cs="Times New Roman"/>
                <w:i/>
                <w:sz w:val="24"/>
                <w:szCs w:val="24"/>
                <w:shd w:val="clear" w:color="auto" w:fill="C9C9C9"/>
                <w:color w:val="1F4E79"/>
              </w:rPr>
              <w:t>c</w:t>
            </w:r>
            <w:r>
              <w:rPr>
                <w:rFonts w:ascii="Times New Roman" w:eastAsia="宋体" w:hAnsi="Times New Roman" w:cs="Times New Roman"/>
                <w:sz w:val="24"/>
                <w:szCs w:val="24"/>
                <w:shd w:val="clear" w:color="auto" w:fill="C9C9C9"/>
                <w:color w:val="1F4E79"/>
              </w:rPr>
              <w:t>/</w:t>
            </w:r>
            <w:r>
              <w:rPr>
                <w:rFonts w:ascii="Times New Roman" w:eastAsia="宋体" w:hAnsi="Times New Roman" w:cs="Times New Roman"/>
                <w:i/>
                <w:sz w:val="24"/>
                <w:szCs w:val="24"/>
                <w:shd w:val="clear" w:color="auto" w:fill="C9C9C9"/>
                <w:color w:val="1F4E79"/>
              </w:rPr>
              <w:t>a</w:t>
            </w:r>
            <w:r>
              <w:rPr>
                <w:rFonts w:ascii="Times New Roman" w:eastAsia="宋体" w:hAnsi="Times New Roman" w:cs="Times New Roman"/>
                <w:sz w:val="24"/>
                <w:szCs w:val="24"/>
                <w:shd w:val="clear" w:color="auto" w:fill="C9C9C9"/>
                <w:color w:val="1F4E79"/>
              </w:rPr>
              <w:t>(0&lt;</w:t>
            </w:r>
            <w:r>
              <w:rPr>
                <w:rFonts w:ascii="Times New Roman" w:eastAsia="宋体" w:hAnsi="Times New Roman" w:cs="Times New Roman"/>
                <w:i/>
                <w:sz w:val="24"/>
                <w:szCs w:val="24"/>
                <w:shd w:val="clear" w:color="auto" w:fill="C9C9C9"/>
                <w:color w:val="1F4E79"/>
              </w:rPr>
              <w:t>e</w:t>
            </w:r>
            <w:r>
              <w:rPr>
                <w:rFonts w:ascii="Times New Roman" w:eastAsia="宋体" w:hAnsi="Times New Roman" w:cs="Times New Roman"/>
                <w:sz w:val="24"/>
                <w:szCs w:val="24"/>
                <w:shd w:val="clear" w:color="auto" w:fill="C9C9C9"/>
                <w:color w:val="1F4E79"/>
              </w:rPr>
              <w:t>&lt;1)</w:t>
            </w:r>
          </w:p>
        </w:tc>
      </w:tr>
    </w:tbl>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2.5.2-2．</w:t>
      </w:r>
      <w:r>
        <w:rPr>
          <w:rFonts w:ascii="Times New Roman" w:eastAsia="宋体" w:hAnsi="Times New Roman" w:cs="Times New Roman"/>
          <w:sz w:val="24"/>
          <w:szCs w:val="24"/>
        </w:rPr>
        <w:t>〔进〕</w:t>
      </w:r>
      <w:r>
        <w:rPr>
          <w:rFonts w:ascii="Times New Roman" w:eastAsia="宋体" w:hAnsi="Times New Roman" w:cs="Times New Roman"/>
          <w:sz w:val="24"/>
          <w:szCs w:val="24"/>
        </w:rPr>
        <w:t>椭圆的焦点三角形</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焦点三角形中周长为定值2(a+c)，顶角θ下用|PF₁||PF₂|=2b²/(1+cosθ)与面积公式S=b²·tan(θ/2)速算（关联条目：椭圆的简单几何性质）。</w:t>
      </w:r>
    </w:p>
    <w:p xmlns:mo="http://schemas.microsoft.com/office/mac/office/2008/main" xmlns:mv="urn:schemas-microsoft-com:mac:vml" w14:paraId="4D8507BE" w14:textId="77777777" w:rsidR="00EF035E" w:rsidRPr="00043B54" w:rsidRDefault="00000000">
      <w:pPr>
        <w:spacing w:line="410" w:lineRule="atLeast" w:before="0" w:after="0"/>
        <w:jc w:val="left"/>
      </w:pPr>
      <w:r>
        <w:rPr>
          <w:sz w:val="24"/>
          <w:szCs w:val="24"/>
          <w:shd w:val="clear" w:color="auto" w:fill="C9C9C9"/>
        </w:rPr>
        <w:t>（1）</w:t>
      </w:r>
      <w:r>
        <w:rPr>
          <w:b/>
          <w:sz w:val="24"/>
          <w:szCs w:val="24"/>
        </w:rPr>
        <w:t>椭圆的焦点三角形</w:t>
      </w:r>
    </w:p>
    <w:p xmlns:mo="http://schemas.microsoft.com/office/mac/office/2008/main" xmlns:mv="urn:schemas-microsoft-com:mac:vml" w14:paraId="0386D8FF" w14:textId="77777777" w:rsidR="00EF035E" w:rsidRPr="00043B54" w:rsidRDefault="00000000">
      <w:pPr>
        <w:spacing w:line="410" w:lineRule="atLeast" w:before="0" w:after="0"/>
        <w:jc w:val="left"/>
      </w:pPr>
      <w:r>
        <w:rPr>
          <w:sz w:val="24"/>
          <w:szCs w:val="24"/>
        </w:rPr>
        <w:t>若</w:t>
      </w:r>
      <m:oMath>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oMath>
      <w:r>
        <w:rPr>
          <w:sz w:val="24"/>
          <w:szCs w:val="24"/>
        </w:rPr>
        <w:t>，</w:t>
      </w:r>
      <m:oMath>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oMath>
      <w:r>
        <w:rPr>
          <w:sz w:val="24"/>
          <w:szCs w:val="24"/>
        </w:rPr>
        <w:t>是椭圆</w:t>
      </w:r>
      <m:oMath>
        <m:r>
          <w:rPr>
            <w:rFonts w:ascii="Times New Roman" w:hAnsi="Times New Roman" w:cs="Cambria Math"/>
          </w:rPr>
          <m:t>C:</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=1(a&gt;b&gt;0)</m:t>
        </m:r>
      </m:oMath>
      <w:r>
        <w:rPr>
          <w:sz w:val="24"/>
          <w:szCs w:val="24"/>
        </w:rPr>
        <w:t>的左、右焦点，点</w:t>
      </w:r>
      <m:oMath>
        <m:r>
          <w:rPr>
            <w:rFonts w:ascii="Times New Roman" w:hAnsi="Times New Roman" w:cs="Cambria Math"/>
          </w:rPr>
          <m:t>P</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r>
              <w:rPr>
                <w:rFonts w:ascii="Times New Roman" w:hAnsi="Times New Roman" w:cs="Cambria Math"/>
              </w:rPr>
              <m:t>≠0</m:t>
            </m:r>
          </m:e>
        </m:d>
      </m:oMath>
      <w:r>
        <w:rPr>
          <w:sz w:val="24"/>
          <w:szCs w:val="24"/>
        </w:rPr>
        <w:t>是椭圆</w:t>
      </w:r>
      <w:r>
        <w:rPr>
          <w:rFonts w:eastAsia="宋体"/>
          <w:i/>
          <w:sz w:val="24"/>
          <w:szCs w:val="24"/>
        </w:rPr>
        <w:t>C</w:t>
      </w:r>
      <w:r>
        <w:rPr>
          <w:sz w:val="24"/>
          <w:szCs w:val="24"/>
        </w:rPr>
        <w:t>上一点，如图，则</w:t>
      </w:r>
      <m:oMath>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oMath>
      <w:r>
        <w:rPr>
          <w:sz w:val="24"/>
          <w:szCs w:val="24"/>
        </w:rPr>
        <w:t>是椭圆</w:t>
      </w:r>
      <w:r>
        <w:rPr>
          <w:rFonts w:eastAsia="宋体"/>
          <w:i/>
          <w:sz w:val="24"/>
          <w:szCs w:val="24"/>
        </w:rPr>
        <w:t>C</w:t>
      </w:r>
      <w:r>
        <w:rPr>
          <w:sz w:val="24"/>
          <w:szCs w:val="24"/>
        </w:rPr>
        <w:t>的焦点三角形．</w:t>
      </w:r>
      <w:r>
        <w:rPr>
          <w:rFonts w:eastAsia="宋体"/>
          <w:noProof/>
          <w:kern w:val="0"/>
          <w:sz w:val="21"/>
          <w:szCs w:val="21"/>
        </w:rPr>
        <w:drawing>
          <wp:anchor distT="36000" distB="36000" distL="36000" distR="36000" simplePos="0" relativeHeight="1007" behindDoc="0" locked="0" layoutInCell="1" allowOverlap="1">
            <wp:simplePos x="0" y="0"/>
            <wp:positionH relativeFrom="column">
              <wp:posOffset>0</wp:posOffset>
            </wp:positionH>
            <wp:positionV relativeFrom="paragraph">
              <wp:posOffset>0</wp:posOffset>
            </wp:positionV>
            <wp:extent cx="1400400" cy="1134807"/>
            <wp:effectExtent l="0" t="0" r="0" b="0"/>
            <wp:wrapSquare wrapText="bothSides"/>
            <wp:docPr id="3" name="图片 100005" descr="@@@79347214ddbd4eab9eeaa988e14c97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
                    <pic:cNvPicPr>
                      <a:picLocks noChangeAspect="1"/>
                    </pic:cNvPicPr>
                  </pic:nvPicPr>
                  <pic:blipFill>
                    <a:blip r:embed="rId51"/>
                    <a:stretch>
                      <a:fillRect/>
                    </a:stretch>
                  </pic:blipFill>
                  <pic:spPr>
                    <a:xfrm>
                      <a:off x="0" y="0"/>
                      <a:ext cx="1400400" cy="1134807"/>
                    </a:xfrm>
                    <a:prstGeom prst="rect">
                      <a:avLst/>
                    </a:prstGeom>
                  </pic:spPr>
                </pic:pic>
              </a:graphicData>
            </a:graphic>
          </wp:anchor>
        </w:drawing>
      </w:r>
    </w:p>
    <w:p xmlns:mo="http://schemas.microsoft.com/office/mac/office/2008/main" xmlns:mv="urn:schemas-microsoft-com:mac:vml" w14:paraId="05870581" w14:textId="77777777" w:rsidR="00EF035E" w:rsidRPr="00043B54" w:rsidRDefault="00000000">
      <w:pPr>
        <w:spacing w:line="410" w:lineRule="atLeast" w:before="0" w:after="0"/>
        <w:jc w:val="left"/>
      </w:pPr>
      <w:r>
        <w:rPr>
          <w:sz w:val="24"/>
          <w:szCs w:val="24"/>
        </w:rPr>
        <w:t>椭圆焦点三角形</w:t>
      </w:r>
      <m:oMath>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oMath>
      <w:r>
        <w:rPr>
          <w:sz w:val="24"/>
          <w:szCs w:val="24"/>
        </w:rPr>
        <w:t>的性质如下：</w:t>
      </w:r>
    </w:p>
    <w:p xmlns:mo="http://schemas.microsoft.com/office/mac/office/2008/main" xmlns:mv="urn:schemas-microsoft-com:mac:vml" w14:paraId="27EADBBD" w14:textId="77777777" w:rsidR="00EF035E" w:rsidRPr="00043B54" w:rsidRDefault="00000000">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①</w:t>
      </w:r>
      <w:r>
        <w:rPr>
          <w:sz w:val="24"/>
          <w:szCs w:val="24"/>
        </w:rPr>
        <w:t>焦点三角形</w:t>
      </w:r>
      <m:oMath>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oMath>
      <w:r>
        <w:rPr>
          <w:sz w:val="24"/>
          <w:szCs w:val="24"/>
        </w:rPr>
        <w:t>的周长</w:t>
      </w:r>
      <m:oMath>
        <m:r>
          <w:rPr>
            <w:rFonts w:ascii="Times New Roman" w:hAnsi="Times New Roman" w:cs="Cambria Math"/>
          </w:rPr>
          <m:t>L=</m:t>
        </m:r>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e>
        </m:d>
        <m:r>
          <w:rPr>
            <w:rFonts w:ascii="Times New Roman" w:hAnsi="Times New Roman" w:cs="Cambria Math"/>
          </w:rPr>
          <m:t>+</m:t>
        </m:r>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r>
          <w:rPr>
            <w:rFonts w:ascii="Times New Roman" w:hAnsi="Times New Roman" w:cs="Cambria Math"/>
          </w:rPr>
          <m:t>+</m:t>
        </m:r>
        <m:d>
          <m:dPr>
            <m:begChr m:val="|"/>
            <m:endChr m:val="|"/>
            <m:ctrlPr>
              <w:rPr>
                <w:rFonts w:ascii="Times New Roman" w:hAnsi="Times New Roman"/>
              </w:rPr>
            </m:ctrlPr>
          </m:dPr>
          <m:e>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r>
          <w:rPr>
            <w:rFonts w:ascii="Times New Roman" w:hAnsi="Times New Roman" w:cs="Cambria Math"/>
          </w:rPr>
          <m:t>=2(a+c)</m:t>
        </m:r>
      </m:oMath>
      <w:r>
        <w:rPr>
          <w:sz w:val="24"/>
          <w:szCs w:val="24"/>
        </w:rPr>
        <w:t>．</w:t>
      </w:r>
      <w:r>
        <w:rPr>
          <w:sz w:val="24"/>
          <w:szCs w:val="24"/>
        </w:rPr>
        <w:t>②</w:t>
      </w:r>
      <w:r>
        <w:rPr>
          <w:sz w:val="24"/>
          <w:szCs w:val="24"/>
        </w:rPr>
        <w:t>若</w:t>
      </w:r>
      <m:oMath>
        <m:r>
          <w:rPr>
            <w:rFonts w:ascii="Times New Roman" w:hAnsi="Times New Roman" w:cs="Cambria Math"/>
          </w:rPr>
          <m:t>∠</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r>
          <w:rPr>
            <w:rFonts w:ascii="Times New Roman" w:hAnsi="Times New Roman" w:cs="Cambria Math"/>
          </w:rPr>
          <m:t>=θ</m:t>
        </m:r>
      </m:oMath>
      <w:r>
        <w:rPr>
          <w:sz w:val="24"/>
          <w:szCs w:val="24"/>
        </w:rPr>
        <w:t>，则</w:t>
      </w:r>
      <m:oMath>
        <m:sSup>
          <m:sSupPr>
            <m:ctrlPr>
              <w:rPr>
                <w:rFonts w:ascii="Times New Roman" w:hAnsi="Times New Roman"/>
              </w:rPr>
            </m:ctrlPr>
          </m:sSupPr>
          <m:e>
            <m:d>
              <m:dPr>
                <m:begChr m:val="|"/>
                <m:endChr m:val="|"/>
                <m:ctrlPr>
                  <w:rPr>
                    <w:rFonts w:ascii="Times New Roman" w:hAnsi="Times New Roman"/>
                  </w:rPr>
                </m:ctrlPr>
              </m:dPr>
              <m:e>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e>
            </m:d>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e>
          <m:sup>
            <m:r>
              <w:rPr>
                <w:rFonts w:ascii="Times New Roman" w:hAnsi="Times New Roman" w:cs="Cambria Math"/>
              </w:rPr>
              <m:t>2</m:t>
            </m:r>
          </m:sup>
        </m:sSup>
        <m:r>
          <w:rPr>
            <w:rFonts w:ascii="Times New Roman" w:hAnsi="Times New Roman" w:cs="Cambria Math"/>
          </w:rPr>
          <m:t>-2</m:t>
        </m:r>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e>
        </m:d>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r>
          <m:rPr>
            <m:sty m:val="p"/>
          </m:rPr>
          <w:rPr>
            <w:rFonts w:ascii="Times New Roman" w:hAnsi="Times New Roman" w:cs="Cambria Math"/>
          </w:rPr>
          <m:t>cos</m:t>
        </m:r>
        <m:r>
          <w:rPr>
            <w:rFonts w:ascii="Times New Roman" w:hAnsi="Times New Roman" w:cs="Cambria Math"/>
          </w:rPr>
          <m:t>θ</m:t>
        </m:r>
      </m:oMath>
      <w:r>
        <w:rPr>
          <w:sz w:val="24"/>
          <w:szCs w:val="24"/>
        </w:rPr>
        <w:t>（余弦定理），</w:t>
      </w:r>
      <w:r>
        <w:rPr>
          <w:sz w:val="24"/>
          <w:szCs w:val="24"/>
        </w:rPr>
        <w:t>进而</w:t>
      </w:r>
      <m:oMath>
        <m:sSup>
          <m:sSupPr>
            <m:ctrlPr>
              <w:rPr>
                <w:rFonts w:ascii="Times New Roman" w:hAnsi="Times New Roman"/>
              </w:rPr>
            </m:ctrlPr>
          </m:sSupPr>
          <m:e>
            <m:d>
              <m:dPr>
                <m:begChr m:val="|"/>
                <m:endChr m:val="|"/>
                <m:ctrlPr>
                  <w:rPr>
                    <w:rFonts w:ascii="Times New Roman" w:hAnsi="Times New Roman"/>
                  </w:rPr>
                </m:ctrlPr>
              </m:dPr>
              <m:e>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e>
          <m:sup>
            <m:r>
              <w:rPr>
                <w:rFonts w:ascii="Times New Roman" w:hAnsi="Times New Roman" w:cs="Cambria Math"/>
              </w:rPr>
              <m:t>2</m:t>
            </m:r>
          </m:sup>
        </m:sSup>
        <m:r>
          <w:rPr>
            <w:rFonts w:ascii="Times New Roman" w:hAnsi="Times New Roman" w:cs="Cambria Math"/>
          </w:rPr>
          <m:t>=</m:t>
        </m:r>
        <m:d>
          <m:dPr>
            <m:endChr m:val=" "/>
            <m:ctrlPr>
              <w:rPr>
                <w:rFonts w:ascii="Times New Roman" w:hAnsi="Times New Roman"/>
              </w:rPr>
            </m:ctrlPr>
          </m:dPr>
          <m:e>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e>
            </m:d>
            <m:r>
              <w:rPr>
                <w:rFonts w:ascii="Times New Roman" w:hAnsi="Times New Roman" w:cs="Cambria Math"/>
              </w:rPr>
              <m:t>+</m:t>
            </m:r>
          </m:e>
        </m:d>
        <m:sSup>
          <m:sSupPr>
            <m:ctrlPr>
              <w:rPr>
                <w:rFonts w:ascii="Times New Roman" w:hAnsi="Times New Roman"/>
              </w:rPr>
            </m:ctrlPr>
          </m:sSupPr>
          <m:e>
            <m:d>
              <m:dPr>
                <m:begChr m:val=""/>
                <m:ctrlPr>
                  <w:rPr>
                    <w:rFonts w:ascii="Times New Roman" w:hAnsi="Times New Roman"/>
                  </w:rPr>
                </m:ctrlPr>
              </m:dPr>
              <m:e>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e>
            </m:d>
          </m:e>
          <m:sup>
            <m:r>
              <w:rPr>
                <w:rFonts w:ascii="Times New Roman" w:hAnsi="Times New Roman" w:cs="Cambria Math"/>
              </w:rPr>
              <m:t>2</m:t>
            </m:r>
          </m:sup>
        </m:sSup>
        <m:r>
          <w:rPr>
            <w:rFonts w:ascii="Times New Roman" w:hAnsi="Times New Roman" w:cs="Cambria Math"/>
          </w:rPr>
          <m:t>-2</m:t>
        </m:r>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e>
        </m:d>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r>
          <w:rPr>
            <w:rFonts w:ascii="Times New Roman" w:hAnsi="Times New Roman" w:cs="Cambria Math"/>
          </w:rPr>
          <m:t>(</m:t>
        </m:r>
        <m:r>
          <m:rPr>
            <m:sty m:val="p"/>
          </m:rPr>
          <w:rPr>
            <w:rFonts w:ascii="Times New Roman" w:hAnsi="Times New Roman" w:cs="Cambria Math"/>
          </w:rPr>
          <m:t>cos</m:t>
        </m:r>
        <m:r>
          <w:rPr>
            <w:rFonts w:ascii="Times New Roman" w:hAnsi="Times New Roman" w:cs="Cambria Math"/>
          </w:rPr>
          <m:t>θ+1)</m:t>
        </m:r>
      </m:oMath>
      <w:r>
        <w:rPr>
          <w:sz w:val="24"/>
          <w:szCs w:val="24"/>
        </w:rPr>
        <w:t>，</w:t>
      </w:r>
      <w:r>
        <w:rPr>
          <w:sz w:val="24"/>
          <w:szCs w:val="24"/>
        </w:rPr>
        <w:t>于是</w:t>
      </w:r>
      <m:oMath>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e>
        </m:d>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r>
          <w:rPr>
            <w:rFonts w:ascii="Times New Roman" w:hAnsi="Times New Roman" w:cs="Cambria Math"/>
          </w:rPr>
          <m:t>=</m:t>
        </m:r>
        <m:f>
          <m:fPr>
            <m:ctrlPr>
              <w:rPr>
                <w:rFonts w:ascii="Times New Roman" w:hAnsi="Times New Roman"/>
              </w:rPr>
            </m:ctrlPr>
          </m:fPr>
          <m:num>
            <m:r>
              <w:rPr>
                <w:rFonts w:ascii="Times New Roman" w:hAnsi="Times New Roman" w:cs="Cambria Math"/>
              </w:rPr>
              <m:t>4</m:t>
            </m:r>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r>
              <w:rPr>
                <w:rFonts w:ascii="Times New Roman" w:hAnsi="Times New Roman" w:cs="Cambria Math"/>
              </w:rPr>
              <m:t>-4</m:t>
            </m:r>
            <m:sSup>
              <m:sSupPr>
                <m:ctrlPr>
                  <w:rPr>
                    <w:rFonts w:ascii="Times New Roman" w:hAnsi="Times New Roman"/>
                  </w:rPr>
                </m:ctrlPr>
              </m:sSupPr>
              <m:e>
                <m:r>
                  <w:rPr>
                    <w:rFonts w:ascii="Times New Roman" w:hAnsi="Times New Roman" w:cs="Cambria Math"/>
                  </w:rPr>
                  <m:t>c</m:t>
                </m:r>
              </m:e>
              <m:sup>
                <m:r>
                  <w:rPr>
                    <w:rFonts w:ascii="Times New Roman" w:hAnsi="Times New Roman" w:cs="Cambria Math"/>
                  </w:rPr>
                  <m:t>2</m:t>
                </m:r>
              </m:sup>
            </m:sSup>
          </m:num>
          <m:den>
            <m:r>
              <w:rPr>
                <w:rFonts w:ascii="Times New Roman" w:hAnsi="Times New Roman" w:cs="Cambria Math"/>
              </w:rPr>
              <m:t>2(1+</m:t>
            </m:r>
            <m:r>
              <m:rPr>
                <m:sty m:val="p"/>
              </m:rPr>
              <w:rPr>
                <w:rFonts w:ascii="Times New Roman" w:hAnsi="Times New Roman" w:cs="Cambria Math"/>
              </w:rPr>
              <m:t>cos</m:t>
            </m:r>
            <m:r>
              <w:rPr>
                <w:rFonts w:ascii="Times New Roman" w:hAnsi="Times New Roman" w:cs="Cambria Math"/>
              </w:rPr>
              <m:t>θ)</m:t>
            </m:r>
          </m:den>
        </m:f>
        <m:r>
          <w:rPr>
            <w:rFonts w:ascii="Times New Roman" w:hAnsi="Times New Roman" w:cs="Cambria Math"/>
          </w:rPr>
          <m:t>=</m:t>
        </m:r>
        <m:f>
          <m:fPr>
            <m:ctrlPr>
              <w:rPr>
                <w:rFonts w:ascii="Times New Roman" w:hAnsi="Times New Roman"/>
              </w:rPr>
            </m:ctrlPr>
          </m:fPr>
          <m:num>
            <m:r>
              <w:rPr>
                <w:rFonts w:ascii="Times New Roman" w:hAnsi="Times New Roman" w:cs="Cambria Math"/>
              </w:rPr>
              <m:t>2</m:t>
            </m:r>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num>
          <m:den>
            <m:r>
              <w:rPr>
                <w:rFonts w:ascii="Times New Roman" w:hAnsi="Times New Roman" w:cs="Cambria Math"/>
              </w:rPr>
              <m:t>1+</m:t>
            </m:r>
            <m:r>
              <m:rPr>
                <m:sty m:val="p"/>
              </m:rPr>
              <w:rPr>
                <w:rFonts w:ascii="Times New Roman" w:hAnsi="Times New Roman" w:cs="Cambria Math"/>
              </w:rPr>
              <m:t>cos</m:t>
            </m:r>
            <m:r>
              <w:rPr>
                <w:rFonts w:ascii="Times New Roman" w:hAnsi="Times New Roman" w:cs="Cambria Math"/>
              </w:rPr>
              <m:t>θ</m:t>
            </m:r>
          </m:den>
        </m:f>
      </m:oMath>
      <w:r>
        <w:rPr>
          <w:sz w:val="24"/>
          <w:szCs w:val="24"/>
        </w:rPr>
        <w:t>（根据</w:t>
      </w:r>
      <m:oMath>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e>
        </m:d>
        <m:r>
          <w:rPr>
            <w:rFonts w:ascii="Times New Roman" w:hAnsi="Times New Roman" w:cs="Cambria Math"/>
          </w:rPr>
          <m:t>+</m:t>
        </m:r>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r>
          <w:rPr>
            <w:rFonts w:ascii="Times New Roman" w:hAnsi="Times New Roman" w:cs="Cambria Math"/>
          </w:rPr>
          <m:t>=2a</m:t>
        </m:r>
      </m:oMath>
      <w:r>
        <w:rPr>
          <w:sz w:val="24"/>
          <w:szCs w:val="24"/>
        </w:rPr>
        <w:t>整体代换）．</w:t>
      </w:r>
    </w:p>
    <w:p xmlns:mo="http://schemas.microsoft.com/office/mac/office/2008/main" xmlns:mv="urn:schemas-microsoft-com:mac:vml" w14:paraId="06FF8B68" w14:textId="77777777" w:rsidR="00EF035E" w:rsidRPr="00043B54" w:rsidRDefault="00000000">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③</w:t>
      </w:r>
      <w:r>
        <w:rPr>
          <w:sz w:val="24"/>
          <w:szCs w:val="24"/>
        </w:rPr>
        <w:t>设</w:t>
      </w:r>
      <m:oMath>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r>
          <w:rPr>
            <w:rFonts w:ascii="Times New Roman" w:hAnsi="Times New Roman" w:cs="Cambria Math"/>
          </w:rPr>
          <m:t>=α,∠P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r>
          <w:rPr>
            <w:rFonts w:ascii="Times New Roman" w:hAnsi="Times New Roman" w:cs="Cambria Math"/>
          </w:rPr>
          <m:t>=β,∠</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r>
          <w:rPr>
            <w:rFonts w:ascii="Times New Roman" w:hAnsi="Times New Roman" w:cs="Cambria Math"/>
          </w:rPr>
          <m:t>=θ</m:t>
        </m:r>
      </m:oMath>
      <w:r>
        <w:rPr>
          <w:sz w:val="24"/>
          <w:szCs w:val="24"/>
        </w:rPr>
        <w:t>，</w:t>
      </w:r>
      <w:r>
        <w:rPr>
          <w:sz w:val="24"/>
          <w:szCs w:val="24"/>
        </w:rPr>
        <w:t>则椭圆的离心率为</w:t>
      </w:r>
      <m:oMath>
        <m:r>
          <w:rPr>
            <w:rFonts w:ascii="Times New Roman" w:hAnsi="Times New Roman" w:cs="Cambria Math"/>
          </w:rPr>
          <m:t>e=</m:t>
        </m:r>
        <m:f>
          <m:fPr>
            <m:ctrlPr>
              <w:rPr>
                <w:rFonts w:ascii="Times New Roman" w:hAnsi="Times New Roman"/>
              </w:rPr>
            </m:ctrlPr>
          </m:fPr>
          <m:num>
            <m:r>
              <w:rPr>
                <w:rFonts w:ascii="Times New Roman" w:hAnsi="Times New Roman" w:cs="Cambria Math"/>
              </w:rPr>
              <m:t>2c</m:t>
            </m:r>
          </m:num>
          <m:den>
            <m:r>
              <w:rPr>
                <w:rFonts w:ascii="Times New Roman" w:hAnsi="Times New Roman" w:cs="Cambria Math"/>
              </w:rPr>
              <m:t>2a</m:t>
            </m:r>
          </m:den>
        </m:f>
        <m:r>
          <w:rPr>
            <w:rFonts w:ascii="Times New Roman" w:hAnsi="Times New Roman" w:cs="Cambria Math"/>
          </w:rPr>
          <m:t>=</m:t>
        </m:r>
        <m:f>
          <m:fPr>
            <m:ctrlPr>
              <w:rPr>
                <w:rFonts w:ascii="Times New Roman" w:hAnsi="Times New Roman"/>
              </w:rPr>
            </m:ctrlPr>
          </m:fPr>
          <m:num>
            <m:d>
              <m:dPr>
                <m:begChr m:val="|"/>
                <m:endChr m:val="|"/>
                <m:ctrlPr>
                  <w:rPr>
                    <w:rFonts w:ascii="Times New Roman" w:hAnsi="Times New Roman"/>
                  </w:rPr>
                </m:ctrlPr>
              </m:dPr>
              <m:e>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num>
          <m:den>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e>
            </m:d>
            <m:r>
              <w:rPr>
                <w:rFonts w:ascii="Times New Roman" w:hAnsi="Times New Roman" w:cs="Cambria Math"/>
              </w:rPr>
              <m:t>+</m:t>
            </m:r>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den>
        </m:f>
        <m:r>
          <w:rPr>
            <w:rFonts w:ascii="Times New Roman" w:hAnsi="Times New Roman" w:cs="Cambria Math"/>
          </w:rPr>
          <m:t>=</m:t>
        </m:r>
        <m:f>
          <m:fPr>
            <m:ctrlPr>
              <w:rPr>
                <w:rFonts w:ascii="Times New Roman" w:hAnsi="Times New Roman"/>
              </w:rPr>
            </m:ctrlPr>
          </m:fPr>
          <m:num>
            <m:r>
              <m:rPr>
                <m:nor/>
              </m:rPr>
              <w:rPr>
                <w:rFonts w:ascii="Times New Roman" w:hAnsi="Times New Roman" w:cs="Cambria Math"/>
              </w:rPr>
              <m:t>sin</m:t>
            </m:r>
            <m:r>
              <w:rPr>
                <w:rFonts w:ascii="Times New Roman" w:hAnsi="Times New Roman" w:cs="Cambria Math"/>
              </w:rPr>
              <m:t>θ</m:t>
            </m:r>
          </m:num>
          <m:den>
            <m:r>
              <m:rPr>
                <m:nor/>
              </m:rPr>
              <w:rPr>
                <w:rFonts w:ascii="Times New Roman" w:hAnsi="Times New Roman" w:cs="Cambria Math"/>
              </w:rPr>
              <m:t>sin</m:t>
            </m:r>
            <m:r>
              <w:rPr>
                <w:rFonts w:ascii="Times New Roman" w:hAnsi="Times New Roman" w:cs="Cambria Math"/>
              </w:rPr>
              <m:t>α+</m:t>
            </m:r>
            <m:r>
              <m:rPr>
                <m:nor/>
              </m:rPr>
              <w:rPr>
                <w:rFonts w:ascii="Times New Roman" w:hAnsi="Times New Roman" w:cs="Cambria Math"/>
              </w:rPr>
              <m:t>sin</m:t>
            </m:r>
            <m:r>
              <w:rPr>
                <w:rFonts w:ascii="Times New Roman" w:hAnsi="Times New Roman" w:cs="Cambria Math"/>
              </w:rPr>
              <m:t>β</m:t>
            </m:r>
          </m:den>
        </m:f>
      </m:oMath>
      <w:r>
        <w:rPr>
          <w:sz w:val="24"/>
          <w:szCs w:val="24"/>
        </w:rPr>
        <w:t>，</w:t>
      </w:r>
    </w:p>
    <w:p xmlns:mo="http://schemas.microsoft.com/office/mac/office/2008/main" xmlns:mv="urn:schemas-microsoft-com:mac:vml" w14:paraId="16D68DE3" w14:textId="77777777" w:rsidR="0028427C" w:rsidRPr="0028427C" w:rsidRDefault="0028427C" w:rsidP="0028427C">
      <w:pPr>
        <w:spacing w:line="410" w:lineRule="atLeast" w:before="0" w:after="0"/>
        <w:jc w:val="left"/>
        <w:rPr>
          <w:b/>
          <w:bCs/>
        </w:rPr>
      </w:pPr>
      <w:r w:rsidRPr="0028427C">
        <w:rPr>
          <w:b/>
          <w:bCs/>
          <w:sz w:val="24"/>
          <w:szCs w:val="24"/>
        </w:rPr>
        <w:t>圆锥曲线焦点三角形高考核心</w:t>
      </w:r>
      <w:proofErr w:type="gramStart"/>
      <w:r w:rsidRPr="0028427C">
        <w:rPr>
          <w:b/>
          <w:bCs/>
          <w:sz w:val="24"/>
          <w:szCs w:val="24"/>
        </w:rPr>
        <w:t>秒杀性质</w:t>
      </w:r>
      <w:proofErr w:type="gramEnd"/>
      <w:r w:rsidRPr="0028427C">
        <w:rPr>
          <w:b/>
          <w:bCs/>
          <w:sz w:val="24"/>
          <w:szCs w:val="24"/>
        </w:rPr>
        <w:t>汇总</w:t>
      </w:r>
    </w:p>
    <w:p xmlns:mo="http://schemas.microsoft.com/office/mac/office/2008/main" xmlns:mv="urn:schemas-microsoft-com:mac:vml" w14:paraId="400DEA0C" w14:textId="77777777" w:rsidR="0028427C" w:rsidRPr="0028427C" w:rsidRDefault="0028427C" w:rsidP="0028427C">
      <w:pPr>
        <w:spacing w:line="410" w:lineRule="atLeast" w:before="0" w:after="0"/>
        <w:jc w:val="left"/>
      </w:pPr>
      <w:r w:rsidRPr="0028427C">
        <w:rPr>
          <w:sz w:val="24"/>
          <w:szCs w:val="24"/>
        </w:rPr>
        <w:t>在高考和各省市模拟题的解析几何模块中，圆锥曲线（椭圆与双曲线）的焦点三角形是一个极高频的考查背景。传统的</w:t>
      </w:r>
      <w:proofErr w:type="gramStart"/>
      <w:r w:rsidRPr="0028427C">
        <w:rPr>
          <w:sz w:val="24"/>
          <w:szCs w:val="24"/>
        </w:rPr>
        <w:t>代数硬算方法</w:t>
      </w:r>
      <w:proofErr w:type="gramEnd"/>
      <w:r w:rsidRPr="0028427C">
        <w:rPr>
          <w:sz w:val="24"/>
          <w:szCs w:val="24"/>
        </w:rPr>
        <w:t>步骤繁琐、计算量大，极易出错。熟练掌握并灵活运用焦点三角形的</w:t>
      </w:r>
      <w:proofErr w:type="gramStart"/>
      <w:r w:rsidRPr="0028427C">
        <w:rPr>
          <w:sz w:val="24"/>
          <w:szCs w:val="24"/>
        </w:rPr>
        <w:t>核心秒杀性质</w:t>
      </w:r>
      <w:proofErr w:type="gramEnd"/>
      <w:r w:rsidRPr="0028427C">
        <w:rPr>
          <w:sz w:val="24"/>
          <w:szCs w:val="24"/>
        </w:rPr>
        <w:t>，能够实现</w:t>
      </w:r>
      <w:r w:rsidRPr="0028427C">
        <w:rPr>
          <w:sz w:val="24"/>
          <w:szCs w:val="24"/>
        </w:rPr>
        <w:t>“</w:t>
      </w:r>
      <w:r w:rsidRPr="0028427C">
        <w:rPr>
          <w:sz w:val="24"/>
          <w:szCs w:val="24"/>
        </w:rPr>
        <w:t>数形结合、秒杀选填</w:t>
      </w:r>
      <w:r w:rsidRPr="0028427C">
        <w:rPr>
          <w:sz w:val="24"/>
          <w:szCs w:val="24"/>
        </w:rPr>
        <w:t>”</w:t>
      </w:r>
      <w:r w:rsidRPr="0028427C">
        <w:rPr>
          <w:sz w:val="24"/>
          <w:szCs w:val="24"/>
        </w:rPr>
        <w:t>。以下为针对椭圆与双曲线焦点三角形核心缺失性质的系统性深层补充与推导。</w:t>
      </w:r>
    </w:p>
    <w:p xmlns:mo="http://schemas.microsoft.com/office/mac/office/2008/main" xmlns:mv="urn:schemas-microsoft-com:mac:vml" w14:paraId="70D8AB1E" w14:textId="77777777" w:rsidR="0028427C" w:rsidRPr="0028427C" w:rsidRDefault="0028427C" w:rsidP="0028427C">
      <w:pPr>
        <w:spacing w:line="410" w:lineRule="atLeast" w:before="0" w:after="0"/>
        <w:jc w:val="left"/>
        <w:rPr>
          <w:b/>
          <w:bCs/>
        </w:rPr>
      </w:pPr>
      <w:r w:rsidRPr="0028427C">
        <w:rPr>
          <w:b/>
          <w:bCs/>
          <w:sz w:val="24"/>
          <w:szCs w:val="24"/>
        </w:rPr>
        <w:t>椭圆焦点三角形核心性质拓展</w:t>
      </w:r>
      <w:r w:rsidRPr="0028427C">
        <w:rPr>
          <w:b/>
          <w:bCs/>
          <w:sz w:val="24"/>
          <w:szCs w:val="24"/>
        </w:rPr>
        <w:t xml:space="preserve"/>
      </w:r>
      <w:r w:rsidRPr="0028427C">
        <w:rPr>
          <w:b/>
          <w:bCs/>
          <w:sz w:val="24"/>
          <w:szCs w:val="24"/>
        </w:rPr>
        <w:t/>
      </w:r>
    </w:p>
    <w:p xmlns:mo="http://schemas.microsoft.com/office/mac/office/2008/main" xmlns:mv="urn:schemas-microsoft-com:mac:vml" w14:paraId="43299928" w14:textId="77777777" w:rsidR="0028427C" w:rsidRPr="0028427C" w:rsidRDefault="0028427C" w:rsidP="0028427C">
      <w:pPr>
        <w:spacing w:line="410" w:lineRule="atLeast" w:before="0" w:after="0"/>
        <w:jc w:val="left"/>
      </w:pPr>
      <w:r w:rsidRPr="0028427C">
        <w:rPr>
          <w:sz w:val="24"/>
          <w:szCs w:val="24"/>
        </w:rPr>
        <w:t>设</w:t>
      </w:r>
      <w:r w:rsidRPr="0028427C">
        <w:rPr>
          <w:sz w:val="24"/>
          <w:szCs w:val="24"/>
        </w:rPr>
        <w:t xml:space="preserve"> P(x₀, y₀) </w:t>
      </w:r>
      <w:r w:rsidRPr="0028427C">
        <w:rPr>
          <w:sz w:val="24"/>
          <w:szCs w:val="24"/>
        </w:rPr>
        <w:t>为椭圆</w:t>
      </w:r>
      <w:r w:rsidRPr="0028427C">
        <w:rPr>
          <w:sz w:val="24"/>
          <w:szCs w:val="24"/>
        </w:rPr>
        <w:t xml:space="preserve"> C: x²/a² + y²/b² = 1 (a &gt; b &gt; 0) </w:t>
      </w:r>
      <w:r w:rsidRPr="0028427C">
        <w:rPr>
          <w:sz w:val="24"/>
          <w:szCs w:val="24"/>
        </w:rPr>
        <w:t>上任意一点（</w:t>
      </w:r>
      <w:r w:rsidRPr="0028427C">
        <w:rPr>
          <w:sz w:val="24"/>
          <w:szCs w:val="24"/>
        </w:rPr>
        <w:t>y₀ ≠ 0</w:t>
      </w:r>
      <w:r w:rsidRPr="0028427C">
        <w:rPr>
          <w:sz w:val="24"/>
          <w:szCs w:val="24"/>
        </w:rPr>
        <w:t>），</w:t>
      </w:r>
      <w:r w:rsidRPr="0028427C">
        <w:rPr>
          <w:sz w:val="24"/>
          <w:szCs w:val="24"/>
        </w:rPr>
        <w:t>F₁</w:t>
      </w:r>
      <w:r w:rsidRPr="0028427C">
        <w:rPr>
          <w:sz w:val="24"/>
          <w:szCs w:val="24"/>
        </w:rPr>
        <w:t>、</w:t>
      </w:r>
      <w:r w:rsidRPr="0028427C">
        <w:rPr>
          <w:sz w:val="24"/>
          <w:szCs w:val="24"/>
        </w:rPr>
        <w:t xml:space="preserve">F₂ </w:t>
      </w:r>
      <w:r w:rsidRPr="0028427C">
        <w:rPr>
          <w:sz w:val="24"/>
          <w:szCs w:val="24"/>
        </w:rPr>
        <w:t>分别为椭圆的左、右焦点，记</w:t>
      </w:r>
      <w:r w:rsidRPr="0028427C">
        <w:rPr>
          <w:sz w:val="24"/>
          <w:szCs w:val="24"/>
        </w:rPr>
        <w:t xml:space="preserve"> </w:t>
      </w:r>
      <w:r w:rsidRPr="0028427C">
        <w:rPr>
          <w:rFonts w:ascii="Times New Roman" w:hAnsi="Times New Roman" w:cs="宋体" w:hint="eastAsia"/>
          <w:sz w:val="24"/>
          <w:szCs w:val="24"/>
        </w:rPr>
        <w:t>∠</w:t>
      </w:r>
      <w:r w:rsidRPr="0028427C">
        <w:rPr>
          <w:sz w:val="24"/>
          <w:szCs w:val="24"/>
        </w:rPr>
        <w:t>F₁PF₂ = θ</w:t>
      </w:r>
      <w:r w:rsidRPr="0028427C">
        <w:rPr>
          <w:sz w:val="24"/>
          <w:szCs w:val="24"/>
        </w:rPr>
        <w:t>。</w:t>
      </w:r>
    </w:p>
    <w:p xmlns:mo="http://schemas.microsoft.com/office/mac/office/2008/main" xmlns:mv="urn:schemas-microsoft-com:mac:vml" w14:paraId="2DE565BB" w14:textId="77777777" w:rsidR="0028427C" w:rsidRPr="0028427C" w:rsidRDefault="0028427C" w:rsidP="0028427C">
      <w:pPr>
        <w:spacing w:line="410" w:lineRule="atLeast" w:before="0" w:after="0"/>
        <w:jc w:val="left"/>
        <w:rPr>
          <w:b/>
          <w:bCs/>
        </w:rPr>
      </w:pPr>
      <w:r w:rsidRPr="0028427C">
        <w:rPr>
          <w:sz w:val="24"/>
          <w:szCs w:val="24"/>
        </w:rPr>
        <w:t xml:space="preserve">①</w:t>
      </w:r>
      <w:r w:rsidRPr="0028427C">
        <w:rPr>
          <w:b/>
          <w:bCs/>
          <w:sz w:val="24"/>
          <w:szCs w:val="24"/>
        </w:rPr>
        <w:t>面积公式与精简推导（</w:t>
      </w:r>
      <w:proofErr w:type="gramStart"/>
      <w:r w:rsidRPr="0028427C">
        <w:rPr>
          <w:b/>
          <w:bCs/>
          <w:sz w:val="24"/>
          <w:szCs w:val="24"/>
        </w:rPr>
        <w:t>核心秒杀工具</w:t>
      </w:r>
      <w:proofErr w:type="gramEnd"/>
      <w:r w:rsidRPr="0028427C">
        <w:rPr>
          <w:b/>
          <w:bCs/>
          <w:sz w:val="24"/>
          <w:szCs w:val="24"/>
        </w:rPr>
        <w:t>）</w:t>
      </w:r>
    </w:p>
    <w:p xmlns:mo="http://schemas.microsoft.com/office/mac/office/2008/main" xmlns:mv="urn:schemas-microsoft-com:mac:vml" w14:paraId="45895E9E" w14:textId="058ADFC5" w:rsidR="0028427C" w:rsidRPr="0028427C" w:rsidRDefault="0028427C" w:rsidP="0028427C">
      <w:pPr>
        <w:spacing w:line="410" w:lineRule="atLeast" w:before="0" w:after="0"/>
        <w:jc w:val="left"/>
        <w:rPr>
          <w:sz w:val="24"/>
          <w:szCs w:val="24"/>
        </w:rPr>
      </w:pPr>
      <w:r w:rsidRPr="0028427C">
        <w:rPr>
          <w:sz w:val="24"/>
          <w:szCs w:val="24"/>
          <w:shd w:val="clear" w:color="auto" w:fill="C9C9C9"/>
        </w:rPr>
        <w:t>【结论】</w:t>
      </w:r>
      <w:r w:rsidRPr="0028427C">
        <w:rPr>
          <w:sz w:val="24"/>
          <w:szCs w:val="24"/>
        </w:rPr>
        <w:t xml:space="preserve"> </w:t>
      </w:r>
      <w:r w:rsidRPr="0028427C">
        <w:rPr>
          <w:sz w:val="24"/>
          <w:szCs w:val="24"/>
        </w:rPr>
        <w:t>椭圆焦点三角形的面积公式为：</w:t>
      </w:r>
      <w:r w:rsidRPr="0028427C">
        <w:rPr>
          <w:b/>
          <w:bCs/>
          <w:sz w:val="24"/>
          <w:szCs w:val="24"/>
        </w:rPr>
        <w:t>S_ΔPF₁F₂ = b² · tan(θ/2)</w:t>
      </w:r>
    </w:p>
    <w:p xmlns:mo="http://schemas.microsoft.com/office/mac/office/2008/main" xmlns:mv="urn:schemas-microsoft-com:mac:vml" w14:paraId="41FFA1C6" w14:textId="77777777" w:rsidR="0028427C" w:rsidRPr="0028427C" w:rsidRDefault="0028427C" w:rsidP="0028427C">
      <w:pPr>
        <w:spacing w:line="410" w:lineRule="atLeast" w:before="0" w:after="0"/>
        <w:jc w:val="left"/>
        <w:rPr>
          <w:sz w:val="24"/>
          <w:szCs w:val="24"/>
        </w:rPr>
      </w:pPr>
      <w:r w:rsidRPr="0028427C">
        <w:rPr>
          <w:sz w:val="24"/>
          <w:szCs w:val="24"/>
          <w:shd w:val="clear" w:color="auto" w:fill="C9C9C9"/>
        </w:rPr>
        <w:t>【推导过程】</w:t>
      </w:r>
    </w:p>
    <w:p xmlns:mo="http://schemas.microsoft.com/office/mac/office/2008/main" xmlns:mv="urn:schemas-microsoft-com:mac:vml" w14:paraId="06EE029F" w14:textId="77777777" w:rsidR="0028427C" w:rsidRPr="0028427C" w:rsidRDefault="0028427C" w:rsidP="0028427C">
      <w:pPr>
        <w:spacing w:line="410" w:lineRule="atLeast" w:before="0" w:after="0"/>
        <w:jc w:val="left"/>
      </w:pPr>
      <w:r w:rsidRPr="0028427C">
        <w:rPr>
          <w:sz w:val="24"/>
          <w:szCs w:val="24"/>
        </w:rPr>
        <w:t>根据三角形面积公式，</w:t>
      </w:r>
      <w:r w:rsidRPr="0028427C">
        <w:rPr>
          <w:sz w:val="24"/>
          <w:szCs w:val="24"/>
        </w:rPr>
        <w:t>S = (1/2)·|PF₁|·|PF₂|·</w:t>
      </w:r>
      <w:proofErr w:type="spellStart"/>
      <w:r w:rsidRPr="0028427C">
        <w:rPr>
          <w:sz w:val="24"/>
          <w:szCs w:val="24"/>
        </w:rPr>
        <w:t>sinθ</w:t>
      </w:r>
      <w:proofErr w:type="spellEnd"/>
      <w:r w:rsidRPr="0028427C">
        <w:rPr>
          <w:sz w:val="24"/>
          <w:szCs w:val="24"/>
        </w:rPr>
        <w:t>。</w:t>
      </w:r>
    </w:p>
    <w:p xmlns:mo="http://schemas.microsoft.com/office/mac/office/2008/main" xmlns:mv="urn:schemas-microsoft-com:mac:vml" w14:paraId="73E7517E" w14:textId="77777777" w:rsidR="0028427C" w:rsidRPr="0028427C" w:rsidRDefault="0028427C" w:rsidP="0028427C">
      <w:pPr>
        <w:spacing w:line="410" w:lineRule="atLeast" w:before="0" w:after="0"/>
        <w:jc w:val="left"/>
      </w:pPr>
      <w:r w:rsidRPr="0028427C">
        <w:rPr>
          <w:sz w:val="24"/>
          <w:szCs w:val="24"/>
        </w:rPr>
        <w:t>由余弦定理：</w:t>
      </w:r>
      <w:r w:rsidRPr="0028427C">
        <w:rPr>
          <w:sz w:val="24"/>
          <w:szCs w:val="24"/>
        </w:rPr>
        <w:t>|F₁F₂|² = 4c² = |PF₁|² + |PF₂|² - 2|PF₁||PF₂|</w:t>
      </w:r>
      <w:proofErr w:type="spellStart"/>
      <w:r w:rsidRPr="0028427C">
        <w:rPr>
          <w:sz w:val="24"/>
          <w:szCs w:val="24"/>
        </w:rPr>
        <w:t>cosθ</w:t>
      </w:r>
      <w:proofErr w:type="spellEnd"/>
      <w:r w:rsidRPr="0028427C">
        <w:rPr>
          <w:sz w:val="24"/>
          <w:szCs w:val="24"/>
        </w:rPr>
        <w:t>。</w:t>
      </w:r>
    </w:p>
    <w:p xmlns:mo="http://schemas.microsoft.com/office/mac/office/2008/main" xmlns:mv="urn:schemas-microsoft-com:mac:vml" w14:paraId="0C2E56C6" w14:textId="77777777" w:rsidR="0028427C" w:rsidRPr="0028427C" w:rsidRDefault="0028427C" w:rsidP="0028427C">
      <w:pPr>
        <w:spacing w:line="410" w:lineRule="atLeast" w:before="0" w:after="0"/>
        <w:jc w:val="left"/>
      </w:pPr>
      <w:r w:rsidRPr="0028427C">
        <w:rPr>
          <w:sz w:val="24"/>
          <w:szCs w:val="24"/>
        </w:rPr>
        <w:t>又由椭圆定义知：</w:t>
      </w:r>
      <w:r w:rsidRPr="0028427C">
        <w:rPr>
          <w:sz w:val="24"/>
          <w:szCs w:val="24"/>
        </w:rPr>
        <w:t>|PF₁| + |PF₂| = 2a</w:t>
      </w:r>
      <w:r w:rsidRPr="0028427C">
        <w:rPr>
          <w:sz w:val="24"/>
          <w:szCs w:val="24"/>
        </w:rPr>
        <w:t>，两边平方得：</w:t>
      </w:r>
      <w:r w:rsidRPr="0028427C">
        <w:rPr>
          <w:sz w:val="24"/>
          <w:szCs w:val="24"/>
        </w:rPr>
        <w:t>|PF₁|² + |PF₂|² = 4a² - 2|PF₁||PF₂|</w:t>
      </w:r>
      <w:r w:rsidRPr="0028427C">
        <w:rPr>
          <w:sz w:val="24"/>
          <w:szCs w:val="24"/>
        </w:rPr>
        <w:t>。</w:t>
      </w:r>
    </w:p>
    <w:p xmlns:mo="http://schemas.microsoft.com/office/mac/office/2008/main" xmlns:mv="urn:schemas-microsoft-com:mac:vml" w14:paraId="68C3911D" w14:textId="77777777" w:rsidR="0028427C" w:rsidRPr="0028427C" w:rsidRDefault="0028427C" w:rsidP="0028427C">
      <w:pPr>
        <w:spacing w:line="410" w:lineRule="atLeast" w:before="0" w:after="0"/>
        <w:jc w:val="left"/>
      </w:pPr>
      <w:r w:rsidRPr="0028427C">
        <w:rPr>
          <w:sz w:val="24"/>
          <w:szCs w:val="24"/>
        </w:rPr>
        <w:t>代入余弦定理式中：</w:t>
      </w:r>
      <w:r w:rsidRPr="0028427C">
        <w:rPr>
          <w:sz w:val="24"/>
          <w:szCs w:val="24"/>
        </w:rPr>
        <w:t>4c² = 4a² - 2|PF₁||PF₂| - 2|PF₁||PF₂|</w:t>
      </w:r>
      <w:proofErr w:type="spellStart"/>
      <w:r w:rsidRPr="0028427C">
        <w:rPr>
          <w:sz w:val="24"/>
          <w:szCs w:val="24"/>
        </w:rPr>
        <w:t>cosθ</w:t>
      </w:r>
      <w:proofErr w:type="spellEnd"/>
      <w:r w:rsidRPr="0028427C">
        <w:rPr>
          <w:sz w:val="24"/>
          <w:szCs w:val="24"/>
        </w:rPr>
        <w:t>，</w:t>
      </w:r>
    </w:p>
    <w:p xmlns:mo="http://schemas.microsoft.com/office/mac/office/2008/main" xmlns:mv="urn:schemas-microsoft-com:mac:vml" w14:paraId="31A305AA" w14:textId="77777777" w:rsidR="0028427C" w:rsidRPr="0028427C" w:rsidRDefault="0028427C" w:rsidP="0028427C">
      <w:pPr>
        <w:spacing w:line="410" w:lineRule="atLeast" w:before="0" w:after="0"/>
        <w:jc w:val="left"/>
      </w:pPr>
      <w:r w:rsidRPr="0028427C">
        <w:rPr>
          <w:sz w:val="24"/>
          <w:szCs w:val="24"/>
        </w:rPr>
        <w:t>移项化简：</w:t>
      </w:r>
      <w:r w:rsidRPr="0028427C">
        <w:rPr>
          <w:sz w:val="24"/>
          <w:szCs w:val="24"/>
        </w:rPr>
        <w:t xml:space="preserve">2|PF₁||PF₂|(1 + </w:t>
      </w:r>
      <w:proofErr w:type="spellStart"/>
      <w:r w:rsidRPr="0028427C">
        <w:rPr>
          <w:sz w:val="24"/>
          <w:szCs w:val="24"/>
        </w:rPr>
        <w:t>cosθ</w:t>
      </w:r>
      <w:proofErr w:type="spellEnd"/>
      <w:r w:rsidRPr="0028427C">
        <w:rPr>
          <w:sz w:val="24"/>
          <w:szCs w:val="24"/>
        </w:rPr>
        <w:t>) = 4(a² - c²) = 4b²</w:t>
      </w:r>
      <w:r w:rsidRPr="0028427C">
        <w:rPr>
          <w:sz w:val="24"/>
          <w:szCs w:val="24"/>
        </w:rPr>
        <w:t>，</w:t>
      </w:r>
    </w:p>
    <w:p xmlns:mo="http://schemas.microsoft.com/office/mac/office/2008/main" xmlns:mv="urn:schemas-microsoft-com:mac:vml" w14:paraId="561D1576" w14:textId="77777777" w:rsidR="0028427C" w:rsidRPr="0028427C" w:rsidRDefault="0028427C" w:rsidP="0028427C">
      <w:pPr>
        <w:spacing w:line="410" w:lineRule="atLeast" w:before="0" w:after="0"/>
        <w:jc w:val="left"/>
      </w:pPr>
      <w:r w:rsidRPr="0028427C">
        <w:rPr>
          <w:sz w:val="24"/>
          <w:szCs w:val="24"/>
        </w:rPr>
        <w:t>得：</w:t>
      </w:r>
      <w:r w:rsidRPr="0028427C">
        <w:rPr>
          <w:sz w:val="24"/>
          <w:szCs w:val="24"/>
        </w:rPr>
        <w:t xml:space="preserve">|PF₁||PF₂| = 2b² / (1 + </w:t>
      </w:r>
      <w:proofErr w:type="spellStart"/>
      <w:r w:rsidRPr="0028427C">
        <w:rPr>
          <w:sz w:val="24"/>
          <w:szCs w:val="24"/>
        </w:rPr>
        <w:t>cosθ</w:t>
      </w:r>
      <w:proofErr w:type="spellEnd"/>
      <w:r w:rsidRPr="0028427C">
        <w:rPr>
          <w:sz w:val="24"/>
          <w:szCs w:val="24"/>
        </w:rPr>
        <w:t>)</w:t>
      </w:r>
      <w:r w:rsidRPr="0028427C">
        <w:rPr>
          <w:sz w:val="24"/>
          <w:szCs w:val="24"/>
        </w:rPr>
        <w:t>。</w:t>
      </w:r>
    </w:p>
    <w:p xmlns:mo="http://schemas.microsoft.com/office/mac/office/2008/main" xmlns:mv="urn:schemas-microsoft-com:mac:vml" w14:paraId="34CD2D61" w14:textId="77777777" w:rsidR="0028427C" w:rsidRPr="0028427C" w:rsidRDefault="0028427C" w:rsidP="0028427C">
      <w:pPr>
        <w:spacing w:line="410" w:lineRule="atLeast" w:before="0" w:after="0"/>
        <w:jc w:val="left"/>
      </w:pPr>
      <w:r w:rsidRPr="0028427C">
        <w:rPr>
          <w:sz w:val="24"/>
          <w:szCs w:val="24"/>
        </w:rPr>
        <w:t>将此代入面积公式：</w:t>
      </w:r>
      <w:r w:rsidRPr="0028427C">
        <w:rPr>
          <w:sz w:val="24"/>
          <w:szCs w:val="24"/>
        </w:rPr>
        <w:t xml:space="preserve">S = (1/2) · [2b² / (1 + </w:t>
      </w:r>
      <w:proofErr w:type="spellStart"/>
      <w:r w:rsidRPr="0028427C">
        <w:rPr>
          <w:sz w:val="24"/>
          <w:szCs w:val="24"/>
        </w:rPr>
        <w:t>cosθ</w:t>
      </w:r>
      <w:proofErr w:type="spellEnd"/>
      <w:r w:rsidRPr="0028427C">
        <w:rPr>
          <w:sz w:val="24"/>
          <w:szCs w:val="24"/>
        </w:rPr>
        <w:t xml:space="preserve">)] · </w:t>
      </w:r>
      <w:proofErr w:type="spellStart"/>
      <w:r w:rsidRPr="0028427C">
        <w:rPr>
          <w:sz w:val="24"/>
          <w:szCs w:val="24"/>
        </w:rPr>
        <w:t>sinθ</w:t>
      </w:r>
      <w:proofErr w:type="spellEnd"/>
      <w:r w:rsidRPr="0028427C">
        <w:rPr>
          <w:sz w:val="24"/>
          <w:szCs w:val="24"/>
        </w:rPr>
        <w:t xml:space="preserve"> = b² · [</w:t>
      </w:r>
      <w:proofErr w:type="spellStart"/>
      <w:r w:rsidRPr="0028427C">
        <w:rPr>
          <w:sz w:val="24"/>
          <w:szCs w:val="24"/>
        </w:rPr>
        <w:t>sinθ</w:t>
      </w:r>
      <w:proofErr w:type="spellEnd"/>
      <w:r w:rsidRPr="0028427C">
        <w:rPr>
          <w:sz w:val="24"/>
          <w:szCs w:val="24"/>
        </w:rPr>
        <w:t xml:space="preserve"> / (1 + </w:t>
      </w:r>
      <w:proofErr w:type="spellStart"/>
      <w:r w:rsidRPr="0028427C">
        <w:rPr>
          <w:sz w:val="24"/>
          <w:szCs w:val="24"/>
        </w:rPr>
        <w:t>cosθ</w:t>
      </w:r>
      <w:proofErr w:type="spellEnd"/>
      <w:r w:rsidRPr="0028427C">
        <w:rPr>
          <w:sz w:val="24"/>
          <w:szCs w:val="24"/>
        </w:rPr>
        <w:t>)]</w:t>
      </w:r>
      <w:r w:rsidRPr="0028427C">
        <w:rPr>
          <w:sz w:val="24"/>
          <w:szCs w:val="24"/>
        </w:rPr>
        <w:t>。</w:t>
      </w:r>
    </w:p>
    <w:p xmlns:mo="http://schemas.microsoft.com/office/mac/office/2008/main" xmlns:mv="urn:schemas-microsoft-com:mac:vml" w14:paraId="3E52B017" w14:textId="77777777" w:rsidR="0028427C" w:rsidRPr="0028427C" w:rsidRDefault="0028427C" w:rsidP="0028427C">
      <w:pPr>
        <w:spacing w:line="410" w:lineRule="atLeast" w:before="0" w:after="0"/>
        <w:jc w:val="left"/>
      </w:pPr>
      <w:r w:rsidRPr="0028427C">
        <w:rPr>
          <w:sz w:val="24"/>
          <w:szCs w:val="24"/>
        </w:rPr>
        <w:t>利用二倍角公式</w:t>
      </w:r>
      <w:r w:rsidRPr="0028427C">
        <w:rPr>
          <w:sz w:val="24"/>
          <w:szCs w:val="24"/>
        </w:rPr>
        <w:t xml:space="preserve"> </w:t>
      </w:r>
      <w:proofErr w:type="spellStart"/>
      <w:r w:rsidRPr="0028427C">
        <w:rPr>
          <w:sz w:val="24"/>
          <w:szCs w:val="24"/>
        </w:rPr>
        <w:t>sinθ</w:t>
      </w:r>
      <w:proofErr w:type="spellEnd"/>
      <w:r w:rsidRPr="0028427C">
        <w:rPr>
          <w:sz w:val="24"/>
          <w:szCs w:val="24"/>
        </w:rPr>
        <w:t xml:space="preserve"> = 2sin(θ/2)cos(θ/2) </w:t>
      </w:r>
      <w:r w:rsidRPr="0028427C">
        <w:rPr>
          <w:sz w:val="24"/>
          <w:szCs w:val="24"/>
        </w:rPr>
        <w:t>且</w:t>
      </w:r>
      <w:r w:rsidRPr="0028427C">
        <w:rPr>
          <w:sz w:val="24"/>
          <w:szCs w:val="24"/>
        </w:rPr>
        <w:t xml:space="preserve"> 1 + </w:t>
      </w:r>
      <w:proofErr w:type="spellStart"/>
      <w:r w:rsidRPr="0028427C">
        <w:rPr>
          <w:sz w:val="24"/>
          <w:szCs w:val="24"/>
        </w:rPr>
        <w:t>cosθ</w:t>
      </w:r>
      <w:proofErr w:type="spellEnd"/>
      <w:r w:rsidRPr="0028427C">
        <w:rPr>
          <w:sz w:val="24"/>
          <w:szCs w:val="24"/>
        </w:rPr>
        <w:t xml:space="preserve"> = 2cos²(θ/2)</w:t>
      </w:r>
      <w:r w:rsidRPr="0028427C">
        <w:rPr>
          <w:sz w:val="24"/>
          <w:szCs w:val="24"/>
        </w:rPr>
        <w:t>，化简可得：</w:t>
      </w:r>
      <w:r w:rsidRPr="0028427C">
        <w:rPr>
          <w:b/>
          <w:bCs/>
          <w:sz w:val="24"/>
          <w:szCs w:val="24"/>
        </w:rPr>
        <w:t>S = b² · tan(θ/2)</w:t>
      </w:r>
      <w:r w:rsidRPr="0028427C">
        <w:rPr>
          <w:sz w:val="24"/>
          <w:szCs w:val="24"/>
        </w:rPr>
        <w:t>。</w:t>
      </w:r>
    </w:p>
    <w:p xmlns:mo="http://schemas.microsoft.com/office/mac/office/2008/main" xmlns:mv="urn:schemas-microsoft-com:mac:vml" w14:paraId="053A31A2" w14:textId="77777777" w:rsidR="0028427C" w:rsidRPr="0028427C" w:rsidRDefault="0028427C" w:rsidP="0028427C">
      <w:pPr>
        <w:spacing w:line="410" w:lineRule="atLeast" w:before="0" w:after="0"/>
        <w:jc w:val="left"/>
        <w:rPr>
          <w:b/>
          <w:bCs/>
        </w:rPr>
      </w:pPr>
      <w:r w:rsidRPr="0028427C">
        <w:rPr>
          <w:sz w:val="24"/>
          <w:szCs w:val="24"/>
        </w:rPr>
        <w:t xml:space="preserve">②</w:t>
      </w:r>
      <w:r w:rsidRPr="0028427C">
        <w:rPr>
          <w:b/>
          <w:bCs/>
          <w:sz w:val="24"/>
          <w:szCs w:val="24"/>
        </w:rPr>
        <w:t>焦半径乘积的半角形式</w:t>
      </w:r>
    </w:p>
    <w:p xmlns:mo="http://schemas.microsoft.com/office/mac/office/2008/main" xmlns:mv="urn:schemas-microsoft-com:mac:vml" w14:paraId="248ECE13" w14:textId="77777777" w:rsidR="0028427C" w:rsidRPr="0028427C" w:rsidRDefault="0028427C" w:rsidP="0028427C">
      <w:pPr>
        <w:spacing w:line="410" w:lineRule="atLeast" w:before="0" w:after="0"/>
        <w:jc w:val="left"/>
        <w:rPr>
          <w:sz w:val="24"/>
          <w:szCs w:val="24"/>
        </w:rPr>
      </w:pPr>
      <w:r w:rsidRPr="0028427C">
        <w:rPr>
          <w:sz w:val="24"/>
          <w:szCs w:val="24"/>
          <w:shd w:val="clear" w:color="auto" w:fill="C9C9C9"/>
        </w:rPr>
        <w:t>【结论】</w:t>
      </w:r>
      <w:r w:rsidRPr="0028427C">
        <w:rPr>
          <w:sz w:val="24"/>
          <w:szCs w:val="24"/>
        </w:rPr>
        <w:t xml:space="preserve"> |PF₁| · |PF₂| = b² / cos²(θ/2)</w:t>
      </w:r>
    </w:p>
    <w:p xmlns:mo="http://schemas.microsoft.com/office/mac/office/2008/main" xmlns:mv="urn:schemas-microsoft-com:mac:vml" w14:paraId="1584678D" w14:textId="77777777" w:rsidR="0028427C" w:rsidRPr="0028427C" w:rsidRDefault="0028427C" w:rsidP="0028427C">
      <w:pPr>
        <w:spacing w:line="410" w:lineRule="atLeast" w:before="0" w:after="0"/>
        <w:jc w:val="left"/>
        <w:rPr>
          <w:sz w:val="24"/>
          <w:szCs w:val="24"/>
        </w:rPr>
      </w:pPr>
      <w:r w:rsidRPr="0028427C">
        <w:rPr>
          <w:sz w:val="24"/>
          <w:szCs w:val="24"/>
          <w:shd w:val="clear" w:color="auto" w:fill="C9C9C9"/>
        </w:rPr>
        <w:t>【应用场景】</w:t>
      </w:r>
      <w:r w:rsidRPr="0028427C">
        <w:rPr>
          <w:sz w:val="24"/>
          <w:szCs w:val="24"/>
        </w:rPr>
        <w:t xml:space="preserve"> </w:t>
      </w:r>
      <w:r w:rsidRPr="0028427C">
        <w:rPr>
          <w:sz w:val="24"/>
          <w:szCs w:val="24"/>
        </w:rPr>
        <w:t>当题目中涉及到焦半径乘积与顶角的关系，或者需要进行复杂的开方运算时，</w:t>
      </w:r>
      <w:r w:rsidRPr="0028427C">
        <w:rPr>
          <w:sz w:val="24"/>
          <w:szCs w:val="24"/>
        </w:rPr>
        <w:lastRenderedPageBreak/>
        <w:t>半角形式比原有的</w:t>
      </w:r>
      <w:r w:rsidRPr="0028427C">
        <w:rPr>
          <w:sz w:val="24"/>
          <w:szCs w:val="24"/>
        </w:rPr>
        <w:t xml:space="preserve"> 2b²/(1+cosθ) </w:t>
      </w:r>
      <w:r w:rsidRPr="0028427C">
        <w:rPr>
          <w:sz w:val="24"/>
          <w:szCs w:val="24"/>
        </w:rPr>
        <w:t>更加清爽，极易与面积公式配合</w:t>
      </w:r>
      <w:proofErr w:type="gramStart"/>
      <w:r w:rsidRPr="0028427C">
        <w:rPr>
          <w:sz w:val="24"/>
          <w:szCs w:val="24"/>
        </w:rPr>
        <w:t>进行消元化简</w:t>
      </w:r>
      <w:proofErr w:type="gramEnd"/>
      <w:r w:rsidRPr="0028427C">
        <w:rPr>
          <w:sz w:val="24"/>
          <w:szCs w:val="24"/>
        </w:rPr>
        <w:t>。</w:t>
      </w:r>
    </w:p>
    <w:p xmlns:mo="http://schemas.microsoft.com/office/mac/office/2008/main" xmlns:mv="urn:schemas-microsoft-com:mac:vml" w14:paraId="13854BFD" w14:textId="77777777" w:rsidR="0028427C" w:rsidRPr="0028427C" w:rsidRDefault="0028427C" w:rsidP="0028427C">
      <w:pPr>
        <w:spacing w:line="410" w:lineRule="atLeast" w:before="0" w:after="0"/>
        <w:jc w:val="left"/>
        <w:rPr>
          <w:b/>
          <w:bCs/>
        </w:rPr>
      </w:pPr>
      <w:r w:rsidRPr="0028427C">
        <w:rPr>
          <w:sz w:val="24"/>
          <w:szCs w:val="24"/>
        </w:rPr>
        <w:t xml:space="preserve">③</w:t>
      </w:r>
      <w:r w:rsidRPr="0028427C">
        <w:rPr>
          <w:b/>
          <w:bCs/>
          <w:sz w:val="24"/>
          <w:szCs w:val="24"/>
        </w:rPr>
        <w:t>面积与顶角的最大值（最值思维）</w:t>
      </w:r>
    </w:p>
    <w:p xmlns:mo="http://schemas.microsoft.com/office/mac/office/2008/main" xmlns:mv="urn:schemas-microsoft-com:mac:vml" w14:paraId="7BC0F27D" w14:textId="77777777" w:rsidR="0028427C" w:rsidRPr="0028427C" w:rsidRDefault="0028427C" w:rsidP="0028427C">
      <w:pPr>
        <w:spacing w:line="410" w:lineRule="atLeast" w:before="0" w:after="0"/>
        <w:jc w:val="left"/>
      </w:pPr>
      <w:r w:rsidRPr="0028427C">
        <w:rPr>
          <w:sz w:val="24"/>
          <w:szCs w:val="24"/>
        </w:rPr>
        <w:t>随着点</w:t>
      </w:r>
      <w:r w:rsidRPr="0028427C">
        <w:rPr>
          <w:sz w:val="24"/>
          <w:szCs w:val="24"/>
        </w:rPr>
        <w:t xml:space="preserve"> P </w:t>
      </w:r>
      <w:r w:rsidRPr="0028427C">
        <w:rPr>
          <w:sz w:val="24"/>
          <w:szCs w:val="24"/>
        </w:rPr>
        <w:t>在椭圆上运动，焦点三角形的面积与顶角存在天然的边界约束：</w:t>
      </w:r>
    </w:p>
    <w:p xmlns:mo="http://schemas.microsoft.com/office/mac/office/2008/main" xmlns:mv="urn:schemas-microsoft-com:mac:vml" w14:paraId="34238D7D" w14:textId="77777777" w:rsidR="0028427C" w:rsidRPr="0028427C" w:rsidRDefault="0028427C" w:rsidP="0028427C">
      <w:pPr>
        <w:numPr>
          <w:ilvl w:val="0"/>
          <w:numId w:val="10"/>
        </w:numPr>
        <w:spacing w:line="410" w:lineRule="atLeast" w:before="0" w:after="0"/>
        <w:jc w:val="left"/>
      </w:pPr>
      <w:r w:rsidRPr="0028427C">
        <w:rPr>
          <w:b/>
          <w:bCs/>
          <w:sz w:val="24"/>
          <w:szCs w:val="24"/>
        </w:rPr>
        <w:t>面积最大值：</w:t>
      </w:r>
      <w:r w:rsidRPr="0028427C">
        <w:rPr>
          <w:sz w:val="24"/>
          <w:szCs w:val="24"/>
        </w:rPr>
        <w:t>当且仅当点</w:t>
      </w:r>
      <w:r w:rsidRPr="0028427C">
        <w:rPr>
          <w:sz w:val="24"/>
          <w:szCs w:val="24"/>
        </w:rPr>
        <w:t xml:space="preserve"> P </w:t>
      </w:r>
      <w:r w:rsidRPr="0028427C">
        <w:rPr>
          <w:sz w:val="24"/>
          <w:szCs w:val="24"/>
        </w:rPr>
        <w:t>运动到椭圆的</w:t>
      </w:r>
      <w:r w:rsidRPr="0028427C">
        <w:rPr>
          <w:b/>
          <w:bCs/>
          <w:sz w:val="24"/>
          <w:szCs w:val="24"/>
        </w:rPr>
        <w:t>短轴端点</w:t>
      </w:r>
      <w:r w:rsidRPr="0028427C">
        <w:rPr>
          <w:sz w:val="24"/>
          <w:szCs w:val="24"/>
        </w:rPr>
        <w:t>（即上、下顶点）时，点</w:t>
      </w:r>
      <w:r w:rsidRPr="0028427C">
        <w:rPr>
          <w:sz w:val="24"/>
          <w:szCs w:val="24"/>
        </w:rPr>
        <w:t xml:space="preserve"> P </w:t>
      </w:r>
      <w:r w:rsidRPr="0028427C">
        <w:rPr>
          <w:sz w:val="24"/>
          <w:szCs w:val="24"/>
        </w:rPr>
        <w:t>的纵坐标绝对值</w:t>
      </w:r>
      <w:r w:rsidRPr="0028427C">
        <w:rPr>
          <w:sz w:val="24"/>
          <w:szCs w:val="24"/>
        </w:rPr>
        <w:t xml:space="preserve"> |y₀| </w:t>
      </w:r>
      <w:r w:rsidRPr="0028427C">
        <w:rPr>
          <w:sz w:val="24"/>
          <w:szCs w:val="24"/>
        </w:rPr>
        <w:t>达到最大值</w:t>
      </w:r>
      <w:r w:rsidRPr="0028427C">
        <w:rPr>
          <w:sz w:val="24"/>
          <w:szCs w:val="24"/>
        </w:rPr>
        <w:t xml:space="preserve"> b</w:t>
      </w:r>
      <w:r w:rsidRPr="0028427C">
        <w:rPr>
          <w:sz w:val="24"/>
          <w:szCs w:val="24"/>
        </w:rPr>
        <w:t>。此时焦点三角形的面积取得最大值：</w:t>
      </w:r>
      <w:proofErr w:type="spellStart"/>
      <w:r w:rsidRPr="0028427C">
        <w:rPr>
          <w:b/>
          <w:bCs/>
          <w:sz w:val="24"/>
          <w:szCs w:val="24"/>
        </w:rPr>
        <w:t>S_max</w:t>
      </w:r>
      <w:proofErr w:type="spellEnd"/>
      <w:r w:rsidRPr="0028427C">
        <w:rPr>
          <w:b/>
          <w:bCs/>
          <w:sz w:val="24"/>
          <w:szCs w:val="24"/>
        </w:rPr>
        <w:t xml:space="preserve"> = </w:t>
      </w:r>
      <w:proofErr w:type="spellStart"/>
      <w:r w:rsidRPr="0028427C">
        <w:rPr>
          <w:b/>
          <w:bCs/>
          <w:sz w:val="24"/>
          <w:szCs w:val="24"/>
        </w:rPr>
        <w:t>bc</w:t>
      </w:r>
      <w:proofErr w:type="spellEnd"/>
      <w:r w:rsidRPr="0028427C">
        <w:rPr>
          <w:sz w:val="24"/>
          <w:szCs w:val="24"/>
        </w:rPr>
        <w:t>。</w:t>
      </w:r>
    </w:p>
    <w:p xmlns:mo="http://schemas.microsoft.com/office/mac/office/2008/main" xmlns:mv="urn:schemas-microsoft-com:mac:vml" w14:paraId="52F7B36D" w14:textId="77777777" w:rsidR="0028427C" w:rsidRPr="0028427C" w:rsidRDefault="0028427C" w:rsidP="0028427C">
      <w:pPr>
        <w:numPr>
          <w:ilvl w:val="0"/>
          <w:numId w:val="10"/>
        </w:numPr>
        <w:spacing w:line="410" w:lineRule="atLeast" w:before="0" w:after="0"/>
        <w:jc w:val="left"/>
      </w:pPr>
      <w:r w:rsidRPr="0028427C">
        <w:rPr>
          <w:b/>
          <w:bCs/>
          <w:sz w:val="24"/>
          <w:szCs w:val="24"/>
        </w:rPr>
        <w:t>顶角最大值与离心率关系：</w:t>
      </w:r>
      <w:r w:rsidRPr="0028427C">
        <w:rPr>
          <w:sz w:val="24"/>
          <w:szCs w:val="24"/>
        </w:rPr>
        <w:t>在短轴端点处，顶角</w:t>
      </w:r>
      <w:r w:rsidRPr="0028427C">
        <w:rPr>
          <w:sz w:val="24"/>
          <w:szCs w:val="24"/>
        </w:rPr>
        <w:t xml:space="preserve"> θ </w:t>
      </w:r>
      <w:r w:rsidRPr="0028427C">
        <w:rPr>
          <w:sz w:val="24"/>
          <w:szCs w:val="24"/>
        </w:rPr>
        <w:t>也达到最大值</w:t>
      </w:r>
      <w:r w:rsidRPr="0028427C">
        <w:rPr>
          <w:sz w:val="24"/>
          <w:szCs w:val="24"/>
        </w:rPr>
        <w:t xml:space="preserve"> </w:t>
      </w:r>
      <w:proofErr w:type="spellStart"/>
      <w:r w:rsidRPr="0028427C">
        <w:rPr>
          <w:sz w:val="24"/>
          <w:szCs w:val="24"/>
        </w:rPr>
        <w:t>θ_max</w:t>
      </w:r>
      <w:proofErr w:type="spellEnd"/>
      <w:r w:rsidRPr="0028427C">
        <w:rPr>
          <w:sz w:val="24"/>
          <w:szCs w:val="24"/>
        </w:rPr>
        <w:t>。此时拥有一个极其高频的压轴题结论：</w:t>
      </w:r>
      <w:r w:rsidRPr="0028427C">
        <w:rPr>
          <w:b/>
          <w:bCs/>
          <w:sz w:val="24"/>
          <w:szCs w:val="24"/>
        </w:rPr>
        <w:t>sin(</w:t>
      </w:r>
      <w:proofErr w:type="spellStart"/>
      <w:r w:rsidRPr="0028427C">
        <w:rPr>
          <w:b/>
          <w:bCs/>
          <w:sz w:val="24"/>
          <w:szCs w:val="24"/>
        </w:rPr>
        <w:t>θ_max</w:t>
      </w:r>
      <w:proofErr w:type="spellEnd"/>
      <w:r w:rsidRPr="0028427C">
        <w:rPr>
          <w:b/>
          <w:bCs/>
          <w:sz w:val="24"/>
          <w:szCs w:val="24"/>
        </w:rPr>
        <w:t xml:space="preserve"> / 2) = c / a = e</w:t>
      </w:r>
      <w:r w:rsidRPr="0028427C">
        <w:rPr>
          <w:sz w:val="24"/>
          <w:szCs w:val="24"/>
        </w:rPr>
        <w:t>（其中</w:t>
      </w:r>
      <w:r w:rsidRPr="0028427C">
        <w:rPr>
          <w:sz w:val="24"/>
          <w:szCs w:val="24"/>
        </w:rPr>
        <w:t xml:space="preserve"> e </w:t>
      </w:r>
      <w:r w:rsidRPr="0028427C">
        <w:rPr>
          <w:sz w:val="24"/>
          <w:szCs w:val="24"/>
        </w:rPr>
        <w:t>为椭圆的离心率）。</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2.5.2-3．</w:t>
      </w:r>
      <w:r>
        <w:rPr>
          <w:rFonts w:ascii="Times New Roman" w:eastAsia="宋体" w:hAnsi="Times New Roman" w:cs="Times New Roman"/>
          <w:sz w:val="24"/>
          <w:szCs w:val="24"/>
        </w:rPr>
        <w:t>〔进〕</w:t>
      </w:r>
      <w:r>
        <w:rPr>
          <w:rFonts w:ascii="Times New Roman" w:eastAsia="宋体" w:hAnsi="Times New Roman" w:cs="Times New Roman"/>
          <w:sz w:val="24"/>
          <w:szCs w:val="24"/>
        </w:rPr>
        <w:t>焦点三角形的内心</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用等面积法得内切圆半径r=S/(a+c)，椭圆中还有|IN|/|IP|=e的定比结论（关联条目：椭圆的焦点三角形）。</w:t>
      </w:r>
    </w:p>
    <w:p xmlns:mo="http://schemas.microsoft.com/office/mac/office/2008/main" xmlns:mv="urn:schemas-microsoft-com:mac:vml" w:rsidR="00EF035E" w:rsidRPr="00043B54">
      <w:pPr>
        <w:shd w:val="clear" w:color="auto" w:fill="auto"/>
        <w:spacing w:line="410" w:lineRule="atLeast" w:before="0" w:after="0"/>
        <w:jc w:val="left"/>
      </w:pPr>
      <w:r>
        <w:rPr>
          <w:sz w:val="24"/>
          <w:szCs w:val="24"/>
          <w:shd w:val="clear" w:color="auto" w:fill="C9C9C9"/>
        </w:rPr>
        <w:t>（1）</w:t>
      </w:r>
      <w:r>
        <w:rPr>
          <w:sz w:val="24"/>
          <w:szCs w:val="24"/>
        </w:rPr>
        <w:t>椭圆的焦点三角形的内心</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如图，若点</w:t>
      </w:r>
      <w:r>
        <w:rPr>
          <w:rFonts w:ascii="Times New Roman" w:eastAsia="宋体" w:hAnsi="Times New Roman" w:cs="Times New Roman"/>
          <w:i/>
          <w:sz w:val="24"/>
          <w:szCs w:val="24"/>
        </w:rPr>
        <w:t>I</w:t>
      </w:r>
      <w:r>
        <w:rPr>
          <w:sz w:val="24"/>
          <w:szCs w:val="24"/>
        </w:rPr>
        <w:t>是焦点三角形</w:t>
      </w:r>
      <m:oMath>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的内心，则有下列结论：</w:t>
      </w:r>
      <w:r>
        <w:rPr>
          <w:rFonts w:ascii="Times New Roman" w:eastAsia="宋体" w:hAnsi="Times New Roman" w:cs="Times New Roman"/>
          <w:kern w:val="0"/>
          <w:sz w:val="21"/>
          <w:szCs w:val="21"/>
          <w:u w:val="none"/>
        </w:rPr>
        <w:drawing>
          <wp:anchor distT="36000" distB="36000" distL="36000" distR="36000" simplePos="0" relativeHeight="1008" behindDoc="0" locked="0" layoutInCell="1" allowOverlap="1">
            <wp:simplePos x="0" y="0"/>
            <wp:positionH relativeFrom="column">
              <wp:posOffset>0</wp:posOffset>
            </wp:positionH>
            <wp:positionV relativeFrom="paragraph">
              <wp:posOffset>0</wp:posOffset>
            </wp:positionV>
            <wp:extent cx="1692000" cy="1404000"/>
            <wp:effectExtent l="0" t="0" r="0" b="0"/>
            <wp:wrapSquare wrapText="bothSides"/>
            <wp:docPr id="3" name="" descr="@@@58c04f0a08a7414386d7d06aebe92da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
                    <pic:cNvPicPr>
                      <a:picLocks noChangeAspect="1"/>
                    </pic:cNvPicPr>
                  </pic:nvPicPr>
                  <pic:blipFill>
                    <a:blip r:embed="rId52"/>
                    <a:stretch>
                      <a:fillRect/>
                    </a:stretch>
                  </pic:blipFill>
                  <pic:spPr>
                    <a:xfrm>
                      <a:off x="0" y="0"/>
                      <a:ext cx="1692000" cy="1404000"/>
                    </a:xfrm>
                    <a:prstGeom prst="rect">
                      <a:avLst/>
                    </a:prstGeom>
                  </pic:spPr>
                </pic:pic>
              </a:graphicData>
            </a:graphic>
          </wp:anchor>
        </w:drawing>
      </w:r>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①若</w:t>
      </w:r>
      <w:r>
        <w:rPr>
          <w:rFonts w:ascii="Times New Roman" w:eastAsia="宋体" w:hAnsi="Times New Roman" w:cs="Times New Roman"/>
          <w:i/>
          <w:sz w:val="24"/>
          <w:szCs w:val="24"/>
        </w:rPr>
        <w:t>r</w:t>
      </w:r>
      <w:r>
        <w:rPr>
          <w:sz w:val="24"/>
          <w:szCs w:val="24"/>
        </w:rPr>
        <w:t>为焦点三角形</w:t>
      </w:r>
      <m:oMath>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的内切圆半径，则使用等面积法，就有</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sub>
        </m:sSub>
        <m:r>
          <w:rPr>
            <w:rFonts w:ascii="Times New Roman" w:eastAsia="宋体" w:hAnsi="Times New Roman" w:cs="Cambria Math"/>
          </w:rPr>
          <m:t>=</m:t>
        </m:r>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I</m:t>
            </m:r>
          </m:sub>
        </m:sSub>
        <m:r>
          <w:rPr>
            <w:rFonts w:ascii="Times New Roman" w:eastAsia="宋体" w:hAnsi="Times New Roman" w:cs="Cambria Math"/>
          </w:rPr>
          <m:t>+</m:t>
        </m:r>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I</m:t>
            </m:r>
          </m:sub>
        </m:sSub>
        <m:r>
          <w:rPr>
            <w:rFonts w:ascii="Times New Roman" w:eastAsia="宋体" w:hAnsi="Times New Roman" w:cs="Cambria Math"/>
          </w:rPr>
          <m:t>+</m:t>
        </m:r>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I</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d>
          <m:dPr>
            <m:sepChr m:val=","/>
          </m:dPr>
          <m:e>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e>
        </m:d>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r</m:t>
        </m:r>
      </m:oMath>
      <w:r>
        <w:rPr>
          <w:sz w:val="24"/>
          <w:szCs w:val="24"/>
        </w:rPr>
        <w:t>．</w:t>
      </w:r>
      <w:r>
        <w:rPr>
          <w:sz w:val="24"/>
          <w:szCs w:val="24"/>
        </w:rPr>
        <w:t>②若</w:t>
      </w:r>
      <m:oMath>
        <m:r>
          <w:rPr>
            <w:rFonts w:ascii="Times New Roman" w:eastAsia="宋体" w:hAnsi="Times New Roman" w:cs="Cambria Math"/>
          </w:rPr>
          <m:t>∠</m:t>
        </m:r>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的平分线交</w:t>
      </w:r>
      <m:oMath>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于点</w:t>
      </w:r>
      <w:r>
        <w:rPr>
          <w:rFonts w:ascii="Times New Roman" w:eastAsia="宋体" w:hAnsi="Times New Roman" w:cs="Times New Roman"/>
          <w:i/>
          <w:sz w:val="24"/>
          <w:szCs w:val="24"/>
        </w:rPr>
        <w:t>G</w:t>
      </w:r>
      <w:r>
        <w:rPr>
          <w:sz w:val="24"/>
          <w:szCs w:val="24"/>
        </w:rPr>
        <w:t>，则在</w:t>
      </w:r>
      <m:oMath>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中，</w:t>
      </w:r>
      <w:r>
        <w:rPr>
          <w:sz w:val="24"/>
          <w:szCs w:val="24"/>
        </w:rPr>
        <w:t>根据角平分线定理得到</w:t>
      </w:r>
      <m:oMath>
        <m:f>
          <m:num>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num>
          <m:den>
            <m:d>
              <m:dPr>
                <m:begChr m:val="|"/>
                <m:endChr m:val="|"/>
                <m:sepChr m:val=","/>
              </m:dPr>
              <m:e>
                <m:r>
                  <w:rPr>
                    <w:rFonts w:ascii="Times New Roman" w:eastAsia="宋体" w:hAnsi="Times New Roman" w:cs="Cambria Math"/>
                  </w:rPr>
                  <m:t>G</m:t>
                </m:r>
                <m:sSub>
                  <m:e>
                    <m:r>
                      <w:rPr>
                        <w:rFonts w:ascii="Times New Roman" w:eastAsia="宋体" w:hAnsi="Times New Roman" w:cs="Cambria Math"/>
                      </w:rPr>
                      <m:t>F</m:t>
                    </m:r>
                  </m:e>
                  <m:sub>
                    <m:r>
                      <w:rPr>
                        <w:rFonts w:ascii="Times New Roman" w:eastAsia="宋体" w:hAnsi="Times New Roman" w:cs="Cambria Math"/>
                      </w:rPr>
                      <m:t>1</m:t>
                    </m:r>
                  </m:sub>
                </m:sSub>
              </m:e>
            </m:d>
          </m:den>
        </m:f>
        <m:r>
          <w:rPr>
            <w:rFonts w:ascii="Times New Roman" w:eastAsia="宋体" w:hAnsi="Times New Roman" w:cs="Cambria Math"/>
          </w:rPr>
          <m:t>=</m:t>
        </m:r>
        <m:f>
          <m:num>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num>
          <m:den>
            <m:d>
              <m:dPr>
                <m:begChr m:val="|"/>
                <m:endChr m:val="|"/>
                <m:sepChr m:val=","/>
              </m:dPr>
              <m:e>
                <m:r>
                  <w:rPr>
                    <w:rFonts w:ascii="Times New Roman" w:eastAsia="宋体" w:hAnsi="Times New Roman" w:cs="Cambria Math"/>
                  </w:rPr>
                  <m:t>G</m:t>
                </m:r>
                <m:sSub>
                  <m:e>
                    <m:r>
                      <w:rPr>
                        <w:rFonts w:ascii="Times New Roman" w:eastAsia="宋体" w:hAnsi="Times New Roman" w:cs="Cambria Math"/>
                      </w:rPr>
                      <m:t>F</m:t>
                    </m:r>
                  </m:e>
                  <m:sub>
                    <m:r>
                      <w:rPr>
                        <w:rFonts w:ascii="Times New Roman" w:eastAsia="宋体" w:hAnsi="Times New Roman" w:cs="Cambria Math"/>
                      </w:rPr>
                      <m:t>2</m:t>
                    </m:r>
                  </m:sub>
                </m:sSub>
              </m:e>
            </m:d>
          </m:den>
        </m:f>
        <m:r>
          <w:rPr>
            <w:rFonts w:ascii="Times New Roman" w:eastAsia="宋体" w:hAnsi="Times New Roman" w:cs="Cambria Math"/>
          </w:rPr>
          <m:t>=</m:t>
        </m:r>
        <m:f>
          <m:num>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num>
          <m:den>
            <m:d>
              <m:dPr>
                <m:begChr m:val="|"/>
                <m:endChr m:val="|"/>
                <m:sepChr m:val=","/>
              </m:dPr>
              <m:e>
                <m:r>
                  <w:rPr>
                    <w:rFonts w:ascii="Times New Roman" w:eastAsia="宋体" w:hAnsi="Times New Roman" w:cs="Cambria Math"/>
                  </w:rPr>
                  <m:t>G</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G</m:t>
                </m:r>
                <m:sSub>
                  <m:e>
                    <m:r>
                      <w:rPr>
                        <w:rFonts w:ascii="Times New Roman" w:eastAsia="宋体" w:hAnsi="Times New Roman" w:cs="Cambria Math"/>
                      </w:rPr>
                      <m:t>F</m:t>
                    </m:r>
                  </m:e>
                  <m:sub>
                    <m:r>
                      <w:rPr>
                        <w:rFonts w:ascii="Times New Roman" w:eastAsia="宋体" w:hAnsi="Times New Roman" w:cs="Cambria Math"/>
                      </w:rPr>
                      <m:t>2</m:t>
                    </m:r>
                  </m:sub>
                </m:sSub>
              </m:e>
            </m:d>
          </m:den>
        </m:f>
        <m:r>
          <w:rPr>
            <w:rFonts w:ascii="Times New Roman" w:eastAsia="宋体" w:hAnsi="Times New Roman" w:cs="Cambria Math"/>
          </w:rPr>
          <m:t>=</m:t>
        </m:r>
        <m:f>
          <m:num>
            <m:r>
              <w:rPr>
                <w:rFonts w:ascii="Times New Roman" w:eastAsia="宋体" w:hAnsi="Times New Roman" w:cs="Cambria Math"/>
              </w:rPr>
              <m:t>a</m:t>
            </m:r>
          </m:num>
          <m:den>
            <m:r>
              <w:rPr>
                <w:rFonts w:ascii="Times New Roman" w:eastAsia="宋体" w:hAnsi="Times New Roman" w:cs="Cambria Math"/>
              </w:rPr>
              <m:t>c</m:t>
            </m:r>
          </m:den>
        </m:f>
      </m:oMath>
      <w:r>
        <w:rPr>
          <w:sz w:val="24"/>
          <w:szCs w:val="24"/>
        </w:rPr>
        <w:t>．</w:t>
      </w:r>
      <w:r>
        <w:rPr>
          <w:sz w:val="24"/>
          <w:szCs w:val="24"/>
        </w:rPr>
        <w:t>③在</w:t>
      </w:r>
      <m:oMath>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G</m:t>
        </m:r>
      </m:oMath>
      <w:r>
        <w:rPr>
          <w:sz w:val="24"/>
          <w:szCs w:val="24"/>
        </w:rPr>
        <w:t>中使用角平分线定理得到</w:t>
      </w:r>
      <m:oMath>
        <m:f>
          <m:num>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I</m:t>
            </m:r>
            <m:r>
              <w:rPr>
                <w:rFonts w:ascii="Times New Roman" w:eastAsia="宋体" w:hAnsi="Times New Roman" w:cs="Cambria Math"/>
              </w:rPr>
              <m:t>|</m:t>
            </m:r>
          </m:num>
          <m:den>
            <m:r>
              <w:rPr>
                <w:rFonts w:ascii="Times New Roman" w:eastAsia="宋体" w:hAnsi="Times New Roman" w:cs="Cambria Math"/>
              </w:rPr>
              <m:t>|</m:t>
            </m:r>
            <m:r>
              <w:rPr>
                <w:rFonts w:ascii="Times New Roman" w:eastAsia="宋体" w:hAnsi="Times New Roman" w:cs="Cambria Math"/>
              </w:rPr>
              <m:t>I</m:t>
            </m:r>
            <m:r>
              <w:rPr>
                <w:rFonts w:ascii="Times New Roman" w:eastAsia="宋体" w:hAnsi="Times New Roman" w:cs="Cambria Math"/>
              </w:rPr>
              <m:t>G</m:t>
            </m:r>
            <m:r>
              <w:rPr>
                <w:rFonts w:ascii="Times New Roman" w:eastAsia="宋体" w:hAnsi="Times New Roman" w:cs="Cambria Math"/>
              </w:rPr>
              <m:t>|</m:t>
            </m:r>
          </m:den>
        </m:f>
        <m:r>
          <w:rPr>
            <w:rFonts w:ascii="Times New Roman" w:eastAsia="宋体" w:hAnsi="Times New Roman" w:cs="Cambria Math"/>
          </w:rPr>
          <m:t>=</m:t>
        </m:r>
        <m:f>
          <m:num>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num>
          <m:den>
            <m:d>
              <m:dPr>
                <m:begChr m:val="|"/>
                <m:endChr m:val="|"/>
                <m:sepChr m:val=","/>
              </m:dPr>
              <m:e>
                <m:r>
                  <w:rPr>
                    <w:rFonts w:ascii="Times New Roman" w:eastAsia="宋体" w:hAnsi="Times New Roman" w:cs="Cambria Math"/>
                  </w:rPr>
                  <m:t>G</m:t>
                </m:r>
                <m:sSub>
                  <m:e>
                    <m:r>
                      <w:rPr>
                        <w:rFonts w:ascii="Times New Roman" w:eastAsia="宋体" w:hAnsi="Times New Roman" w:cs="Cambria Math"/>
                      </w:rPr>
                      <m:t>F</m:t>
                    </m:r>
                  </m:e>
                  <m:sub>
                    <m:r>
                      <w:rPr>
                        <w:rFonts w:ascii="Times New Roman" w:eastAsia="宋体" w:hAnsi="Times New Roman" w:cs="Cambria Math"/>
                      </w:rPr>
                      <m:t>1</m:t>
                    </m:r>
                  </m:sub>
                </m:sSub>
              </m:e>
            </m:d>
          </m:den>
        </m:f>
        <m:r>
          <w:rPr>
            <w:rFonts w:ascii="Times New Roman" w:eastAsia="宋体" w:hAnsi="Times New Roman" w:cs="Cambria Math"/>
          </w:rPr>
          <m:t>=</m:t>
        </m:r>
        <m:f>
          <m:num>
            <m:r>
              <w:rPr>
                <w:rFonts w:ascii="Times New Roman" w:eastAsia="宋体" w:hAnsi="Times New Roman" w:cs="Cambria Math"/>
              </w:rPr>
              <m:t>a</m:t>
            </m:r>
          </m:num>
          <m:den>
            <m:r>
              <w:rPr>
                <w:rFonts w:ascii="Times New Roman" w:eastAsia="宋体" w:hAnsi="Times New Roman" w:cs="Cambria Math"/>
              </w:rPr>
              <m:t>c</m:t>
            </m:r>
          </m:den>
        </m:f>
      </m:oMath>
      <w:r>
        <w:rPr>
          <w:sz w:val="24"/>
          <w:szCs w:val="24"/>
        </w:rPr>
        <w:t>．</w:t>
      </w:r>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shd w:val="clear" w:color="auto" w:fill="C9C9C9"/>
        </w:rPr>
        <w:t>（2）</w:t>
      </w:r>
      <w:r>
        <w:rPr>
          <w:sz w:val="24"/>
          <w:szCs w:val="24"/>
        </w:rPr>
        <w:t>椭圆内心定理：如图，</w:t>
      </w:r>
      <w:r>
        <w:rPr>
          <w:rFonts w:ascii="Times New Roman" w:eastAsia="宋体" w:hAnsi="Times New Roman" w:cs="Times New Roman"/>
          <w:i/>
          <w:sz w:val="24"/>
          <w:szCs w:val="24"/>
        </w:rPr>
        <w:t>I</w:t>
      </w:r>
      <w:r>
        <w:rPr>
          <w:sz w:val="24"/>
          <w:szCs w:val="24"/>
        </w:rPr>
        <w:t>为</w:t>
      </w:r>
      <m:oMath>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内切圆的圆心，</w:t>
      </w:r>
      <w:r>
        <w:rPr>
          <w:rFonts w:ascii="Times New Roman" w:eastAsia="宋体" w:hAnsi="Times New Roman" w:cs="Times New Roman"/>
          <w:i/>
          <w:sz w:val="24"/>
          <w:szCs w:val="24"/>
        </w:rPr>
        <w:t>PI</w:t>
      </w:r>
      <w:r>
        <w:rPr>
          <w:sz w:val="24"/>
          <w:szCs w:val="24"/>
        </w:rPr>
        <w:t>和</w:t>
      </w:r>
      <m:oMath>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相交于点</w:t>
      </w:r>
      <w:r>
        <w:rPr>
          <w:rFonts w:ascii="Times New Roman" w:eastAsia="宋体" w:hAnsi="Times New Roman" w:cs="Times New Roman"/>
          <w:i/>
          <w:sz w:val="24"/>
          <w:szCs w:val="24"/>
        </w:rPr>
        <w:t>N</w:t>
      </w:r>
      <w:r>
        <w:rPr>
          <w:sz w:val="24"/>
          <w:szCs w:val="24"/>
        </w:rPr>
        <w:t>（区分切点</w:t>
      </w:r>
      <w:r>
        <w:rPr>
          <w:rFonts w:ascii="Times New Roman" w:eastAsia="宋体" w:hAnsi="Times New Roman" w:cs="Times New Roman"/>
          <w:i/>
          <w:sz w:val="24"/>
          <w:szCs w:val="24"/>
        </w:rPr>
        <w:t>M</w:t>
      </w:r>
      <w:r>
        <w:rPr>
          <w:sz w:val="24"/>
          <w:szCs w:val="24"/>
        </w:rPr>
        <w:t>），则：①</w:t>
      </w:r>
      <m:oMath>
        <m:f>
          <m:num>
            <m:d>
              <m:dPr>
                <m:begChr m:val="|"/>
                <m:endChr m:val="|"/>
                <m:sepChr m:val=","/>
              </m:dPr>
              <m:e>
                <m:r>
                  <w:rPr>
                    <w:rFonts w:ascii="Times New Roman" w:eastAsia="宋体" w:hAnsi="Times New Roman" w:cs="Cambria Math"/>
                  </w:rPr>
                  <m:t>I</m:t>
                </m:r>
                <m:r>
                  <w:rPr>
                    <w:rFonts w:ascii="Times New Roman" w:eastAsia="宋体" w:hAnsi="Times New Roman" w:cs="Cambria Math"/>
                  </w:rPr>
                  <m:t>N</m:t>
                </m:r>
              </m:e>
            </m:d>
          </m:num>
          <m:den>
            <m:d>
              <m:dPr>
                <m:begChr m:val="|"/>
                <m:endChr m:val="|"/>
                <m:sepChr m:val=","/>
              </m:dPr>
              <m:e>
                <m:r>
                  <w:rPr>
                    <w:rFonts w:ascii="Times New Roman" w:eastAsia="宋体" w:hAnsi="Times New Roman" w:cs="Cambria Math"/>
                  </w:rPr>
                  <m:t>I</m:t>
                </m:r>
                <m:r>
                  <w:rPr>
                    <w:rFonts w:ascii="Times New Roman" w:eastAsia="宋体" w:hAnsi="Times New Roman" w:cs="Cambria Math"/>
                  </w:rPr>
                  <m:t>P</m:t>
                </m:r>
              </m:e>
            </m:d>
          </m:den>
        </m:f>
        <m:r>
          <w:rPr>
            <w:rFonts w:ascii="Times New Roman" w:eastAsia="宋体" w:hAnsi="Times New Roman" w:cs="Cambria Math"/>
          </w:rPr>
          <m:t>=</m:t>
        </m:r>
        <m:r>
          <w:rPr>
            <w:rFonts w:ascii="Times New Roman" w:eastAsia="宋体" w:hAnsi="Times New Roman" w:cs="Cambria Math"/>
          </w:rPr>
          <m:t>e</m:t>
        </m:r>
      </m:oMath>
      <w:r>
        <w:rPr>
          <w:sz w:val="24"/>
          <w:szCs w:val="24"/>
        </w:rPr>
        <w:t>，②</w:t>
      </w:r>
      <m:oMath>
        <m:f>
          <m:num>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I</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sub>
            </m:sSub>
          </m:num>
          <m:den>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sub>
            </m:sSub>
            <m:r>
              <w:rPr>
                <w:rFonts w:ascii="Times New Roman" w:eastAsia="宋体" w:hAnsi="Times New Roman" w:cs="Cambria Math"/>
              </w:rPr>
              <m:t>−</m:t>
            </m:r>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I</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sub>
            </m:sSub>
          </m:den>
        </m:f>
        <m:r>
          <w:rPr>
            <w:rFonts w:ascii="Times New Roman" w:eastAsia="宋体" w:hAnsi="Times New Roman" w:cs="Cambria Math"/>
          </w:rPr>
          <m:t>=</m:t>
        </m:r>
        <m:r>
          <w:rPr>
            <w:rFonts w:ascii="Times New Roman" w:eastAsia="宋体" w:hAnsi="Times New Roman" w:cs="Cambria Math"/>
          </w:rPr>
          <m:t>e</m:t>
        </m:r>
      </m:oMath>
      <w:r>
        <w:rPr>
          <w:sz w:val="24"/>
          <w:szCs w:val="24"/>
        </w:rPr>
        <w:t>．</w:t>
      </w:r>
      <w:r>
        <w:rPr>
          <w:rFonts w:ascii="Times New Roman" w:eastAsia="宋体" w:hAnsi="Times New Roman" w:cs="Times New Roman"/>
          <w:kern w:val="0"/>
          <w:sz w:val="21"/>
          <w:szCs w:val="21"/>
          <w:u w:val="none"/>
        </w:rPr>
        <w:drawing>
          <wp:anchor distT="36000" distB="36000" distL="36000" distR="36000" simplePos="0" relativeHeight="1009" behindDoc="0" locked="0" layoutInCell="1" allowOverlap="1">
            <wp:simplePos x="0" y="0"/>
            <wp:positionH relativeFrom="column">
              <wp:posOffset>0</wp:posOffset>
            </wp:positionH>
            <wp:positionV relativeFrom="paragraph">
              <wp:posOffset>0</wp:posOffset>
            </wp:positionV>
            <wp:extent cx="1803600" cy="1231727"/>
            <wp:effectExtent l="0" t="0" r="0" b="0"/>
            <wp:wrapSquare wrapText="bothSides"/>
            <wp:docPr id="18" name="" descr="@@@ea58073f418a4245b008c3a858590ad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
                    <pic:cNvPicPr>
                      <a:picLocks noChangeAspect="1"/>
                    </pic:cNvPicPr>
                  </pic:nvPicPr>
                  <pic:blipFill>
                    <a:blip r:embed="rId53"/>
                    <a:stretch>
                      <a:fillRect/>
                    </a:stretch>
                  </pic:blipFill>
                  <pic:spPr>
                    <a:xfrm>
                      <a:off x="0" y="0"/>
                      <a:ext cx="1803600" cy="1231727"/>
                    </a:xfrm>
                    <a:prstGeom prst="rect">
                      <a:avLst/>
                    </a:prstGeom>
                  </pic:spPr>
                </pic:pic>
              </a:graphicData>
            </a:graphic>
          </wp:anchor>
        </w:drawing>
      </w:r>
    </w:p>
    <w:p xmlns:mo="http://schemas.microsoft.com/office/mac/office/2008/main" xmlns:mv="urn:schemas-microsoft-com:mac:vml" w14:paraId="6BA4FFCB" w14:textId="77777777" w:rsidR="00EF035E" w:rsidRPr="00043B54" w:rsidRDefault="00000000">
      <w:pPr>
        <w:spacing w:line="410" w:lineRule="atLeast" w:before="0" w:after="0"/>
        <w:jc w:val="left"/>
      </w:pPr>
      <w:r>
        <w:rPr>
          <w:sz w:val="24"/>
          <w:szCs w:val="24"/>
          <w:shd w:val="clear" w:color="auto" w:fill="C9C9C9"/>
        </w:rPr>
        <w:t xml:space="preserve">2.5.2-4．</w:t>
      </w:r>
      <w:r>
        <w:rPr>
          <w:rFonts w:ascii="Times New Roman" w:eastAsia="宋体" w:hAnsi="Times New Roman" w:cs="Times New Roman"/>
          <w:sz w:val="24"/>
          <w:szCs w:val="24"/>
        </w:rPr>
        <w:t>〔进〕</w:t>
      </w:r>
      <w:r>
        <w:rPr>
          <w:b/>
          <w:sz w:val="24"/>
          <w:szCs w:val="24"/>
        </w:rPr>
        <w:t>椭圆的第三定义</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见「关于原点对称的两点＋斜率积」结构即用k_PA·k_PB=e²−1；仅小题可直接用（关联条目：椭圆的简单几何性质）。</w:t>
      </w:r>
    </w:p>
    <w:p xmlns:mo="http://schemas.microsoft.com/office/mac/office/2008/main" xmlns:mv="urn:schemas-microsoft-com:mac:vml" w14:paraId="33F5F134" w14:textId="77777777" w:rsidR="00EF035E" w:rsidRPr="00043B54" w:rsidRDefault="00000000">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已知点</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w:t>
      </w:r>
      <m:oMath>
        <m:r>
          <w:rPr>
            <w:rFonts w:ascii="Times New Roman" w:hAnsi="Times New Roman" w:cs="Cambria Math"/>
          </w:rPr>
          <m:t>B</m:t>
        </m:r>
        <m:d>
          <m:dPr>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是关于原点对称的两个点，如图，且当点</w:t>
      </w:r>
      <m:oMath>
        <m:r>
          <w:rPr>
            <w:rFonts w:ascii="Times New Roman" w:hAnsi="Times New Roman" w:cs="Cambria Math"/>
          </w:rPr>
          <m:t>P(x,y)</m:t>
        </m:r>
      </m:oMath>
      <w:r>
        <w:rPr>
          <w:sz w:val="24"/>
          <w:szCs w:val="24"/>
        </w:rPr>
        <w:t>不与点</w:t>
      </w:r>
      <m:oMath>
        <m:r>
          <w:rPr>
            <w:rFonts w:ascii="Times New Roman" w:hAnsi="Times New Roman" w:cs="Cambria Math"/>
          </w:rPr>
          <m:t>A</m:t>
        </m:r>
        <m:d>
          <m:dPr>
            <m:endChr m:val=" "/>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e>
        </m:d>
        <m:r>
          <w:rPr>
            <w:rFonts w:ascii="Times New Roman" w:hAnsi="Times New Roman" w:cs="Cambria Math"/>
          </w:rPr>
          <m:t>,</m:t>
        </m:r>
        <m:d>
          <m:dPr>
            <m:begChr m:val=""/>
            <m:ctrlPr>
              <w:rPr>
                <w:rFonts w:ascii="Times New Roman" w:hAnsi="Times New Roman"/>
              </w:rPr>
            </m:ctrlPr>
          </m:dPr>
          <m:e>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w:t>
      </w:r>
      <m:oMath>
        <m:r>
          <w:rPr>
            <w:rFonts w:ascii="Times New Roman" w:hAnsi="Times New Roman" w:cs="Cambria Math"/>
          </w:rPr>
          <m:t>B</m:t>
        </m:r>
        <m:d>
          <m:dPr>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w:t>
      </w:r>
      <m:oMath>
        <m:r>
          <w:rPr>
            <w:rFonts w:ascii="Times New Roman" w:hAnsi="Times New Roman" w:cs="Cambria Math"/>
          </w:rPr>
          <m:t>C</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w:t>
      </w:r>
      <m:oMath>
        <m:r>
          <w:rPr>
            <w:rFonts w:ascii="Times New Roman" w:hAnsi="Times New Roman" w:cs="Cambria Math"/>
          </w:rPr>
          <m:t>D</m:t>
        </m:r>
        <m:d>
          <m:dPr>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重合时，有</w:t>
      </w:r>
      <m:oMath>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PA</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PB</m:t>
            </m:r>
          </m:sub>
        </m:sSub>
        <m:r>
          <w:rPr>
            <w:rFonts w:ascii="Times New Roman" w:hAnsi="Times New Roman" w:cs="Cambria Math"/>
          </w:rPr>
          <m:t>=</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oMath>
      <w:r>
        <w:rPr>
          <w:sz w:val="24"/>
          <w:szCs w:val="24"/>
        </w:rPr>
        <w:t>，</w:t>
      </w:r>
      <m:oMath>
        <m:r>
          <w:rPr>
            <w:rFonts w:ascii="Times New Roman" w:hAnsi="Times New Roman" w:cs="Cambria Math"/>
          </w:rPr>
          <m:t>0&lt;e&lt;1</m:t>
        </m:r>
      </m:oMath>
      <w:r>
        <w:rPr>
          <w:sz w:val="24"/>
          <w:szCs w:val="24"/>
        </w:rPr>
        <w:t>，则点</w:t>
      </w:r>
      <m:oMath>
        <m:r>
          <w:rPr>
            <w:rFonts w:ascii="Times New Roman" w:hAnsi="Times New Roman" w:cs="Cambria Math"/>
          </w:rPr>
          <m:t>P(x,y)</m:t>
        </m:r>
      </m:oMath>
      <w:r>
        <w:rPr>
          <w:sz w:val="24"/>
          <w:szCs w:val="24"/>
        </w:rPr>
        <w:t>的轨迹是中心在原点，焦点在</w:t>
      </w:r>
      <w:r>
        <w:rPr>
          <w:rFonts w:eastAsia="宋体"/>
          <w:i/>
          <w:sz w:val="24"/>
          <w:szCs w:val="24"/>
        </w:rPr>
        <w:t>x</w:t>
      </w:r>
      <w:r>
        <w:rPr>
          <w:sz w:val="24"/>
          <w:szCs w:val="24"/>
        </w:rPr>
        <w:t>轴上，离心率为</w:t>
      </w:r>
      <w:r>
        <w:rPr>
          <w:rFonts w:eastAsia="宋体"/>
          <w:i/>
          <w:sz w:val="24"/>
          <w:szCs w:val="24"/>
        </w:rPr>
        <w:t>e</w:t>
      </w:r>
      <w:r>
        <w:rPr>
          <w:sz w:val="24"/>
          <w:szCs w:val="24"/>
        </w:rPr>
        <w:t>，且过点</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w:t>
      </w:r>
      <m:oMath>
        <m:r>
          <w:rPr>
            <w:rFonts w:ascii="Times New Roman" w:hAnsi="Times New Roman" w:cs="Cambria Math"/>
          </w:rPr>
          <m:t>B</m:t>
        </m:r>
        <m:d>
          <m:dPr>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的椭圆．</w:t>
      </w:r>
      <w:r>
        <w:rPr>
          <w:rFonts w:eastAsia="宋体"/>
          <w:noProof/>
          <w:kern w:val="0"/>
          <w:sz w:val="21"/>
          <w:szCs w:val="21"/>
        </w:rPr>
        <w:drawing>
          <wp:anchor distT="36000" distB="36000" distL="36000" distR="36000" simplePos="0" relativeHeight="1010" behindDoc="0" locked="0" layoutInCell="1" allowOverlap="1">
            <wp:simplePos x="0" y="0"/>
            <wp:positionH relativeFrom="column">
              <wp:posOffset>0</wp:posOffset>
            </wp:positionH>
            <wp:positionV relativeFrom="paragraph">
              <wp:posOffset>0</wp:posOffset>
            </wp:positionV>
            <wp:extent cx="1425600" cy="993046"/>
            <wp:effectExtent l="0" t="0" r="0" b="0"/>
            <wp:wrapSquare wrapText="bothSides"/>
            <wp:docPr id="35" name="图片 100005" descr="@@@2cae9ae5bf01454ebd8953e72d977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
                    <pic:cNvPicPr>
                      <a:picLocks noChangeAspect="1"/>
                    </pic:cNvPicPr>
                  </pic:nvPicPr>
                  <pic:blipFill>
                    <a:blip r:embed="rId54"/>
                    <a:stretch>
                      <a:fillRect/>
                    </a:stretch>
                  </pic:blipFill>
                  <pic:spPr>
                    <a:xfrm>
                      <a:off x="0" y="0"/>
                      <a:ext cx="1425600" cy="993046"/>
                    </a:xfrm>
                    <a:prstGeom prst="rect">
                      <a:avLst/>
                    </a:prstGeom>
                  </pic:spPr>
                </pic:pic>
              </a:graphicData>
            </a:graphic>
          </wp:anchor>
        </w:drawing>
      </w:r>
    </w:p>
    <w:p xmlns:mo="http://schemas.microsoft.com/office/mac/office/2008/main" xmlns:mv="urn:schemas-microsoft-com:mac:vml" w14:paraId="2E3039D1" w14:textId="77777777" w:rsidR="00EF035E" w:rsidRPr="00043B54" w:rsidRDefault="00000000">
      <w:pPr>
        <w:spacing w:line="410" w:lineRule="atLeast" w:before="0" w:after="0"/>
        <w:jc w:val="left"/>
      </w:pPr>
      <w:r>
        <w:rPr>
          <w:b/>
          <w:sz w:val="24"/>
          <w:szCs w:val="24"/>
        </w:rPr>
        <w:t>证明</w:t>
      </w:r>
      <w:r>
        <w:rPr>
          <w:b/>
          <w:sz w:val="24"/>
          <w:szCs w:val="24"/>
        </w:rPr>
        <w:t xml:space="preserve">  </w:t>
      </w:r>
      <w:r>
        <w:rPr>
          <w:sz w:val="24"/>
          <w:szCs w:val="24"/>
        </w:rPr>
        <w:t>①</w:t>
      </w:r>
      <w:r>
        <w:rPr>
          <w:sz w:val="24"/>
          <w:szCs w:val="24"/>
        </w:rPr>
        <w:t>当点</w:t>
      </w:r>
      <m:oMath>
        <m:r>
          <w:rPr>
            <w:rFonts w:ascii="Times New Roman" w:hAnsi="Times New Roman" w:cs="Cambria Math"/>
          </w:rPr>
          <m:t>P(x,y)</m:t>
        </m:r>
      </m:oMath>
      <w:r>
        <w:rPr>
          <w:sz w:val="24"/>
          <w:szCs w:val="24"/>
        </w:rPr>
        <w:t>不与点</w:t>
      </w:r>
      <w:r>
        <w:rPr>
          <w:rFonts w:eastAsia="宋体"/>
          <w:i/>
          <w:sz w:val="24"/>
          <w:szCs w:val="24"/>
        </w:rPr>
        <w:t>A</w:t>
      </w:r>
      <w:r>
        <w:rPr>
          <w:sz w:val="24"/>
          <w:szCs w:val="24"/>
        </w:rPr>
        <w:t>，</w:t>
      </w:r>
      <w:r>
        <w:rPr>
          <w:rFonts w:eastAsia="宋体"/>
          <w:i/>
          <w:sz w:val="24"/>
          <w:szCs w:val="24"/>
        </w:rPr>
        <w:t>B</w:t>
      </w:r>
      <w:r>
        <w:rPr>
          <w:sz w:val="24"/>
          <w:szCs w:val="24"/>
        </w:rPr>
        <w:t>，</w:t>
      </w:r>
      <w:r>
        <w:rPr>
          <w:rFonts w:eastAsia="宋体"/>
          <w:i/>
          <w:sz w:val="24"/>
          <w:szCs w:val="24"/>
        </w:rPr>
        <w:t>C</w:t>
      </w:r>
      <w:r>
        <w:rPr>
          <w:sz w:val="24"/>
          <w:szCs w:val="24"/>
        </w:rPr>
        <w:t>，</w:t>
      </w:r>
      <w:r>
        <w:rPr>
          <w:rFonts w:eastAsia="宋体"/>
          <w:i/>
          <w:sz w:val="24"/>
          <w:szCs w:val="24"/>
        </w:rPr>
        <w:t>D</w:t>
      </w:r>
      <w:r>
        <w:rPr>
          <w:sz w:val="24"/>
          <w:szCs w:val="24"/>
        </w:rPr>
        <w:t>重合时：</w:t>
      </w:r>
    </w:p>
    <w:p xmlns:mo="http://schemas.microsoft.com/office/mac/office/2008/main" xmlns:mv="urn:schemas-microsoft-com:mac:vml" w14:paraId="0B26D1C8" w14:textId="77777777" w:rsidR="00EF035E" w:rsidRPr="00043B54" w:rsidRDefault="00000000">
      <w:pPr>
        <w:spacing w:line="410" w:lineRule="atLeast" w:before="0" w:after="0"/>
        <w:jc w:val="left"/>
      </w:pPr>
      <w:r>
        <w:rPr>
          <w:sz w:val="24"/>
          <w:szCs w:val="24"/>
        </w:rPr>
        <w:t>因为点</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w:t>
      </w:r>
      <m:oMath>
        <m:r>
          <w:rPr>
            <w:rFonts w:ascii="Times New Roman" w:hAnsi="Times New Roman" w:cs="Cambria Math"/>
          </w:rPr>
          <m:t>B</m:t>
        </m:r>
        <m:d>
          <m:dPr>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w:t>
      </w:r>
      <m:oMath>
        <m:r>
          <w:rPr>
            <w:rFonts w:ascii="Times New Roman" w:hAnsi="Times New Roman" w:cs="Cambria Math"/>
          </w:rPr>
          <m:t>P(x,y)</m:t>
        </m:r>
      </m:oMath>
      <w:r>
        <w:rPr>
          <w:sz w:val="24"/>
          <w:szCs w:val="24"/>
        </w:rPr>
        <w:t>，</w:t>
      </w:r>
      <w:r>
        <w:rPr>
          <w:sz w:val="24"/>
          <w:szCs w:val="24"/>
        </w:rPr>
        <w:t>所以</w:t>
      </w:r>
      <m:oMath>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PA</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PB</m:t>
            </m:r>
          </m:sub>
        </m:sSub>
        <m:r>
          <w:rPr>
            <w:rFonts w:ascii="Times New Roman" w:hAnsi="Times New Roman" w:cs="Cambria Math"/>
          </w:rPr>
          <m:t>=</m:t>
        </m:r>
        <m:f>
          <m:fPr>
            <m:ctrlPr>
              <w:rPr>
                <w:rFonts w:ascii="Times New Roman" w:hAnsi="Times New Roman"/>
              </w:rPr>
            </m:ctrlPr>
          </m:fPr>
          <m:num>
            <m:r>
              <w:rPr>
                <w:rFonts w:ascii="Times New Roman" w:hAnsi="Times New Roman" w:cs="Cambria Math"/>
              </w:rPr>
              <m:t>y-</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num>
          <m:den>
            <m:r>
              <w:rPr>
                <w:rFonts w:ascii="Times New Roman" w:hAnsi="Times New Roman" w:cs="Cambria Math"/>
              </w:rPr>
              <m:t>x-</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den>
        </m:f>
        <m:r>
          <w:rPr>
            <w:rFonts w:ascii="Times New Roman" w:hAnsi="Times New Roman" w:cs="Cambria Math"/>
          </w:rPr>
          <m:t>⋅</m:t>
        </m:r>
        <m:f>
          <m:fPr>
            <m:ctrlPr>
              <w:rPr>
                <w:rFonts w:ascii="Times New Roman" w:hAnsi="Times New Roman"/>
              </w:rPr>
            </m:ctrlPr>
          </m:fPr>
          <m:num>
            <m:r>
              <w:rPr>
                <w:rFonts w:ascii="Times New Roman" w:hAnsi="Times New Roman" w:cs="Cambria Math"/>
              </w:rPr>
              <m:t>y+</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num>
          <m:den>
            <m:r>
              <w:rPr>
                <w:rFonts w:ascii="Times New Roman" w:hAnsi="Times New Roman" w:cs="Cambria Math"/>
              </w:rPr>
              <m:t>x+</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den>
        </m:f>
        <m:r>
          <w:rPr>
            <w:rFonts w:ascii="Times New Roman" w:hAnsi="Times New Roman" w:cs="Cambria Math"/>
          </w:rPr>
          <m:t>=</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d>
          <m:dPr>
            <m:ctrlPr>
              <w:rPr>
                <w:rFonts w:ascii="Times New Roman" w:hAnsi="Times New Roman"/>
              </w:rPr>
            </m:ctrlPr>
          </m:dPr>
          <m:e>
            <m:r>
              <w:rPr>
                <w:rFonts w:ascii="Times New Roman" w:hAnsi="Times New Roman" w:cs="Cambria Math"/>
              </w:rPr>
              <m:t>x≠±</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e>
        </m:d>
      </m:oMath>
      <w:r>
        <w:rPr>
          <w:sz w:val="24"/>
          <w:szCs w:val="24"/>
        </w:rPr>
        <w:t>，所以</w:t>
      </w:r>
      <m:oMath>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den>
        </m:f>
        <m:r>
          <w:rPr>
            <w:rFonts w:ascii="Times New Roman" w:hAnsi="Times New Roman" w:cs="Cambria Math"/>
          </w:rPr>
          <m:t>=</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oMath>
      <w:r>
        <w:rPr>
          <w:sz w:val="24"/>
          <w:szCs w:val="24"/>
        </w:rPr>
        <w:t>，</w:t>
      </w:r>
      <w:r>
        <w:rPr>
          <w:sz w:val="24"/>
          <w:szCs w:val="24"/>
        </w:rPr>
        <w:t>所以</w:t>
      </w:r>
      <m:oMath>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d>
          <m:dPr>
            <m:ctrlPr>
              <w:rPr>
                <w:rFonts w:ascii="Times New Roman" w:hAnsi="Times New Roman"/>
              </w:rPr>
            </m:ctrlPr>
          </m:dPr>
          <m:e>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e>
        </m:d>
        <m:d>
          <m:dPr>
            <m:ctrlPr>
              <w:rPr>
                <w:rFonts w:ascii="Times New Roman" w:hAnsi="Times New Roman"/>
              </w:rPr>
            </m:ctrlPr>
          </m:dPr>
          <m:e>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e>
        </m:d>
      </m:oMath>
      <w:r>
        <w:rPr>
          <w:sz w:val="24"/>
          <w:szCs w:val="24"/>
        </w:rPr>
        <w:t>．</w:t>
      </w:r>
      <w:r>
        <w:rPr>
          <w:sz w:val="24"/>
          <w:szCs w:val="24"/>
        </w:rPr>
        <w:t>因为</w:t>
      </w:r>
      <m:oMath>
        <m:r>
          <w:rPr>
            <w:rFonts w:ascii="Times New Roman" w:hAnsi="Times New Roman" w:cs="Cambria Math"/>
          </w:rPr>
          <m:t>0&lt;e&lt;1</m:t>
        </m:r>
      </m:oMath>
      <w:r>
        <w:rPr>
          <w:sz w:val="24"/>
          <w:szCs w:val="24"/>
        </w:rPr>
        <w:t>，所以</w:t>
      </w:r>
      <m:oMath>
        <m:d>
          <m:dPr>
            <m:ctrlPr>
              <w:rPr>
                <w:rFonts w:ascii="Times New Roman" w:hAnsi="Times New Roman"/>
              </w:rPr>
            </m:ctrlPr>
          </m:dPr>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e>
        </m:d>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m:t>
        </m:r>
        <m:d>
          <m:dPr>
            <m:ctrlPr>
              <w:rPr>
                <w:rFonts w:ascii="Times New Roman" w:hAnsi="Times New Roman"/>
              </w:rPr>
            </m:ctrlPr>
          </m:dPr>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oMath>
      <w:r>
        <w:rPr>
          <w:sz w:val="24"/>
          <w:szCs w:val="24"/>
        </w:rPr>
        <w:t>，</w:t>
      </w:r>
      <w:r>
        <w:rPr>
          <w:sz w:val="24"/>
          <w:szCs w:val="24"/>
        </w:rPr>
        <w:t>所以</w:t>
      </w:r>
      <m:oMath>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f>
              <m:fPr>
                <m:ctrlPr>
                  <w:rPr>
                    <w:rFonts w:ascii="Times New Roman" w:hAnsi="Times New Roman"/>
                  </w:rPr>
                </m:ctrlPr>
              </m:fPr>
              <m:num>
                <m:d>
                  <m:dPr>
                    <m:ctrlPr>
                      <w:rPr>
                        <w:rFonts w:ascii="Times New Roman" w:hAnsi="Times New Roman"/>
                      </w:rPr>
                    </m:ctrlPr>
                  </m:dPr>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num>
              <m:den>
                <m:r>
                  <w:rPr>
                    <w:rFonts w:ascii="Times New Roman" w:hAnsi="Times New Roman" w:cs="Cambria Math"/>
                  </w:rPr>
                  <m:t>1-</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den>
            </m:f>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d>
              <m:dPr>
                <m:ctrlPr>
                  <w:rPr>
                    <w:rFonts w:ascii="Times New Roman" w:hAnsi="Times New Roman"/>
                  </w:rPr>
                </m:ctrlPr>
              </m:dPr>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den>
        </m:f>
        <m:r>
          <w:rPr>
            <w:rFonts w:ascii="Times New Roman" w:hAnsi="Times New Roman" w:cs="Cambria Math"/>
          </w:rPr>
          <m:t>=1</m:t>
        </m:r>
        <m:d>
          <m:dPr>
            <m:ctrlPr>
              <w:rPr>
                <w:rFonts w:ascii="Times New Roman" w:hAnsi="Times New Roman"/>
              </w:rPr>
            </m:ctrlPr>
          </m:dPr>
          <m:e>
            <m:r>
              <w:rPr>
                <w:rFonts w:ascii="Times New Roman" w:hAnsi="Times New Roman" w:cs="Cambria Math"/>
              </w:rPr>
              <m:t>x≠±</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e>
        </m:d>
      </m:oMath>
      <w:r>
        <w:rPr>
          <w:sz w:val="24"/>
          <w:szCs w:val="24"/>
        </w:rPr>
        <w:t>．</w:t>
      </w:r>
    </w:p>
    <w:p xmlns:mo="http://schemas.microsoft.com/office/mac/office/2008/main" xmlns:mv="urn:schemas-microsoft-com:mac:vml" w14:paraId="25041F10" w14:textId="77777777" w:rsidR="00EF035E" w:rsidRPr="00043B54" w:rsidRDefault="00000000">
      <w:pPr>
        <w:spacing w:line="410" w:lineRule="atLeast" w:before="0" w:after="0"/>
        <w:jc w:val="left"/>
      </w:pPr>
      <w:r>
        <w:rPr>
          <w:sz w:val="24"/>
          <w:szCs w:val="24"/>
        </w:rPr>
        <w:t>②</w:t>
      </w:r>
      <w:r>
        <w:rPr>
          <w:sz w:val="24"/>
          <w:szCs w:val="24"/>
        </w:rPr>
        <w:t>当点</w:t>
      </w:r>
      <m:oMath>
        <m:r>
          <w:rPr>
            <w:rFonts w:ascii="Times New Roman" w:hAnsi="Times New Roman" w:cs="Cambria Math"/>
          </w:rPr>
          <m:t>P(x,y)</m:t>
        </m:r>
      </m:oMath>
      <w:r>
        <w:rPr>
          <w:sz w:val="24"/>
          <w:szCs w:val="24"/>
        </w:rPr>
        <w:t>分别与</w:t>
      </w:r>
      <w:r>
        <w:rPr>
          <w:rFonts w:eastAsia="宋体"/>
          <w:i/>
          <w:sz w:val="24"/>
          <w:szCs w:val="24"/>
        </w:rPr>
        <w:t>A</w:t>
      </w:r>
      <w:r>
        <w:rPr>
          <w:sz w:val="24"/>
          <w:szCs w:val="24"/>
        </w:rPr>
        <w:t>，</w:t>
      </w:r>
      <w:r>
        <w:rPr>
          <w:rFonts w:eastAsia="宋体"/>
          <w:i/>
          <w:sz w:val="24"/>
          <w:szCs w:val="24"/>
        </w:rPr>
        <w:t>B</w:t>
      </w:r>
      <w:r>
        <w:rPr>
          <w:sz w:val="24"/>
          <w:szCs w:val="24"/>
        </w:rPr>
        <w:t>，</w:t>
      </w:r>
      <w:r>
        <w:rPr>
          <w:rFonts w:eastAsia="宋体"/>
          <w:i/>
          <w:sz w:val="24"/>
          <w:szCs w:val="24"/>
        </w:rPr>
        <w:t>C</w:t>
      </w:r>
      <w:r>
        <w:rPr>
          <w:sz w:val="24"/>
          <w:szCs w:val="24"/>
        </w:rPr>
        <w:t>，</w:t>
      </w:r>
      <w:r>
        <w:rPr>
          <w:rFonts w:eastAsia="宋体"/>
          <w:i/>
          <w:sz w:val="24"/>
          <w:szCs w:val="24"/>
        </w:rPr>
        <w:t>D</w:t>
      </w:r>
      <w:r>
        <w:rPr>
          <w:sz w:val="24"/>
          <w:szCs w:val="24"/>
        </w:rPr>
        <w:t>重合时：</w:t>
      </w:r>
    </w:p>
    <w:p xmlns:mo="http://schemas.microsoft.com/office/mac/office/2008/main" xmlns:mv="urn:schemas-microsoft-com:mac:vml" w14:paraId="2A286CB3" w14:textId="77777777" w:rsidR="00EF035E" w:rsidRPr="00043B54" w:rsidRDefault="00000000">
      <w:pPr>
        <w:spacing w:line="410" w:lineRule="atLeast" w:before="0" w:after="0"/>
        <w:jc w:val="left"/>
      </w:pPr>
      <m:oMath>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f>
              <m:fPr>
                <m:ctrlPr>
                  <w:rPr>
                    <w:rFonts w:ascii="Times New Roman" w:hAnsi="Times New Roman"/>
                  </w:rPr>
                </m:ctrlPr>
              </m:fPr>
              <m:num>
                <m:d>
                  <m:dPr>
                    <m:ctrlPr>
                      <w:rPr>
                        <w:rFonts w:ascii="Times New Roman" w:hAnsi="Times New Roman"/>
                      </w:rPr>
                    </m:ctrlPr>
                  </m:dPr>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num>
              <m:den>
                <m:r>
                  <w:rPr>
                    <w:rFonts w:ascii="Times New Roman" w:hAnsi="Times New Roman" w:cs="Cambria Math"/>
                  </w:rPr>
                  <m:t>1-</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den>
            </m:f>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d>
              <m:dPr>
                <m:ctrlPr>
                  <w:rPr>
                    <w:rFonts w:ascii="Times New Roman" w:hAnsi="Times New Roman"/>
                  </w:rPr>
                </m:ctrlPr>
              </m:dPr>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den>
        </m:f>
        <m:r>
          <w:rPr>
            <w:rFonts w:ascii="Times New Roman" w:hAnsi="Times New Roman" w:cs="Cambria Math"/>
          </w:rPr>
          <m:t>=1</m:t>
        </m:r>
      </m:oMath>
      <w:r>
        <w:rPr>
          <w:sz w:val="24"/>
          <w:szCs w:val="24"/>
        </w:rPr>
        <w:t>成立．</w:t>
      </w:r>
    </w:p>
    <w:p xmlns:mo="http://schemas.microsoft.com/office/mac/office/2008/main" xmlns:mv="urn:schemas-microsoft-com:mac:vml" w14:paraId="6BDED83B" w14:textId="77777777" w:rsidR="00EF035E" w:rsidRPr="00043B54" w:rsidRDefault="00000000">
      <w:pPr>
        <w:spacing w:line="410" w:lineRule="atLeast" w:before="0" w:after="0"/>
        <w:jc w:val="left"/>
      </w:pPr>
      <w:r>
        <w:rPr>
          <w:sz w:val="24"/>
          <w:szCs w:val="24"/>
        </w:rPr>
        <w:t>所以点</w:t>
      </w:r>
      <m:oMath>
        <m:r>
          <w:rPr>
            <w:rFonts w:ascii="Times New Roman" w:hAnsi="Times New Roman" w:cs="Cambria Math"/>
          </w:rPr>
          <m:t>P(x,y)</m:t>
        </m:r>
      </m:oMath>
      <w:r>
        <w:rPr>
          <w:sz w:val="24"/>
          <w:szCs w:val="24"/>
        </w:rPr>
        <w:t>的轨迹为</w:t>
      </w:r>
      <m:oMath>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f>
              <m:fPr>
                <m:ctrlPr>
                  <w:rPr>
                    <w:rFonts w:ascii="Times New Roman" w:hAnsi="Times New Roman"/>
                  </w:rPr>
                </m:ctrlPr>
              </m:fPr>
              <m:num>
                <m:d>
                  <m:dPr>
                    <m:ctrlPr>
                      <w:rPr>
                        <w:rFonts w:ascii="Times New Roman" w:hAnsi="Times New Roman"/>
                      </w:rPr>
                    </m:ctrlPr>
                  </m:dPr>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num>
              <m:den>
                <m:r>
                  <w:rPr>
                    <w:rFonts w:ascii="Times New Roman" w:hAnsi="Times New Roman" w:cs="Cambria Math"/>
                  </w:rPr>
                  <m:t>1-</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den>
            </m:f>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d>
              <m:dPr>
                <m:ctrlPr>
                  <w:rPr>
                    <w:rFonts w:ascii="Times New Roman" w:hAnsi="Times New Roman"/>
                  </w:rPr>
                </m:ctrlPr>
              </m:dPr>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den>
        </m:f>
        <m:r>
          <w:rPr>
            <w:rFonts w:ascii="Times New Roman" w:hAnsi="Times New Roman" w:cs="Cambria Math"/>
          </w:rPr>
          <m:t>=1</m:t>
        </m:r>
      </m:oMath>
      <w:r>
        <w:rPr>
          <w:sz w:val="24"/>
          <w:szCs w:val="24"/>
        </w:rPr>
        <w:t>，是一个椭圆，</w:t>
      </w:r>
      <w:r>
        <w:rPr>
          <w:sz w:val="24"/>
          <w:szCs w:val="24"/>
        </w:rPr>
        <w:t>且</w:t>
      </w:r>
      <m:oMath>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r>
          <w:rPr>
            <w:rFonts w:ascii="Times New Roman" w:hAnsi="Times New Roman" w:cs="Cambria Math"/>
          </w:rPr>
          <m:t>=</m:t>
        </m:r>
        <m:f>
          <m:fPr>
            <m:ctrlPr>
              <w:rPr>
                <w:rFonts w:ascii="Times New Roman" w:hAnsi="Times New Roman"/>
              </w:rPr>
            </m:ctrlPr>
          </m:fPr>
          <m:num>
            <m:d>
              <m:dPr>
                <m:ctrlPr>
                  <w:rPr>
                    <w:rFonts w:ascii="Times New Roman" w:hAnsi="Times New Roman"/>
                  </w:rPr>
                </m:ctrlPr>
              </m:dPr>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num>
          <m:den>
            <m:r>
              <w:rPr>
                <w:rFonts w:ascii="Times New Roman" w:hAnsi="Times New Roman" w:cs="Cambria Math"/>
              </w:rPr>
              <m:t>1-</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den>
        </m:f>
      </m:oMath>
      <w:r>
        <w:rPr>
          <w:sz w:val="24"/>
          <w:szCs w:val="24"/>
        </w:rPr>
        <w:t>，</w:t>
      </w:r>
      <m:oMath>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r>
          <w:rPr>
            <w:rFonts w:ascii="Times New Roman" w:hAnsi="Times New Roman" w:cs="Cambria Math"/>
          </w:rPr>
          <m:t>=</m:t>
        </m:r>
        <m:d>
          <m:dPr>
            <m:ctrlPr>
              <w:rPr>
                <w:rFonts w:ascii="Times New Roman" w:hAnsi="Times New Roman"/>
              </w:rPr>
            </m:ctrlPr>
          </m:dPr>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oMath>
      <w:r>
        <w:rPr>
          <w:sz w:val="24"/>
          <w:szCs w:val="24"/>
        </w:rPr>
        <w:t>，</w:t>
      </w:r>
      <m:oMath>
        <m:sSup>
          <m:sSupPr>
            <m:ctrlPr>
              <w:rPr>
                <w:rFonts w:ascii="Times New Roman" w:hAnsi="Times New Roman"/>
              </w:rPr>
            </m:ctrlPr>
          </m:sSupPr>
          <m:e>
            <m:r>
              <w:rPr>
                <w:rFonts w:ascii="Times New Roman" w:hAnsi="Times New Roman" w:cs="Cambria Math"/>
              </w:rPr>
              <m:t>c</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r>
          <w:rPr>
            <w:rFonts w:ascii="Times New Roman" w:hAnsi="Times New Roman" w:cs="Cambria Math"/>
          </w:rPr>
          <m:t>=</m:t>
        </m:r>
        <m:f>
          <m:fPr>
            <m:ctrlPr>
              <w:rPr>
                <w:rFonts w:ascii="Times New Roman" w:hAnsi="Times New Roman"/>
              </w:rPr>
            </m:ctrlPr>
          </m:fPr>
          <m:num>
            <m:d>
              <m:dPr>
                <m:ctrlPr>
                  <w:rPr>
                    <w:rFonts w:ascii="Times New Roman" w:hAnsi="Times New Roman"/>
                  </w:rPr>
                </m:ctrlPr>
              </m:dPr>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num>
          <m:den>
            <m:r>
              <w:rPr>
                <w:rFonts w:ascii="Times New Roman" w:hAnsi="Times New Roman" w:cs="Cambria Math"/>
              </w:rPr>
              <m:t>1-</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den>
        </m:f>
        <m:r>
          <w:rPr>
            <w:rFonts w:ascii="Times New Roman" w:hAnsi="Times New Roman" w:cs="Cambria Math"/>
          </w:rPr>
          <m:t>⋅</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oMath>
      <w:r>
        <w:rPr>
          <w:sz w:val="24"/>
          <w:szCs w:val="24"/>
        </w:rPr>
        <w:t>，</w:t>
      </w:r>
      <m:oMath>
        <m:sSubSup>
          <m:sSubSupPr>
            <m:ctrlPr>
              <w:rPr>
                <w:rFonts w:ascii="Times New Roman" w:hAnsi="Times New Roman"/>
              </w:rPr>
            </m:ctrlPr>
          </m:sSubSupPr>
          <m:e>
            <m:r>
              <w:rPr>
                <w:rFonts w:ascii="Times New Roman" w:hAnsi="Times New Roman" w:cs="Cambria Math"/>
              </w:rPr>
              <m:t>e</m:t>
            </m:r>
          </m:e>
          <m:sub>
            <m:r>
              <w:rPr>
                <w:rFonts w:ascii="Times New Roman" w:hAnsi="Times New Roman" w:cs="Cambria Math"/>
              </w:rPr>
              <m:t>P</m:t>
            </m:r>
          </m:sub>
          <m:sup>
            <m:r>
              <w:rPr>
                <w:rFonts w:ascii="Times New Roman" w:hAnsi="Times New Roman" w:cs="Cambria Math"/>
              </w:rPr>
              <m:t>2</m:t>
            </m:r>
          </m:sup>
        </m:sSubSup>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c</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oMath>
      <w:r>
        <w:rPr>
          <w:sz w:val="24"/>
          <w:szCs w:val="24"/>
        </w:rPr>
        <w:t>．</w:t>
      </w:r>
    </w:p>
    <w:p xmlns:mo="http://schemas.microsoft.com/office/mac/office/2008/main" xmlns:mv="urn:schemas-microsoft-com:mac:vml" w14:paraId="0C577574" w14:textId="77777777" w:rsidR="00EF035E" w:rsidRPr="00043B54" w:rsidRDefault="00000000">
      <w:pPr>
        <w:spacing w:line="410" w:lineRule="atLeast" w:before="0" w:after="0"/>
        <w:jc w:val="left"/>
      </w:pPr>
      <w:r>
        <w:rPr>
          <w:sz w:val="24"/>
          <w:szCs w:val="24"/>
        </w:rPr>
        <w:t>综上所述，</w:t>
      </w:r>
      <m:oMath>
        <m:r>
          <w:rPr>
            <w:rFonts w:ascii="Times New Roman" w:hAnsi="Times New Roman" w:cs="Cambria Math"/>
          </w:rPr>
          <m:t>P(x,y)</m:t>
        </m:r>
      </m:oMath>
      <w:r>
        <w:rPr>
          <w:sz w:val="24"/>
          <w:szCs w:val="24"/>
        </w:rPr>
        <w:t>的轨迹是中心在原点，焦点在</w:t>
      </w:r>
      <w:r>
        <w:rPr>
          <w:rFonts w:eastAsia="宋体"/>
          <w:i/>
          <w:sz w:val="24"/>
          <w:szCs w:val="24"/>
        </w:rPr>
        <w:t>x</w:t>
      </w:r>
      <w:r>
        <w:rPr>
          <w:sz w:val="24"/>
          <w:szCs w:val="24"/>
        </w:rPr>
        <w:t>轴上，离心率为</w:t>
      </w:r>
      <w:r>
        <w:rPr>
          <w:rFonts w:eastAsia="宋体"/>
          <w:i/>
          <w:sz w:val="24"/>
          <w:szCs w:val="24"/>
        </w:rPr>
        <w:t>e</w:t>
      </w:r>
      <w:r>
        <w:rPr>
          <w:sz w:val="24"/>
          <w:szCs w:val="24"/>
        </w:rPr>
        <w:t>，且过点</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w:t>
      </w:r>
      <m:oMath>
        <m:r>
          <w:rPr>
            <w:rFonts w:ascii="Times New Roman" w:hAnsi="Times New Roman" w:cs="Cambria Math"/>
          </w:rPr>
          <m:t>B</m:t>
        </m:r>
        <m:d>
          <m:dPr>
            <m:endChr m:val=" "/>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e>
        </m:d>
        <m:r>
          <w:rPr>
            <w:rFonts w:ascii="Times New Roman" w:hAnsi="Times New Roman" w:cs="Cambria Math"/>
          </w:rPr>
          <m:t>,</m:t>
        </m:r>
        <m:d>
          <m:dPr>
            <m:begChr m:val=""/>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的椭圆．</w:t>
      </w:r>
    </w:p>
    <w:p>
      <w:pPr>
        <w:pStyle w:val="JieMingMao"/>
        <w:spacing w:before="0" w:after="0" w:line="20" w:lineRule="exact"/>
        <w:jc w:val="left"/>
      </w:pPr>
      <w:r>
        <w:rPr>
          <w:color w:val="FFFFFF"/>
          <w:sz w:val="2"/>
          <w:szCs w:val="2"/>
        </w:rPr>
        <w:t xml:space="preserve">2.6 双曲线及其方程</w:t>
      </w:r>
    </w:p>
    <w:p w14:paraId="4807078A" w14:textId="77777777" w:rsidR="00823AFE" w:rsidRDefault="00000000">
      <w:pPr>
        <w:pStyle w:val="31"/>
        <w:shd w:val="clear" w:color="auto" w:fill="ADC2DA"/>
        <w:spacing w:after="0" w:line="410" w:lineRule="atLeast" w:before="0"/>
        <w:jc w:val="left"/>
        <w:rPr>
          <w:sz w:val="28"/>
          <w:szCs w:val="28"/>
        </w:rPr>
      </w:pPr>
      <w:r>
        <w:rPr>
          <w:rFonts w:ascii="Times New Roman" w:eastAsia="宋体" w:hAnsi="Times New Roman" w:cs="Times New Roman"/>
          <w:b/>
          <w:bCs/>
          <w:sz w:val="28"/>
          <w:szCs w:val="28"/>
        </w:rPr>
        <w:t xml:space="preserve">2.6 </w:t>
      </w:r>
      <w:r>
        <w:rPr>
          <w:rFonts w:ascii="Times New Roman" w:eastAsia="宋体" w:hAnsi="Times New Roman" w:cs="Times New Roman"/>
          <w:b/>
          <w:bCs/>
          <w:sz w:val="28"/>
          <w:szCs w:val="28"/>
        </w:rPr>
        <w:t>双曲线及其方程</w:t>
      </w:r>
    </w:p>
    <w:p>
      <w:pPr>
        <w:pStyle w:val="JieMingMao"/>
        <w:spacing w:before="0" w:after="0" w:line="20" w:lineRule="exact"/>
        <w:jc w:val="left"/>
      </w:pPr>
      <w:r>
        <w:rPr>
          <w:color w:val="FFFFFF"/>
          <w:sz w:val="2"/>
          <w:szCs w:val="2"/>
        </w:rPr>
        <w:t xml:space="preserve">2.6.1 双曲线的标准方程</w:t>
      </w:r>
    </w:p>
    <w:p w14:paraId="50B905B5" w14:textId="77777777" w:rsidR="00823AFE" w:rsidRDefault="00000000">
      <w:pPr>
        <w:pStyle w:val="31"/>
        <w:shd w:val="clear" w:color="auto" w:fill="ADC2DA"/>
        <w:spacing w:after="0" w:line="410" w:lineRule="atLeast" w:before="0"/>
        <w:jc w:val="left"/>
        <w:rPr>
          <w:sz w:val="28"/>
          <w:szCs w:val="28"/>
        </w:rPr>
      </w:pPr>
      <w:r>
        <w:rPr>
          <w:rFonts w:ascii="Times New Roman" w:eastAsia="宋体" w:hAnsi="Times New Roman" w:cs="Times New Roman"/>
          <w:b/>
          <w:bCs/>
          <w:sz w:val="28"/>
          <w:szCs w:val="28"/>
        </w:rPr>
        <w:t xml:space="preserve">2.6.1 </w:t>
      </w:r>
      <w:r>
        <w:rPr>
          <w:rFonts w:ascii="Times New Roman" w:eastAsia="宋体" w:hAnsi="Times New Roman" w:cs="Times New Roman"/>
          <w:b/>
          <w:bCs/>
          <w:sz w:val="28"/>
          <w:szCs w:val="28"/>
        </w:rPr>
        <w:t>双曲线的标准方程</w:t>
      </w:r>
    </w:p>
    <w:p w14:paraId="651CE305" w14:textId="77777777" w:rsidR="00000000" w:rsidRDefault="00000000" w:rsidP="007527AC">
      <w:pPr>
        <w:snapToGrid w:val="0"/>
        <w:spacing w:after="0" w:line="410" w:lineRule="atLeast" w:before="0"/>
        <w:jc w:val="left"/>
        <w:rPr>
          <w:sz w:val="24"/>
          <w:szCs w:val="24"/>
          <w:lang w:eastAsia="zh-CN"/>
        </w:rPr>
      </w:pPr>
      <w:r w:rsidRPr="007527AC">
        <w:rPr>
          <w:rFonts w:ascii="Times New Roman" w:eastAsia="宋体" w:hAnsi="Times New Roman" w:cs="Times New Roman"/>
          <w:sz w:val="24"/>
          <w:szCs w:val="24"/>
          <w:shd w:val="clear" w:color="auto" w:fill="C9C9C9"/>
          <w:lang w:eastAsia="zh-CN"/>
        </w:rPr>
        <w:t xml:space="preserve">2.6.1-1．</w:t>
      </w:r>
      <w:r>
        <w:rPr>
          <w:rFonts w:ascii="Times New Roman" w:eastAsia="宋体" w:hAnsi="Times New Roman" w:cs="Times New Roman"/>
          <w:sz w:val="24"/>
          <w:szCs w:val="24"/>
        </w:rPr>
        <w:t>〔基〕</w:t>
      </w:r>
      <w:r w:rsidRPr="007527AC">
        <w:rPr>
          <w:rFonts w:ascii="Times New Roman" w:eastAsia="宋体" w:hAnsi="Times New Roman" w:cs="Times New Roman"/>
          <w:sz w:val="24"/>
          <w:szCs w:val="24"/>
          <w:lang w:eastAsia="zh-CN"/>
        </w:rPr>
        <w:t>(1)</w:t>
      </w:r>
      <w:r w:rsidRPr="007527AC">
        <w:rPr>
          <w:rFonts w:ascii="Times New Roman" w:eastAsia="宋体" w:hAnsi="Times New Roman" w:cs="Times New Roman"/>
          <w:sz w:val="24"/>
          <w:szCs w:val="24"/>
          <w:lang w:eastAsia="zh-CN"/>
        </w:rPr>
        <w:t>定义：平面内与两个定点</w:t>
      </w:r>
      <m:oMath>
        <m:sSub>
          <m:sSubPr>
            <m:ctrlPr>
              <w:rPr>
                <w:rFonts w:ascii="Times New Roman" w:hAnsi="Times New Roman"/>
              </w:rPr>
            </m:ctrlPr>
          </m:sSubPr>
          <m:e>
            <m:r>
              <w:rPr>
                <w:rFonts w:ascii="Times New Roman" w:hAnsi="Times New Roman" w:cs="Cambria Math"/>
                <w:lang w:eastAsia="zh-CN"/>
              </w:rPr>
              <m:t>F</m:t>
            </m:r>
          </m:e>
          <m:sub>
            <m:r>
              <w:rPr>
                <w:rFonts w:ascii="Times New Roman" w:hAnsi="Times New Roman" w:cs="Cambria Math"/>
                <w:lang w:eastAsia="zh-CN"/>
              </w:rPr>
              <m:t>1</m:t>
            </m:r>
          </m:sub>
        </m:sSub>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F</m:t>
            </m:r>
          </m:e>
          <m:sub>
            <m:r>
              <w:rPr>
                <w:rFonts w:ascii="Times New Roman" w:hAnsi="Times New Roman" w:cs="Cambria Math"/>
                <w:lang w:eastAsia="zh-CN"/>
              </w:rPr>
              <m:t>2</m:t>
            </m:r>
          </m:sub>
        </m:sSub>
      </m:oMath>
      <w:r w:rsidRPr="007527AC">
        <w:rPr>
          <w:rFonts w:ascii="Times New Roman" w:eastAsia="宋体" w:hAnsi="Times New Roman" w:cs="Times New Roman"/>
          <w:sz w:val="24"/>
          <w:szCs w:val="24"/>
          <w:lang w:eastAsia="zh-CN"/>
        </w:rPr>
        <w:t>的距离的</w:t>
      </w:r>
      <w:r w:rsidRPr="007527AC">
        <w:rPr>
          <w:rFonts w:ascii="Times New Roman" w:eastAsia="宋体" w:hAnsi="Times New Roman" w:cs="Times New Roman"/>
          <w:sz w:val="24"/>
          <w:szCs w:val="24"/>
          <w:shd w:val="clear" w:color="auto" w:fill="C9C9C9"/>
          <w:lang w:eastAsia="zh-CN"/>
          <w:color w:val="1F4E79"/>
        </w:rPr>
        <w:t>差的绝对值</w:t>
      </w:r>
      <w:r w:rsidRPr="007527AC">
        <w:rPr>
          <w:rFonts w:ascii="Times New Roman" w:eastAsia="宋体" w:hAnsi="Times New Roman" w:cs="Times New Roman"/>
          <w:sz w:val="24"/>
          <w:szCs w:val="24"/>
          <w:lang w:eastAsia="zh-CN"/>
        </w:rPr>
        <w:t>等于非零常数（小于</w:t>
      </w:r>
      <w:r>
        <w:rPr>
          <w:rFonts w:ascii="Times New Roman" w:eastAsia="宋体" w:hAnsi="Times New Roman" w:cs="Times New Roman"/>
          <w:sz w:val="24"/>
          <w:szCs w:val="24"/>
          <w:shd w:val="clear" w:color="auto" w:fill="C9C9C9"/>
          <w:lang w:eastAsia="zh-CN"/>
          <w:color w:val="1F4E79"/>
        </w:rPr>
        <w:t>|</w:t>
      </w:r>
      <w:r>
        <w:rPr>
          <w:rFonts w:ascii="Times New Roman" w:eastAsia="宋体" w:hAnsi="Times New Roman" w:cs="Times New Roman"/>
          <w:i/>
          <w:sz w:val="24"/>
          <w:szCs w:val="24"/>
          <w:shd w:val="clear" w:color="auto" w:fill="C9C9C9"/>
          <w:lang w:eastAsia="zh-CN"/>
          <w:color w:val="1F4E79"/>
        </w:rPr>
        <w:t>F</w:t>
      </w:r>
      <w:r>
        <w:rPr>
          <w:rFonts w:ascii="Times New Roman" w:eastAsia="宋体" w:hAnsi="Times New Roman" w:cs="Times New Roman"/>
          <w:sz w:val="24"/>
          <w:szCs w:val="24"/>
          <w:shd w:val="clear" w:color="auto" w:fill="C9C9C9"/>
          <w:lang w:eastAsia="zh-CN"/>
          <w:color w:val="1F4E79"/>
        </w:rPr>
        <w:t>₁</w:t>
      </w:r>
      <w:r>
        <w:rPr>
          <w:rFonts w:ascii="Times New Roman" w:eastAsia="宋体" w:hAnsi="Times New Roman" w:cs="Times New Roman"/>
          <w:i/>
          <w:sz w:val="24"/>
          <w:szCs w:val="24"/>
          <w:shd w:val="clear" w:color="auto" w:fill="C9C9C9"/>
          <w:lang w:eastAsia="zh-CN"/>
          <w:color w:val="1F4E79"/>
        </w:rPr>
        <w:t>F</w:t>
      </w:r>
      <w:r>
        <w:rPr>
          <w:rFonts w:ascii="Times New Roman" w:eastAsia="宋体" w:hAnsi="Times New Roman" w:cs="Times New Roman"/>
          <w:sz w:val="24"/>
          <w:szCs w:val="24"/>
          <w:shd w:val="clear" w:color="auto" w:fill="C9C9C9"/>
          <w:lang w:eastAsia="zh-CN"/>
          <w:color w:val="1F4E79"/>
        </w:rPr>
        <w:t>₂|</w:t>
      </w:r>
      <w:r w:rsidRPr="007527AC">
        <w:rPr>
          <w:rFonts w:ascii="Times New Roman" w:eastAsia="宋体" w:hAnsi="Times New Roman" w:cs="Times New Roman"/>
          <w:sz w:val="24"/>
          <w:szCs w:val="24"/>
          <w:lang w:eastAsia="zh-CN"/>
        </w:rPr>
        <w:t>）的点的轨迹叫做双曲线．</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识别双曲线轨迹的第一判据||MF₁|−|MF₂||=2a（0&lt;2a&lt;|F₁F₂|）；易错点：2a=0时轨迹为中垂线、2a≥|F₁F₂|时为射线或无轨迹（关联条目：双曲线的标准方程）。</w:t>
      </w:r>
    </w:p>
    <w:p w14:paraId="203E10BC" w14:textId="77777777" w:rsidR="00000000" w:rsidRDefault="00000000" w:rsidP="007527AC">
      <w:pPr>
        <w:snapToGrid w:val="0"/>
        <w:spacing w:after="0" w:line="410" w:lineRule="atLeast" w:before="0"/>
        <w:jc w:val="left"/>
        <w:rPr>
          <w:sz w:val="24"/>
          <w:szCs w:val="24"/>
          <w:lang w:eastAsia="zh-CN"/>
        </w:rPr>
      </w:pPr>
      <w:r w:rsidRPr="007527AC">
        <w:rPr>
          <w:rFonts w:ascii="Times New Roman" w:eastAsia="宋体" w:hAnsi="Times New Roman" w:cs="Times New Roman"/>
          <w:sz w:val="24"/>
          <w:szCs w:val="24"/>
          <w:lang w:eastAsia="zh-CN"/>
        </w:rPr>
        <w:t>(2)</w:t>
      </w:r>
      <w:r w:rsidRPr="007527AC">
        <w:rPr>
          <w:rFonts w:ascii="Times New Roman" w:eastAsia="宋体" w:hAnsi="Times New Roman" w:cs="Times New Roman"/>
          <w:sz w:val="24"/>
          <w:szCs w:val="24"/>
          <w:lang w:eastAsia="zh-CN"/>
        </w:rPr>
        <w:t>焦点：两个定点</w:t>
      </w:r>
      <w:r>
        <w:rPr>
          <w:rFonts w:ascii="Times New Roman" w:eastAsia="宋体" w:hAnsi="Times New Roman" w:cs="Times New Roman"/>
          <w:i/>
          <w:sz w:val="24"/>
          <w:szCs w:val="24"/>
          <w:shd w:val="clear" w:color="auto" w:fill="C9C9C9"/>
          <w:lang w:eastAsia="zh-CN"/>
          <w:color w:val="1F4E79"/>
        </w:rPr>
        <w:t>F</w:t>
      </w:r>
      <w:r>
        <w:rPr>
          <w:rFonts w:ascii="Times New Roman" w:eastAsia="宋体" w:hAnsi="Times New Roman" w:cs="Times New Roman"/>
          <w:sz w:val="24"/>
          <w:szCs w:val="24"/>
          <w:shd w:val="clear" w:color="auto" w:fill="C9C9C9"/>
          <w:lang w:eastAsia="zh-CN"/>
          <w:color w:val="1F4E79"/>
        </w:rPr>
        <w:t>₁,</w:t>
      </w:r>
      <w:r>
        <w:rPr>
          <w:rFonts w:ascii="Times New Roman" w:eastAsia="宋体" w:hAnsi="Times New Roman" w:cs="Times New Roman"/>
          <w:i/>
          <w:sz w:val="24"/>
          <w:szCs w:val="24"/>
          <w:shd w:val="clear" w:color="auto" w:fill="C9C9C9"/>
          <w:lang w:eastAsia="zh-CN"/>
          <w:color w:val="1F4E79"/>
        </w:rPr>
        <w:t>F</w:t>
      </w:r>
      <w:r>
        <w:rPr>
          <w:rFonts w:ascii="Times New Roman" w:eastAsia="宋体" w:hAnsi="Times New Roman" w:cs="Times New Roman"/>
          <w:sz w:val="24"/>
          <w:szCs w:val="24"/>
          <w:shd w:val="clear" w:color="auto" w:fill="C9C9C9"/>
          <w:lang w:eastAsia="zh-CN"/>
          <w:color w:val="1F4E79"/>
        </w:rPr>
        <w:t>₂</w:t>
      </w:r>
      <w:r w:rsidRPr="007527AC">
        <w:rPr>
          <w:rFonts w:ascii="Times New Roman" w:eastAsia="宋体" w:hAnsi="Times New Roman" w:cs="Times New Roman"/>
          <w:sz w:val="24"/>
          <w:szCs w:val="24"/>
          <w:lang w:eastAsia="zh-CN"/>
        </w:rPr>
        <w:t>．</w:t>
      </w:r>
      <w:r w:rsidRPr="007527AC">
        <w:rPr>
          <w:rFonts w:ascii="Times New Roman" w:eastAsia="宋体" w:hAnsi="Times New Roman" w:cs="Times New Roman"/>
          <w:sz w:val="24"/>
          <w:szCs w:val="24"/>
          <w:lang w:eastAsia="zh-CN"/>
        </w:rPr>
        <w:t>(3)</w:t>
      </w:r>
      <w:r w:rsidRPr="007527AC">
        <w:rPr>
          <w:rFonts w:ascii="Times New Roman" w:eastAsia="宋体" w:hAnsi="Times New Roman" w:cs="Times New Roman"/>
          <w:sz w:val="24"/>
          <w:szCs w:val="24"/>
          <w:lang w:eastAsia="zh-CN"/>
        </w:rPr>
        <w:t>焦距：</w:t>
      </w:r>
      <w:r w:rsidRPr="007527AC">
        <w:rPr>
          <w:rFonts w:ascii="Times New Roman" w:eastAsia="宋体" w:hAnsi="Times New Roman" w:cs="Times New Roman"/>
          <w:sz w:val="24"/>
          <w:szCs w:val="24"/>
          <w:shd w:val="clear" w:color="auto" w:fill="C9C9C9"/>
          <w:lang w:eastAsia="zh-CN"/>
          <w:color w:val="1F4E79"/>
        </w:rPr>
        <w:t>两焦点间</w:t>
      </w:r>
      <w:r w:rsidRPr="007527AC">
        <w:rPr>
          <w:rFonts w:ascii="Times New Roman" w:eastAsia="宋体" w:hAnsi="Times New Roman" w:cs="Times New Roman"/>
          <w:sz w:val="24"/>
          <w:szCs w:val="24"/>
          <w:lang w:eastAsia="zh-CN"/>
        </w:rPr>
        <w:t>的距离，表示为</w:t>
      </w:r>
      <m:oMath>
        <m:d>
          <m:dPr>
            <m:begChr m:val="|"/>
            <m:endChr m:val="|"/>
            <m:ctrlPr>
              <w:rPr>
                <w:rFonts w:ascii="Times New Roman" w:hAnsi="Times New Roman"/>
              </w:rPr>
            </m:ctrlPr>
          </m:dPr>
          <m:e>
            <m:sSub>
              <m:sSubPr>
                <m:ctrlPr>
                  <w:rPr>
                    <w:rFonts w:ascii="Times New Roman" w:hAnsi="Times New Roman"/>
                  </w:rPr>
                </m:ctrlPr>
              </m:sSubPr>
              <m:e>
                <m:r>
                  <w:rPr>
                    <w:rFonts w:ascii="Times New Roman" w:hAnsi="Times New Roman" w:cs="Cambria Math"/>
                    <w:lang w:eastAsia="zh-CN"/>
                  </w:rPr>
                  <m:t>F</m:t>
                </m:r>
              </m:e>
              <m:sub>
                <m:r>
                  <w:rPr>
                    <w:rFonts w:ascii="Times New Roman" w:hAnsi="Times New Roman" w:cs="Cambria Math"/>
                    <w:lang w:eastAsia="zh-CN"/>
                  </w:rPr>
                  <m:t>1</m:t>
                </m:r>
              </m:sub>
            </m:sSub>
            <m:sSub>
              <m:sSubPr>
                <m:ctrlPr>
                  <w:rPr>
                    <w:rFonts w:ascii="Times New Roman" w:hAnsi="Times New Roman"/>
                  </w:rPr>
                </m:ctrlPr>
              </m:sSubPr>
              <m:e>
                <m:r>
                  <w:rPr>
                    <w:rFonts w:ascii="Times New Roman" w:hAnsi="Times New Roman" w:cs="Cambria Math"/>
                    <w:lang w:eastAsia="zh-CN"/>
                  </w:rPr>
                  <m:t>F</m:t>
                </m:r>
              </m:e>
              <m:sub>
                <m:r>
                  <w:rPr>
                    <w:rFonts w:ascii="Times New Roman" w:hAnsi="Times New Roman" w:cs="Cambria Math"/>
                    <w:lang w:eastAsia="zh-CN"/>
                  </w:rPr>
                  <m:t>2</m:t>
                </m:r>
              </m:sub>
            </m:sSub>
          </m:e>
        </m:d>
      </m:oMath>
      <w:r w:rsidRPr="007527AC">
        <w:rPr>
          <w:rFonts w:ascii="Times New Roman" w:eastAsia="宋体" w:hAnsi="Times New Roman" w:cs="Times New Roman"/>
          <w:sz w:val="24"/>
          <w:szCs w:val="24"/>
          <w:lang w:eastAsia="zh-CN"/>
        </w:rPr>
        <w:t>．</w:t>
      </w:r>
    </w:p>
    <w:p w14:paraId="1C7A12AC" w14:textId="77777777" w:rsidR="00000000" w:rsidRPr="007527AC" w:rsidRDefault="00000000" w:rsidP="007527AC">
      <w:pPr>
        <w:pBdr>
          <w:top w:val="single" w:sz="4" w:space="4" w:color="auto"/>
          <w:left w:val="single" w:sz="4" w:space="4" w:color="auto"/>
          <w:bottom w:val="single" w:sz="4" w:space="4" w:color="auto"/>
          <w:right w:val="single" w:sz="4" w:space="4" w:color="auto"/>
        </w:pBdr>
        <w:snapToGrid w:val="0"/>
        <w:spacing w:after="0" w:line="410" w:lineRule="atLeast" w:before="0"/>
        <w:jc w:val="left"/>
        <w:rPr>
          <w:sz w:val="24"/>
          <w:szCs w:val="24"/>
        </w:rPr>
      </w:pPr>
      <w:r w:rsidRPr="007527AC">
        <w:rPr>
          <w:rFonts w:ascii="Times New Roman" w:eastAsia="宋体" w:hAnsi="Times New Roman" w:cs="Times New Roman"/>
          <w:sz w:val="24"/>
          <w:szCs w:val="24"/>
        </w:rPr>
        <w:t>(4)</w:t>
      </w:r>
      <w:r w:rsidRPr="007527AC">
        <w:rPr>
          <w:rFonts w:ascii="Times New Roman" w:eastAsia="宋体" w:hAnsi="Times New Roman" w:cs="Times New Roman"/>
          <w:sz w:val="24"/>
          <w:szCs w:val="24"/>
        </w:rPr>
        <w:t>双曲线就是下列点的集合：</w:t>
      </w:r>
      <w:r>
        <w:rPr>
          <w:rFonts w:ascii="Times New Roman" w:eastAsia="宋体" w:hAnsi="Times New Roman" w:cs="Times New Roman"/>
          <w:i/>
          <w:sz w:val="24"/>
          <w:szCs w:val="24"/>
          <w:shd w:val="clear" w:color="auto" w:fill="C9C9C9"/>
          <w:color w:val="1F4E79"/>
        </w:rPr>
        <w:t>P</w:t>
      </w:r>
      <w:r>
        <w:rPr>
          <w:rFonts w:ascii="Times New Roman" w:eastAsia="宋体" w:hAnsi="Times New Roman" w:cs="Times New Roman"/>
          <w:sz w:val="24"/>
          <w:szCs w:val="24"/>
          <w:shd w:val="clear" w:color="auto" w:fill="C9C9C9"/>
          <w:color w:val="1F4E79"/>
        </w:rPr>
        <w:t>={</w:t>
      </w:r>
      <w:r>
        <w:rPr>
          <w:rFonts w:ascii="Times New Roman" w:eastAsia="宋体" w:hAnsi="Times New Roman" w:cs="Times New Roman"/>
          <w:i/>
          <w:sz w:val="24"/>
          <w:szCs w:val="24"/>
          <w:shd w:val="clear" w:color="auto" w:fill="C9C9C9"/>
          <w:color w:val="1F4E79"/>
        </w:rPr>
        <w:t>M</w:t>
      </w:r>
      <w:r>
        <w:rPr>
          <w:rFonts w:ascii="Times New Roman" w:eastAsia="宋体" w:hAnsi="Times New Roman" w:cs="Times New Roman"/>
          <w:sz w:val="24"/>
          <w:szCs w:val="24"/>
          <w:shd w:val="clear" w:color="auto" w:fill="C9C9C9"/>
          <w:color w:val="1F4E79"/>
        </w:rPr>
        <w:t>|||</w:t>
      </w:r>
      <w:r>
        <w:rPr>
          <w:rFonts w:ascii="Times New Roman" w:eastAsia="宋体" w:hAnsi="Times New Roman" w:cs="Times New Roman"/>
          <w:i/>
          <w:sz w:val="24"/>
          <w:szCs w:val="24"/>
          <w:shd w:val="clear" w:color="auto" w:fill="C9C9C9"/>
          <w:color w:val="1F4E79"/>
        </w:rPr>
        <w:t>MF</w:t>
      </w:r>
      <w:r>
        <w:rPr>
          <w:rFonts w:ascii="Times New Roman" w:eastAsia="宋体" w:hAnsi="Times New Roman" w:cs="Times New Roman"/>
          <w:sz w:val="24"/>
          <w:szCs w:val="24"/>
          <w:shd w:val="clear" w:color="auto" w:fill="C9C9C9"/>
          <w:color w:val="1F4E79"/>
        </w:rPr>
        <w:t>₁|-|</w:t>
      </w:r>
      <w:r>
        <w:rPr>
          <w:rFonts w:ascii="Times New Roman" w:eastAsia="宋体" w:hAnsi="Times New Roman" w:cs="Times New Roman"/>
          <w:i/>
          <w:sz w:val="24"/>
          <w:szCs w:val="24"/>
          <w:shd w:val="clear" w:color="auto" w:fill="C9C9C9"/>
          <w:color w:val="1F4E79"/>
        </w:rPr>
        <w:t>MF</w:t>
      </w:r>
      <w:r>
        <w:rPr>
          <w:rFonts w:ascii="Times New Roman" w:eastAsia="宋体" w:hAnsi="Times New Roman" w:cs="Times New Roman"/>
          <w:sz w:val="24"/>
          <w:szCs w:val="24"/>
          <w:shd w:val="clear" w:color="auto" w:fill="C9C9C9"/>
          <w:color w:val="1F4E79"/>
        </w:rPr>
        <w:t>₂||=2</w:t>
      </w:r>
      <w:r>
        <w:rPr>
          <w:rFonts w:ascii="Times New Roman" w:eastAsia="宋体" w:hAnsi="Times New Roman" w:cs="Times New Roman"/>
          <w:i/>
          <w:sz w:val="24"/>
          <w:szCs w:val="24"/>
          <w:shd w:val="clear" w:color="auto" w:fill="C9C9C9"/>
          <w:color w:val="1F4E79"/>
        </w:rPr>
        <w:t>a</w:t>
      </w:r>
      <w:r>
        <w:rPr>
          <w:rFonts w:ascii="Times New Roman" w:eastAsia="宋体" w:hAnsi="Times New Roman" w:cs="Times New Roman"/>
          <w:sz w:val="24"/>
          <w:szCs w:val="24"/>
          <w:shd w:val="clear" w:color="auto" w:fill="C9C9C9"/>
          <w:color w:val="1F4E79"/>
        </w:rPr>
        <w:t>,0&lt;2</w:t>
      </w:r>
      <w:r>
        <w:rPr>
          <w:rFonts w:ascii="Times New Roman" w:eastAsia="宋体" w:hAnsi="Times New Roman" w:cs="Times New Roman"/>
          <w:i/>
          <w:sz w:val="24"/>
          <w:szCs w:val="24"/>
          <w:shd w:val="clear" w:color="auto" w:fill="C9C9C9"/>
          <w:color w:val="1F4E79"/>
        </w:rPr>
        <w:t>a</w:t>
      </w:r>
      <w:r>
        <w:rPr>
          <w:rFonts w:ascii="Times New Roman" w:eastAsia="宋体" w:hAnsi="Times New Roman" w:cs="Times New Roman"/>
          <w:sz w:val="24"/>
          <w:szCs w:val="24"/>
          <w:shd w:val="clear" w:color="auto" w:fill="C9C9C9"/>
          <w:color w:val="1F4E79"/>
        </w:rPr>
        <w:t>&lt;|</w:t>
      </w:r>
      <w:r>
        <w:rPr>
          <w:rFonts w:ascii="Times New Roman" w:eastAsia="宋体" w:hAnsi="Times New Roman" w:cs="Times New Roman"/>
          <w:i/>
          <w:sz w:val="24"/>
          <w:szCs w:val="24"/>
          <w:shd w:val="clear" w:color="auto" w:fill="C9C9C9"/>
          <w:color w:val="1F4E79"/>
        </w:rPr>
        <w:t>F</w:t>
      </w:r>
      <w:r>
        <w:rPr>
          <w:rFonts w:ascii="Times New Roman" w:eastAsia="宋体" w:hAnsi="Times New Roman" w:cs="Times New Roman"/>
          <w:sz w:val="24"/>
          <w:szCs w:val="24"/>
          <w:shd w:val="clear" w:color="auto" w:fill="C9C9C9"/>
          <w:color w:val="1F4E79"/>
        </w:rPr>
        <w:t>₁</w:t>
      </w:r>
      <w:r>
        <w:rPr>
          <w:rFonts w:ascii="Times New Roman" w:eastAsia="宋体" w:hAnsi="Times New Roman" w:cs="Times New Roman"/>
          <w:i/>
          <w:sz w:val="24"/>
          <w:szCs w:val="24"/>
          <w:shd w:val="clear" w:color="auto" w:fill="C9C9C9"/>
          <w:color w:val="1F4E79"/>
        </w:rPr>
        <w:t>F</w:t>
      </w:r>
      <w:r>
        <w:rPr>
          <w:rFonts w:ascii="Times New Roman" w:eastAsia="宋体" w:hAnsi="Times New Roman" w:cs="Times New Roman"/>
          <w:sz w:val="24"/>
          <w:szCs w:val="24"/>
          <w:shd w:val="clear" w:color="auto" w:fill="C9C9C9"/>
          <w:color w:val="1F4E79"/>
        </w:rPr>
        <w:t>₂|}</w:t>
      </w:r>
      <w:r w:rsidRPr="007527AC">
        <w:rPr>
          <w:rFonts w:ascii="Times New Roman" w:eastAsia="宋体" w:hAnsi="Times New Roman" w:cs="Times New Roman"/>
          <w:sz w:val="24"/>
          <w:szCs w:val="24"/>
        </w:rPr>
        <w:t>．</w:t>
      </w:r>
    </w:p>
    <w:p w14:paraId="1B54573A" w14:textId="77777777" w:rsidR="00000000" w:rsidRPr="007527AC" w:rsidRDefault="00000000" w:rsidP="007527AC">
      <w:pPr>
        <w:snapToGrid w:val="0"/>
        <w:spacing w:after="0" w:line="410" w:lineRule="atLeast" w:before="0"/>
        <w:jc w:val="left"/>
        <w:rPr>
          <w:sz w:val="24"/>
          <w:szCs w:val="24"/>
        </w:rPr>
      </w:pPr>
      <w:r w:rsidRPr="007527AC">
        <w:rPr>
          <w:rFonts w:ascii="Times New Roman" w:eastAsia="宋体" w:hAnsi="Times New Roman" w:cs="Times New Roman"/>
          <w:sz w:val="24"/>
          <w:szCs w:val="24"/>
          <w:shd w:val="clear" w:color="auto" w:fill="C9C9C9"/>
        </w:rPr>
        <w:t xml:space="preserve">2.6.1-2．</w:t>
      </w:r>
      <w:r>
        <w:rPr>
          <w:rFonts w:ascii="Times New Roman" w:eastAsia="宋体" w:hAnsi="Times New Roman" w:cs="Times New Roman"/>
          <w:sz w:val="24"/>
          <w:szCs w:val="24"/>
        </w:rPr>
        <w:t>〔基〕</w:t>
      </w:r>
      <w:r w:rsidRPr="007527AC">
        <w:rPr>
          <w:rFonts w:ascii="Times New Roman" w:eastAsia="宋体" w:hAnsi="Times New Roman" w:cs="Times New Roman"/>
          <w:sz w:val="24"/>
          <w:szCs w:val="24"/>
        </w:rPr>
        <w:t>双曲线的标准方程</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焦点位置看正项在哪个变量下；易错点：c²=a²+b²、勿与椭圆的c²=a²−b²相混（关联条目：椭圆的标准方程）。</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624"/>
        <w:gridCol w:w="2490"/>
        <w:gridCol w:w="2535"/>
      </w:tblGrid>
      <w:tr w:rsidR="008C1673" w:rsidRPr="007527AC" w14:paraId="4DE5E3E1"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DA30372" w14:textId="77777777" w:rsidR="00000000" w:rsidRPr="007527AC" w:rsidRDefault="00000000" w:rsidP="007527AC">
            <w:pPr>
              <w:snapToGrid w:val="0"/>
              <w:spacing w:after="0" w:line="410" w:lineRule="atLeast" w:before="0"/>
              <w:jc w:val="left"/>
              <w:rPr>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1C7E8CE" w14:textId="77777777" w:rsidR="00000000" w:rsidRPr="007527AC" w:rsidRDefault="00000000" w:rsidP="007527AC">
            <w:pPr>
              <w:snapToGrid w:val="0"/>
              <w:spacing w:after="0" w:line="410" w:lineRule="atLeast" w:before="0"/>
              <w:jc w:val="left"/>
              <w:rPr>
                <w:sz w:val="24"/>
                <w:szCs w:val="24"/>
              </w:rPr>
            </w:pPr>
            <w:r w:rsidRPr="007527AC">
              <w:rPr>
                <w:rFonts w:ascii="Times New Roman" w:eastAsia="宋体" w:hAnsi="Times New Roman" w:cs="Times New Roman"/>
                <w:sz w:val="24"/>
                <w:szCs w:val="24"/>
              </w:rPr>
              <w:t>焦点在</w:t>
            </w:r>
            <w:r w:rsidRPr="007527AC">
              <w:rPr>
                <w:rFonts w:ascii="Times New Roman" w:eastAsia="宋体" w:hAnsi="Times New Roman" w:cs="Times New Roman"/>
                <w:i/>
                <w:sz w:val="24"/>
                <w:szCs w:val="24"/>
              </w:rPr>
              <w:t>x</w:t>
            </w:r>
            <w:r w:rsidRPr="007527AC">
              <w:rPr>
                <w:rFonts w:ascii="Times New Roman" w:eastAsia="宋体" w:hAnsi="Times New Roman" w:cs="Times New Roman"/>
                <w:sz w:val="24"/>
                <w:szCs w:val="24"/>
              </w:rPr>
              <w:t>轴上</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D3B101D" w14:textId="77777777" w:rsidR="00000000" w:rsidRPr="007527AC" w:rsidRDefault="00000000" w:rsidP="007527AC">
            <w:pPr>
              <w:snapToGrid w:val="0"/>
              <w:spacing w:after="0" w:line="410" w:lineRule="atLeast" w:before="0"/>
              <w:jc w:val="left"/>
              <w:rPr>
                <w:sz w:val="24"/>
                <w:szCs w:val="24"/>
              </w:rPr>
            </w:pPr>
            <w:r w:rsidRPr="007527AC">
              <w:rPr>
                <w:rFonts w:ascii="Times New Roman" w:eastAsia="宋体" w:hAnsi="Times New Roman" w:cs="Times New Roman"/>
                <w:sz w:val="24"/>
                <w:szCs w:val="24"/>
              </w:rPr>
              <w:t>焦点在</w:t>
            </w:r>
            <w:r w:rsidRPr="007527AC">
              <w:rPr>
                <w:rFonts w:ascii="Times New Roman" w:eastAsia="宋体" w:hAnsi="Times New Roman" w:cs="Times New Roman"/>
                <w:i/>
                <w:sz w:val="24"/>
                <w:szCs w:val="24"/>
              </w:rPr>
              <w:t>y</w:t>
            </w:r>
            <w:r w:rsidRPr="007527AC">
              <w:rPr>
                <w:rFonts w:ascii="Times New Roman" w:eastAsia="宋体" w:hAnsi="Times New Roman" w:cs="Times New Roman"/>
                <w:sz w:val="24"/>
                <w:szCs w:val="24"/>
              </w:rPr>
              <w:t>轴上</w:t>
            </w:r>
          </w:p>
        </w:tc>
      </w:tr>
      <w:tr w:rsidR="008C1673" w:rsidRPr="007527AC" w14:paraId="365A77E4"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7640330" w14:textId="77777777" w:rsidR="00000000" w:rsidRPr="007527AC" w:rsidRDefault="00000000" w:rsidP="007527AC">
            <w:pPr>
              <w:snapToGrid w:val="0"/>
              <w:spacing w:after="0" w:line="410" w:lineRule="atLeast" w:before="0"/>
              <w:jc w:val="left"/>
              <w:rPr>
                <w:sz w:val="24"/>
                <w:szCs w:val="24"/>
              </w:rPr>
            </w:pPr>
            <w:r w:rsidRPr="007527AC">
              <w:rPr>
                <w:rFonts w:ascii="Times New Roman" w:eastAsia="宋体" w:hAnsi="Times New Roman" w:cs="Times New Roman"/>
                <w:sz w:val="24"/>
                <w:szCs w:val="24"/>
              </w:rPr>
              <w:t>标准方程</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2DAF0C0"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color w:val="1F4E79"/>
              </w:rPr>
              <w:t>x</w:t>
            </w:r>
            <w:r>
              <w:rPr>
                <w:rFonts w:ascii="Times New Roman" w:eastAsia="宋体" w:hAnsi="Times New Roman" w:cs="Times New Roman"/>
                <w:sz w:val="24"/>
                <w:szCs w:val="24"/>
                <w:shd w:val="clear" w:color="auto" w:fill="C9C9C9"/>
                <w:color w:val="1F4E79"/>
              </w:rPr>
              <w:t>²/</w:t>
            </w:r>
            <w:r>
              <w:rPr>
                <w:rFonts w:ascii="Times New Roman" w:eastAsia="宋体" w:hAnsi="Times New Roman" w:cs="Times New Roman"/>
                <w:i/>
                <w:sz w:val="24"/>
                <w:szCs w:val="24"/>
                <w:shd w:val="clear" w:color="auto" w:fill="C9C9C9"/>
                <w:color w:val="1F4E79"/>
              </w:rPr>
              <w:t>a</w:t>
            </w:r>
            <w:r>
              <w:rPr>
                <w:rFonts w:ascii="Times New Roman" w:eastAsia="宋体" w:hAnsi="Times New Roman" w:cs="Times New Roman"/>
                <w:sz w:val="24"/>
                <w:szCs w:val="24"/>
                <w:shd w:val="clear" w:color="auto" w:fill="C9C9C9"/>
                <w:color w:val="1F4E79"/>
              </w:rPr>
              <w:t>²-</w:t>
            </w:r>
            <w:r>
              <w:rPr>
                <w:rFonts w:ascii="Times New Roman" w:eastAsia="宋体" w:hAnsi="Times New Roman" w:cs="Times New Roman"/>
                <w:i/>
                <w:sz w:val="24"/>
                <w:szCs w:val="24"/>
                <w:shd w:val="clear" w:color="auto" w:fill="C9C9C9"/>
                <w:color w:val="1F4E79"/>
              </w:rPr>
              <w:t>y</w:t>
            </w:r>
            <w:r>
              <w:rPr>
                <w:rFonts w:ascii="Times New Roman" w:eastAsia="宋体" w:hAnsi="Times New Roman" w:cs="Times New Roman"/>
                <w:sz w:val="24"/>
                <w:szCs w:val="24"/>
                <w:shd w:val="clear" w:color="auto" w:fill="C9C9C9"/>
                <w:color w:val="1F4E79"/>
              </w:rPr>
              <w:t>²/</w:t>
            </w:r>
            <w:r>
              <w:rPr>
                <w:rFonts w:ascii="Times New Roman" w:eastAsia="宋体" w:hAnsi="Times New Roman" w:cs="Times New Roman"/>
                <w:i/>
                <w:sz w:val="24"/>
                <w:szCs w:val="24"/>
                <w:shd w:val="clear" w:color="auto" w:fill="C9C9C9"/>
                <w:color w:val="1F4E79"/>
              </w:rPr>
              <w:t>b</w:t>
            </w:r>
            <w:r>
              <w:rPr>
                <w:rFonts w:ascii="Times New Roman" w:eastAsia="宋体" w:hAnsi="Times New Roman" w:cs="Times New Roman"/>
                <w:sz w:val="24"/>
                <w:szCs w:val="24"/>
                <w:shd w:val="clear" w:color="auto" w:fill="C9C9C9"/>
                <w:color w:val="1F4E79"/>
              </w:rPr>
              <w:t>²=1(</w:t>
            </w:r>
            <w:r>
              <w:rPr>
                <w:rFonts w:ascii="Times New Roman" w:eastAsia="宋体" w:hAnsi="Times New Roman" w:cs="Times New Roman"/>
                <w:i/>
                <w:sz w:val="24"/>
                <w:szCs w:val="24"/>
                <w:shd w:val="clear" w:color="auto" w:fill="C9C9C9"/>
                <w:color w:val="1F4E79"/>
              </w:rPr>
              <w:t>a</w:t>
            </w:r>
            <w:r>
              <w:rPr>
                <w:rFonts w:ascii="Times New Roman" w:eastAsia="宋体" w:hAnsi="Times New Roman" w:cs="Times New Roman"/>
                <w:sz w:val="24"/>
                <w:szCs w:val="24"/>
                <w:shd w:val="clear" w:color="auto" w:fill="C9C9C9"/>
                <w:color w:val="1F4E79"/>
              </w:rPr>
              <w:t>&gt;0,</w:t>
            </w:r>
            <w:r>
              <w:rPr>
                <w:rFonts w:ascii="Times New Roman" w:eastAsia="宋体" w:hAnsi="Times New Roman" w:cs="Times New Roman"/>
                <w:i/>
                <w:sz w:val="24"/>
                <w:szCs w:val="24"/>
                <w:shd w:val="clear" w:color="auto" w:fill="C9C9C9"/>
                <w:color w:val="1F4E79"/>
              </w:rPr>
              <w:t>b</w:t>
            </w:r>
            <w:r>
              <w:rPr>
                <w:rFonts w:ascii="Times New Roman" w:eastAsia="宋体" w:hAnsi="Times New Roman" w:cs="Times New Roman"/>
                <w:sz w:val="24"/>
                <w:szCs w:val="24"/>
                <w:shd w:val="clear" w:color="auto" w:fill="C9C9C9"/>
                <w:color w:val="1F4E79"/>
              </w:rPr>
              <w:t>&gt;0)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452C4F3"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color w:val="1F4E79"/>
              </w:rPr>
              <w:t>y</w:t>
            </w:r>
            <w:r>
              <w:rPr>
                <w:rFonts w:ascii="Times New Roman" w:eastAsia="宋体" w:hAnsi="Times New Roman" w:cs="Times New Roman"/>
                <w:sz w:val="24"/>
                <w:szCs w:val="24"/>
                <w:shd w:val="clear" w:color="auto" w:fill="C9C9C9"/>
                <w:color w:val="1F4E79"/>
              </w:rPr>
              <w:t>²/</w:t>
            </w:r>
            <w:r>
              <w:rPr>
                <w:rFonts w:ascii="Times New Roman" w:eastAsia="宋体" w:hAnsi="Times New Roman" w:cs="Times New Roman"/>
                <w:i/>
                <w:sz w:val="24"/>
                <w:szCs w:val="24"/>
                <w:shd w:val="clear" w:color="auto" w:fill="C9C9C9"/>
                <w:color w:val="1F4E79"/>
              </w:rPr>
              <w:t>a</w:t>
            </w:r>
            <w:r>
              <w:rPr>
                <w:rFonts w:ascii="Times New Roman" w:eastAsia="宋体" w:hAnsi="Times New Roman" w:cs="Times New Roman"/>
                <w:sz w:val="24"/>
                <w:szCs w:val="24"/>
                <w:shd w:val="clear" w:color="auto" w:fill="C9C9C9"/>
                <w:color w:val="1F4E79"/>
              </w:rPr>
              <w:t>²-</w:t>
            </w:r>
            <w:r>
              <w:rPr>
                <w:rFonts w:ascii="Times New Roman" w:eastAsia="宋体" w:hAnsi="Times New Roman" w:cs="Times New Roman"/>
                <w:i/>
                <w:sz w:val="24"/>
                <w:szCs w:val="24"/>
                <w:shd w:val="clear" w:color="auto" w:fill="C9C9C9"/>
                <w:color w:val="1F4E79"/>
              </w:rPr>
              <w:t>x</w:t>
            </w:r>
            <w:r>
              <w:rPr>
                <w:rFonts w:ascii="Times New Roman" w:eastAsia="宋体" w:hAnsi="Times New Roman" w:cs="Times New Roman"/>
                <w:sz w:val="24"/>
                <w:szCs w:val="24"/>
                <w:shd w:val="clear" w:color="auto" w:fill="C9C9C9"/>
                <w:color w:val="1F4E79"/>
              </w:rPr>
              <w:t>²/</w:t>
            </w:r>
            <w:r>
              <w:rPr>
                <w:rFonts w:ascii="Times New Roman" w:eastAsia="宋体" w:hAnsi="Times New Roman" w:cs="Times New Roman"/>
                <w:i/>
                <w:sz w:val="24"/>
                <w:szCs w:val="24"/>
                <w:shd w:val="clear" w:color="auto" w:fill="C9C9C9"/>
                <w:color w:val="1F4E79"/>
              </w:rPr>
              <w:t>b</w:t>
            </w:r>
            <w:r>
              <w:rPr>
                <w:rFonts w:ascii="Times New Roman" w:eastAsia="宋体" w:hAnsi="Times New Roman" w:cs="Times New Roman"/>
                <w:sz w:val="24"/>
                <w:szCs w:val="24"/>
                <w:shd w:val="clear" w:color="auto" w:fill="C9C9C9"/>
                <w:color w:val="1F4E79"/>
              </w:rPr>
              <w:t>²=1(</w:t>
            </w:r>
            <w:r>
              <w:rPr>
                <w:rFonts w:ascii="Times New Roman" w:eastAsia="宋体" w:hAnsi="Times New Roman" w:cs="Times New Roman"/>
                <w:i/>
                <w:sz w:val="24"/>
                <w:szCs w:val="24"/>
                <w:shd w:val="clear" w:color="auto" w:fill="C9C9C9"/>
                <w:color w:val="1F4E79"/>
              </w:rPr>
              <w:t>a</w:t>
            </w:r>
            <w:r>
              <w:rPr>
                <w:rFonts w:ascii="Times New Roman" w:eastAsia="宋体" w:hAnsi="Times New Roman" w:cs="Times New Roman"/>
                <w:sz w:val="24"/>
                <w:szCs w:val="24"/>
                <w:shd w:val="clear" w:color="auto" w:fill="C9C9C9"/>
                <w:color w:val="1F4E79"/>
              </w:rPr>
              <w:t>&gt;0,</w:t>
            </w:r>
            <w:r>
              <w:rPr>
                <w:rFonts w:ascii="Times New Roman" w:eastAsia="宋体" w:hAnsi="Times New Roman" w:cs="Times New Roman"/>
                <w:i/>
                <w:sz w:val="24"/>
                <w:szCs w:val="24"/>
                <w:shd w:val="clear" w:color="auto" w:fill="C9C9C9"/>
                <w:color w:val="1F4E79"/>
              </w:rPr>
              <w:t>b</w:t>
            </w:r>
            <w:r>
              <w:rPr>
                <w:rFonts w:ascii="Times New Roman" w:eastAsia="宋体" w:hAnsi="Times New Roman" w:cs="Times New Roman"/>
                <w:sz w:val="24"/>
                <w:szCs w:val="24"/>
                <w:shd w:val="clear" w:color="auto" w:fill="C9C9C9"/>
                <w:color w:val="1F4E79"/>
              </w:rPr>
              <w:t>&gt;0)</w:t>
            </w:r>
          </w:p>
        </w:tc>
      </w:tr>
      <w:tr w:rsidR="008C1673" w:rsidRPr="007527AC" w14:paraId="3561EB16"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7B648F5"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图形</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719C4C2"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noProof/>
                <w:sz w:val="21"/>
                <w:szCs w:val="21"/>
              </w:rPr>
              <w:drawing>
                <wp:inline distT="0" distB="0" distL="0" distR="0" wp14:anchorId="78F7E16D" wp14:editId="588FF99F">
                  <wp:extent cx="3542400" cy="3220364"/>
                  <wp:effectExtent l="0" t="0" r="0" b="0"/>
                  <wp:docPr id="6" name="图片 6" descr="@@@e842a4fe-7b57-4cd8-af6f-33b18b47a5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28"/>
                          <a:stretch>
                            <a:fillRect/>
                          </a:stretch>
                        </pic:blipFill>
                        <pic:spPr>
                          <a:xfrm>
                            <a:off x="0" y="0"/>
                            <a:ext cx="3542400" cy="3220364"/>
                          </a:xfrm>
                          <a:prstGeom prst="rect">
                            <a:avLst/>
                          </a:prstGeom>
                        </pic:spPr>
                      </pic:pic>
                    </a:graphicData>
                  </a:graphic>
                </wp:inline>
              </w:drawing>
            </w:r>
            <w:r>
              <w:rPr>
                <w:rFonts w:ascii="Times New Roman" w:eastAsia="宋体" w:hAnsi="Times New Roman" w:cs="Times New Roman"/>
                <w:sz w:val="24"/>
                <w:szCs w:val="24"/>
              </w:rPr>
              <w:t>  </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29E1393"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noProof/>
                <w:sz w:val="21"/>
                <w:szCs w:val="21"/>
              </w:rPr>
              <w:drawing>
                <wp:inline distT="0" distB="0" distL="0" distR="0" wp14:anchorId="26683FAD" wp14:editId="085F8D71">
                  <wp:extent cx="3636000" cy="3237535"/>
                  <wp:effectExtent l="0" t="0" r="0" b="0"/>
                  <wp:docPr id="7" name="图片 7" descr="@@@a6df4ff2-f269-4ed6-b36d-c5f18cda788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29"/>
                          <a:stretch>
                            <a:fillRect/>
                          </a:stretch>
                        </pic:blipFill>
                        <pic:spPr>
                          <a:xfrm>
                            <a:off x="0" y="0"/>
                            <a:ext cx="3636000" cy="3237535"/>
                          </a:xfrm>
                          <a:prstGeom prst="rect">
                            <a:avLst/>
                          </a:prstGeom>
                        </pic:spPr>
                      </pic:pic>
                    </a:graphicData>
                  </a:graphic>
                </wp:inline>
              </w:drawing>
            </w:r>
            <w:r>
              <w:rPr>
                <w:rFonts w:ascii="Times New Roman" w:eastAsia="宋体" w:hAnsi="Times New Roman" w:cs="Times New Roman"/>
                <w:sz w:val="24"/>
                <w:szCs w:val="24"/>
              </w:rPr>
              <w:t>  </w:t>
            </w:r>
          </w:p>
        </w:tc>
      </w:tr>
      <w:tr w:rsidR="008C1673" w:rsidRPr="007527AC" w14:paraId="0DA0EDE7"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8846810"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焦点</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A98E2B6"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color w:val="1F4E79"/>
              </w:rPr>
              <w:t>F</w:t>
            </w:r>
            <w:r>
              <w:rPr>
                <w:rFonts w:ascii="Times New Roman" w:eastAsia="宋体" w:hAnsi="Times New Roman" w:cs="Times New Roman"/>
                <w:sz w:val="24"/>
                <w:szCs w:val="24"/>
                <w:shd w:val="clear" w:color="auto" w:fill="C9C9C9"/>
                <w:color w:val="1F4E79"/>
              </w:rPr>
              <w:t>₁(-</w:t>
            </w:r>
            <w:r>
              <w:rPr>
                <w:rFonts w:ascii="Times New Roman" w:eastAsia="宋体" w:hAnsi="Times New Roman" w:cs="Times New Roman"/>
                <w:i/>
                <w:sz w:val="24"/>
                <w:szCs w:val="24"/>
                <w:shd w:val="clear" w:color="auto" w:fill="C9C9C9"/>
                <w:color w:val="1F4E79"/>
              </w:rPr>
              <w:t>c</w:t>
            </w:r>
            <w:r>
              <w:rPr>
                <w:rFonts w:ascii="Times New Roman" w:eastAsia="宋体" w:hAnsi="Times New Roman" w:cs="Times New Roman"/>
                <w:sz w:val="24"/>
                <w:szCs w:val="24"/>
                <w:shd w:val="clear" w:color="auto" w:fill="C9C9C9"/>
                <w:color w:val="1F4E79"/>
              </w:rPr>
              <w:t>,0)</w:t>
            </w:r>
            <w:r>
              <w:rPr>
                <w:rFonts w:ascii="Times New Roman" w:eastAsia="宋体" w:hAnsi="Times New Roman" w:cs="Times New Roman"/>
                <w:sz w:val="24"/>
                <w:szCs w:val="24"/>
                <w:shd w:val="clear" w:color="auto" w:fill="C9C9C9"/>
                <w:color w:val="1F4E79"/>
              </w:rPr>
              <w:t>，</w:t>
            </w:r>
            <w:r>
              <w:rPr>
                <w:rFonts w:ascii="Times New Roman" w:eastAsia="宋体" w:hAnsi="Times New Roman" w:cs="Times New Roman"/>
                <w:i/>
                <w:sz w:val="24"/>
                <w:szCs w:val="24"/>
                <w:shd w:val="clear" w:color="auto" w:fill="C9C9C9"/>
                <w:color w:val="1F4E79"/>
              </w:rPr>
              <w:t>F</w:t>
            </w:r>
            <w:r>
              <w:rPr>
                <w:rFonts w:ascii="Times New Roman" w:eastAsia="宋体" w:hAnsi="Times New Roman" w:cs="Times New Roman"/>
                <w:sz w:val="24"/>
                <w:szCs w:val="24"/>
                <w:shd w:val="clear" w:color="auto" w:fill="C9C9C9"/>
                <w:color w:val="1F4E79"/>
              </w:rPr>
              <w:t>₂(</w:t>
            </w:r>
            <w:r>
              <w:rPr>
                <w:rFonts w:ascii="Times New Roman" w:eastAsia="宋体" w:hAnsi="Times New Roman" w:cs="Times New Roman"/>
                <w:i/>
                <w:sz w:val="24"/>
                <w:szCs w:val="24"/>
                <w:shd w:val="clear" w:color="auto" w:fill="C9C9C9"/>
                <w:color w:val="1F4E79"/>
              </w:rPr>
              <w:t>c</w:t>
            </w:r>
            <w:r>
              <w:rPr>
                <w:rFonts w:ascii="Times New Roman" w:eastAsia="宋体" w:hAnsi="Times New Roman" w:cs="Times New Roman"/>
                <w:sz w:val="24"/>
                <w:szCs w:val="24"/>
                <w:shd w:val="clear" w:color="auto" w:fill="C9C9C9"/>
                <w:color w:val="1F4E79"/>
              </w:rPr>
              <w:t>,0)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63E4319"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color w:val="1F4E79"/>
              </w:rPr>
              <w:t>F</w:t>
            </w:r>
            <w:r>
              <w:rPr>
                <w:rFonts w:ascii="Times New Roman" w:eastAsia="宋体" w:hAnsi="Times New Roman" w:cs="Times New Roman"/>
                <w:sz w:val="24"/>
                <w:szCs w:val="24"/>
                <w:shd w:val="clear" w:color="auto" w:fill="C9C9C9"/>
                <w:color w:val="1F4E79"/>
              </w:rPr>
              <w:t>₁(0,-</w:t>
            </w:r>
            <w:r>
              <w:rPr>
                <w:rFonts w:ascii="Times New Roman" w:eastAsia="宋体" w:hAnsi="Times New Roman" w:cs="Times New Roman"/>
                <w:i/>
                <w:sz w:val="24"/>
                <w:szCs w:val="24"/>
                <w:shd w:val="clear" w:color="auto" w:fill="C9C9C9"/>
                <w:color w:val="1F4E79"/>
              </w:rPr>
              <w:t>c</w:t>
            </w:r>
            <w:r>
              <w:rPr>
                <w:rFonts w:ascii="Times New Roman" w:eastAsia="宋体" w:hAnsi="Times New Roman" w:cs="Times New Roman"/>
                <w:sz w:val="24"/>
                <w:szCs w:val="24"/>
                <w:shd w:val="clear" w:color="auto" w:fill="C9C9C9"/>
                <w:color w:val="1F4E79"/>
              </w:rPr>
              <w:t>)</w:t>
            </w:r>
            <w:r>
              <w:rPr>
                <w:rFonts w:ascii="Times New Roman" w:eastAsia="宋体" w:hAnsi="Times New Roman" w:cs="Times New Roman"/>
                <w:sz w:val="24"/>
                <w:szCs w:val="24"/>
                <w:shd w:val="clear" w:color="auto" w:fill="C9C9C9"/>
                <w:color w:val="1F4E79"/>
              </w:rPr>
              <w:t>，</w:t>
            </w:r>
            <w:r>
              <w:rPr>
                <w:rFonts w:ascii="Times New Roman" w:eastAsia="宋体" w:hAnsi="Times New Roman" w:cs="Times New Roman"/>
                <w:i/>
                <w:sz w:val="24"/>
                <w:szCs w:val="24"/>
                <w:shd w:val="clear" w:color="auto" w:fill="C9C9C9"/>
                <w:color w:val="1F4E79"/>
              </w:rPr>
              <w:t>F</w:t>
            </w:r>
            <w:r>
              <w:rPr>
                <w:rFonts w:ascii="Times New Roman" w:eastAsia="宋体" w:hAnsi="Times New Roman" w:cs="Times New Roman"/>
                <w:sz w:val="24"/>
                <w:szCs w:val="24"/>
                <w:shd w:val="clear" w:color="auto" w:fill="C9C9C9"/>
                <w:color w:val="1F4E79"/>
              </w:rPr>
              <w:t>₂(0,</w:t>
            </w:r>
            <w:r>
              <w:rPr>
                <w:rFonts w:ascii="Times New Roman" w:eastAsia="宋体" w:hAnsi="Times New Roman" w:cs="Times New Roman"/>
                <w:i/>
                <w:sz w:val="24"/>
                <w:szCs w:val="24"/>
                <w:shd w:val="clear" w:color="auto" w:fill="C9C9C9"/>
                <w:color w:val="1F4E79"/>
              </w:rPr>
              <w:t>c</w:t>
            </w:r>
            <w:r>
              <w:rPr>
                <w:rFonts w:ascii="Times New Roman" w:eastAsia="宋体" w:hAnsi="Times New Roman" w:cs="Times New Roman"/>
                <w:sz w:val="24"/>
                <w:szCs w:val="24"/>
                <w:shd w:val="clear" w:color="auto" w:fill="C9C9C9"/>
                <w:color w:val="1F4E79"/>
              </w:rPr>
              <w:t>)</w:t>
            </w:r>
          </w:p>
        </w:tc>
      </w:tr>
      <w:tr w:rsidR="008C1673" w:rsidRPr="007527AC" w14:paraId="4C39D5E2"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1D365E5"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焦距</w:t>
            </w:r>
          </w:p>
        </w:tc>
        <w:tc>
          <w:tcPr>
            <w:tcW w:w="0" w:type="auto"/>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5F8FE1F" w14:textId="77777777" w:rsidR="00000000" w:rsidRPr="00417ECB"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color w:val="1F4E79"/>
              </w:rPr>
              <w:t>|</w:t>
            </w:r>
            <w:r>
              <w:rPr>
                <w:rFonts w:ascii="Times New Roman" w:eastAsia="宋体" w:hAnsi="Times New Roman" w:cs="Times New Roman"/>
                <w:i/>
                <w:sz w:val="24"/>
                <w:szCs w:val="24"/>
                <w:shd w:val="clear" w:color="auto" w:fill="C9C9C9"/>
                <w:color w:val="1F4E79"/>
              </w:rPr>
              <w:t>F</w:t>
            </w:r>
            <w:r>
              <w:rPr>
                <w:rFonts w:ascii="Times New Roman" w:eastAsia="宋体" w:hAnsi="Times New Roman" w:cs="Times New Roman"/>
                <w:sz w:val="24"/>
                <w:szCs w:val="24"/>
                <w:shd w:val="clear" w:color="auto" w:fill="C9C9C9"/>
                <w:color w:val="1F4E79"/>
              </w:rPr>
              <w:t>₁</w:t>
            </w:r>
            <w:r>
              <w:rPr>
                <w:rFonts w:ascii="Times New Roman" w:eastAsia="宋体" w:hAnsi="Times New Roman" w:cs="Times New Roman"/>
                <w:i/>
                <w:sz w:val="24"/>
                <w:szCs w:val="24"/>
                <w:shd w:val="clear" w:color="auto" w:fill="C9C9C9"/>
                <w:color w:val="1F4E79"/>
              </w:rPr>
              <w:t>F</w:t>
            </w:r>
            <w:r>
              <w:rPr>
                <w:rFonts w:ascii="Times New Roman" w:eastAsia="宋体" w:hAnsi="Times New Roman" w:cs="Times New Roman"/>
                <w:sz w:val="24"/>
                <w:szCs w:val="24"/>
                <w:shd w:val="clear" w:color="auto" w:fill="C9C9C9"/>
                <w:color w:val="1F4E79"/>
              </w:rPr>
              <w:t>₂|=2</w:t>
            </w:r>
            <w:r>
              <w:rPr>
                <w:rFonts w:ascii="Times New Roman" w:eastAsia="宋体" w:hAnsi="Times New Roman" w:cs="Times New Roman"/>
                <w:i/>
                <w:sz w:val="24"/>
                <w:szCs w:val="24"/>
                <w:shd w:val="clear" w:color="auto" w:fill="C9C9C9"/>
                <w:color w:val="1F4E79"/>
              </w:rPr>
              <w:t>c</w:t>
            </w:r>
          </w:p>
        </w:tc>
      </w:tr>
      <w:tr w:rsidR="008C1673" w:rsidRPr="007527AC" w14:paraId="047E9288"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1CF2B25"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a</w:t>
            </w:r>
            <w:r>
              <w:rPr>
                <w:rFonts w:ascii="Times New Roman" w:eastAsia="宋体" w:hAnsi="Times New Roman" w:cs="Times New Roman"/>
                <w:sz w:val="24"/>
                <w:szCs w:val="24"/>
              </w:rPr>
              <w:t>，</w:t>
            </w:r>
            <w:r>
              <w:rPr>
                <w:rFonts w:ascii="Times New Roman" w:eastAsia="宋体" w:hAnsi="Times New Roman" w:cs="Times New Roman"/>
                <w:sz w:val="24"/>
                <w:szCs w:val="24"/>
              </w:rPr>
              <w:t>b</w:t>
            </w:r>
            <w:r>
              <w:rPr>
                <w:rFonts w:ascii="Times New Roman" w:eastAsia="宋体" w:hAnsi="Times New Roman" w:cs="Times New Roman"/>
                <w:sz w:val="24"/>
                <w:szCs w:val="24"/>
              </w:rPr>
              <w:t>，</w:t>
            </w:r>
            <w:r>
              <w:rPr>
                <w:rFonts w:ascii="Times New Roman" w:eastAsia="宋体" w:hAnsi="Times New Roman" w:cs="Times New Roman"/>
                <w:sz w:val="24"/>
                <w:szCs w:val="24"/>
              </w:rPr>
              <w:t>c</w:t>
            </w:r>
            <w:r>
              <w:rPr>
                <w:rFonts w:ascii="Times New Roman" w:eastAsia="宋体" w:hAnsi="Times New Roman" w:cs="Times New Roman"/>
                <w:sz w:val="24"/>
                <w:szCs w:val="24"/>
              </w:rPr>
              <w:t>的关系</w:t>
            </w:r>
          </w:p>
        </w:tc>
        <w:tc>
          <w:tcPr>
            <w:tcW w:w="0" w:type="auto"/>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3B727CB"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color w:val="1F4E79"/>
              </w:rPr>
              <w:t>c</w:t>
            </w:r>
            <w:r>
              <w:rPr>
                <w:rFonts w:ascii="Times New Roman" w:eastAsia="宋体" w:hAnsi="Times New Roman" w:cs="Times New Roman"/>
                <w:sz w:val="24"/>
                <w:szCs w:val="24"/>
                <w:shd w:val="clear" w:color="auto" w:fill="C9C9C9"/>
                <w:color w:val="1F4E79"/>
              </w:rPr>
              <w:t>²=</w:t>
            </w:r>
            <w:r>
              <w:rPr>
                <w:rFonts w:ascii="Times New Roman" w:eastAsia="宋体" w:hAnsi="Times New Roman" w:cs="Times New Roman"/>
                <w:i/>
                <w:sz w:val="24"/>
                <w:szCs w:val="24"/>
                <w:shd w:val="clear" w:color="auto" w:fill="C9C9C9"/>
                <w:color w:val="1F4E79"/>
              </w:rPr>
              <w:t>a</w:t>
            </w:r>
            <w:r>
              <w:rPr>
                <w:rFonts w:ascii="Times New Roman" w:eastAsia="宋体" w:hAnsi="Times New Roman" w:cs="Times New Roman"/>
                <w:i/>
                <w:sz w:val="24"/>
                <w:szCs w:val="24"/>
                <w:shd w:val="clear" w:color="auto" w:fill="C9C9C9"/>
                <w:vertAlign w:val="superscript"/>
                <w:color w:val="1F4E79"/>
              </w:rPr>
              <w:t>2</w:t>
            </w:r>
            <w:r>
              <w:rPr>
                <w:rFonts w:ascii="Times New Roman" w:eastAsia="宋体" w:hAnsi="Times New Roman" w:cs="Times New Roman"/>
                <w:sz w:val="24"/>
                <w:szCs w:val="24"/>
                <w:shd w:val="clear" w:color="auto" w:fill="C9C9C9"/>
                <w:color w:val="1F4E79"/>
              </w:rPr>
              <w:t>+</w:t>
            </w:r>
            <w:r>
              <w:rPr>
                <w:rFonts w:ascii="Times New Roman" w:eastAsia="宋体" w:hAnsi="Times New Roman" w:cs="Times New Roman"/>
                <w:i/>
                <w:sz w:val="24"/>
                <w:szCs w:val="24"/>
                <w:shd w:val="clear" w:color="auto" w:fill="C9C9C9"/>
                <w:color w:val="1F4E79"/>
              </w:rPr>
              <w:t>b</w:t>
            </w:r>
            <w:r>
              <w:rPr>
                <w:rFonts w:ascii="Times New Roman" w:eastAsia="宋体" w:hAnsi="Times New Roman" w:cs="Times New Roman"/>
                <w:i/>
                <w:sz w:val="24"/>
                <w:szCs w:val="24"/>
                <w:shd w:val="clear" w:color="auto" w:fill="C9C9C9"/>
                <w:vertAlign w:val="superscript"/>
                <w:color w:val="1F4E79"/>
              </w:rPr>
              <w:t>2</w:t>
            </w:r>
          </w:p>
        </w:tc>
      </w:tr>
    </w:tbl>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对比辨析——双曲线与椭圆标准方程的异同（旧知识：本章2.5.1条目33）：</w:t>
      </w:r>
    </w:p>
    <w:tbl>
      <w:tblPr>
        <w:tblW w:w="85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750"/>
        <w:gridCol w:w="3400"/>
        <w:gridCol w:w="3400"/>
      </w:tblGrid>
      <w:tr>
        <w:tc>
          <w:tcPr>
            <w:tcW w:w="175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对比项</w:t>
            </w:r>
          </w:p>
        </w:tc>
        <w:tc>
          <w:tcPr>
            <w:tcW w:w="340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旧知识：椭圆的标准方程（2.5.1条目33）</w:t>
            </w:r>
          </w:p>
        </w:tc>
        <w:tc>
          <w:tcPr>
            <w:tcW w:w="340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新知识：双曲线的标准方程（2.6.1本条目）</w:t>
            </w:r>
          </w:p>
        </w:tc>
      </w:tr>
      <w:tr>
        <w:tc>
          <w:tcPr>
            <w:tcW w:w="175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a、b、c关系</w:t>
            </w:r>
          </w:p>
        </w:tc>
        <w:tc>
          <w:tcPr>
            <w:tcW w:w="340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c²=a²−b²（a最大）</w:t>
            </w:r>
          </w:p>
        </w:tc>
        <w:tc>
          <w:tcPr>
            <w:tcW w:w="340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c²=a²+b²（c最大，a、b为正且无大小限制）</w:t>
            </w:r>
          </w:p>
        </w:tc>
      </w:tr>
      <w:tr>
        <w:tc>
          <w:tcPr>
            <w:tcW w:w="175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焦点位置判据</w:t>
            </w:r>
          </w:p>
        </w:tc>
        <w:tc>
          <w:tcPr>
            <w:tcW w:w="340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分母大的项在哪个变量下，焦点就在哪条轴上</w:t>
            </w:r>
          </w:p>
        </w:tc>
        <w:tc>
          <w:tcPr>
            <w:tcW w:w="340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正项（系数为+1的项）在哪个变量下，焦点就在哪条轴上</w:t>
            </w:r>
          </w:p>
        </w:tc>
      </w:tr>
      <w:tr>
        <w:tc>
          <w:tcPr>
            <w:tcW w:w="175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易混点</w:t>
            </w:r>
          </w:p>
        </w:tc>
        <w:tc>
          <w:tcPr>
            <w:tcW w:w="340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w:t>
            </w:r>
          </w:p>
        </w:tc>
        <w:tc>
          <w:tcPr>
            <w:tcW w:w="340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勿混记：椭圆c²是差、双曲线c²是和；最大者椭圆为a、双曲线为c</w:t>
            </w:r>
          </w:p>
        </w:tc>
      </w:tr>
    </w:tbl>
    <w:p>
      <w:pPr>
        <w:pStyle w:val="JieMingMao"/>
        <w:spacing w:before="0" w:after="0" w:line="20" w:lineRule="exact"/>
        <w:jc w:val="left"/>
      </w:pPr>
      <w:r>
        <w:rPr>
          <w:color w:val="FFFFFF"/>
          <w:sz w:val="2"/>
          <w:szCs w:val="2"/>
        </w:rPr>
        <w:t xml:space="preserve">2.6.2 双曲线的几何性质</w:t>
      </w:r>
    </w:p>
    <w:p w14:paraId="46BD111E" w14:textId="77777777" w:rsidR="00823AFE" w:rsidRDefault="00000000">
      <w:pPr>
        <w:pStyle w:val="31"/>
        <w:shd w:val="clear" w:color="auto" w:fill="ADC2DA"/>
        <w:spacing w:after="0" w:line="410" w:lineRule="atLeast" w:before="0"/>
        <w:jc w:val="left"/>
        <w:rPr>
          <w:sz w:val="28"/>
          <w:szCs w:val="28"/>
        </w:rPr>
      </w:pPr>
      <w:r>
        <w:rPr>
          <w:rFonts w:ascii="Times New Roman" w:eastAsia="宋体" w:hAnsi="Times New Roman" w:cs="Times New Roman"/>
          <w:b/>
          <w:bCs/>
          <w:sz w:val="28"/>
          <w:szCs w:val="28"/>
        </w:rPr>
        <w:lastRenderedPageBreak/>
        <w:t xml:space="preserve">2.6.2 </w:t>
      </w:r>
      <w:r>
        <w:rPr>
          <w:rFonts w:ascii="Times New Roman" w:eastAsia="宋体" w:hAnsi="Times New Roman" w:cs="Times New Roman"/>
          <w:b/>
          <w:bCs/>
          <w:sz w:val="28"/>
          <w:szCs w:val="28"/>
        </w:rPr>
        <w:t>双曲线的几何性质</w:t>
      </w:r>
    </w:p>
    <w:p w14:paraId="5E468A62" w14:textId="77777777" w:rsidR="00000000" w:rsidRPr="00417ECB"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 xml:space="preserve">2.6.2-1．</w:t>
      </w:r>
      <w:r>
        <w:rPr>
          <w:rFonts w:ascii="Times New Roman" w:eastAsia="宋体" w:hAnsi="Times New Roman" w:cs="Times New Roman"/>
          <w:sz w:val="24"/>
          <w:szCs w:val="24"/>
        </w:rPr>
        <w:t>〔基〕</w:t>
      </w:r>
      <w:r>
        <w:rPr>
          <w:rFonts w:ascii="Times New Roman" w:eastAsia="宋体" w:hAnsi="Times New Roman" w:cs="Times New Roman"/>
          <w:sz w:val="24"/>
          <w:szCs w:val="24"/>
        </w:rPr>
        <w:t>双曲线的几何性质</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由a、b、c读顶点、渐近线、离心率与范围；易错点：渐近线斜率勿与焦点位置颠倒——焦点在x轴为y=±(b/a)x、在y轴为y=±(a/b)x（关联条目：双曲线的标准方程）。</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660"/>
        <w:gridCol w:w="870"/>
        <w:gridCol w:w="2985"/>
        <w:gridCol w:w="3000"/>
      </w:tblGrid>
      <w:tr w:rsidR="008C1673" w:rsidRPr="007527AC" w14:paraId="60CAB1E0" w14:textId="77777777">
        <w:tc>
          <w:tcPr>
            <w:tcW w:w="0" w:type="auto"/>
            <w:gridSpan w:val="2"/>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337AD50" w14:textId="77777777" w:rsidR="00000000" w:rsidRPr="007527AC" w:rsidRDefault="00000000" w:rsidP="007527AC">
            <w:pPr>
              <w:snapToGrid w:val="0"/>
              <w:spacing w:after="0" w:line="410" w:lineRule="atLeast" w:before="0"/>
              <w:jc w:val="left"/>
              <w:rPr>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A00BC7E"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焦点在</w:t>
            </w:r>
            <w:r>
              <w:rPr>
                <w:rFonts w:ascii="Times New Roman" w:eastAsia="宋体" w:hAnsi="Times New Roman" w:cs="Times New Roman"/>
                <w:sz w:val="24"/>
                <w:szCs w:val="24"/>
              </w:rPr>
              <w:t>x</w:t>
            </w:r>
            <w:r>
              <w:rPr>
                <w:rFonts w:ascii="Times New Roman" w:eastAsia="宋体" w:hAnsi="Times New Roman" w:cs="Times New Roman"/>
                <w:sz w:val="24"/>
                <w:szCs w:val="24"/>
              </w:rPr>
              <w:t>轴上</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94BECDD"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焦点在</w:t>
            </w:r>
            <w:r>
              <w:rPr>
                <w:rFonts w:ascii="Times New Roman" w:eastAsia="宋体" w:hAnsi="Times New Roman" w:cs="Times New Roman"/>
                <w:sz w:val="24"/>
                <w:szCs w:val="24"/>
              </w:rPr>
              <w:t>y</w:t>
            </w:r>
            <w:r>
              <w:rPr>
                <w:rFonts w:ascii="Times New Roman" w:eastAsia="宋体" w:hAnsi="Times New Roman" w:cs="Times New Roman"/>
                <w:sz w:val="24"/>
                <w:szCs w:val="24"/>
              </w:rPr>
              <w:t>轴上</w:t>
            </w:r>
          </w:p>
        </w:tc>
      </w:tr>
      <w:tr w:rsidR="008C1673" w:rsidRPr="007527AC" w14:paraId="0170FFC2" w14:textId="77777777">
        <w:tc>
          <w:tcPr>
            <w:tcW w:w="0" w:type="auto"/>
            <w:gridSpan w:val="2"/>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B16C52D" w14:textId="77777777" w:rsidR="00000000" w:rsidRPr="007527AC" w:rsidRDefault="00000000" w:rsidP="007527AC">
            <w:pPr>
              <w:snapToGrid w:val="0"/>
              <w:spacing w:after="0" w:line="410" w:lineRule="atLeast" w:before="0"/>
              <w:jc w:val="left"/>
              <w:rPr>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3973148"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color w:val="1F4E79"/>
              </w:rPr>
              <w:t>x</w:t>
            </w:r>
            <w:r>
              <w:rPr>
                <w:rFonts w:ascii="Times New Roman" w:eastAsia="宋体" w:hAnsi="Times New Roman" w:cs="Times New Roman"/>
                <w:sz w:val="24"/>
                <w:szCs w:val="24"/>
                <w:shd w:val="clear" w:color="auto" w:fill="C9C9C9"/>
                <w:color w:val="1F4E79"/>
              </w:rPr>
              <w:t>²/</w:t>
            </w:r>
            <w:r>
              <w:rPr>
                <w:rFonts w:ascii="Times New Roman" w:eastAsia="宋体" w:hAnsi="Times New Roman" w:cs="Times New Roman"/>
                <w:i/>
                <w:sz w:val="24"/>
                <w:szCs w:val="24"/>
                <w:shd w:val="clear" w:color="auto" w:fill="C9C9C9"/>
                <w:color w:val="1F4E79"/>
              </w:rPr>
              <w:t>a</w:t>
            </w:r>
            <w:r>
              <w:rPr>
                <w:rFonts w:ascii="Times New Roman" w:eastAsia="宋体" w:hAnsi="Times New Roman" w:cs="Times New Roman"/>
                <w:sz w:val="24"/>
                <w:szCs w:val="24"/>
                <w:shd w:val="clear" w:color="auto" w:fill="C9C9C9"/>
                <w:color w:val="1F4E79"/>
              </w:rPr>
              <w:t>²-</w:t>
            </w:r>
            <w:r>
              <w:rPr>
                <w:rFonts w:ascii="Times New Roman" w:eastAsia="宋体" w:hAnsi="Times New Roman" w:cs="Times New Roman"/>
                <w:i/>
                <w:sz w:val="24"/>
                <w:szCs w:val="24"/>
                <w:shd w:val="clear" w:color="auto" w:fill="C9C9C9"/>
                <w:color w:val="1F4E79"/>
              </w:rPr>
              <w:t>y</w:t>
            </w:r>
            <w:r>
              <w:rPr>
                <w:rFonts w:ascii="Times New Roman" w:eastAsia="宋体" w:hAnsi="Times New Roman" w:cs="Times New Roman"/>
                <w:sz w:val="24"/>
                <w:szCs w:val="24"/>
                <w:shd w:val="clear" w:color="auto" w:fill="C9C9C9"/>
                <w:color w:val="1F4E79"/>
              </w:rPr>
              <w:t>²/</w:t>
            </w:r>
            <w:r>
              <w:rPr>
                <w:rFonts w:ascii="Times New Roman" w:eastAsia="宋体" w:hAnsi="Times New Roman" w:cs="Times New Roman"/>
                <w:i/>
                <w:sz w:val="24"/>
                <w:szCs w:val="24"/>
                <w:shd w:val="clear" w:color="auto" w:fill="C9C9C9"/>
                <w:color w:val="1F4E79"/>
              </w:rPr>
              <w:t>b</w:t>
            </w:r>
            <w:r>
              <w:rPr>
                <w:rFonts w:ascii="Times New Roman" w:eastAsia="宋体" w:hAnsi="Times New Roman" w:cs="Times New Roman"/>
                <w:sz w:val="24"/>
                <w:szCs w:val="24"/>
                <w:shd w:val="clear" w:color="auto" w:fill="C9C9C9"/>
                <w:color w:val="1F4E79"/>
              </w:rPr>
              <w:t>²=1(</w:t>
            </w:r>
            <w:r>
              <w:rPr>
                <w:rFonts w:ascii="Times New Roman" w:eastAsia="宋体" w:hAnsi="Times New Roman" w:cs="Times New Roman"/>
                <w:i/>
                <w:sz w:val="24"/>
                <w:szCs w:val="24"/>
                <w:shd w:val="clear" w:color="auto" w:fill="C9C9C9"/>
                <w:color w:val="1F4E79"/>
              </w:rPr>
              <w:t>a</w:t>
            </w:r>
            <w:r>
              <w:rPr>
                <w:rFonts w:ascii="Times New Roman" w:eastAsia="宋体" w:hAnsi="Times New Roman" w:cs="Times New Roman"/>
                <w:sz w:val="24"/>
                <w:szCs w:val="24"/>
                <w:shd w:val="clear" w:color="auto" w:fill="C9C9C9"/>
                <w:color w:val="1F4E79"/>
              </w:rPr>
              <w:t>&gt;0,</w:t>
            </w:r>
            <w:r>
              <w:rPr>
                <w:rFonts w:ascii="Times New Roman" w:eastAsia="宋体" w:hAnsi="Times New Roman" w:cs="Times New Roman"/>
                <w:i/>
                <w:sz w:val="24"/>
                <w:szCs w:val="24"/>
                <w:shd w:val="clear" w:color="auto" w:fill="C9C9C9"/>
                <w:color w:val="1F4E79"/>
              </w:rPr>
              <w:t>b</w:t>
            </w:r>
            <w:r>
              <w:rPr>
                <w:rFonts w:ascii="Times New Roman" w:eastAsia="宋体" w:hAnsi="Times New Roman" w:cs="Times New Roman"/>
                <w:sz w:val="24"/>
                <w:szCs w:val="24"/>
                <w:shd w:val="clear" w:color="auto" w:fill="C9C9C9"/>
                <w:color w:val="1F4E79"/>
              </w:rPr>
              <w:t>&gt;0)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A4A5A25"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color w:val="1F4E79"/>
              </w:rPr>
              <w:t>y</w:t>
            </w:r>
            <w:r>
              <w:rPr>
                <w:rFonts w:ascii="Times New Roman" w:eastAsia="宋体" w:hAnsi="Times New Roman" w:cs="Times New Roman"/>
                <w:sz w:val="24"/>
                <w:szCs w:val="24"/>
                <w:shd w:val="clear" w:color="auto" w:fill="C9C9C9"/>
                <w:color w:val="1F4E79"/>
              </w:rPr>
              <w:t>²/</w:t>
            </w:r>
            <w:r>
              <w:rPr>
                <w:rFonts w:ascii="Times New Roman" w:eastAsia="宋体" w:hAnsi="Times New Roman" w:cs="Times New Roman"/>
                <w:i/>
                <w:sz w:val="24"/>
                <w:szCs w:val="24"/>
                <w:shd w:val="clear" w:color="auto" w:fill="C9C9C9"/>
                <w:color w:val="1F4E79"/>
              </w:rPr>
              <w:t>a</w:t>
            </w:r>
            <w:r>
              <w:rPr>
                <w:rFonts w:ascii="Times New Roman" w:eastAsia="宋体" w:hAnsi="Times New Roman" w:cs="Times New Roman"/>
                <w:sz w:val="24"/>
                <w:szCs w:val="24"/>
                <w:shd w:val="clear" w:color="auto" w:fill="C9C9C9"/>
                <w:color w:val="1F4E79"/>
              </w:rPr>
              <w:t>²-</w:t>
            </w:r>
            <w:r>
              <w:rPr>
                <w:rFonts w:ascii="Times New Roman" w:eastAsia="宋体" w:hAnsi="Times New Roman" w:cs="Times New Roman"/>
                <w:i/>
                <w:sz w:val="24"/>
                <w:szCs w:val="24"/>
                <w:shd w:val="clear" w:color="auto" w:fill="C9C9C9"/>
                <w:color w:val="1F4E79"/>
              </w:rPr>
              <w:t>x</w:t>
            </w:r>
            <w:r>
              <w:rPr>
                <w:rFonts w:ascii="Times New Roman" w:eastAsia="宋体" w:hAnsi="Times New Roman" w:cs="Times New Roman"/>
                <w:sz w:val="24"/>
                <w:szCs w:val="24"/>
                <w:shd w:val="clear" w:color="auto" w:fill="C9C9C9"/>
                <w:color w:val="1F4E79"/>
              </w:rPr>
              <w:t>²/</w:t>
            </w:r>
            <w:r>
              <w:rPr>
                <w:rFonts w:ascii="Times New Roman" w:eastAsia="宋体" w:hAnsi="Times New Roman" w:cs="Times New Roman"/>
                <w:i/>
                <w:sz w:val="24"/>
                <w:szCs w:val="24"/>
                <w:shd w:val="clear" w:color="auto" w:fill="C9C9C9"/>
                <w:color w:val="1F4E79"/>
              </w:rPr>
              <w:t>b</w:t>
            </w:r>
            <w:r>
              <w:rPr>
                <w:rFonts w:ascii="Times New Roman" w:eastAsia="宋体" w:hAnsi="Times New Roman" w:cs="Times New Roman"/>
                <w:sz w:val="24"/>
                <w:szCs w:val="24"/>
                <w:shd w:val="clear" w:color="auto" w:fill="C9C9C9"/>
                <w:color w:val="1F4E79"/>
              </w:rPr>
              <w:t>²=1(</w:t>
            </w:r>
            <w:r>
              <w:rPr>
                <w:rFonts w:ascii="Times New Roman" w:eastAsia="宋体" w:hAnsi="Times New Roman" w:cs="Times New Roman"/>
                <w:i/>
                <w:sz w:val="24"/>
                <w:szCs w:val="24"/>
                <w:shd w:val="clear" w:color="auto" w:fill="C9C9C9"/>
                <w:color w:val="1F4E79"/>
              </w:rPr>
              <w:t>a</w:t>
            </w:r>
            <w:r>
              <w:rPr>
                <w:rFonts w:ascii="Times New Roman" w:eastAsia="宋体" w:hAnsi="Times New Roman" w:cs="Times New Roman"/>
                <w:sz w:val="24"/>
                <w:szCs w:val="24"/>
                <w:shd w:val="clear" w:color="auto" w:fill="C9C9C9"/>
                <w:color w:val="1F4E79"/>
              </w:rPr>
              <w:t>&gt;0,</w:t>
            </w:r>
            <w:r>
              <w:rPr>
                <w:rFonts w:ascii="Times New Roman" w:eastAsia="宋体" w:hAnsi="Times New Roman" w:cs="Times New Roman"/>
                <w:i/>
                <w:sz w:val="24"/>
                <w:szCs w:val="24"/>
                <w:shd w:val="clear" w:color="auto" w:fill="C9C9C9"/>
                <w:color w:val="1F4E79"/>
              </w:rPr>
              <w:t>b</w:t>
            </w:r>
            <w:r>
              <w:rPr>
                <w:rFonts w:ascii="Times New Roman" w:eastAsia="宋体" w:hAnsi="Times New Roman" w:cs="Times New Roman"/>
                <w:sz w:val="24"/>
                <w:szCs w:val="24"/>
                <w:shd w:val="clear" w:color="auto" w:fill="C9C9C9"/>
                <w:color w:val="1F4E79"/>
              </w:rPr>
              <w:t>&gt;0)</w:t>
            </w:r>
          </w:p>
        </w:tc>
      </w:tr>
      <w:tr w:rsidR="008C1673" w:rsidRPr="007527AC" w14:paraId="7B75EAE6" w14:textId="77777777">
        <w:tc>
          <w:tcPr>
            <w:tcW w:w="0" w:type="auto"/>
            <w:gridSpan w:val="2"/>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7105F6F" w14:textId="77777777" w:rsidR="00000000" w:rsidRPr="007527AC" w:rsidRDefault="00000000" w:rsidP="007527AC">
            <w:pPr>
              <w:snapToGrid w:val="0"/>
              <w:spacing w:after="0" w:line="410" w:lineRule="atLeast" w:before="0"/>
              <w:jc w:val="left"/>
              <w:rPr>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A2A1ABC"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noProof/>
                <w:sz w:val="21"/>
                <w:szCs w:val="21"/>
              </w:rPr>
              <w:drawing>
                <wp:inline distT="0" distB="0" distL="0" distR="0" wp14:anchorId="54C1E75D" wp14:editId="2DD5C748">
                  <wp:extent cx="2628000" cy="2513115"/>
                  <wp:effectExtent l="0" t="0" r="0" b="0"/>
                  <wp:docPr id="8" name="图片 8" descr="@@@f821f0b9-744a-484c-8ada-2431797e17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30"/>
                          <a:stretch>
                            <a:fillRect/>
                          </a:stretch>
                        </pic:blipFill>
                        <pic:spPr>
                          <a:xfrm>
                            <a:off x="0" y="0"/>
                            <a:ext cx="2628000" cy="2513115"/>
                          </a:xfrm>
                          <a:prstGeom prst="rect">
                            <a:avLst/>
                          </a:prstGeom>
                        </pic:spPr>
                      </pic:pic>
                    </a:graphicData>
                  </a:graphic>
                </wp:inline>
              </w:drawing>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C509BCD"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noProof/>
                <w:sz w:val="21"/>
                <w:szCs w:val="21"/>
              </w:rPr>
              <w:drawing>
                <wp:inline distT="0" distB="0" distL="0" distR="0" wp14:anchorId="7D4AEF97" wp14:editId="3ED67D46">
                  <wp:extent cx="2628000" cy="2513739"/>
                  <wp:effectExtent l="0" t="0" r="0" b="0"/>
                  <wp:docPr id="9" name="图片 9" descr="@@@b2fd134f-0a9f-433b-8ce4-d3e06b71d9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31"/>
                          <a:stretch>
                            <a:fillRect/>
                          </a:stretch>
                        </pic:blipFill>
                        <pic:spPr>
                          <a:xfrm>
                            <a:off x="0" y="0"/>
                            <a:ext cx="2628000" cy="2513739"/>
                          </a:xfrm>
                          <a:prstGeom prst="rect">
                            <a:avLst/>
                          </a:prstGeom>
                        </pic:spPr>
                      </pic:pic>
                    </a:graphicData>
                  </a:graphic>
                </wp:inline>
              </w:drawing>
            </w:r>
          </w:p>
        </w:tc>
      </w:tr>
      <w:tr w:rsidR="008C1673" w:rsidRPr="007527AC" w14:paraId="5754CA89" w14:textId="77777777">
        <w:tc>
          <w:tcPr>
            <w:tcW w:w="0" w:type="auto"/>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5C17B2D"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性质</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A9F76D8"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范围</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29EFBEE"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color w:val="1F4E79"/>
              </w:rPr>
              <w:t>x</w:t>
            </w:r>
            <w:r>
              <w:rPr>
                <w:rFonts w:ascii="Times New Roman" w:eastAsia="宋体" w:hAnsi="Times New Roman" w:cs="Times New Roman"/>
                <w:sz w:val="24"/>
                <w:szCs w:val="24"/>
                <w:shd w:val="clear" w:color="auto" w:fill="C9C9C9"/>
                <w:color w:val="1F4E79"/>
              </w:rPr>
              <w:t>≤-</w:t>
            </w:r>
            <w:r>
              <w:rPr>
                <w:rFonts w:ascii="Times New Roman" w:eastAsia="宋体" w:hAnsi="Times New Roman" w:cs="Times New Roman"/>
                <w:i/>
                <w:sz w:val="24"/>
                <w:szCs w:val="24"/>
                <w:shd w:val="clear" w:color="auto" w:fill="C9C9C9"/>
                <w:color w:val="1F4E79"/>
              </w:rPr>
              <w:t>a</w:t>
            </w:r>
            <w:r>
              <w:rPr>
                <w:rFonts w:ascii="Times New Roman" w:eastAsia="宋体" w:hAnsi="Times New Roman" w:cs="Times New Roman"/>
                <w:sz w:val="24"/>
                <w:szCs w:val="24"/>
                <w:shd w:val="clear" w:color="auto" w:fill="C9C9C9"/>
                <w:color w:val="1F4E79"/>
              </w:rPr>
              <w:t>或</w:t>
            </w:r>
            <w:r>
              <w:rPr>
                <w:rFonts w:ascii="Times New Roman" w:eastAsia="宋体" w:hAnsi="Times New Roman" w:cs="Times New Roman"/>
                <w:i/>
                <w:sz w:val="24"/>
                <w:szCs w:val="24"/>
                <w:shd w:val="clear" w:color="auto" w:fill="C9C9C9"/>
                <w:color w:val="1F4E79"/>
              </w:rPr>
              <w:t>x</w:t>
            </w:r>
            <w:r>
              <w:rPr>
                <w:rFonts w:ascii="Times New Roman" w:eastAsia="宋体" w:hAnsi="Times New Roman" w:cs="Times New Roman"/>
                <w:sz w:val="24"/>
                <w:szCs w:val="24"/>
                <w:shd w:val="clear" w:color="auto" w:fill="C9C9C9"/>
                <w:color w:val="1F4E79"/>
              </w:rPr>
              <w:t>≥</w:t>
            </w:r>
            <w:r>
              <w:rPr>
                <w:rFonts w:ascii="Times New Roman" w:eastAsia="宋体" w:hAnsi="Times New Roman" w:cs="Times New Roman"/>
                <w:i/>
                <w:sz w:val="24"/>
                <w:szCs w:val="24"/>
                <w:shd w:val="clear" w:color="auto" w:fill="C9C9C9"/>
                <w:color w:val="1F4E79"/>
              </w:rPr>
              <w:t>a</w:t>
            </w:r>
            <w:r>
              <w:rPr>
                <w:rFonts w:ascii="Times New Roman" w:eastAsia="宋体" w:hAnsi="Times New Roman" w:cs="Times New Roman"/>
                <w:sz w:val="24"/>
                <w:szCs w:val="24"/>
                <w:shd w:val="clear" w:color="auto" w:fill="C9C9C9"/>
                <w:color w:val="1F4E79"/>
              </w:rPr>
              <w:t>，</w:t>
            </w:r>
            <w:r>
              <w:rPr>
                <w:rFonts w:ascii="Times New Roman" w:eastAsia="宋体" w:hAnsi="Times New Roman" w:cs="Times New Roman"/>
                <w:i/>
                <w:sz w:val="24"/>
                <w:szCs w:val="24"/>
                <w:shd w:val="clear" w:color="auto" w:fill="C9C9C9"/>
                <w:color w:val="1F4E79"/>
              </w:rPr>
              <w:t>y</w:t>
            </w:r>
            <w:r>
              <w:rPr>
                <w:rFonts w:ascii="Times New Roman" w:eastAsia="宋体" w:hAnsi="Times New Roman" w:cs="Times New Roman"/>
                <w:sz w:val="24"/>
                <w:szCs w:val="24"/>
                <w:shd w:val="clear" w:color="auto" w:fill="C9C9C9"/>
                <w:color w:val="1F4E79"/>
              </w:rPr>
              <w:t>∈R</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833D3E5"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color w:val="1F4E79"/>
              </w:rPr>
              <w:t>y</w:t>
            </w:r>
            <w:r>
              <w:rPr>
                <w:rFonts w:ascii="Times New Roman" w:eastAsia="宋体" w:hAnsi="Times New Roman" w:cs="Times New Roman"/>
                <w:sz w:val="24"/>
                <w:szCs w:val="24"/>
                <w:shd w:val="clear" w:color="auto" w:fill="C9C9C9"/>
                <w:color w:val="1F4E79"/>
              </w:rPr>
              <w:t>≤-</w:t>
            </w:r>
            <w:r>
              <w:rPr>
                <w:rFonts w:ascii="Times New Roman" w:eastAsia="宋体" w:hAnsi="Times New Roman" w:cs="Times New Roman"/>
                <w:i/>
                <w:sz w:val="24"/>
                <w:szCs w:val="24"/>
                <w:shd w:val="clear" w:color="auto" w:fill="C9C9C9"/>
                <w:color w:val="1F4E79"/>
              </w:rPr>
              <w:t>a</w:t>
            </w:r>
            <w:r>
              <w:rPr>
                <w:rFonts w:ascii="Times New Roman" w:eastAsia="宋体" w:hAnsi="Times New Roman" w:cs="Times New Roman"/>
                <w:sz w:val="24"/>
                <w:szCs w:val="24"/>
                <w:shd w:val="clear" w:color="auto" w:fill="C9C9C9"/>
                <w:color w:val="1F4E79"/>
              </w:rPr>
              <w:t>或</w:t>
            </w:r>
            <w:r>
              <w:rPr>
                <w:rFonts w:ascii="Times New Roman" w:eastAsia="宋体" w:hAnsi="Times New Roman" w:cs="Times New Roman"/>
                <w:i/>
                <w:sz w:val="24"/>
                <w:szCs w:val="24"/>
                <w:shd w:val="clear" w:color="auto" w:fill="C9C9C9"/>
                <w:color w:val="1F4E79"/>
              </w:rPr>
              <w:t>y</w:t>
            </w:r>
            <w:r>
              <w:rPr>
                <w:rFonts w:ascii="Times New Roman" w:eastAsia="宋体" w:hAnsi="Times New Roman" w:cs="Times New Roman"/>
                <w:sz w:val="24"/>
                <w:szCs w:val="24"/>
                <w:shd w:val="clear" w:color="auto" w:fill="C9C9C9"/>
                <w:color w:val="1F4E79"/>
              </w:rPr>
              <w:t>≥</w:t>
            </w:r>
            <w:r>
              <w:rPr>
                <w:rFonts w:ascii="Times New Roman" w:eastAsia="宋体" w:hAnsi="Times New Roman" w:cs="Times New Roman"/>
                <w:i/>
                <w:sz w:val="24"/>
                <w:szCs w:val="24"/>
                <w:shd w:val="clear" w:color="auto" w:fill="C9C9C9"/>
                <w:color w:val="1F4E79"/>
              </w:rPr>
              <w:t>a</w:t>
            </w:r>
            <w:r>
              <w:rPr>
                <w:rFonts w:ascii="Times New Roman" w:eastAsia="宋体" w:hAnsi="Times New Roman" w:cs="Times New Roman"/>
                <w:sz w:val="24"/>
                <w:szCs w:val="24"/>
                <w:shd w:val="clear" w:color="auto" w:fill="C9C9C9"/>
                <w:color w:val="1F4E79"/>
              </w:rPr>
              <w:t>，</w:t>
            </w:r>
            <w:r>
              <w:rPr>
                <w:rFonts w:ascii="Times New Roman" w:eastAsia="宋体" w:hAnsi="Times New Roman" w:cs="Times New Roman"/>
                <w:i/>
                <w:sz w:val="24"/>
                <w:szCs w:val="24"/>
                <w:shd w:val="clear" w:color="auto" w:fill="C9C9C9"/>
                <w:color w:val="1F4E79"/>
              </w:rPr>
              <w:t>x</w:t>
            </w:r>
            <w:r>
              <w:rPr>
                <w:rFonts w:ascii="Times New Roman" w:eastAsia="宋体" w:hAnsi="Times New Roman" w:cs="Times New Roman"/>
                <w:sz w:val="24"/>
                <w:szCs w:val="24"/>
                <w:shd w:val="clear" w:color="auto" w:fill="C9C9C9"/>
                <w:color w:val="1F4E79"/>
              </w:rPr>
              <w:t>∈R</w:t>
            </w:r>
          </w:p>
        </w:tc>
      </w:tr>
      <w:tr w:rsidR="008C1673" w:rsidRPr="007527AC" w14:paraId="7B43BE32" w14:textId="77777777">
        <w:tc>
          <w:tcPr>
            <w:tcW w:w="0" w:type="auto"/>
            <w:vMerge/>
            <w:tcBorders>
              <w:top w:val="single" w:sz="6" w:space="0" w:color="000000"/>
              <w:left w:val="single" w:sz="6" w:space="0" w:color="000000"/>
              <w:bottom w:val="single" w:sz="6" w:space="0" w:color="000000"/>
              <w:right w:val="single" w:sz="6" w:space="0" w:color="000000"/>
            </w:tcBorders>
          </w:tcPr>
          <w:p w14:paraId="6AEADB82" w14:textId="77777777" w:rsidR="00000000" w:rsidRPr="007527AC" w:rsidRDefault="00000000" w:rsidP="007527AC">
            <w:pPr>
              <w:snapToGrid w:val="0"/>
              <w:spacing w:after="0" w:line="410" w:lineRule="atLeast" w:before="0"/>
              <w:jc w:val="left"/>
              <w:rPr>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EF40017"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对称性</w:t>
            </w:r>
          </w:p>
        </w:tc>
        <w:tc>
          <w:tcPr>
            <w:tcW w:w="0" w:type="auto"/>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1B4418F" w14:textId="77777777" w:rsidR="00000000" w:rsidRPr="007527AC" w:rsidRDefault="00000000" w:rsidP="007527AC">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对称轴：</w:t>
            </w:r>
            <w:r>
              <w:rPr>
                <w:rFonts w:ascii="Times New Roman" w:eastAsia="宋体" w:hAnsi="Times New Roman" w:cs="Times New Roman"/>
                <w:sz w:val="24"/>
                <w:szCs w:val="24"/>
                <w:shd w:val="clear" w:color="auto" w:fill="C9C9C9"/>
                <w:lang w:eastAsia="zh-CN"/>
                <w:color w:val="1F4E79"/>
              </w:rPr>
              <w:t>坐标轴</w:t>
            </w:r>
            <w:r>
              <w:rPr>
                <w:rFonts w:ascii="Times New Roman" w:eastAsia="宋体" w:hAnsi="Times New Roman" w:cs="Times New Roman"/>
                <w:sz w:val="24"/>
                <w:szCs w:val="24"/>
                <w:lang w:eastAsia="zh-CN"/>
              </w:rPr>
              <w:t>；对称中心：</w:t>
            </w:r>
            <w:r>
              <w:rPr>
                <w:rFonts w:ascii="Times New Roman" w:eastAsia="宋体" w:hAnsi="Times New Roman" w:cs="Times New Roman"/>
                <w:sz w:val="24"/>
                <w:szCs w:val="24"/>
                <w:shd w:val="clear" w:color="auto" w:fill="C9C9C9"/>
                <w:lang w:eastAsia="zh-CN"/>
                <w:color w:val="1F4E79"/>
              </w:rPr>
              <w:t>原点</w:t>
            </w:r>
          </w:p>
        </w:tc>
      </w:tr>
      <w:tr w:rsidR="008C1673" w:rsidRPr="007527AC" w14:paraId="5F991B55" w14:textId="77777777">
        <w:tc>
          <w:tcPr>
            <w:tcW w:w="0" w:type="auto"/>
            <w:vMerge/>
            <w:tcBorders>
              <w:top w:val="single" w:sz="6" w:space="0" w:color="000000"/>
              <w:left w:val="single" w:sz="6" w:space="0" w:color="000000"/>
              <w:bottom w:val="single" w:sz="6" w:space="0" w:color="000000"/>
              <w:right w:val="single" w:sz="6" w:space="0" w:color="000000"/>
            </w:tcBorders>
          </w:tcPr>
          <w:p w14:paraId="70E48DA8" w14:textId="77777777" w:rsidR="00000000" w:rsidRPr="007527AC" w:rsidRDefault="00000000" w:rsidP="007527AC">
            <w:pPr>
              <w:snapToGrid w:val="0"/>
              <w:spacing w:after="0" w:line="410" w:lineRule="atLeast" w:before="0"/>
              <w:jc w:val="left"/>
              <w:rPr>
                <w:sz w:val="24"/>
                <w:szCs w:val="24"/>
                <w:lang w:eastAsia="zh-CN"/>
              </w:rPr>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B1B62CA"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顶点</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4A9A37E"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color w:val="1F4E79"/>
              </w:rPr>
              <w:t>A</w:t>
            </w:r>
            <w:r>
              <w:rPr>
                <w:rFonts w:ascii="Times New Roman" w:eastAsia="宋体" w:hAnsi="Times New Roman" w:cs="Times New Roman"/>
                <w:sz w:val="24"/>
                <w:szCs w:val="24"/>
                <w:shd w:val="clear" w:color="auto" w:fill="C9C9C9"/>
                <w:color w:val="1F4E79"/>
              </w:rPr>
              <w:t>₁</w:t>
            </w:r>
            <w:r>
              <w:rPr>
                <w:rFonts w:ascii="Times New Roman" w:eastAsia="宋体" w:hAnsi="Times New Roman" w:cs="Times New Roman"/>
                <w:sz w:val="24"/>
                <w:szCs w:val="24"/>
                <w:shd w:val="clear" w:color="auto" w:fill="C9C9C9"/>
                <w:color w:val="1F4E79"/>
              </w:rPr>
              <w:t>，</w:t>
            </w:r>
            <w:r>
              <w:rPr>
                <w:rFonts w:ascii="Times New Roman" w:eastAsia="宋体" w:hAnsi="Times New Roman" w:cs="Times New Roman"/>
                <w:i/>
                <w:sz w:val="24"/>
                <w:szCs w:val="24"/>
                <w:shd w:val="clear" w:color="auto" w:fill="C9C9C9"/>
                <w:color w:val="1F4E79"/>
              </w:rPr>
              <w:t>A</w:t>
            </w:r>
            <w:r>
              <w:rPr>
                <w:rFonts w:ascii="Times New Roman" w:eastAsia="宋体" w:hAnsi="Times New Roman" w:cs="Times New Roman"/>
                <w:sz w:val="24"/>
                <w:szCs w:val="24"/>
                <w:shd w:val="clear" w:color="auto" w:fill="C9C9C9"/>
                <w:color w:val="1F4E79"/>
              </w:rPr>
              <w:t>₂</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AF1F6E2"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color w:val="1F4E79"/>
              </w:rPr>
              <w:t>A</w:t>
            </w:r>
            <w:r>
              <w:rPr>
                <w:rFonts w:ascii="Times New Roman" w:eastAsia="宋体" w:hAnsi="Times New Roman" w:cs="Times New Roman"/>
                <w:sz w:val="24"/>
                <w:szCs w:val="24"/>
                <w:shd w:val="clear" w:color="auto" w:fill="C9C9C9"/>
                <w:color w:val="1F4E79"/>
              </w:rPr>
              <w:t>₁</w:t>
            </w:r>
            <w:r>
              <w:rPr>
                <w:rFonts w:ascii="Times New Roman" w:eastAsia="宋体" w:hAnsi="Times New Roman" w:cs="Times New Roman"/>
                <w:sz w:val="24"/>
                <w:szCs w:val="24"/>
                <w:shd w:val="clear" w:color="auto" w:fill="C9C9C9"/>
                <w:color w:val="1F4E79"/>
              </w:rPr>
              <w:t>，</w:t>
            </w:r>
            <w:r>
              <w:rPr>
                <w:rFonts w:ascii="Times New Roman" w:eastAsia="宋体" w:hAnsi="Times New Roman" w:cs="Times New Roman"/>
                <w:i/>
                <w:sz w:val="24"/>
                <w:szCs w:val="24"/>
                <w:shd w:val="clear" w:color="auto" w:fill="C9C9C9"/>
                <w:color w:val="1F4E79"/>
              </w:rPr>
              <w:t>A</w:t>
            </w:r>
            <w:r>
              <w:rPr>
                <w:rFonts w:ascii="Times New Roman" w:eastAsia="宋体" w:hAnsi="Times New Roman" w:cs="Times New Roman"/>
                <w:sz w:val="24"/>
                <w:szCs w:val="24"/>
                <w:shd w:val="clear" w:color="auto" w:fill="C9C9C9"/>
                <w:color w:val="1F4E79"/>
              </w:rPr>
              <w:t>₂</w:t>
            </w:r>
          </w:p>
        </w:tc>
      </w:tr>
      <w:tr w:rsidR="008C1673" w:rsidRPr="007527AC" w14:paraId="3F7D673E" w14:textId="77777777">
        <w:tc>
          <w:tcPr>
            <w:tcW w:w="0" w:type="auto"/>
            <w:vMerge/>
            <w:tcBorders>
              <w:top w:val="single" w:sz="6" w:space="0" w:color="000000"/>
              <w:left w:val="single" w:sz="6" w:space="0" w:color="000000"/>
              <w:bottom w:val="single" w:sz="6" w:space="0" w:color="000000"/>
              <w:right w:val="single" w:sz="6" w:space="0" w:color="000000"/>
            </w:tcBorders>
          </w:tcPr>
          <w:p w14:paraId="0FBA86FD" w14:textId="77777777" w:rsidR="00000000" w:rsidRPr="007527AC" w:rsidRDefault="00000000" w:rsidP="007527AC">
            <w:pPr>
              <w:snapToGrid w:val="0"/>
              <w:spacing w:after="0" w:line="410" w:lineRule="atLeast" w:before="0"/>
              <w:jc w:val="left"/>
              <w:rPr>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1D95C19"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轴</w:t>
            </w:r>
          </w:p>
        </w:tc>
        <w:tc>
          <w:tcPr>
            <w:tcW w:w="0" w:type="auto"/>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AAEE9CD" w14:textId="77777777" w:rsidR="00000000" w:rsidRPr="007527AC" w:rsidRDefault="00000000" w:rsidP="007527AC">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实轴：线段</w:t>
            </w:r>
            <w:r>
              <w:rPr>
                <w:rFonts w:ascii="Times New Roman" w:eastAsia="宋体" w:hAnsi="Times New Roman" w:cs="Times New Roman"/>
                <w:i/>
                <w:sz w:val="24"/>
                <w:szCs w:val="24"/>
                <w:shd w:val="clear" w:color="auto" w:fill="C9C9C9"/>
                <w:lang w:eastAsia="zh-CN"/>
                <w:color w:val="1F4E79"/>
              </w:rPr>
              <w:t>A</w:t>
            </w:r>
            <w:r>
              <w:rPr>
                <w:rFonts w:ascii="Times New Roman" w:eastAsia="宋体" w:hAnsi="Times New Roman" w:cs="Times New Roman"/>
                <w:sz w:val="24"/>
                <w:szCs w:val="24"/>
                <w:shd w:val="clear" w:color="auto" w:fill="C9C9C9"/>
                <w:lang w:eastAsia="zh-CN"/>
                <w:color w:val="1F4E79"/>
              </w:rPr>
              <w:t>₁</w:t>
            </w:r>
            <w:r>
              <w:rPr>
                <w:rFonts w:ascii="Times New Roman" w:eastAsia="宋体" w:hAnsi="Times New Roman" w:cs="Times New Roman"/>
                <w:i/>
                <w:sz w:val="24"/>
                <w:szCs w:val="24"/>
                <w:shd w:val="clear" w:color="auto" w:fill="C9C9C9"/>
                <w:lang w:eastAsia="zh-CN"/>
                <w:color w:val="1F4E79"/>
              </w:rPr>
              <w:t>A</w:t>
            </w:r>
            <w:r>
              <w:rPr>
                <w:rFonts w:ascii="Times New Roman" w:eastAsia="宋体" w:hAnsi="Times New Roman" w:cs="Times New Roman"/>
                <w:sz w:val="24"/>
                <w:szCs w:val="24"/>
                <w:shd w:val="clear" w:color="auto" w:fill="C9C9C9"/>
                <w:lang w:eastAsia="zh-CN"/>
                <w:color w:val="1F4E79"/>
              </w:rPr>
              <w:t>₂</w:t>
            </w:r>
            <w:r>
              <w:rPr>
                <w:rFonts w:ascii="Times New Roman" w:eastAsia="宋体" w:hAnsi="Times New Roman" w:cs="Times New Roman"/>
                <w:sz w:val="24"/>
                <w:szCs w:val="24"/>
                <w:lang w:eastAsia="zh-CN"/>
              </w:rPr>
              <w:t>，长：</w:t>
            </w:r>
            <w:r>
              <w:rPr>
                <w:rFonts w:ascii="Times New Roman" w:eastAsia="宋体" w:hAnsi="Times New Roman" w:cs="Times New Roman"/>
                <w:sz w:val="24"/>
                <w:szCs w:val="24"/>
                <w:shd w:val="clear" w:color="auto" w:fill="C9C9C9"/>
                <w:lang w:eastAsia="zh-CN"/>
                <w:color w:val="1F4E79"/>
              </w:rPr>
              <w:t>2</w:t>
            </w:r>
            <w:r>
              <w:rPr>
                <w:rFonts w:ascii="Times New Roman" w:eastAsia="宋体" w:hAnsi="Times New Roman" w:cs="Times New Roman"/>
                <w:i/>
                <w:sz w:val="24"/>
                <w:szCs w:val="24"/>
                <w:shd w:val="clear" w:color="auto" w:fill="C9C9C9"/>
                <w:lang w:eastAsia="zh-CN"/>
                <w:color w:val="1F4E79"/>
              </w:rPr>
              <w:t>a</w:t>
            </w:r>
            <w:r>
              <w:rPr>
                <w:rFonts w:ascii="Times New Roman" w:eastAsia="宋体" w:hAnsi="Times New Roman" w:cs="Times New Roman"/>
                <w:sz w:val="24"/>
                <w:szCs w:val="24"/>
                <w:lang w:eastAsia="zh-CN"/>
              </w:rPr>
              <w:t>；</w:t>
            </w:r>
          </w:p>
          <w:p w14:paraId="734C1239" w14:textId="77777777" w:rsidR="00000000" w:rsidRPr="007527AC" w:rsidRDefault="00000000" w:rsidP="007527AC">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虚轴：线段</w:t>
            </w:r>
            <w:r>
              <w:rPr>
                <w:rFonts w:ascii="Times New Roman" w:eastAsia="宋体" w:hAnsi="Times New Roman" w:cs="Times New Roman"/>
                <w:i/>
                <w:sz w:val="24"/>
                <w:szCs w:val="24"/>
                <w:shd w:val="clear" w:color="auto" w:fill="C9C9C9"/>
                <w:lang w:eastAsia="zh-CN"/>
                <w:color w:val="1F4E79"/>
              </w:rPr>
              <w:t>B</w:t>
            </w:r>
            <w:r>
              <w:rPr>
                <w:rFonts w:ascii="Times New Roman" w:eastAsia="宋体" w:hAnsi="Times New Roman" w:cs="Times New Roman"/>
                <w:sz w:val="24"/>
                <w:szCs w:val="24"/>
                <w:shd w:val="clear" w:color="auto" w:fill="C9C9C9"/>
                <w:lang w:eastAsia="zh-CN"/>
                <w:color w:val="1F4E79"/>
              </w:rPr>
              <w:t>₁</w:t>
            </w:r>
            <w:r>
              <w:rPr>
                <w:rFonts w:ascii="Times New Roman" w:eastAsia="宋体" w:hAnsi="Times New Roman" w:cs="Times New Roman"/>
                <w:i/>
                <w:sz w:val="24"/>
                <w:szCs w:val="24"/>
                <w:shd w:val="clear" w:color="auto" w:fill="C9C9C9"/>
                <w:lang w:eastAsia="zh-CN"/>
                <w:color w:val="1F4E79"/>
              </w:rPr>
              <w:t>B</w:t>
            </w:r>
            <w:r>
              <w:rPr>
                <w:rFonts w:ascii="Times New Roman" w:eastAsia="宋体" w:hAnsi="Times New Roman" w:cs="Times New Roman"/>
                <w:sz w:val="24"/>
                <w:szCs w:val="24"/>
                <w:shd w:val="clear" w:color="auto" w:fill="C9C9C9"/>
                <w:lang w:eastAsia="zh-CN"/>
                <w:color w:val="1F4E79"/>
              </w:rPr>
              <w:t>₂</w:t>
            </w:r>
            <w:r>
              <w:rPr>
                <w:rFonts w:ascii="Times New Roman" w:eastAsia="宋体" w:hAnsi="Times New Roman" w:cs="Times New Roman"/>
                <w:sz w:val="24"/>
                <w:szCs w:val="24"/>
                <w:lang w:eastAsia="zh-CN"/>
              </w:rPr>
              <w:t>，长：</w:t>
            </w:r>
            <w:r>
              <w:rPr>
                <w:rFonts w:ascii="Times New Roman" w:eastAsia="宋体" w:hAnsi="Times New Roman" w:cs="Times New Roman"/>
                <w:sz w:val="24"/>
                <w:szCs w:val="24"/>
                <w:shd w:val="clear" w:color="auto" w:fill="C9C9C9"/>
                <w:lang w:eastAsia="zh-CN"/>
                <w:color w:val="1F4E79"/>
              </w:rPr>
              <w:t>2</w:t>
            </w:r>
            <w:r>
              <w:rPr>
                <w:rFonts w:ascii="Times New Roman" w:eastAsia="宋体" w:hAnsi="Times New Roman" w:cs="Times New Roman"/>
                <w:i/>
                <w:sz w:val="24"/>
                <w:szCs w:val="24"/>
                <w:shd w:val="clear" w:color="auto" w:fill="C9C9C9"/>
                <w:lang w:eastAsia="zh-CN"/>
                <w:color w:val="1F4E79"/>
              </w:rPr>
              <w:t>b</w:t>
            </w:r>
            <w:r>
              <w:rPr>
                <w:rFonts w:ascii="Times New Roman" w:eastAsia="宋体" w:hAnsi="Times New Roman" w:cs="Times New Roman"/>
                <w:sz w:val="24"/>
                <w:szCs w:val="24"/>
                <w:lang w:eastAsia="zh-CN"/>
              </w:rPr>
              <w:t>；</w:t>
            </w:r>
          </w:p>
          <w:p w14:paraId="486400BE" w14:textId="77777777" w:rsidR="00000000" w:rsidRPr="007527AC" w:rsidRDefault="00000000" w:rsidP="007527AC">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实半轴长：</w:t>
            </w:r>
            <w:r>
              <w:rPr>
                <w:rFonts w:ascii="Times New Roman" w:eastAsia="宋体" w:hAnsi="Times New Roman" w:cs="Times New Roman"/>
                <w:i/>
                <w:sz w:val="24"/>
                <w:szCs w:val="24"/>
                <w:shd w:val="clear" w:color="auto" w:fill="C9C9C9"/>
                <w:lang w:eastAsia="zh-CN"/>
                <w:color w:val="1F4E79"/>
              </w:rPr>
              <w:t>a</w:t>
            </w:r>
            <w:r>
              <w:rPr>
                <w:rFonts w:ascii="Times New Roman" w:eastAsia="宋体" w:hAnsi="Times New Roman" w:cs="Times New Roman"/>
                <w:sz w:val="24"/>
                <w:szCs w:val="24"/>
                <w:lang w:eastAsia="zh-CN"/>
              </w:rPr>
              <w:t>，虚半轴长：</w:t>
            </w:r>
            <w:r>
              <w:rPr>
                <w:rFonts w:ascii="Times New Roman" w:eastAsia="宋体" w:hAnsi="Times New Roman" w:cs="Times New Roman"/>
                <w:i/>
                <w:sz w:val="24"/>
                <w:szCs w:val="24"/>
                <w:shd w:val="clear" w:color="auto" w:fill="C9C9C9"/>
                <w:lang w:eastAsia="zh-CN"/>
                <w:color w:val="1F4E79"/>
              </w:rPr>
              <w:t>b</w:t>
            </w:r>
          </w:p>
        </w:tc>
      </w:tr>
      <w:tr w:rsidR="008C1673" w:rsidRPr="007527AC" w14:paraId="6F00B47D" w14:textId="77777777">
        <w:tc>
          <w:tcPr>
            <w:tcW w:w="0" w:type="auto"/>
            <w:vMerge/>
            <w:tcBorders>
              <w:top w:val="single" w:sz="6" w:space="0" w:color="000000"/>
              <w:left w:val="single" w:sz="6" w:space="0" w:color="000000"/>
              <w:bottom w:val="single" w:sz="6" w:space="0" w:color="000000"/>
              <w:right w:val="single" w:sz="6" w:space="0" w:color="000000"/>
            </w:tcBorders>
          </w:tcPr>
          <w:p w14:paraId="48EE96C8" w14:textId="77777777" w:rsidR="00000000" w:rsidRPr="007527AC" w:rsidRDefault="00000000" w:rsidP="007527AC">
            <w:pPr>
              <w:snapToGrid w:val="0"/>
              <w:spacing w:after="0" w:line="410" w:lineRule="atLeast" w:before="0"/>
              <w:jc w:val="left"/>
              <w:rPr>
                <w:sz w:val="24"/>
                <w:szCs w:val="24"/>
                <w:lang w:eastAsia="zh-CN"/>
              </w:rPr>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41B47A8"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离心率</w:t>
            </w:r>
          </w:p>
        </w:tc>
        <w:tc>
          <w:tcPr>
            <w:tcW w:w="0" w:type="auto"/>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598B912"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color w:val="1F4E79"/>
              </w:rPr>
              <w:t>e</w:t>
            </w:r>
            <w:r>
              <w:rPr>
                <w:rFonts w:ascii="Times New Roman" w:eastAsia="宋体" w:hAnsi="Times New Roman" w:cs="Times New Roman"/>
                <w:sz w:val="24"/>
                <w:szCs w:val="24"/>
                <w:shd w:val="clear" w:color="auto" w:fill="C9C9C9"/>
                <w:color w:val="1F4E79"/>
              </w:rPr>
              <w:t>=</w:t>
            </w:r>
            <w:r>
              <w:rPr>
                <w:rFonts w:ascii="Times New Roman" w:eastAsia="宋体" w:hAnsi="Times New Roman" w:cs="Times New Roman"/>
                <w:i/>
                <w:sz w:val="24"/>
                <w:szCs w:val="24"/>
                <w:shd w:val="clear" w:color="auto" w:fill="C9C9C9"/>
                <w:color w:val="1F4E79"/>
              </w:rPr>
              <w:t>c</w:t>
            </w:r>
            <w:r>
              <w:rPr>
                <w:rFonts w:ascii="Times New Roman" w:eastAsia="宋体" w:hAnsi="Times New Roman" w:cs="Times New Roman"/>
                <w:sz w:val="24"/>
                <w:szCs w:val="24"/>
                <w:shd w:val="clear" w:color="auto" w:fill="C9C9C9"/>
                <w:color w:val="1F4E79"/>
              </w:rPr>
              <w:t>/</w:t>
            </w:r>
            <w:r>
              <w:rPr>
                <w:rFonts w:ascii="Times New Roman" w:eastAsia="宋体" w:hAnsi="Times New Roman" w:cs="Times New Roman"/>
                <w:i/>
                <w:sz w:val="24"/>
                <w:szCs w:val="24"/>
                <w:shd w:val="clear" w:color="auto" w:fill="C9C9C9"/>
                <w:color w:val="1F4E79"/>
              </w:rPr>
              <w:t>a</w:t>
            </w:r>
            <w:r>
              <w:rPr>
                <w:rFonts w:ascii="Times New Roman" w:eastAsia="宋体" w:hAnsi="Times New Roman" w:cs="Times New Roman"/>
                <w:sz w:val="24"/>
                <w:szCs w:val="24"/>
                <w:shd w:val="clear" w:color="auto" w:fill="C9C9C9"/>
                <w:color w:val="1F4E79"/>
              </w:rPr>
              <w:t>∈(1,+∞)</w:t>
            </w:r>
          </w:p>
        </w:tc>
      </w:tr>
      <w:tr w:rsidR="008C1673" w:rsidRPr="007527AC" w14:paraId="21E3E44E" w14:textId="77777777">
        <w:tc>
          <w:tcPr>
            <w:tcW w:w="0" w:type="auto"/>
            <w:vMerge/>
            <w:tcBorders>
              <w:top w:val="single" w:sz="6" w:space="0" w:color="000000"/>
              <w:left w:val="single" w:sz="6" w:space="0" w:color="000000"/>
              <w:bottom w:val="single" w:sz="6" w:space="0" w:color="000000"/>
              <w:right w:val="single" w:sz="6" w:space="0" w:color="000000"/>
            </w:tcBorders>
          </w:tcPr>
          <w:p w14:paraId="09190E28" w14:textId="77777777" w:rsidR="00000000" w:rsidRPr="007527AC" w:rsidRDefault="00000000" w:rsidP="007527AC">
            <w:pPr>
              <w:snapToGrid w:val="0"/>
              <w:spacing w:after="0" w:line="410" w:lineRule="atLeast" w:before="0"/>
              <w:jc w:val="left"/>
              <w:rPr>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140D9FE"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渐近线</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FF7A75C"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color w:val="1F4E79"/>
              </w:rPr>
              <w:t>y</w:t>
            </w:r>
            <w:r>
              <w:rPr>
                <w:rFonts w:ascii="Times New Roman" w:eastAsia="宋体" w:hAnsi="Times New Roman" w:cs="Times New Roman"/>
                <w:sz w:val="24"/>
                <w:szCs w:val="24"/>
                <w:shd w:val="clear" w:color="auto" w:fill="C9C9C9"/>
                <w:color w:val="1F4E79"/>
              </w:rPr>
              <w:t>=±(</w:t>
            </w:r>
            <w:r>
              <w:rPr>
                <w:rFonts w:ascii="Times New Roman" w:eastAsia="宋体" w:hAnsi="Times New Roman" w:cs="Times New Roman"/>
                <w:i/>
                <w:sz w:val="24"/>
                <w:szCs w:val="24"/>
                <w:shd w:val="clear" w:color="auto" w:fill="C9C9C9"/>
                <w:color w:val="1F4E79"/>
              </w:rPr>
              <w:t>b</w:t>
            </w:r>
            <w:r>
              <w:rPr>
                <w:rFonts w:ascii="Times New Roman" w:eastAsia="宋体" w:hAnsi="Times New Roman" w:cs="Times New Roman"/>
                <w:sz w:val="24"/>
                <w:szCs w:val="24"/>
                <w:shd w:val="clear" w:color="auto" w:fill="C9C9C9"/>
                <w:color w:val="1F4E79"/>
              </w:rPr>
              <w:t>/</w:t>
            </w:r>
            <w:r>
              <w:rPr>
                <w:rFonts w:ascii="Times New Roman" w:eastAsia="宋体" w:hAnsi="Times New Roman" w:cs="Times New Roman"/>
                <w:i/>
                <w:sz w:val="24"/>
                <w:szCs w:val="24"/>
                <w:shd w:val="clear" w:color="auto" w:fill="C9C9C9"/>
                <w:color w:val="1F4E79"/>
              </w:rPr>
              <w:t>a</w:t>
            </w:r>
            <w:r>
              <w:rPr>
                <w:rFonts w:ascii="Times New Roman" w:eastAsia="宋体" w:hAnsi="Times New Roman" w:cs="Times New Roman"/>
                <w:sz w:val="24"/>
                <w:szCs w:val="24"/>
                <w:shd w:val="clear" w:color="auto" w:fill="C9C9C9"/>
                <w:color w:val="1F4E79"/>
              </w:rPr>
              <w:t>)</w:t>
            </w:r>
            <w:r>
              <w:rPr>
                <w:rFonts w:ascii="Times New Roman" w:eastAsia="宋体" w:hAnsi="Times New Roman" w:cs="Times New Roman"/>
                <w:i/>
                <w:sz w:val="24"/>
                <w:szCs w:val="24"/>
                <w:shd w:val="clear" w:color="auto" w:fill="C9C9C9"/>
                <w:color w:val="1F4E79"/>
              </w:rPr>
              <w:t>x</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ADC5633"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color w:val="1F4E79"/>
              </w:rPr>
              <w:t>y</w:t>
            </w:r>
            <w:r>
              <w:rPr>
                <w:rFonts w:ascii="Times New Roman" w:eastAsia="宋体" w:hAnsi="Times New Roman" w:cs="Times New Roman"/>
                <w:sz w:val="24"/>
                <w:szCs w:val="24"/>
                <w:shd w:val="clear" w:color="auto" w:fill="C9C9C9"/>
                <w:color w:val="1F4E79"/>
              </w:rPr>
              <w:t>=±(</w:t>
            </w:r>
            <w:r>
              <w:rPr>
                <w:rFonts w:ascii="Times New Roman" w:eastAsia="宋体" w:hAnsi="Times New Roman" w:cs="Times New Roman"/>
                <w:i/>
                <w:sz w:val="24"/>
                <w:szCs w:val="24"/>
                <w:shd w:val="clear" w:color="auto" w:fill="C9C9C9"/>
                <w:color w:val="1F4E79"/>
              </w:rPr>
              <w:t>a</w:t>
            </w:r>
            <w:r>
              <w:rPr>
                <w:rFonts w:ascii="Times New Roman" w:eastAsia="宋体" w:hAnsi="Times New Roman" w:cs="Times New Roman"/>
                <w:sz w:val="24"/>
                <w:szCs w:val="24"/>
                <w:shd w:val="clear" w:color="auto" w:fill="C9C9C9"/>
                <w:color w:val="1F4E79"/>
              </w:rPr>
              <w:t>/</w:t>
            </w:r>
            <w:r>
              <w:rPr>
                <w:rFonts w:ascii="Times New Roman" w:eastAsia="宋体" w:hAnsi="Times New Roman" w:cs="Times New Roman"/>
                <w:i/>
                <w:sz w:val="24"/>
                <w:szCs w:val="24"/>
                <w:shd w:val="clear" w:color="auto" w:fill="C9C9C9"/>
                <w:color w:val="1F4E79"/>
              </w:rPr>
              <w:t>b</w:t>
            </w:r>
            <w:r>
              <w:rPr>
                <w:rFonts w:ascii="Times New Roman" w:eastAsia="宋体" w:hAnsi="Times New Roman" w:cs="Times New Roman"/>
                <w:sz w:val="24"/>
                <w:szCs w:val="24"/>
                <w:shd w:val="clear" w:color="auto" w:fill="C9C9C9"/>
                <w:color w:val="1F4E79"/>
              </w:rPr>
              <w:t>)</w:t>
            </w:r>
            <w:r>
              <w:rPr>
                <w:rFonts w:ascii="Times New Roman" w:eastAsia="宋体" w:hAnsi="Times New Roman" w:cs="Times New Roman"/>
                <w:i/>
                <w:sz w:val="24"/>
                <w:szCs w:val="24"/>
                <w:shd w:val="clear" w:color="auto" w:fill="C9C9C9"/>
                <w:color w:val="1F4E79"/>
              </w:rPr>
              <w:t>x</w:t>
            </w:r>
          </w:p>
        </w:tc>
      </w:tr>
    </w:tbl>
    <w:p w14:paraId="0C715068"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 xml:space="preserve">2.6.2-2．</w:t>
      </w:r>
      <w:r>
        <w:rPr>
          <w:rFonts w:ascii="Times New Roman" w:eastAsia="宋体" w:hAnsi="Times New Roman" w:cs="Times New Roman"/>
          <w:sz w:val="24"/>
          <w:szCs w:val="24"/>
        </w:rPr>
        <w:t>〔基〕</w:t>
      </w:r>
      <w:r>
        <w:rPr>
          <w:rFonts w:ascii="Times New Roman" w:eastAsia="宋体" w:hAnsi="Times New Roman" w:cs="Times New Roman"/>
          <w:sz w:val="24"/>
          <w:szCs w:val="24"/>
        </w:rPr>
        <w:t>等轴双曲线</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实虚轴相等的特例、渐近线互相垂直且e=√2；易错点：方程x²−y²=λ（λ≠0）的渐近线恒为y=±x（关联条目：双曲线的几何性质）。</w:t>
      </w:r>
    </w:p>
    <w:p w14:paraId="72265582" w14:textId="77777777" w:rsidR="00000000" w:rsidRDefault="00000000" w:rsidP="007527AC">
      <w:pPr>
        <w:pBdr>
          <w:top w:val="single" w:sz="4" w:space="4" w:color="auto"/>
          <w:left w:val="single" w:sz="4" w:space="4" w:color="auto"/>
          <w:bottom w:val="single" w:sz="4" w:space="4" w:color="auto"/>
          <w:right w:val="single" w:sz="4" w:space="4" w:color="auto"/>
        </w:pBd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(1)</w:t>
      </w:r>
      <w:r>
        <w:rPr>
          <w:rFonts w:ascii="Times New Roman" w:eastAsia="宋体" w:hAnsi="Times New Roman" w:cs="Times New Roman"/>
          <w:sz w:val="24"/>
          <w:szCs w:val="24"/>
          <w:shd w:val="clear" w:color="auto" w:fill="C9C9C9"/>
          <w:lang w:eastAsia="zh-CN"/>
          <w:color w:val="1F4E79"/>
        </w:rPr>
        <w:t>实轴长与虚轴长相等</w:t>
      </w:r>
      <w:r>
        <w:rPr>
          <w:rFonts w:ascii="Times New Roman" w:eastAsia="宋体" w:hAnsi="Times New Roman" w:cs="Times New Roman"/>
          <w:sz w:val="24"/>
          <w:szCs w:val="24"/>
          <w:lang w:eastAsia="zh-CN"/>
        </w:rPr>
        <w:t>的双曲线叫做等轴双曲线．</w:t>
      </w:r>
    </w:p>
    <w:p w14:paraId="43AB511D" w14:textId="77777777" w:rsidR="00000000" w:rsidRDefault="00000000" w:rsidP="007527AC">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(2)</w:t>
      </w:r>
      <w:r>
        <w:rPr>
          <w:rFonts w:ascii="Times New Roman" w:eastAsia="宋体" w:hAnsi="Times New Roman" w:cs="Times New Roman"/>
          <w:sz w:val="24"/>
          <w:szCs w:val="24"/>
          <w:lang w:eastAsia="zh-CN"/>
        </w:rPr>
        <w:t>等轴双曲线具有以下性质：</w:t>
      </w:r>
    </w:p>
    <w:p w14:paraId="1E53AD2A" w14:textId="77777777" w:rsidR="00000000" w:rsidRDefault="00000000" w:rsidP="007527AC">
      <w:pPr>
        <w:pBdr>
          <w:top w:val="single" w:sz="4" w:space="4" w:color="auto"/>
          <w:left w:val="single" w:sz="4" w:space="4" w:color="auto"/>
          <w:bottom w:val="single" w:sz="4" w:space="4" w:color="auto"/>
          <w:right w:val="single" w:sz="4" w:space="4" w:color="auto"/>
        </w:pBd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①</w:t>
      </w:r>
      <w:r>
        <w:rPr>
          <w:rFonts w:ascii="Times New Roman" w:eastAsia="宋体" w:hAnsi="Times New Roman" w:cs="Times New Roman"/>
          <w:sz w:val="24"/>
          <w:szCs w:val="24"/>
          <w:lang w:eastAsia="zh-CN"/>
        </w:rPr>
        <w:t>方程形式为</w:t>
      </w:r>
      <w:r>
        <w:rPr>
          <w:rFonts w:ascii="Times New Roman" w:eastAsia="宋体" w:hAnsi="Times New Roman" w:cs="Times New Roman"/>
          <w:i/>
          <w:sz w:val="24"/>
          <w:szCs w:val="24"/>
          <w:shd w:val="clear" w:color="auto" w:fill="C9C9C9"/>
          <w:lang w:eastAsia="zh-CN"/>
          <w:color w:val="1F4E79"/>
        </w:rPr>
        <w:t>x</w:t>
      </w:r>
      <w:r>
        <w:rPr>
          <w:rFonts w:ascii="Times New Roman" w:eastAsia="宋体" w:hAnsi="Times New Roman" w:cs="Times New Roman"/>
          <w:sz w:val="24"/>
          <w:szCs w:val="24"/>
          <w:shd w:val="clear" w:color="auto" w:fill="C9C9C9"/>
          <w:lang w:eastAsia="zh-CN"/>
          <w:color w:val="1F4E79"/>
        </w:rPr>
        <w:t>²-</w:t>
      </w:r>
      <w:r>
        <w:rPr>
          <w:rFonts w:ascii="Times New Roman" w:eastAsia="宋体" w:hAnsi="Times New Roman" w:cs="Times New Roman"/>
          <w:i/>
          <w:sz w:val="24"/>
          <w:szCs w:val="24"/>
          <w:shd w:val="clear" w:color="auto" w:fill="C9C9C9"/>
          <w:lang w:eastAsia="zh-CN"/>
          <w:color w:val="1F4E79"/>
        </w:rPr>
        <w:t>y</w:t>
      </w:r>
      <w:r>
        <w:rPr>
          <w:rFonts w:ascii="Times New Roman" w:eastAsia="宋体" w:hAnsi="Times New Roman" w:cs="Times New Roman"/>
          <w:sz w:val="24"/>
          <w:szCs w:val="24"/>
          <w:shd w:val="clear" w:color="auto" w:fill="C9C9C9"/>
          <w:lang w:eastAsia="zh-CN"/>
          <w:color w:val="1F4E79"/>
        </w:rPr>
        <w:t>²=</w:t>
      </w:r>
      <w:r>
        <w:rPr>
          <w:rFonts w:ascii="Times New Roman" w:eastAsia="宋体" w:hAnsi="Times New Roman" w:cs="Times New Roman"/>
          <w:sz w:val="24"/>
          <w:szCs w:val="24"/>
          <w:shd w:val="clear" w:color="auto" w:fill="C9C9C9"/>
          <w:color w:val="1F4E79"/>
        </w:rPr>
        <w:t>λ</w:t>
      </w:r>
      <w:r>
        <w:rPr>
          <w:rFonts w:ascii="Times New Roman" w:eastAsia="宋体" w:hAnsi="Times New Roman" w:cs="Times New Roman"/>
          <w:sz w:val="24"/>
          <w:szCs w:val="24"/>
          <w:shd w:val="clear" w:color="auto" w:fill="C9C9C9"/>
          <w:lang w:eastAsia="zh-CN"/>
          <w:color w:val="1F4E79"/>
        </w:rPr>
        <w:t>(</w:t>
      </w:r>
      <w:r>
        <w:rPr>
          <w:rFonts w:ascii="Times New Roman" w:eastAsia="宋体" w:hAnsi="Times New Roman" w:cs="Times New Roman"/>
          <w:sz w:val="24"/>
          <w:szCs w:val="24"/>
          <w:shd w:val="clear" w:color="auto" w:fill="C9C9C9"/>
          <w:color w:val="1F4E79"/>
        </w:rPr>
        <w:t>λ</w:t>
      </w:r>
      <w:r>
        <w:rPr>
          <w:rFonts w:ascii="Times New Roman" w:eastAsia="宋体" w:hAnsi="Times New Roman" w:cs="Times New Roman"/>
          <w:sz w:val="24"/>
          <w:szCs w:val="24"/>
          <w:shd w:val="clear" w:color="auto" w:fill="C9C9C9"/>
          <w:lang w:eastAsia="zh-CN"/>
          <w:color w:val="1F4E79"/>
        </w:rPr>
        <w:t>≠0)</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②</w:t>
      </w:r>
      <w:r>
        <w:rPr>
          <w:rFonts w:ascii="Times New Roman" w:eastAsia="宋体" w:hAnsi="Times New Roman" w:cs="Times New Roman"/>
          <w:sz w:val="24"/>
          <w:szCs w:val="24"/>
          <w:lang w:eastAsia="zh-CN"/>
        </w:rPr>
        <w:t>渐近线方程为</w:t>
      </w:r>
      <w:r>
        <w:rPr>
          <w:rFonts w:ascii="Times New Roman" w:eastAsia="宋体" w:hAnsi="Times New Roman" w:cs="Times New Roman"/>
          <w:i/>
          <w:sz w:val="24"/>
          <w:szCs w:val="24"/>
          <w:shd w:val="clear" w:color="auto" w:fill="C9C9C9"/>
          <w:lang w:eastAsia="zh-CN"/>
          <w:color w:val="1F4E79"/>
        </w:rPr>
        <w:t>y</w:t>
      </w:r>
      <w:r>
        <w:rPr>
          <w:rFonts w:ascii="Times New Roman" w:eastAsia="宋体" w:hAnsi="Times New Roman" w:cs="Times New Roman"/>
          <w:sz w:val="24"/>
          <w:szCs w:val="24"/>
          <w:shd w:val="clear" w:color="auto" w:fill="C9C9C9"/>
          <w:lang w:eastAsia="zh-CN"/>
          <w:color w:val="1F4E79"/>
        </w:rPr>
        <w:t>=±</w:t>
      </w:r>
      <w:r>
        <w:rPr>
          <w:rFonts w:ascii="Times New Roman" w:eastAsia="宋体" w:hAnsi="Times New Roman" w:cs="Times New Roman"/>
          <w:i/>
          <w:sz w:val="24"/>
          <w:szCs w:val="24"/>
          <w:shd w:val="clear" w:color="auto" w:fill="C9C9C9"/>
          <w:lang w:eastAsia="zh-CN"/>
          <w:color w:val="1F4E79"/>
        </w:rPr>
        <w:t>x</w:t>
      </w:r>
      <w:r>
        <w:rPr>
          <w:rFonts w:ascii="Times New Roman" w:eastAsia="宋体" w:hAnsi="Times New Roman" w:cs="Times New Roman"/>
          <w:sz w:val="24"/>
          <w:szCs w:val="24"/>
          <w:lang w:eastAsia="zh-CN"/>
        </w:rPr>
        <w:t>，它们互相垂直，并且平分双曲线的实轴和虚轴所成的角；</w:t>
      </w:r>
      <w:r>
        <w:rPr>
          <w:rFonts w:ascii="Times New Roman" w:eastAsia="宋体" w:hAnsi="Times New Roman" w:cs="Times New Roman"/>
          <w:sz w:val="24"/>
          <w:szCs w:val="24"/>
          <w:lang w:eastAsia="zh-CN"/>
        </w:rPr>
        <w:t>③</w:t>
      </w:r>
      <w:r>
        <w:rPr>
          <w:rFonts w:ascii="Times New Roman" w:eastAsia="宋体" w:hAnsi="Times New Roman" w:cs="Times New Roman"/>
          <w:sz w:val="24"/>
          <w:szCs w:val="24"/>
          <w:lang w:eastAsia="zh-CN"/>
        </w:rPr>
        <w:t>实轴长和虚轴长都等于</w:t>
      </w:r>
      <w:r>
        <w:rPr>
          <w:rFonts w:ascii="Times New Roman" w:eastAsia="宋体" w:hAnsi="Times New Roman" w:cs="Times New Roman"/>
          <w:sz w:val="24"/>
          <w:szCs w:val="24"/>
          <w:shd w:val="clear" w:color="auto" w:fill="C9C9C9"/>
          <w:lang w:eastAsia="zh-CN"/>
          <w:color w:val="1F4E79"/>
        </w:rPr>
        <w:t>2</w:t>
      </w:r>
      <w:r>
        <w:rPr>
          <w:rFonts w:ascii="Times New Roman" w:eastAsia="宋体" w:hAnsi="Times New Roman" w:cs="Times New Roman"/>
          <w:i/>
          <w:sz w:val="24"/>
          <w:szCs w:val="24"/>
          <w:shd w:val="clear" w:color="auto" w:fill="C9C9C9"/>
          <w:lang w:eastAsia="zh-CN"/>
          <w:color w:val="1F4E79"/>
        </w:rPr>
        <w:t>a</w:t>
      </w:r>
      <w:r>
        <w:rPr>
          <w:rFonts w:ascii="Times New Roman" w:eastAsia="宋体" w:hAnsi="Times New Roman" w:cs="Times New Roman"/>
          <w:sz w:val="24"/>
          <w:szCs w:val="24"/>
          <w:lang w:eastAsia="zh-CN"/>
        </w:rPr>
        <w:t>，离心率</w:t>
      </w:r>
      <w:r>
        <w:rPr>
          <w:rFonts w:ascii="Times New Roman" w:eastAsia="宋体" w:hAnsi="Times New Roman" w:cs="Times New Roman"/>
          <w:i/>
          <w:sz w:val="24"/>
          <w:szCs w:val="24"/>
          <w:shd w:val="clear" w:color="auto" w:fill="C9C9C9"/>
          <w:lang w:eastAsia="zh-CN"/>
          <w:color w:val="1F4E79"/>
        </w:rPr>
        <w:t>e</w:t>
      </w:r>
      <w:r>
        <w:rPr>
          <w:rFonts w:ascii="Times New Roman" w:eastAsia="宋体" w:hAnsi="Times New Roman" w:cs="Times New Roman"/>
          <w:sz w:val="24"/>
          <w:szCs w:val="24"/>
          <w:shd w:val="clear" w:color="auto" w:fill="C9C9C9"/>
          <w:lang w:eastAsia="zh-CN"/>
          <w:color w:val="1F4E79"/>
        </w:rPr>
        <w:t>=√2</w:t>
      </w:r>
      <w:r>
        <w:rPr>
          <w:rFonts w:ascii="Times New Roman" w:eastAsia="宋体" w:hAnsi="Times New Roman" w:cs="Times New Roman"/>
          <w:sz w:val="24"/>
          <w:szCs w:val="24"/>
          <w:lang w:eastAsia="zh-CN"/>
        </w:rPr>
        <w:t>．</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2.6.2-3．</w:t>
      </w:r>
      <w:r>
        <w:rPr>
          <w:rFonts w:ascii="Times New Roman" w:eastAsia="宋体" w:hAnsi="Times New Roman" w:cs="Times New Roman"/>
          <w:sz w:val="24"/>
          <w:szCs w:val="24"/>
        </w:rPr>
        <w:t>〔进〕</w:t>
      </w:r>
      <w:r>
        <w:rPr>
          <w:rFonts w:ascii="Times New Roman" w:eastAsia="宋体" w:hAnsi="Times New Roman" w:cs="Times New Roman"/>
          <w:sz w:val="24"/>
          <w:szCs w:val="24"/>
        </w:rPr>
        <w:t>双曲线的焦点三角形</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与椭圆对偶记忆：|PF₁||PF₂|=2b²/(1−cosθ)，面积S=b²·cot(θ/2)；易错点：分母与椭圆相反（关联条目：双曲线的几何性质）。</w:t>
      </w:r>
    </w:p>
    <w:p xmlns:mo="http://schemas.microsoft.com/office/mac/office/2008/main" xmlns:mv="urn:schemas-microsoft-com:mac:vml" w14:paraId="067046E4" w14:textId="77777777" w:rsidR="00EF035E" w:rsidRPr="00043B54" w:rsidRDefault="00000000">
      <w:pPr>
        <w:spacing w:line="410" w:lineRule="atLeast" w:before="0" w:after="0"/>
        <w:jc w:val="left"/>
      </w:pPr>
      <w:r>
        <w:rPr>
          <w:sz w:val="24"/>
          <w:szCs w:val="24"/>
          <w:shd w:val="clear" w:color="auto" w:fill="C9C9C9"/>
        </w:rPr>
        <w:t>（1）</w:t>
      </w:r>
      <w:r>
        <w:rPr>
          <w:b/>
          <w:sz w:val="24"/>
          <w:szCs w:val="24"/>
        </w:rPr>
        <w:t>双曲线的焦点三角形</w:t>
      </w:r>
    </w:p>
    <w:p xmlns:mo="http://schemas.microsoft.com/office/mac/office/2008/main" xmlns:mv="urn:schemas-microsoft-com:mac:vml" w14:paraId="1C5C4F74" w14:textId="77777777" w:rsidR="00EF035E" w:rsidRPr="00043B54" w:rsidRDefault="00000000">
      <w:pPr>
        <w:spacing w:line="410" w:lineRule="atLeast" w:before="0" w:after="0"/>
        <w:jc w:val="left"/>
      </w:pPr>
      <w:r>
        <w:rPr>
          <w:sz w:val="24"/>
          <w:szCs w:val="24"/>
        </w:rPr>
        <w:t>若</w:t>
      </w:r>
      <m:oMath>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oMath>
      <w:r>
        <w:rPr>
          <w:sz w:val="24"/>
          <w:szCs w:val="24"/>
        </w:rPr>
        <w:t>，</w:t>
      </w:r>
      <m:oMath>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oMath>
      <w:r>
        <w:rPr>
          <w:sz w:val="24"/>
          <w:szCs w:val="24"/>
        </w:rPr>
        <w:t>是双曲线</w:t>
      </w:r>
      <m:oMath>
        <m:r>
          <w:rPr>
            <w:rFonts w:ascii="Times New Roman" w:hAnsi="Times New Roman" w:cs="Cambria Math"/>
          </w:rPr>
          <m:t>C:</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oMath>
      <w:r>
        <w:rPr>
          <w:sz w:val="24"/>
          <w:szCs w:val="24"/>
        </w:rPr>
        <w:t>（</w:t>
      </w:r>
      <m:oMath>
        <m:r>
          <w:rPr>
            <w:rFonts w:ascii="Times New Roman" w:hAnsi="Times New Roman" w:cs="Cambria Math"/>
          </w:rPr>
          <m:t>a&gt;0</m:t>
        </m:r>
      </m:oMath>
      <w:r>
        <w:rPr>
          <w:sz w:val="24"/>
          <w:szCs w:val="24"/>
        </w:rPr>
        <w:t>，</w:t>
      </w:r>
      <m:oMath>
        <m:r>
          <w:rPr>
            <w:rFonts w:ascii="Times New Roman" w:hAnsi="Times New Roman" w:cs="Cambria Math"/>
          </w:rPr>
          <m:t>b&gt;0</m:t>
        </m:r>
      </m:oMath>
      <w:r>
        <w:rPr>
          <w:sz w:val="24"/>
          <w:szCs w:val="24"/>
        </w:rPr>
        <w:t>）的左、右焦点，点</w:t>
      </w:r>
      <m:oMath>
        <m:r>
          <w:rPr>
            <w:rFonts w:ascii="Times New Roman" w:hAnsi="Times New Roman" w:cs="Cambria Math"/>
          </w:rPr>
          <m:t>P</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r>
              <w:rPr>
                <w:rFonts w:ascii="Times New Roman" w:hAnsi="Times New Roman" w:cs="Cambria Math"/>
              </w:rPr>
              <m:t>≠0</m:t>
            </m:r>
          </m:e>
        </m:d>
      </m:oMath>
      <w:r>
        <w:rPr>
          <w:sz w:val="24"/>
          <w:szCs w:val="24"/>
        </w:rPr>
        <w:t>是双曲线</w:t>
      </w:r>
      <w:r>
        <w:rPr>
          <w:rFonts w:eastAsia="宋体"/>
          <w:i/>
          <w:sz w:val="24"/>
          <w:szCs w:val="24"/>
        </w:rPr>
        <w:t>C</w:t>
      </w:r>
      <w:r>
        <w:rPr>
          <w:sz w:val="24"/>
          <w:szCs w:val="24"/>
        </w:rPr>
        <w:t>上一点，如图，则</w:t>
      </w:r>
      <m:oMath>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oMath>
      <w:r>
        <w:rPr>
          <w:sz w:val="24"/>
          <w:szCs w:val="24"/>
        </w:rPr>
        <w:t>是双曲线</w:t>
      </w:r>
      <w:r>
        <w:rPr>
          <w:rFonts w:eastAsia="宋体"/>
          <w:i/>
          <w:sz w:val="24"/>
          <w:szCs w:val="24"/>
        </w:rPr>
        <w:t>C</w:t>
      </w:r>
      <w:r>
        <w:rPr>
          <w:sz w:val="24"/>
          <w:szCs w:val="24"/>
        </w:rPr>
        <w:t>的焦点三角形．</w:t>
      </w:r>
      <w:r>
        <w:rPr>
          <w:rFonts w:eastAsia="宋体"/>
          <w:noProof/>
          <w:kern w:val="0"/>
          <w:sz w:val="21"/>
          <w:szCs w:val="21"/>
        </w:rPr>
        <w:drawing>
          <wp:anchor distT="36000" distB="36000" distL="36000" distR="36000" simplePos="0" relativeHeight="1011" behindDoc="0" locked="0" layoutInCell="1" allowOverlap="1">
            <wp:simplePos x="0" y="0"/>
            <wp:positionH relativeFrom="column">
              <wp:posOffset>0</wp:posOffset>
            </wp:positionH>
            <wp:positionV relativeFrom="paragraph">
              <wp:posOffset>0</wp:posOffset>
            </wp:positionV>
            <wp:extent cx="1743075" cy="1762125"/>
            <wp:effectExtent l="0" t="0" r="0" b="0"/>
            <wp:wrapSquare wrapText="bothSides"/>
            <wp:docPr id="4" name="图片 100007" descr="@@@ff808eee71b8475a80dbe1308c89537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a:picLocks noChangeAspect="1"/>
                    </pic:cNvPicPr>
                  </pic:nvPicPr>
                  <pic:blipFill>
                    <a:blip r:embed="rId55"/>
                    <a:stretch>
                      <a:fillRect/>
                    </a:stretch>
                  </pic:blipFill>
                  <pic:spPr>
                    <a:xfrm>
                      <a:off x="0" y="0"/>
                      <a:ext cx="1743075" cy="1762125"/>
                    </a:xfrm>
                    <a:prstGeom prst="rect">
                      <a:avLst/>
                    </a:prstGeom>
                  </pic:spPr>
                </pic:pic>
              </a:graphicData>
            </a:graphic>
          </wp:anchor>
        </w:drawing>
      </w:r>
    </w:p>
    <w:p xmlns:mo="http://schemas.microsoft.com/office/mac/office/2008/main" xmlns:mv="urn:schemas-microsoft-com:mac:vml" w14:paraId="4A616B86" w14:textId="77777777" w:rsidR="00EF035E" w:rsidRPr="00043B54" w:rsidRDefault="00000000">
      <w:pPr>
        <w:spacing w:line="410" w:lineRule="atLeast" w:before="0" w:after="0"/>
        <w:jc w:val="left"/>
      </w:pPr>
      <w:r>
        <w:rPr>
          <w:sz w:val="24"/>
          <w:szCs w:val="24"/>
        </w:rPr>
        <w:t>双曲线焦点三角形</w:t>
      </w:r>
      <m:oMath>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oMath>
      <w:r>
        <w:rPr>
          <w:sz w:val="24"/>
          <w:szCs w:val="24"/>
        </w:rPr>
        <w:t>的性质如下：</w:t>
      </w:r>
    </w:p>
    <w:p xmlns:mo="http://schemas.microsoft.com/office/mac/office/2008/main" xmlns:mv="urn:schemas-microsoft-com:mac:vml" w14:paraId="1666D1A5" w14:textId="77777777" w:rsidR="00EF035E" w:rsidRPr="00043B54" w:rsidRDefault="00000000">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lastRenderedPageBreak/>
        <w:t>①</w:t>
      </w:r>
      <w:r>
        <w:rPr>
          <w:sz w:val="24"/>
          <w:szCs w:val="24"/>
        </w:rPr>
        <w:t>若</w:t>
      </w:r>
      <m:oMath>
        <m:r>
          <w:rPr>
            <w:rFonts w:ascii="Times New Roman" w:hAnsi="Times New Roman" w:cs="Cambria Math"/>
          </w:rPr>
          <m:t>∠</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r>
          <w:rPr>
            <w:rFonts w:ascii="Times New Roman" w:hAnsi="Times New Roman" w:cs="Cambria Math"/>
          </w:rPr>
          <m:t>=θ</m:t>
        </m:r>
      </m:oMath>
      <w:r>
        <w:rPr>
          <w:sz w:val="24"/>
          <w:szCs w:val="24"/>
        </w:rPr>
        <w:t>，则</w:t>
      </w:r>
      <m:oMath>
        <m:sSup>
          <m:sSupPr>
            <m:ctrlPr>
              <w:rPr>
                <w:rFonts w:ascii="Times New Roman" w:hAnsi="Times New Roman"/>
              </w:rPr>
            </m:ctrlPr>
          </m:sSupPr>
          <m:e>
            <m:d>
              <m:dPr>
                <m:begChr m:val="|"/>
                <m:endChr m:val="|"/>
                <m:ctrlPr>
                  <w:rPr>
                    <w:rFonts w:ascii="Times New Roman" w:hAnsi="Times New Roman"/>
                  </w:rPr>
                </m:ctrlPr>
              </m:dPr>
              <m:e>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e>
            </m:d>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e>
          <m:sup>
            <m:r>
              <w:rPr>
                <w:rFonts w:ascii="Times New Roman" w:hAnsi="Times New Roman" w:cs="Cambria Math"/>
              </w:rPr>
              <m:t>2</m:t>
            </m:r>
          </m:sup>
        </m:sSup>
        <m:r>
          <w:rPr>
            <w:rFonts w:ascii="Times New Roman" w:hAnsi="Times New Roman" w:cs="Cambria Math"/>
          </w:rPr>
          <m:t>-2</m:t>
        </m:r>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e>
        </m:d>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r>
          <m:rPr>
            <m:sty m:val="p"/>
          </m:rPr>
          <w:rPr>
            <w:rFonts w:ascii="Times New Roman" w:hAnsi="Times New Roman" w:cs="Cambria Math"/>
          </w:rPr>
          <m:t>cos</m:t>
        </m:r>
        <m:r>
          <w:rPr>
            <w:rFonts w:ascii="Times New Roman" w:hAnsi="Times New Roman" w:cs="Cambria Math"/>
          </w:rPr>
          <m:t>θ</m:t>
        </m:r>
      </m:oMath>
      <w:r>
        <w:rPr>
          <w:sz w:val="24"/>
          <w:szCs w:val="24"/>
        </w:rPr>
        <w:t>（余弦定理），</w:t>
      </w:r>
      <w:r>
        <w:rPr>
          <w:sz w:val="24"/>
          <w:szCs w:val="24"/>
        </w:rPr>
        <w:t>进而</w:t>
      </w:r>
      <m:oMath>
        <m:sSup>
          <m:sSupPr>
            <m:ctrlPr>
              <w:rPr>
                <w:rFonts w:ascii="Times New Roman" w:hAnsi="Times New Roman"/>
              </w:rPr>
            </m:ctrlPr>
          </m:sSupPr>
          <m:e>
            <m:d>
              <m:dPr>
                <m:begChr m:val="|"/>
                <m:endChr m:val="|"/>
                <m:ctrlPr>
                  <w:rPr>
                    <w:rFonts w:ascii="Times New Roman" w:hAnsi="Times New Roman"/>
                  </w:rPr>
                </m:ctrlPr>
              </m:dPr>
              <m:e>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e>
          <m:sup>
            <m:r>
              <w:rPr>
                <w:rFonts w:ascii="Times New Roman" w:hAnsi="Times New Roman" w:cs="Cambria Math"/>
              </w:rPr>
              <m:t>2</m:t>
            </m:r>
          </m:sup>
        </m:sSup>
        <m:r>
          <w:rPr>
            <w:rFonts w:ascii="Times New Roman" w:hAnsi="Times New Roman" w:cs="Cambria Math"/>
          </w:rPr>
          <m:t>=</m:t>
        </m:r>
        <m:d>
          <m:dPr>
            <m:endChr m:val=" "/>
            <m:ctrlPr>
              <w:rPr>
                <w:rFonts w:ascii="Times New Roman" w:hAnsi="Times New Roman"/>
              </w:rPr>
            </m:ctrlPr>
          </m:dPr>
          <m:e>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e>
            </m:d>
            <m:r>
              <w:rPr>
                <w:rFonts w:ascii="Times New Roman" w:hAnsi="Times New Roman" w:cs="Cambria Math"/>
              </w:rPr>
              <m:t>-</m:t>
            </m:r>
          </m:e>
        </m:d>
        <m:sSup>
          <m:sSupPr>
            <m:ctrlPr>
              <w:rPr>
                <w:rFonts w:ascii="Times New Roman" w:hAnsi="Times New Roman"/>
              </w:rPr>
            </m:ctrlPr>
          </m:sSupPr>
          <m:e>
            <m:d>
              <m:dPr>
                <m:begChr m:val=""/>
                <m:ctrlPr>
                  <w:rPr>
                    <w:rFonts w:ascii="Times New Roman" w:hAnsi="Times New Roman"/>
                  </w:rPr>
                </m:ctrlPr>
              </m:dPr>
              <m:e>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e>
            </m:d>
          </m:e>
          <m:sup>
            <m:r>
              <w:rPr>
                <w:rFonts w:ascii="Times New Roman" w:hAnsi="Times New Roman" w:cs="Cambria Math"/>
              </w:rPr>
              <m:t>2</m:t>
            </m:r>
          </m:sup>
        </m:sSup>
        <m:r>
          <w:rPr>
            <w:rFonts w:ascii="Times New Roman" w:hAnsi="Times New Roman" w:cs="Cambria Math"/>
          </w:rPr>
          <m:t>-2</m:t>
        </m:r>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e>
        </m:d>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r>
          <w:rPr>
            <w:rFonts w:ascii="Times New Roman" w:hAnsi="Times New Roman" w:cs="Cambria Math"/>
          </w:rPr>
          <m:t>(</m:t>
        </m:r>
        <m:r>
          <m:rPr>
            <m:sty m:val="p"/>
          </m:rPr>
          <w:rPr>
            <w:rFonts w:ascii="Times New Roman" w:hAnsi="Times New Roman" w:cs="Cambria Math"/>
          </w:rPr>
          <m:t>cos</m:t>
        </m:r>
        <m:r>
          <w:rPr>
            <w:rFonts w:ascii="Times New Roman" w:hAnsi="Times New Roman" w:cs="Cambria Math"/>
          </w:rPr>
          <m:t>θ-1)</m:t>
        </m:r>
      </m:oMath>
      <w:r>
        <w:rPr>
          <w:sz w:val="24"/>
          <w:szCs w:val="24"/>
        </w:rPr>
        <w:t>，</w:t>
      </w:r>
      <w:r>
        <w:rPr>
          <w:sz w:val="24"/>
          <w:szCs w:val="24"/>
        </w:rPr>
        <w:t>于是</w:t>
      </w:r>
      <m:oMath>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e>
        </m:d>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r>
          <w:rPr>
            <w:rFonts w:ascii="Times New Roman" w:hAnsi="Times New Roman" w:cs="Cambria Math"/>
          </w:rPr>
          <m:t>=</m:t>
        </m:r>
        <m:f>
          <m:fPr>
            <m:ctrlPr>
              <w:rPr>
                <w:rFonts w:ascii="Times New Roman" w:hAnsi="Times New Roman"/>
              </w:rPr>
            </m:ctrlPr>
          </m:fPr>
          <m:num>
            <m:r>
              <w:rPr>
                <w:rFonts w:ascii="Times New Roman" w:hAnsi="Times New Roman" w:cs="Cambria Math"/>
              </w:rPr>
              <m:t>4</m:t>
            </m:r>
            <m:sSup>
              <m:sSupPr>
                <m:ctrlPr>
                  <w:rPr>
                    <w:rFonts w:ascii="Times New Roman" w:hAnsi="Times New Roman"/>
                  </w:rPr>
                </m:ctrlPr>
              </m:sSupPr>
              <m:e>
                <m:r>
                  <w:rPr>
                    <w:rFonts w:ascii="Times New Roman" w:hAnsi="Times New Roman" w:cs="Cambria Math"/>
                  </w:rPr>
                  <m:t>c</m:t>
                </m:r>
              </m:e>
              <m:sup>
                <m:r>
                  <w:rPr>
                    <w:rFonts w:ascii="Times New Roman" w:hAnsi="Times New Roman" w:cs="Cambria Math"/>
                  </w:rPr>
                  <m:t>2</m:t>
                </m:r>
              </m:sup>
            </m:sSup>
            <m:r>
              <w:rPr>
                <w:rFonts w:ascii="Times New Roman" w:hAnsi="Times New Roman" w:cs="Cambria Math"/>
              </w:rPr>
              <m:t>-4</m:t>
            </m:r>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num>
          <m:den>
            <m:r>
              <w:rPr>
                <w:rFonts w:ascii="Times New Roman" w:hAnsi="Times New Roman" w:cs="Cambria Math"/>
              </w:rPr>
              <m:t>2(1-</m:t>
            </m:r>
            <m:r>
              <m:rPr>
                <m:sty m:val="p"/>
              </m:rPr>
              <w:rPr>
                <w:rFonts w:ascii="Times New Roman" w:hAnsi="Times New Roman" w:cs="Cambria Math"/>
              </w:rPr>
              <m:t>cos</m:t>
            </m:r>
            <m:r>
              <w:rPr>
                <w:rFonts w:ascii="Times New Roman" w:hAnsi="Times New Roman" w:cs="Cambria Math"/>
              </w:rPr>
              <m:t>θ)</m:t>
            </m:r>
          </m:den>
        </m:f>
        <m:r>
          <w:rPr>
            <w:rFonts w:ascii="Times New Roman" w:hAnsi="Times New Roman" w:cs="Cambria Math"/>
          </w:rPr>
          <m:t>=</m:t>
        </m:r>
        <m:f>
          <m:fPr>
            <m:ctrlPr>
              <w:rPr>
                <w:rFonts w:ascii="Times New Roman" w:hAnsi="Times New Roman"/>
              </w:rPr>
            </m:ctrlPr>
          </m:fPr>
          <m:num>
            <m:r>
              <w:rPr>
                <w:rFonts w:ascii="Times New Roman" w:hAnsi="Times New Roman" w:cs="Cambria Math"/>
              </w:rPr>
              <m:t>2</m:t>
            </m:r>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num>
          <m:den>
            <m:r>
              <w:rPr>
                <w:rFonts w:ascii="Times New Roman" w:hAnsi="Times New Roman" w:cs="Cambria Math"/>
              </w:rPr>
              <m:t>1-</m:t>
            </m:r>
            <m:r>
              <m:rPr>
                <m:sty m:val="p"/>
              </m:rPr>
              <w:rPr>
                <w:rFonts w:ascii="Times New Roman" w:hAnsi="Times New Roman" w:cs="Cambria Math"/>
              </w:rPr>
              <m:t>cos</m:t>
            </m:r>
            <m:r>
              <w:rPr>
                <w:rFonts w:ascii="Times New Roman" w:hAnsi="Times New Roman" w:cs="Cambria Math"/>
              </w:rPr>
              <m:t>θ</m:t>
            </m:r>
          </m:den>
        </m:f>
      </m:oMath>
      <w:r>
        <w:rPr>
          <w:sz w:val="24"/>
          <w:szCs w:val="24"/>
        </w:rPr>
        <w:t>（根据</w:t>
      </w:r>
      <m:oMath>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e>
        </m:d>
        <m:r>
          <w:rPr>
            <w:rFonts w:ascii="Times New Roman" w:hAnsi="Times New Roman" w:cs="Cambria Math"/>
          </w:rPr>
          <m:t>-</m:t>
        </m:r>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r>
          <w:rPr>
            <w:rFonts w:ascii="Times New Roman" w:hAnsi="Times New Roman" w:cs="Cambria Math"/>
          </w:rPr>
          <m:t>=2a</m:t>
        </m:r>
      </m:oMath>
      <w:r>
        <w:rPr>
          <w:sz w:val="24"/>
          <w:szCs w:val="24"/>
        </w:rPr>
        <w:t>整体代换）．</w:t>
      </w:r>
    </w:p>
    <w:p xmlns:mo="http://schemas.microsoft.com/office/mac/office/2008/main" xmlns:mv="urn:schemas-microsoft-com:mac:vml" w14:paraId="6CC36259" w14:textId="77777777" w:rsidR="00EF035E" w:rsidRPr="00043B54" w:rsidRDefault="00000000">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②</w:t>
      </w:r>
      <w:r>
        <w:rPr>
          <w:sz w:val="24"/>
          <w:szCs w:val="24"/>
        </w:rPr>
        <w:t>设</w:t>
      </w:r>
      <m:oMath>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r>
          <w:rPr>
            <w:rFonts w:ascii="Times New Roman" w:hAnsi="Times New Roman" w:cs="Cambria Math"/>
          </w:rPr>
          <m:t>=α,∠P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r>
          <w:rPr>
            <w:rFonts w:ascii="Times New Roman" w:hAnsi="Times New Roman" w:cs="Cambria Math"/>
          </w:rPr>
          <m:t>=β,∠</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r>
          <w:rPr>
            <w:rFonts w:ascii="Times New Roman" w:hAnsi="Times New Roman" w:cs="Cambria Math"/>
          </w:rPr>
          <m:t>=θ</m:t>
        </m:r>
      </m:oMath>
      <w:r>
        <w:rPr>
          <w:sz w:val="24"/>
          <w:szCs w:val="24"/>
        </w:rPr>
        <w:t>，</w:t>
      </w:r>
      <w:r>
        <w:rPr>
          <w:sz w:val="24"/>
          <w:szCs w:val="24"/>
        </w:rPr>
        <w:t>则双曲线的离心率为</w:t>
      </w:r>
      <m:oMath>
        <m:r>
          <w:rPr>
            <w:rFonts w:ascii="Times New Roman" w:hAnsi="Times New Roman" w:cs="Cambria Math"/>
          </w:rPr>
          <m:t>e=</m:t>
        </m:r>
        <m:f>
          <m:fPr>
            <m:ctrlPr>
              <w:rPr>
                <w:rFonts w:ascii="Times New Roman" w:hAnsi="Times New Roman"/>
              </w:rPr>
            </m:ctrlPr>
          </m:fPr>
          <m:num>
            <m:r>
              <w:rPr>
                <w:rFonts w:ascii="Times New Roman" w:hAnsi="Times New Roman" w:cs="Cambria Math"/>
              </w:rPr>
              <m:t>2c</m:t>
            </m:r>
          </m:num>
          <m:den>
            <m:r>
              <w:rPr>
                <w:rFonts w:ascii="Times New Roman" w:hAnsi="Times New Roman" w:cs="Cambria Math"/>
              </w:rPr>
              <m:t>2a</m:t>
            </m:r>
          </m:den>
        </m:f>
        <m:r>
          <w:rPr>
            <w:rFonts w:ascii="Times New Roman" w:hAnsi="Times New Roman" w:cs="Cambria Math"/>
          </w:rPr>
          <m:t>=</m:t>
        </m:r>
        <m:f>
          <m:fPr>
            <m:ctrlPr>
              <w:rPr>
                <w:rFonts w:ascii="Times New Roman" w:hAnsi="Times New Roman"/>
              </w:rPr>
            </m:ctrlPr>
          </m:fPr>
          <m:num>
            <m:d>
              <m:dPr>
                <m:begChr m:val="|"/>
                <m:endChr m:val="|"/>
                <m:ctrlPr>
                  <w:rPr>
                    <w:rFonts w:ascii="Times New Roman" w:hAnsi="Times New Roman"/>
                  </w:rPr>
                </m:ctrlPr>
              </m:dPr>
              <m:e>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num>
          <m:den>
            <m:d>
              <m:dPr>
                <m:begChr m:val="|"/>
                <m:endChr m:val="|"/>
                <m:ctrlPr>
                  <w:rPr>
                    <w:rFonts w:ascii="Times New Roman" w:hAnsi="Times New Roman"/>
                  </w:rPr>
                </m:ctrlPr>
              </m:dPr>
              <m:e>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d>
                      <m:dPr>
                        <m:begChr m:val="|"/>
                        <m:endChr m:val="|"/>
                        <m:ctrlPr>
                          <w:rPr>
                            <w:rFonts w:ascii="Times New Roman" w:hAnsi="Times New Roman"/>
                          </w:rPr>
                        </m:ctrlPr>
                      </m:dPr>
                      <m:e>
                        <m:r>
                          <w:rPr>
                            <w:rFonts w:ascii="Times New Roman" w:hAnsi="Times New Roman" w:cs="Cambria Math"/>
                          </w:rPr>
                          <m:t>-</m:t>
                        </m:r>
                      </m:e>
                    </m:d>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e>
            </m:d>
          </m:den>
        </m:f>
        <m:r>
          <w:rPr>
            <w:rFonts w:ascii="Times New Roman" w:hAnsi="Times New Roman" w:cs="Cambria Math"/>
          </w:rPr>
          <m:t>=</m:t>
        </m:r>
        <m:f>
          <m:fPr>
            <m:ctrlPr>
              <w:rPr>
                <w:rFonts w:ascii="Times New Roman" w:hAnsi="Times New Roman"/>
              </w:rPr>
            </m:ctrlPr>
          </m:fPr>
          <m:num>
            <m:r>
              <m:rPr>
                <m:nor/>
              </m:rPr>
              <w:rPr>
                <w:rFonts w:ascii="Times New Roman" w:hAnsi="Times New Roman" w:cs="Cambria Math"/>
              </w:rPr>
              <m:t>sin</m:t>
            </m:r>
            <m:r>
              <w:rPr>
                <w:rFonts w:ascii="Times New Roman" w:hAnsi="Times New Roman" w:cs="Cambria Math"/>
              </w:rPr>
              <m:t>θ</m:t>
            </m:r>
          </m:num>
          <m:den>
            <m:d>
              <m:dPr>
                <m:begChr m:val="|"/>
                <m:endChr m:val="|"/>
                <m:ctrlPr>
                  <w:rPr>
                    <w:rFonts w:ascii="Times New Roman" w:hAnsi="Times New Roman"/>
                  </w:rPr>
                </m:ctrlPr>
              </m:dPr>
              <m:e>
                <m:r>
                  <m:rPr>
                    <m:nor/>
                  </m:rPr>
                  <w:rPr>
                    <w:rFonts w:ascii="Times New Roman" w:hAnsi="Times New Roman" w:cs="Cambria Math"/>
                  </w:rPr>
                  <m:t>sin</m:t>
                </m:r>
                <m:r>
                  <w:rPr>
                    <w:rFonts w:ascii="Times New Roman" w:hAnsi="Times New Roman" w:cs="Cambria Math"/>
                  </w:rPr>
                  <m:t>α-</m:t>
                </m:r>
                <m:r>
                  <m:rPr>
                    <m:nor/>
                  </m:rPr>
                  <w:rPr>
                    <w:rFonts w:ascii="Times New Roman" w:hAnsi="Times New Roman" w:cs="Cambria Math"/>
                  </w:rPr>
                  <m:t>sin</m:t>
                </m:r>
                <m:r>
                  <w:rPr>
                    <w:rFonts w:ascii="Times New Roman" w:hAnsi="Times New Roman" w:cs="Cambria Math"/>
                  </w:rPr>
                  <m:t>β</m:t>
                </m:r>
              </m:e>
            </m:d>
          </m:den>
        </m:f>
      </m:oMath>
      <w:r>
        <w:rPr>
          <w:sz w:val="24"/>
          <w:szCs w:val="24"/>
        </w:rPr>
        <w:t>．</w:t>
      </w:r>
    </w:p>
    <w:p xmlns:mo="http://schemas.microsoft.com/office/mac/office/2008/main" xmlns:mv="urn:schemas-microsoft-com:mac:vml" w14:paraId="58F2A844" w14:textId="77777777" w:rsidR="0028427C" w:rsidRPr="0028427C" w:rsidRDefault="0028427C" w:rsidP="0028427C">
      <w:pPr>
        <w:spacing w:line="410" w:lineRule="atLeast" w:before="0" w:after="0"/>
        <w:jc w:val="left"/>
        <w:rPr>
          <w:b/>
          <w:bCs/>
        </w:rPr>
      </w:pPr>
      <w:r w:rsidRPr="0028427C">
        <w:rPr>
          <w:b/>
          <w:bCs/>
          <w:sz w:val="24"/>
          <w:szCs w:val="24"/>
        </w:rPr>
        <w:t>双曲线焦点三角形核心性质拓展</w:t>
      </w:r>
      <w:r w:rsidRPr="0028427C">
        <w:rPr>
          <w:b/>
          <w:bCs/>
          <w:sz w:val="24"/>
          <w:szCs w:val="24"/>
        </w:rPr>
        <w:t xml:space="preserve"/>
      </w:r>
      <w:r w:rsidRPr="0028427C">
        <w:rPr>
          <w:b/>
          <w:bCs/>
          <w:sz w:val="24"/>
          <w:szCs w:val="24"/>
        </w:rPr>
        <w:t/>
      </w:r>
    </w:p>
    <w:p xmlns:mo="http://schemas.microsoft.com/office/mac/office/2008/main" xmlns:mv="urn:schemas-microsoft-com:mac:vml" w14:paraId="702E1A42" w14:textId="77777777" w:rsidR="0028427C" w:rsidRPr="0028427C" w:rsidRDefault="0028427C" w:rsidP="0028427C">
      <w:pPr>
        <w:spacing w:line="410" w:lineRule="atLeast" w:before="0" w:after="0"/>
        <w:jc w:val="left"/>
      </w:pPr>
      <w:r w:rsidRPr="0028427C">
        <w:rPr>
          <w:sz w:val="24"/>
          <w:szCs w:val="24"/>
        </w:rPr>
        <w:t>设</w:t>
      </w:r>
      <w:r w:rsidRPr="0028427C">
        <w:rPr>
          <w:sz w:val="24"/>
          <w:szCs w:val="24"/>
        </w:rPr>
        <w:t xml:space="preserve"> P(x₀, y₀) </w:t>
      </w:r>
      <w:r w:rsidRPr="0028427C">
        <w:rPr>
          <w:sz w:val="24"/>
          <w:szCs w:val="24"/>
        </w:rPr>
        <w:t>为双曲线</w:t>
      </w:r>
      <w:r w:rsidRPr="0028427C">
        <w:rPr>
          <w:sz w:val="24"/>
          <w:szCs w:val="24"/>
        </w:rPr>
        <w:t xml:space="preserve"> C: x²/a² - y²/b² = 1 (a &gt; 0, b &gt; 0) </w:t>
      </w:r>
      <w:r w:rsidRPr="0028427C">
        <w:rPr>
          <w:sz w:val="24"/>
          <w:szCs w:val="24"/>
        </w:rPr>
        <w:t>上任意一点，</w:t>
      </w:r>
      <w:r w:rsidRPr="0028427C">
        <w:rPr>
          <w:sz w:val="24"/>
          <w:szCs w:val="24"/>
        </w:rPr>
        <w:t>F₁</w:t>
      </w:r>
      <w:r w:rsidRPr="0028427C">
        <w:rPr>
          <w:sz w:val="24"/>
          <w:szCs w:val="24"/>
        </w:rPr>
        <w:t>、</w:t>
      </w:r>
      <w:r w:rsidRPr="0028427C">
        <w:rPr>
          <w:sz w:val="24"/>
          <w:szCs w:val="24"/>
        </w:rPr>
        <w:t xml:space="preserve">F₂ </w:t>
      </w:r>
      <w:r w:rsidRPr="0028427C">
        <w:rPr>
          <w:sz w:val="24"/>
          <w:szCs w:val="24"/>
        </w:rPr>
        <w:t>分别为双曲线的左、右焦点，记</w:t>
      </w:r>
      <w:r w:rsidRPr="0028427C">
        <w:rPr>
          <w:sz w:val="24"/>
          <w:szCs w:val="24"/>
        </w:rPr>
        <w:t xml:space="preserve"> </w:t>
      </w:r>
      <w:r w:rsidRPr="0028427C">
        <w:rPr>
          <w:rFonts w:ascii="Times New Roman" w:hAnsi="Times New Roman" w:cs="宋体" w:hint="eastAsia"/>
          <w:sz w:val="24"/>
          <w:szCs w:val="24"/>
        </w:rPr>
        <w:t>∠</w:t>
      </w:r>
      <w:r w:rsidRPr="0028427C">
        <w:rPr>
          <w:sz w:val="24"/>
          <w:szCs w:val="24"/>
        </w:rPr>
        <w:t>F₁PF₂ = θ</w:t>
      </w:r>
      <w:r w:rsidRPr="0028427C">
        <w:rPr>
          <w:sz w:val="24"/>
          <w:szCs w:val="24"/>
        </w:rPr>
        <w:t>。</w:t>
      </w:r>
    </w:p>
    <w:p xmlns:mo="http://schemas.microsoft.com/office/mac/office/2008/main" xmlns:mv="urn:schemas-microsoft-com:mac:vml" w14:paraId="33B242D9" w14:textId="77777777" w:rsidR="0028427C" w:rsidRPr="0028427C" w:rsidRDefault="0028427C" w:rsidP="0028427C">
      <w:pPr>
        <w:spacing w:line="410" w:lineRule="atLeast" w:before="0" w:after="0"/>
        <w:jc w:val="left"/>
        <w:rPr>
          <w:b/>
          <w:bCs/>
        </w:rPr>
      </w:pPr>
      <w:r w:rsidRPr="0028427C">
        <w:rPr>
          <w:sz w:val="24"/>
          <w:szCs w:val="24"/>
        </w:rPr>
        <w:t xml:space="preserve">①</w:t>
      </w:r>
      <w:r w:rsidRPr="0028427C">
        <w:rPr>
          <w:b/>
          <w:bCs/>
          <w:sz w:val="24"/>
          <w:szCs w:val="24"/>
        </w:rPr>
        <w:t>完美对偶的面积公式</w:t>
      </w:r>
    </w:p>
    <w:p xmlns:mo="http://schemas.microsoft.com/office/mac/office/2008/main" xmlns:mv="urn:schemas-microsoft-com:mac:vml" w14:paraId="25D85513" w14:textId="48A2EB1D" w:rsidR="0028427C" w:rsidRPr="0028427C" w:rsidRDefault="0028427C" w:rsidP="0028427C">
      <w:pPr>
        <w:spacing w:line="410" w:lineRule="atLeast" w:before="0" w:after="0"/>
        <w:jc w:val="left"/>
        <w:rPr>
          <w:sz w:val="24"/>
          <w:szCs w:val="24"/>
        </w:rPr>
      </w:pPr>
      <w:r w:rsidRPr="0028427C">
        <w:rPr>
          <w:sz w:val="24"/>
          <w:szCs w:val="24"/>
          <w:shd w:val="clear" w:color="auto" w:fill="C9C9C9"/>
        </w:rPr>
        <w:t>【结论】</w:t>
      </w:r>
      <w:r w:rsidRPr="0028427C">
        <w:rPr>
          <w:sz w:val="24"/>
          <w:szCs w:val="24"/>
        </w:rPr>
        <w:t xml:space="preserve"> </w:t>
      </w:r>
      <w:r w:rsidRPr="0028427C">
        <w:rPr>
          <w:sz w:val="24"/>
          <w:szCs w:val="24"/>
        </w:rPr>
        <w:t>双曲线焦点三角形的面积公式为：</w:t>
      </w:r>
      <w:r w:rsidRPr="0028427C">
        <w:rPr>
          <w:b/>
          <w:bCs/>
          <w:sz w:val="24"/>
          <w:szCs w:val="24"/>
        </w:rPr>
        <w:t>S_ΔPF₁F₂ = b² · cot(θ/2) = b² / tan(θ/2)</w:t>
      </w:r>
    </w:p>
    <w:p xmlns:mo="http://schemas.microsoft.com/office/mac/office/2008/main" xmlns:mv="urn:schemas-microsoft-com:mac:vml" w14:paraId="77447013" w14:textId="77777777" w:rsidR="0028427C" w:rsidRPr="0028427C" w:rsidRDefault="0028427C" w:rsidP="0028427C">
      <w:pPr>
        <w:spacing w:line="410" w:lineRule="atLeast" w:before="0" w:after="0"/>
        <w:jc w:val="left"/>
        <w:rPr>
          <w:sz w:val="24"/>
          <w:szCs w:val="24"/>
        </w:rPr>
      </w:pPr>
      <w:r w:rsidRPr="0028427C">
        <w:rPr>
          <w:sz w:val="24"/>
          <w:szCs w:val="24"/>
          <w:shd w:val="clear" w:color="auto" w:fill="C9C9C9"/>
        </w:rPr>
        <w:t>【推导简述】</w:t>
      </w:r>
      <w:r w:rsidRPr="0028427C">
        <w:rPr>
          <w:sz w:val="24"/>
          <w:szCs w:val="24"/>
        </w:rPr>
        <w:t xml:space="preserve"> </w:t>
      </w:r>
      <w:r w:rsidRPr="0028427C">
        <w:rPr>
          <w:sz w:val="24"/>
          <w:szCs w:val="24"/>
        </w:rPr>
        <w:t>与椭圆推导类似，结合双曲线定义</w:t>
      </w:r>
      <w:r w:rsidRPr="0028427C">
        <w:rPr>
          <w:sz w:val="24"/>
          <w:szCs w:val="24"/>
        </w:rPr>
        <w:t xml:space="preserve"> ||PF₁| - |PF₂|| = 2a</w:t>
      </w:r>
      <w:r w:rsidRPr="0028427C">
        <w:rPr>
          <w:sz w:val="24"/>
          <w:szCs w:val="24"/>
        </w:rPr>
        <w:t>，利用余弦定理可得</w:t>
      </w:r>
      <w:r w:rsidRPr="0028427C">
        <w:rPr>
          <w:sz w:val="24"/>
          <w:szCs w:val="24"/>
        </w:rPr>
        <w:t xml:space="preserve"> |PF₁||PF₂| = 2b² / (1 - </w:t>
      </w:r>
      <w:proofErr w:type="spellStart"/>
      <w:r w:rsidRPr="0028427C">
        <w:rPr>
          <w:sz w:val="24"/>
          <w:szCs w:val="24"/>
        </w:rPr>
        <w:t>cosθ</w:t>
      </w:r>
      <w:proofErr w:type="spellEnd"/>
      <w:r w:rsidRPr="0028427C">
        <w:rPr>
          <w:sz w:val="24"/>
          <w:szCs w:val="24"/>
        </w:rPr>
        <w:t>)</w:t>
      </w:r>
      <w:r w:rsidRPr="0028427C">
        <w:rPr>
          <w:sz w:val="24"/>
          <w:szCs w:val="24"/>
        </w:rPr>
        <w:t>。代入</w:t>
      </w:r>
      <w:r w:rsidRPr="0028427C">
        <w:rPr>
          <w:sz w:val="24"/>
          <w:szCs w:val="24"/>
        </w:rPr>
        <w:t xml:space="preserve"> S = (1/2)|PF₁||PF₂|</w:t>
      </w:r>
      <w:proofErr w:type="spellStart"/>
      <w:r w:rsidRPr="0028427C">
        <w:rPr>
          <w:sz w:val="24"/>
          <w:szCs w:val="24"/>
        </w:rPr>
        <w:t>sinθ</w:t>
      </w:r>
      <w:proofErr w:type="spellEnd"/>
      <w:r w:rsidRPr="0028427C">
        <w:rPr>
          <w:sz w:val="24"/>
          <w:szCs w:val="24"/>
        </w:rPr>
        <w:t xml:space="preserve"> </w:t>
      </w:r>
      <w:r w:rsidRPr="0028427C">
        <w:rPr>
          <w:sz w:val="24"/>
          <w:szCs w:val="24"/>
        </w:rPr>
        <w:t>中，利用半角公式化简即得</w:t>
      </w:r>
      <w:r w:rsidRPr="0028427C">
        <w:rPr>
          <w:sz w:val="24"/>
          <w:szCs w:val="24"/>
        </w:rPr>
        <w:t xml:space="preserve"> </w:t>
      </w:r>
      <w:r w:rsidRPr="0028427C">
        <w:rPr>
          <w:b/>
          <w:bCs/>
          <w:sz w:val="24"/>
          <w:szCs w:val="24"/>
        </w:rPr>
        <w:t>S = b² · cot(θ/2)</w:t>
      </w:r>
      <w:r w:rsidRPr="0028427C">
        <w:rPr>
          <w:sz w:val="24"/>
          <w:szCs w:val="24"/>
        </w:rPr>
        <w:t>。该公式与椭圆的</w:t>
      </w:r>
      <w:r w:rsidRPr="0028427C">
        <w:rPr>
          <w:sz w:val="24"/>
          <w:szCs w:val="24"/>
        </w:rPr>
        <w:t xml:space="preserve"> tan </w:t>
      </w:r>
      <w:r w:rsidRPr="0028427C">
        <w:rPr>
          <w:sz w:val="24"/>
          <w:szCs w:val="24"/>
        </w:rPr>
        <w:t>刚好互为倒数，展现了圆锥曲线完美的对称美。</w:t>
      </w:r>
    </w:p>
    <w:p xmlns:mo="http://schemas.microsoft.com/office/mac/office/2008/main" xmlns:mv="urn:schemas-microsoft-com:mac:vml" w14:paraId="178C6F42" w14:textId="77777777" w:rsidR="0028427C" w:rsidRPr="0028427C" w:rsidRDefault="0028427C" w:rsidP="0028427C">
      <w:pPr>
        <w:spacing w:line="410" w:lineRule="atLeast" w:before="0" w:after="0"/>
        <w:jc w:val="left"/>
        <w:rPr>
          <w:b/>
          <w:bCs/>
        </w:rPr>
      </w:pPr>
      <w:r w:rsidRPr="0028427C">
        <w:rPr>
          <w:sz w:val="24"/>
          <w:szCs w:val="24"/>
        </w:rPr>
        <w:t xml:space="preserve">②</w:t>
      </w:r>
      <w:r w:rsidRPr="0028427C">
        <w:rPr>
          <w:b/>
          <w:bCs/>
          <w:sz w:val="24"/>
          <w:szCs w:val="24"/>
        </w:rPr>
        <w:t>焦半径乘积的半角形式</w:t>
      </w:r>
    </w:p>
    <w:p xmlns:mo="http://schemas.microsoft.com/office/mac/office/2008/main" xmlns:mv="urn:schemas-microsoft-com:mac:vml" w14:paraId="0194EF40" w14:textId="77777777" w:rsidR="0028427C" w:rsidRPr="0028427C" w:rsidRDefault="0028427C" w:rsidP="0028427C">
      <w:pPr>
        <w:spacing w:line="410" w:lineRule="atLeast" w:before="0" w:after="0"/>
        <w:jc w:val="left"/>
        <w:rPr>
          <w:sz w:val="24"/>
          <w:szCs w:val="24"/>
        </w:rPr>
      </w:pPr>
      <w:r w:rsidRPr="0028427C">
        <w:rPr>
          <w:sz w:val="24"/>
          <w:szCs w:val="24"/>
          <w:shd w:val="clear" w:color="auto" w:fill="C9C9C9"/>
        </w:rPr>
        <w:t>【结论】</w:t>
      </w:r>
      <w:r w:rsidRPr="0028427C">
        <w:rPr>
          <w:sz w:val="24"/>
          <w:szCs w:val="24"/>
        </w:rPr>
        <w:t xml:space="preserve"> |PF₁| · |PF₂| = b² / sin²(θ/2)</w:t>
      </w:r>
    </w:p>
    <w:p xmlns:mo="http://schemas.microsoft.com/office/mac/office/2008/main" xmlns:mv="urn:schemas-microsoft-com:mac:vml" w14:paraId="49AB2D89" w14:textId="77777777" w:rsidR="0028427C" w:rsidRPr="0028427C" w:rsidRDefault="0028427C" w:rsidP="0028427C">
      <w:pPr>
        <w:spacing w:line="410" w:lineRule="atLeast" w:before="0" w:after="0"/>
        <w:jc w:val="left"/>
        <w:rPr>
          <w:sz w:val="24"/>
          <w:szCs w:val="24"/>
        </w:rPr>
      </w:pPr>
      <w:r w:rsidRPr="0028427C">
        <w:rPr>
          <w:sz w:val="24"/>
          <w:szCs w:val="24"/>
          <w:shd w:val="clear" w:color="auto" w:fill="C9C9C9"/>
        </w:rPr>
        <w:t>【注意】</w:t>
      </w:r>
      <w:r w:rsidRPr="0028427C">
        <w:rPr>
          <w:sz w:val="24"/>
          <w:szCs w:val="24"/>
        </w:rPr>
        <w:t xml:space="preserve"> </w:t>
      </w:r>
      <w:r w:rsidRPr="0028427C">
        <w:rPr>
          <w:sz w:val="24"/>
          <w:szCs w:val="24"/>
        </w:rPr>
        <w:t>双曲线的分母是</w:t>
      </w:r>
      <w:r w:rsidRPr="0028427C">
        <w:rPr>
          <w:sz w:val="24"/>
          <w:szCs w:val="24"/>
        </w:rPr>
        <w:t xml:space="preserve"> sin²(θ/2)</w:t>
      </w:r>
      <w:r w:rsidRPr="0028427C">
        <w:rPr>
          <w:sz w:val="24"/>
          <w:szCs w:val="24"/>
        </w:rPr>
        <w:t>，而椭圆的分母是</w:t>
      </w:r>
      <w:r w:rsidRPr="0028427C">
        <w:rPr>
          <w:sz w:val="24"/>
          <w:szCs w:val="24"/>
        </w:rPr>
        <w:t xml:space="preserve"> cos²(θ/2)</w:t>
      </w:r>
      <w:r w:rsidRPr="0028427C">
        <w:rPr>
          <w:sz w:val="24"/>
          <w:szCs w:val="24"/>
        </w:rPr>
        <w:t>，在解题记忆时切勿混淆。</w:t>
      </w:r>
    </w:p>
    <w:p xmlns:mo="http://schemas.microsoft.com/office/mac/office/2008/main" xmlns:mv="urn:schemas-microsoft-com:mac:vml" w14:paraId="251771AA" w14:textId="77777777" w:rsidR="0028427C" w:rsidRPr="0028427C" w:rsidRDefault="0028427C" w:rsidP="0028427C">
      <w:pPr>
        <w:spacing w:line="410" w:lineRule="atLeast" w:before="0" w:after="0"/>
        <w:jc w:val="left"/>
        <w:rPr>
          <w:b/>
          <w:bCs/>
        </w:rPr>
      </w:pPr>
      <w:r w:rsidRPr="0028427C">
        <w:rPr>
          <w:b/>
          <w:bCs/>
          <w:sz w:val="24"/>
          <w:szCs w:val="24"/>
        </w:rPr>
        <w:t>椭圆与双曲线焦点三角形核心性质对比表</w:t>
      </w:r>
      <w:r w:rsidRPr="0028427C">
        <w:rPr>
          <w:b/>
          <w:bCs/>
          <w:sz w:val="24"/>
          <w:szCs w:val="24"/>
        </w:rPr>
        <w:t xml:space="preserve"/>
      </w:r>
      <w:r w:rsidRPr="0028427C">
        <w:rPr>
          <w:b/>
          <w:bCs/>
          <w:sz w:val="24"/>
          <w:szCs w:val="24"/>
        </w:rPr>
        <w:t/>
      </w:r>
    </w:p>
    <w:p xmlns:mo="http://schemas.microsoft.com/office/mac/office/2008/main" xmlns:mv="urn:schemas-microsoft-com:mac:vml" w14:paraId="0F705343" w14:textId="77777777" w:rsidR="0028427C" w:rsidRPr="0028427C" w:rsidRDefault="0028427C" w:rsidP="0028427C">
      <w:pPr>
        <w:spacing w:line="410" w:lineRule="atLeast" w:before="0" w:after="0"/>
        <w:jc w:val="left"/>
      </w:pPr>
      <w:r w:rsidRPr="0028427C">
        <w:rPr>
          <w:sz w:val="24"/>
          <w:szCs w:val="24"/>
        </w:rPr>
        <w:t>为了方便对比记忆，避免在考场上混淆公式，特将两者的</w:t>
      </w:r>
      <w:proofErr w:type="gramStart"/>
      <w:r w:rsidRPr="0028427C">
        <w:rPr>
          <w:sz w:val="24"/>
          <w:szCs w:val="24"/>
        </w:rPr>
        <w:t>核心秒杀结论</w:t>
      </w:r>
      <w:proofErr w:type="gramEnd"/>
      <w:r w:rsidRPr="0028427C">
        <w:rPr>
          <w:sz w:val="24"/>
          <w:szCs w:val="24"/>
        </w:rPr>
        <w:t>归纳如下：</w:t>
      </w:r>
    </w:p>
    <w:tbl xmlns:mo="http://schemas.microsoft.com/office/mac/office/2008/main" xmlns:mv="urn:schemas-microsoft-com:mac:vml">
      <w:tblPr>
        <w:tblW w:w="0" w:type="auto"/>
        <w:tblCellMar>
          <w:top w:w="15" w:type="dxa"/>
          <w:left w:w="15" w:type="dxa"/>
          <w:bottom w:w="15" w:type="dxa"/>
          <w:right w:w="15" w:type="dxa"/>
        </w:tblCellMar>
        <w:tblLook w:val="04A0" w:firstRow="1" w:lastRow="0" w:firstColumn="1" w:lastColumn="0" w:noHBand="0" w:noVBand="1"/>
      </w:tblPr>
      <w:tblGrid>
        <w:gridCol w:w="1927"/>
        <w:gridCol w:w="3450"/>
        <w:gridCol w:w="2967"/>
      </w:tblGrid>
      <w:tr w:rsidR="0028427C" w:rsidRPr="0028427C" w14:paraId="59393960" w14:textId="77777777" w:rsidTr="0028427C">
        <w:trPr>
          <w:tblHeader/>
        </w:trPr>
        <w:tc>
          <w:tcPr>
            <w:tcW w:w="0" w:type="auto"/>
            <w:tcBorders>
              <w:top w:val="single" w:sz="8" w:space="0" w:color="CCCCCC"/>
              <w:left w:val="single" w:sz="8" w:space="0" w:color="CCCCCC"/>
              <w:bottom w:val="single" w:sz="8" w:space="0" w:color="CCCCCC"/>
              <w:right w:val="single" w:sz="8" w:space="0" w:color="CCCCCC"/>
            </w:tcBorders>
            <w:shd w:val="clear" w:color="auto" w:fill="F2F5F9"/>
            <w:tcMar>
              <w:top w:w="120" w:type="dxa"/>
              <w:left w:w="120" w:type="dxa"/>
              <w:bottom w:w="120" w:type="dxa"/>
              <w:right w:w="120" w:type="dxa"/>
            </w:tcMar>
            <w:hideMark/>
          </w:tcPr>
          <w:p w14:paraId="6336F646" w14:textId="77777777" w:rsidR="0028427C" w:rsidRPr="0028427C" w:rsidRDefault="0028427C" w:rsidP="0028427C">
            <w:pPr>
              <w:spacing w:line="410" w:lineRule="atLeast" w:before="0" w:after="0"/>
              <w:jc w:val="left"/>
              <w:rPr>
                <w:b/>
                <w:bCs/>
              </w:rPr>
            </w:pPr>
            <w:r w:rsidRPr="0028427C">
              <w:rPr>
                <w:b/>
                <w:bCs/>
                <w:sz w:val="24"/>
                <w:szCs w:val="24"/>
              </w:rPr>
              <w:t>核心性质</w:t>
            </w:r>
          </w:p>
        </w:tc>
        <w:tc>
          <w:tcPr>
            <w:tcW w:w="0" w:type="auto"/>
            <w:tcBorders>
              <w:top w:val="single" w:sz="8" w:space="0" w:color="CCCCCC"/>
              <w:left w:val="single" w:sz="8" w:space="0" w:color="CCCCCC"/>
              <w:bottom w:val="single" w:sz="8" w:space="0" w:color="CCCCCC"/>
              <w:right w:val="single" w:sz="8" w:space="0" w:color="CCCCCC"/>
            </w:tcBorders>
            <w:shd w:val="clear" w:color="auto" w:fill="F2F5F9"/>
            <w:tcMar>
              <w:top w:w="120" w:type="dxa"/>
              <w:left w:w="120" w:type="dxa"/>
              <w:bottom w:w="120" w:type="dxa"/>
              <w:right w:w="120" w:type="dxa"/>
            </w:tcMar>
            <w:hideMark/>
          </w:tcPr>
          <w:p w14:paraId="4E92B977" w14:textId="77777777" w:rsidR="0028427C" w:rsidRPr="0028427C" w:rsidRDefault="0028427C" w:rsidP="0028427C">
            <w:pPr>
              <w:spacing w:line="410" w:lineRule="atLeast" w:before="0" w:after="0"/>
              <w:jc w:val="left"/>
              <w:rPr>
                <w:b/>
                <w:bCs/>
              </w:rPr>
            </w:pPr>
            <w:r w:rsidRPr="0028427C">
              <w:rPr>
                <w:b/>
                <w:bCs/>
                <w:sz w:val="24"/>
                <w:szCs w:val="24"/>
              </w:rPr>
              <w:t>椭圆</w:t>
            </w:r>
            <w:r w:rsidRPr="0028427C">
              <w:rPr>
                <w:b/>
                <w:bCs/>
                <w:sz w:val="24"/>
                <w:szCs w:val="24"/>
              </w:rPr>
              <w:t xml:space="preserve"> (x²/a² + y²/b² = 1)</w:t>
            </w:r>
          </w:p>
        </w:tc>
        <w:tc>
          <w:tcPr>
            <w:tcW w:w="0" w:type="auto"/>
            <w:tcBorders>
              <w:top w:val="single" w:sz="8" w:space="0" w:color="CCCCCC"/>
              <w:left w:val="single" w:sz="8" w:space="0" w:color="CCCCCC"/>
              <w:bottom w:val="single" w:sz="8" w:space="0" w:color="CCCCCC"/>
              <w:right w:val="single" w:sz="8" w:space="0" w:color="CCCCCC"/>
            </w:tcBorders>
            <w:shd w:val="clear" w:color="auto" w:fill="F2F5F9"/>
            <w:tcMar>
              <w:top w:w="120" w:type="dxa"/>
              <w:left w:w="120" w:type="dxa"/>
              <w:bottom w:w="120" w:type="dxa"/>
              <w:right w:w="120" w:type="dxa"/>
            </w:tcMar>
            <w:hideMark/>
          </w:tcPr>
          <w:p w14:paraId="6DE1E27E" w14:textId="77777777" w:rsidR="0028427C" w:rsidRPr="0028427C" w:rsidRDefault="0028427C" w:rsidP="0028427C">
            <w:pPr>
              <w:spacing w:line="410" w:lineRule="atLeast" w:before="0" w:after="0"/>
              <w:jc w:val="left"/>
              <w:rPr>
                <w:b/>
                <w:bCs/>
              </w:rPr>
            </w:pPr>
            <w:r w:rsidRPr="0028427C">
              <w:rPr>
                <w:b/>
                <w:bCs/>
                <w:sz w:val="24"/>
                <w:szCs w:val="24"/>
              </w:rPr>
              <w:t>双曲线</w:t>
            </w:r>
            <w:r w:rsidRPr="0028427C">
              <w:rPr>
                <w:b/>
                <w:bCs/>
                <w:sz w:val="24"/>
                <w:szCs w:val="24"/>
              </w:rPr>
              <w:t xml:space="preserve"> (x²/a² - y²/b² = 1)</w:t>
            </w:r>
          </w:p>
          <w:p w14:paraId="0DBAFAEE" w14:textId="77777777" w:rsidR="0028427C" w:rsidRPr="0028427C" w:rsidRDefault="0028427C" w:rsidP="0028427C">
            <w:pPr>
              <w:spacing w:line="410" w:lineRule="atLeast" w:before="0" w:after="0"/>
              <w:jc w:val="left"/>
              <w:rPr>
                <w:b/>
                <w:bCs/>
              </w:rPr>
            </w:pPr>
            <w:r w:rsidRPr="0028427C">
              <w:rPr>
                <w:sz w:val="24"/>
                <w:szCs w:val="24"/>
              </w:rPr>
              <w:t> </w:t>
            </w:r>
          </w:p>
        </w:tc>
      </w:tr>
      <w:tr w:rsidR="0028427C" w:rsidRPr="0028427C" w14:paraId="33780221" w14:textId="77777777" w:rsidTr="0028427C">
        <w:tc>
          <w:tcPr>
            <w:tcW w:w="0" w:type="auto"/>
            <w:tcBorders>
              <w:top w:val="single" w:sz="8" w:space="0" w:color="CCCCCC"/>
              <w:left w:val="single" w:sz="8" w:space="0" w:color="CCCCCC"/>
              <w:bottom w:val="single" w:sz="8" w:space="0" w:color="CCCCCC"/>
              <w:right w:val="single" w:sz="8" w:space="0" w:color="CCCCCC"/>
            </w:tcBorders>
            <w:shd w:val="clear" w:color="auto" w:fill="FAFBFC"/>
            <w:tcMar>
              <w:top w:w="120" w:type="dxa"/>
              <w:left w:w="120" w:type="dxa"/>
              <w:bottom w:w="120" w:type="dxa"/>
              <w:right w:w="120" w:type="dxa"/>
            </w:tcMar>
            <w:hideMark/>
          </w:tcPr>
          <w:p w14:paraId="035B0B91" w14:textId="77777777" w:rsidR="0028427C" w:rsidRPr="0028427C" w:rsidRDefault="0028427C" w:rsidP="0028427C">
            <w:pPr>
              <w:spacing w:line="410" w:lineRule="atLeast" w:before="0" w:after="0"/>
              <w:jc w:val="left"/>
            </w:pPr>
            <w:r w:rsidRPr="0028427C">
              <w:rPr>
                <w:b/>
                <w:bCs/>
                <w:sz w:val="24"/>
                <w:szCs w:val="24"/>
              </w:rPr>
              <w:t>定义方程关系</w:t>
            </w:r>
          </w:p>
        </w:tc>
        <w:tc>
          <w:tcPr>
            <w:tcW w:w="0" w:type="auto"/>
            <w:tcBorders>
              <w:top w:val="single" w:sz="8" w:space="0" w:color="CCCCCC"/>
              <w:left w:val="single" w:sz="8" w:space="0" w:color="CCCCCC"/>
              <w:bottom w:val="single" w:sz="8" w:space="0" w:color="CCCCCC"/>
              <w:right w:val="single" w:sz="8" w:space="0" w:color="CCCCCC"/>
            </w:tcBorders>
            <w:tcMar>
              <w:top w:w="120" w:type="dxa"/>
              <w:left w:w="120" w:type="dxa"/>
              <w:bottom w:w="120" w:type="dxa"/>
              <w:right w:w="120" w:type="dxa"/>
            </w:tcMar>
            <w:hideMark/>
          </w:tcPr>
          <w:p w14:paraId="56D77E89" w14:textId="77777777" w:rsidR="0028427C" w:rsidRPr="0028427C" w:rsidRDefault="0028427C" w:rsidP="0028427C">
            <w:pPr>
              <w:spacing w:line="410" w:lineRule="atLeast" w:before="0" w:after="0"/>
              <w:jc w:val="left"/>
            </w:pPr>
            <w:r w:rsidRPr="0028427C">
              <w:rPr>
                <w:sz w:val="24"/>
                <w:szCs w:val="24"/>
              </w:rPr>
              <w:t>|PF₁| + |PF₂| = 2a</w:t>
            </w:r>
          </w:p>
        </w:tc>
        <w:tc>
          <w:tcPr>
            <w:tcW w:w="0" w:type="auto"/>
            <w:tcBorders>
              <w:top w:val="single" w:sz="8" w:space="0" w:color="CCCCCC"/>
              <w:left w:val="single" w:sz="8" w:space="0" w:color="CCCCCC"/>
              <w:bottom w:val="single" w:sz="8" w:space="0" w:color="CCCCCC"/>
              <w:right w:val="single" w:sz="8" w:space="0" w:color="CCCCCC"/>
            </w:tcBorders>
            <w:tcMar>
              <w:top w:w="120" w:type="dxa"/>
              <w:left w:w="120" w:type="dxa"/>
              <w:bottom w:w="120" w:type="dxa"/>
              <w:right w:w="120" w:type="dxa"/>
            </w:tcMar>
            <w:hideMark/>
          </w:tcPr>
          <w:p w14:paraId="241E24D7" w14:textId="77777777" w:rsidR="0028427C" w:rsidRPr="0028427C" w:rsidRDefault="0028427C" w:rsidP="0028427C">
            <w:pPr>
              <w:spacing w:line="410" w:lineRule="atLeast" w:before="0" w:after="0"/>
              <w:jc w:val="left"/>
            </w:pPr>
            <w:r w:rsidRPr="0028427C">
              <w:rPr>
                <w:sz w:val="24"/>
                <w:szCs w:val="24"/>
              </w:rPr>
              <w:t>||PF₁| - |PF₂|| = 2a</w:t>
            </w:r>
          </w:p>
        </w:tc>
      </w:tr>
      <w:tr w:rsidR="0028427C" w:rsidRPr="0028427C" w14:paraId="039D84E4" w14:textId="77777777" w:rsidTr="0028427C">
        <w:tc>
          <w:tcPr>
            <w:tcW w:w="0" w:type="auto"/>
            <w:tcBorders>
              <w:top w:val="single" w:sz="8" w:space="0" w:color="CCCCCC"/>
              <w:left w:val="single" w:sz="8" w:space="0" w:color="CCCCCC"/>
              <w:bottom w:val="single" w:sz="8" w:space="0" w:color="CCCCCC"/>
              <w:right w:val="single" w:sz="8" w:space="0" w:color="CCCCCC"/>
            </w:tcBorders>
            <w:shd w:val="clear" w:color="auto" w:fill="FAFBFC"/>
            <w:tcMar>
              <w:top w:w="120" w:type="dxa"/>
              <w:left w:w="120" w:type="dxa"/>
              <w:bottom w:w="120" w:type="dxa"/>
              <w:right w:w="120" w:type="dxa"/>
            </w:tcMar>
            <w:hideMark/>
          </w:tcPr>
          <w:p w14:paraId="1DF68468" w14:textId="77777777" w:rsidR="0028427C" w:rsidRPr="0028427C" w:rsidRDefault="0028427C" w:rsidP="0028427C">
            <w:pPr>
              <w:spacing w:line="410" w:lineRule="atLeast" w:before="0" w:after="0"/>
              <w:jc w:val="left"/>
            </w:pPr>
            <w:r w:rsidRPr="0028427C">
              <w:rPr>
                <w:b/>
                <w:bCs/>
                <w:sz w:val="24"/>
                <w:szCs w:val="24"/>
              </w:rPr>
              <w:t>三角形周长</w:t>
            </w:r>
          </w:p>
        </w:tc>
        <w:tc>
          <w:tcPr>
            <w:tcW w:w="0" w:type="auto"/>
            <w:tcBorders>
              <w:top w:val="single" w:sz="8" w:space="0" w:color="CCCCCC"/>
              <w:left w:val="single" w:sz="8" w:space="0" w:color="CCCCCC"/>
              <w:bottom w:val="single" w:sz="8" w:space="0" w:color="CCCCCC"/>
              <w:right w:val="single" w:sz="8" w:space="0" w:color="CCCCCC"/>
            </w:tcBorders>
            <w:shd w:val="clear" w:color="auto" w:fill="FAFAFA"/>
            <w:tcMar>
              <w:top w:w="120" w:type="dxa"/>
              <w:left w:w="120" w:type="dxa"/>
              <w:bottom w:w="120" w:type="dxa"/>
              <w:right w:w="120" w:type="dxa"/>
            </w:tcMar>
            <w:hideMark/>
          </w:tcPr>
          <w:p w14:paraId="15424A26" w14:textId="77777777" w:rsidR="0028427C" w:rsidRPr="0028427C" w:rsidRDefault="0028427C" w:rsidP="0028427C">
            <w:pPr>
              <w:spacing w:line="410" w:lineRule="atLeast" w:before="0" w:after="0"/>
              <w:jc w:val="left"/>
            </w:pPr>
            <w:r w:rsidRPr="0028427C">
              <w:rPr>
                <w:sz w:val="24"/>
                <w:szCs w:val="24"/>
              </w:rPr>
              <w:t xml:space="preserve">L = 2(a + c) </w:t>
            </w:r>
            <w:r w:rsidRPr="0028427C">
              <w:rPr>
                <w:sz w:val="24"/>
                <w:szCs w:val="24"/>
              </w:rPr>
              <w:t>（定值）</w:t>
            </w:r>
          </w:p>
        </w:tc>
        <w:tc>
          <w:tcPr>
            <w:tcW w:w="0" w:type="auto"/>
            <w:tcBorders>
              <w:top w:val="single" w:sz="8" w:space="0" w:color="CCCCCC"/>
              <w:left w:val="single" w:sz="8" w:space="0" w:color="CCCCCC"/>
              <w:bottom w:val="single" w:sz="8" w:space="0" w:color="CCCCCC"/>
              <w:right w:val="single" w:sz="8" w:space="0" w:color="CCCCCC"/>
            </w:tcBorders>
            <w:shd w:val="clear" w:color="auto" w:fill="FAFAFA"/>
            <w:tcMar>
              <w:top w:w="120" w:type="dxa"/>
              <w:left w:w="120" w:type="dxa"/>
              <w:bottom w:w="120" w:type="dxa"/>
              <w:right w:w="120" w:type="dxa"/>
            </w:tcMar>
            <w:hideMark/>
          </w:tcPr>
          <w:p w14:paraId="2B234868" w14:textId="77777777" w:rsidR="0028427C" w:rsidRPr="0028427C" w:rsidRDefault="0028427C" w:rsidP="0028427C">
            <w:pPr>
              <w:spacing w:line="410" w:lineRule="atLeast" w:before="0" w:after="0"/>
              <w:jc w:val="left"/>
            </w:pPr>
            <w:r w:rsidRPr="0028427C">
              <w:rPr>
                <w:sz w:val="24"/>
                <w:szCs w:val="24"/>
              </w:rPr>
              <w:t xml:space="preserve">L = 2c + |PF₁| + |PF₂| </w:t>
            </w:r>
            <w:r w:rsidRPr="0028427C">
              <w:rPr>
                <w:sz w:val="24"/>
                <w:szCs w:val="24"/>
              </w:rPr>
              <w:t>（变量）</w:t>
            </w:r>
          </w:p>
        </w:tc>
      </w:tr>
      <w:tr w:rsidR="0028427C" w:rsidRPr="0028427C" w14:paraId="2E4BBE42" w14:textId="77777777" w:rsidTr="0028427C">
        <w:tc>
          <w:tcPr>
            <w:tcW w:w="0" w:type="auto"/>
            <w:tcBorders>
              <w:top w:val="single" w:sz="8" w:space="0" w:color="CCCCCC"/>
              <w:left w:val="single" w:sz="8" w:space="0" w:color="CCCCCC"/>
              <w:bottom w:val="single" w:sz="8" w:space="0" w:color="CCCCCC"/>
              <w:right w:val="single" w:sz="8" w:space="0" w:color="CCCCCC"/>
            </w:tcBorders>
            <w:shd w:val="clear" w:color="auto" w:fill="FAFBFC"/>
            <w:tcMar>
              <w:top w:w="120" w:type="dxa"/>
              <w:left w:w="120" w:type="dxa"/>
              <w:bottom w:w="120" w:type="dxa"/>
              <w:right w:w="120" w:type="dxa"/>
            </w:tcMar>
            <w:hideMark/>
          </w:tcPr>
          <w:p w14:paraId="4CFFE0C4" w14:textId="77777777" w:rsidR="0028427C" w:rsidRPr="0028427C" w:rsidRDefault="0028427C" w:rsidP="0028427C">
            <w:pPr>
              <w:spacing w:line="410" w:lineRule="atLeast" w:before="0" w:after="0"/>
              <w:jc w:val="left"/>
            </w:pPr>
            <w:r w:rsidRPr="0028427C">
              <w:rPr>
                <w:b/>
                <w:bCs/>
                <w:sz w:val="24"/>
                <w:szCs w:val="24"/>
              </w:rPr>
              <w:t>焦半径乘积</w:t>
            </w:r>
          </w:p>
        </w:tc>
        <w:tc>
          <w:tcPr>
            <w:tcW w:w="0" w:type="auto"/>
            <w:tcBorders>
              <w:top w:val="single" w:sz="8" w:space="0" w:color="CCCCCC"/>
              <w:left w:val="single" w:sz="8" w:space="0" w:color="CCCCCC"/>
              <w:bottom w:val="single" w:sz="8" w:space="0" w:color="CCCCCC"/>
              <w:right w:val="single" w:sz="8" w:space="0" w:color="CCCCCC"/>
            </w:tcBorders>
            <w:tcMar>
              <w:top w:w="120" w:type="dxa"/>
              <w:left w:w="120" w:type="dxa"/>
              <w:bottom w:w="120" w:type="dxa"/>
              <w:right w:w="120" w:type="dxa"/>
            </w:tcMar>
            <w:hideMark/>
          </w:tcPr>
          <w:p w14:paraId="0F5E930D" w14:textId="77777777" w:rsidR="0028427C" w:rsidRPr="0028427C" w:rsidRDefault="0028427C" w:rsidP="0028427C">
            <w:pPr>
              <w:spacing w:line="410" w:lineRule="atLeast" w:before="0" w:after="0"/>
              <w:jc w:val="left"/>
            </w:pPr>
            <w:r w:rsidRPr="0028427C">
              <w:rPr>
                <w:sz w:val="24"/>
                <w:szCs w:val="24"/>
              </w:rPr>
              <w:t>|PF₁||PF₂| = b² / cos²(θ/2)</w:t>
            </w:r>
          </w:p>
        </w:tc>
        <w:tc>
          <w:tcPr>
            <w:tcW w:w="0" w:type="auto"/>
            <w:tcBorders>
              <w:top w:val="single" w:sz="8" w:space="0" w:color="CCCCCC"/>
              <w:left w:val="single" w:sz="8" w:space="0" w:color="CCCCCC"/>
              <w:bottom w:val="single" w:sz="8" w:space="0" w:color="CCCCCC"/>
              <w:right w:val="single" w:sz="8" w:space="0" w:color="CCCCCC"/>
            </w:tcBorders>
            <w:tcMar>
              <w:top w:w="120" w:type="dxa"/>
              <w:left w:w="120" w:type="dxa"/>
              <w:bottom w:w="120" w:type="dxa"/>
              <w:right w:w="120" w:type="dxa"/>
            </w:tcMar>
            <w:hideMark/>
          </w:tcPr>
          <w:p w14:paraId="3A3C1704" w14:textId="77777777" w:rsidR="0028427C" w:rsidRPr="0028427C" w:rsidRDefault="0028427C" w:rsidP="0028427C">
            <w:pPr>
              <w:spacing w:line="410" w:lineRule="atLeast" w:before="0" w:after="0"/>
              <w:jc w:val="left"/>
            </w:pPr>
            <w:r w:rsidRPr="0028427C">
              <w:rPr>
                <w:sz w:val="24"/>
                <w:szCs w:val="24"/>
              </w:rPr>
              <w:t>|PF₁||PF₂| = b² / sin²(θ/2)</w:t>
            </w:r>
          </w:p>
        </w:tc>
      </w:tr>
      <w:tr w:rsidR="0028427C" w:rsidRPr="0028427C" w14:paraId="58A3DDF6" w14:textId="77777777" w:rsidTr="0028427C">
        <w:tc>
          <w:tcPr>
            <w:tcW w:w="0" w:type="auto"/>
            <w:tcBorders>
              <w:top w:val="single" w:sz="8" w:space="0" w:color="CCCCCC"/>
              <w:left w:val="single" w:sz="8" w:space="0" w:color="CCCCCC"/>
              <w:bottom w:val="single" w:sz="8" w:space="0" w:color="CCCCCC"/>
              <w:right w:val="single" w:sz="8" w:space="0" w:color="CCCCCC"/>
            </w:tcBorders>
            <w:shd w:val="clear" w:color="auto" w:fill="FAFBFC"/>
            <w:tcMar>
              <w:top w:w="120" w:type="dxa"/>
              <w:left w:w="120" w:type="dxa"/>
              <w:bottom w:w="120" w:type="dxa"/>
              <w:right w:w="120" w:type="dxa"/>
            </w:tcMar>
            <w:hideMark/>
          </w:tcPr>
          <w:p w14:paraId="2ACEC098" w14:textId="77777777" w:rsidR="0028427C" w:rsidRPr="0028427C" w:rsidRDefault="0028427C" w:rsidP="0028427C">
            <w:pPr>
              <w:spacing w:line="410" w:lineRule="atLeast" w:before="0" w:after="0"/>
              <w:jc w:val="left"/>
            </w:pPr>
            <w:proofErr w:type="gramStart"/>
            <w:r w:rsidRPr="0028427C">
              <w:rPr>
                <w:b/>
                <w:bCs/>
                <w:sz w:val="24"/>
                <w:szCs w:val="24"/>
              </w:rPr>
              <w:lastRenderedPageBreak/>
              <w:t>面积秒杀公式</w:t>
            </w:r>
            <w:proofErr w:type="gramEnd"/>
          </w:p>
        </w:tc>
        <w:tc>
          <w:tcPr>
            <w:tcW w:w="0" w:type="auto"/>
            <w:tcBorders>
              <w:top w:val="single" w:sz="8" w:space="0" w:color="CCCCCC"/>
              <w:left w:val="single" w:sz="8" w:space="0" w:color="CCCCCC"/>
              <w:bottom w:val="single" w:sz="8" w:space="0" w:color="CCCCCC"/>
              <w:right w:val="single" w:sz="8" w:space="0" w:color="CCCCCC"/>
            </w:tcBorders>
            <w:shd w:val="clear" w:color="auto" w:fill="FAFAFA"/>
            <w:tcMar>
              <w:top w:w="120" w:type="dxa"/>
              <w:left w:w="120" w:type="dxa"/>
              <w:bottom w:w="120" w:type="dxa"/>
              <w:right w:w="120" w:type="dxa"/>
            </w:tcMar>
            <w:hideMark/>
          </w:tcPr>
          <w:p w14:paraId="58BF6028" w14:textId="77777777" w:rsidR="0028427C" w:rsidRPr="0028427C" w:rsidRDefault="0028427C" w:rsidP="0028427C">
            <w:pPr>
              <w:spacing w:line="410" w:lineRule="atLeast" w:before="0" w:after="0"/>
              <w:jc w:val="left"/>
            </w:pPr>
            <w:r w:rsidRPr="0028427C">
              <w:rPr>
                <w:b/>
                <w:bCs/>
                <w:sz w:val="24"/>
                <w:szCs w:val="24"/>
              </w:rPr>
              <w:t>S = b² · tan(θ/2)</w:t>
            </w:r>
          </w:p>
        </w:tc>
        <w:tc>
          <w:tcPr>
            <w:tcW w:w="0" w:type="auto"/>
            <w:tcBorders>
              <w:top w:val="single" w:sz="8" w:space="0" w:color="CCCCCC"/>
              <w:left w:val="single" w:sz="8" w:space="0" w:color="CCCCCC"/>
              <w:bottom w:val="single" w:sz="8" w:space="0" w:color="CCCCCC"/>
              <w:right w:val="single" w:sz="8" w:space="0" w:color="CCCCCC"/>
            </w:tcBorders>
            <w:shd w:val="clear" w:color="auto" w:fill="FAFAFA"/>
            <w:tcMar>
              <w:top w:w="120" w:type="dxa"/>
              <w:left w:w="120" w:type="dxa"/>
              <w:bottom w:w="120" w:type="dxa"/>
              <w:right w:w="120" w:type="dxa"/>
            </w:tcMar>
            <w:hideMark/>
          </w:tcPr>
          <w:p w14:paraId="40D8CFAC" w14:textId="77777777" w:rsidR="0028427C" w:rsidRPr="0028427C" w:rsidRDefault="0028427C" w:rsidP="0028427C">
            <w:pPr>
              <w:spacing w:line="410" w:lineRule="atLeast" w:before="0" w:after="0"/>
              <w:jc w:val="left"/>
            </w:pPr>
            <w:r w:rsidRPr="0028427C">
              <w:rPr>
                <w:b/>
                <w:bCs/>
                <w:sz w:val="24"/>
                <w:szCs w:val="24"/>
              </w:rPr>
              <w:t>S = b² · cot(θ/2)</w:t>
            </w:r>
          </w:p>
        </w:tc>
      </w:tr>
      <w:tr w:rsidR="0028427C" w:rsidRPr="0028427C" w14:paraId="7131B0DB" w14:textId="77777777" w:rsidTr="0028427C">
        <w:tc>
          <w:tcPr>
            <w:tcW w:w="0" w:type="auto"/>
            <w:tcBorders>
              <w:top w:val="single" w:sz="8" w:space="0" w:color="CCCCCC"/>
              <w:left w:val="single" w:sz="8" w:space="0" w:color="CCCCCC"/>
              <w:bottom w:val="single" w:sz="8" w:space="0" w:color="CCCCCC"/>
              <w:right w:val="single" w:sz="8" w:space="0" w:color="CCCCCC"/>
            </w:tcBorders>
            <w:shd w:val="clear" w:color="auto" w:fill="FAFBFC"/>
            <w:tcMar>
              <w:top w:w="120" w:type="dxa"/>
              <w:left w:w="120" w:type="dxa"/>
              <w:bottom w:w="120" w:type="dxa"/>
              <w:right w:w="120" w:type="dxa"/>
            </w:tcMar>
            <w:hideMark/>
          </w:tcPr>
          <w:p w14:paraId="21871676" w14:textId="77777777" w:rsidR="0028427C" w:rsidRPr="0028427C" w:rsidRDefault="0028427C" w:rsidP="0028427C">
            <w:pPr>
              <w:spacing w:line="410" w:lineRule="atLeast" w:before="0" w:after="0"/>
              <w:jc w:val="left"/>
            </w:pPr>
            <w:r w:rsidRPr="0028427C">
              <w:rPr>
                <w:b/>
                <w:bCs/>
                <w:sz w:val="24"/>
                <w:szCs w:val="24"/>
              </w:rPr>
              <w:t>面积最大值</w:t>
            </w:r>
          </w:p>
        </w:tc>
        <w:tc>
          <w:tcPr>
            <w:tcW w:w="0" w:type="auto"/>
            <w:tcBorders>
              <w:top w:val="single" w:sz="8" w:space="0" w:color="CCCCCC"/>
              <w:left w:val="single" w:sz="8" w:space="0" w:color="CCCCCC"/>
              <w:bottom w:val="single" w:sz="8" w:space="0" w:color="CCCCCC"/>
              <w:right w:val="single" w:sz="8" w:space="0" w:color="CCCCCC"/>
            </w:tcBorders>
            <w:tcMar>
              <w:top w:w="120" w:type="dxa"/>
              <w:left w:w="120" w:type="dxa"/>
              <w:bottom w:w="120" w:type="dxa"/>
              <w:right w:w="120" w:type="dxa"/>
            </w:tcMar>
            <w:hideMark/>
          </w:tcPr>
          <w:p w14:paraId="56757C84" w14:textId="77777777" w:rsidR="0028427C" w:rsidRPr="0028427C" w:rsidRDefault="0028427C" w:rsidP="0028427C">
            <w:pPr>
              <w:spacing w:line="410" w:lineRule="atLeast" w:before="0" w:after="0"/>
              <w:jc w:val="left"/>
            </w:pPr>
            <w:proofErr w:type="spellStart"/>
            <w:r w:rsidRPr="0028427C">
              <w:rPr>
                <w:sz w:val="24"/>
                <w:szCs w:val="24"/>
              </w:rPr>
              <w:t>S_max</w:t>
            </w:r>
            <w:proofErr w:type="spellEnd"/>
            <w:r w:rsidRPr="0028427C">
              <w:rPr>
                <w:sz w:val="24"/>
                <w:szCs w:val="24"/>
              </w:rPr>
              <w:t xml:space="preserve"> = </w:t>
            </w:r>
            <w:proofErr w:type="spellStart"/>
            <w:r w:rsidRPr="0028427C">
              <w:rPr>
                <w:sz w:val="24"/>
                <w:szCs w:val="24"/>
              </w:rPr>
              <w:t>bc</w:t>
            </w:r>
            <w:proofErr w:type="spellEnd"/>
            <w:r w:rsidRPr="0028427C">
              <w:rPr>
                <w:sz w:val="24"/>
                <w:szCs w:val="24"/>
              </w:rPr>
              <w:t xml:space="preserve"> </w:t>
            </w:r>
            <w:r w:rsidRPr="0028427C">
              <w:rPr>
                <w:sz w:val="24"/>
                <w:szCs w:val="24"/>
              </w:rPr>
              <w:t>（</w:t>
            </w:r>
            <w:r w:rsidRPr="0028427C">
              <w:rPr>
                <w:sz w:val="24"/>
                <w:szCs w:val="24"/>
              </w:rPr>
              <w:t>P</w:t>
            </w:r>
            <w:r w:rsidRPr="0028427C">
              <w:rPr>
                <w:sz w:val="24"/>
                <w:szCs w:val="24"/>
              </w:rPr>
              <w:t>在短轴端点时）</w:t>
            </w:r>
          </w:p>
        </w:tc>
        <w:tc>
          <w:tcPr>
            <w:tcW w:w="0" w:type="auto"/>
            <w:tcBorders>
              <w:top w:val="single" w:sz="8" w:space="0" w:color="CCCCCC"/>
              <w:left w:val="single" w:sz="8" w:space="0" w:color="CCCCCC"/>
              <w:bottom w:val="single" w:sz="8" w:space="0" w:color="CCCCCC"/>
              <w:right w:val="single" w:sz="8" w:space="0" w:color="CCCCCC"/>
            </w:tcBorders>
            <w:tcMar>
              <w:top w:w="120" w:type="dxa"/>
              <w:left w:w="120" w:type="dxa"/>
              <w:bottom w:w="120" w:type="dxa"/>
              <w:right w:w="120" w:type="dxa"/>
            </w:tcMar>
            <w:hideMark/>
          </w:tcPr>
          <w:p w14:paraId="7436B103" w14:textId="77777777" w:rsidR="0028427C" w:rsidRPr="0028427C" w:rsidRDefault="0028427C" w:rsidP="0028427C">
            <w:pPr>
              <w:spacing w:line="410" w:lineRule="atLeast" w:before="0" w:after="0"/>
              <w:jc w:val="left"/>
            </w:pPr>
            <w:r w:rsidRPr="0028427C">
              <w:rPr>
                <w:sz w:val="24"/>
                <w:szCs w:val="24"/>
              </w:rPr>
              <w:t>无最大值（无限增长）</w:t>
            </w:r>
          </w:p>
        </w:tc>
      </w:tr>
      <w:tr w:rsidR="0028427C" w:rsidRPr="0028427C" w14:paraId="6155E502" w14:textId="77777777" w:rsidTr="0028427C">
        <w:tc>
          <w:tcPr>
            <w:tcW w:w="0" w:type="auto"/>
            <w:tcBorders>
              <w:top w:val="single" w:sz="8" w:space="0" w:color="CCCCCC"/>
              <w:left w:val="single" w:sz="8" w:space="0" w:color="CCCCCC"/>
              <w:bottom w:val="single" w:sz="8" w:space="0" w:color="CCCCCC"/>
              <w:right w:val="single" w:sz="8" w:space="0" w:color="CCCCCC"/>
            </w:tcBorders>
            <w:shd w:val="clear" w:color="auto" w:fill="FAFBFC"/>
            <w:tcMar>
              <w:top w:w="120" w:type="dxa"/>
              <w:left w:w="120" w:type="dxa"/>
              <w:bottom w:w="120" w:type="dxa"/>
              <w:right w:w="120" w:type="dxa"/>
            </w:tcMar>
            <w:hideMark/>
          </w:tcPr>
          <w:p w14:paraId="1A5AA9A3" w14:textId="77777777" w:rsidR="0028427C" w:rsidRPr="0028427C" w:rsidRDefault="0028427C" w:rsidP="0028427C">
            <w:pPr>
              <w:spacing w:line="410" w:lineRule="atLeast" w:before="0" w:after="0"/>
              <w:jc w:val="left"/>
            </w:pPr>
            <w:r w:rsidRPr="0028427C">
              <w:rPr>
                <w:b/>
                <w:bCs/>
                <w:sz w:val="24"/>
                <w:szCs w:val="24"/>
              </w:rPr>
              <w:t>顶角最值与离心率</w:t>
            </w:r>
          </w:p>
        </w:tc>
        <w:tc>
          <w:tcPr>
            <w:tcW w:w="0" w:type="auto"/>
            <w:tcBorders>
              <w:top w:val="single" w:sz="8" w:space="0" w:color="CCCCCC"/>
              <w:left w:val="single" w:sz="8" w:space="0" w:color="CCCCCC"/>
              <w:bottom w:val="single" w:sz="8" w:space="0" w:color="CCCCCC"/>
              <w:right w:val="single" w:sz="8" w:space="0" w:color="CCCCCC"/>
            </w:tcBorders>
            <w:shd w:val="clear" w:color="auto" w:fill="FAFAFA"/>
            <w:tcMar>
              <w:top w:w="120" w:type="dxa"/>
              <w:left w:w="120" w:type="dxa"/>
              <w:bottom w:w="120" w:type="dxa"/>
              <w:right w:w="120" w:type="dxa"/>
            </w:tcMar>
            <w:hideMark/>
          </w:tcPr>
          <w:p w14:paraId="232A913B" w14:textId="77777777" w:rsidR="0028427C" w:rsidRPr="0028427C" w:rsidRDefault="0028427C" w:rsidP="0028427C">
            <w:pPr>
              <w:spacing w:line="410" w:lineRule="atLeast" w:before="0" w:after="0"/>
              <w:jc w:val="left"/>
            </w:pPr>
            <w:proofErr w:type="gramStart"/>
            <w:r w:rsidRPr="0028427C">
              <w:rPr>
                <w:sz w:val="24"/>
                <w:szCs w:val="24"/>
              </w:rPr>
              <w:t>sin(</w:t>
            </w:r>
            <w:proofErr w:type="spellStart"/>
            <w:proofErr w:type="gramEnd"/>
            <w:r w:rsidRPr="0028427C">
              <w:rPr>
                <w:sz w:val="24"/>
                <w:szCs w:val="24"/>
              </w:rPr>
              <w:t>θ_max</w:t>
            </w:r>
            <w:proofErr w:type="spellEnd"/>
            <w:r w:rsidRPr="0028427C">
              <w:rPr>
                <w:sz w:val="24"/>
                <w:szCs w:val="24"/>
              </w:rPr>
              <w:t xml:space="preserve"> / 2) = e</w:t>
            </w:r>
          </w:p>
        </w:tc>
        <w:tc>
          <w:tcPr>
            <w:tcW w:w="0" w:type="auto"/>
            <w:tcBorders>
              <w:top w:val="single" w:sz="8" w:space="0" w:color="CCCCCC"/>
              <w:left w:val="single" w:sz="8" w:space="0" w:color="CCCCCC"/>
              <w:bottom w:val="single" w:sz="8" w:space="0" w:color="CCCCCC"/>
              <w:right w:val="single" w:sz="8" w:space="0" w:color="CCCCCC"/>
            </w:tcBorders>
            <w:shd w:val="clear" w:color="auto" w:fill="FAFAFA"/>
            <w:tcMar>
              <w:top w:w="120" w:type="dxa"/>
              <w:left w:w="120" w:type="dxa"/>
              <w:bottom w:w="120" w:type="dxa"/>
              <w:right w:w="120" w:type="dxa"/>
            </w:tcMar>
            <w:hideMark/>
          </w:tcPr>
          <w:p w14:paraId="3312550F" w14:textId="77777777" w:rsidR="0028427C" w:rsidRPr="0028427C" w:rsidRDefault="0028427C" w:rsidP="0028427C">
            <w:pPr>
              <w:spacing w:line="410" w:lineRule="atLeast" w:before="0" w:after="0"/>
              <w:jc w:val="left"/>
            </w:pPr>
            <w:proofErr w:type="gramStart"/>
            <w:r w:rsidRPr="0028427C">
              <w:rPr>
                <w:sz w:val="24"/>
                <w:szCs w:val="24"/>
              </w:rPr>
              <w:t>无最大角</w:t>
            </w:r>
            <w:proofErr w:type="gramEnd"/>
            <w:r w:rsidRPr="0028427C">
              <w:rPr>
                <w:sz w:val="24"/>
                <w:szCs w:val="24"/>
              </w:rPr>
              <w:t>（</w:t>
            </w:r>
            <w:r w:rsidRPr="0028427C">
              <w:rPr>
                <w:sz w:val="24"/>
                <w:szCs w:val="24"/>
              </w:rPr>
              <w:t xml:space="preserve">θ </w:t>
            </w:r>
            <w:r w:rsidRPr="0028427C">
              <w:rPr>
                <w:sz w:val="24"/>
                <w:szCs w:val="24"/>
              </w:rPr>
              <w:t>可无限接近</w:t>
            </w:r>
            <w:r w:rsidRPr="0028427C">
              <w:rPr>
                <w:sz w:val="24"/>
                <w:szCs w:val="24"/>
              </w:rPr>
              <w:t xml:space="preserve"> π</w:t>
            </w:r>
            <w:r w:rsidRPr="0028427C">
              <w:rPr>
                <w:sz w:val="24"/>
                <w:szCs w:val="24"/>
              </w:rPr>
              <w:t>）</w:t>
            </w:r>
          </w:p>
        </w:tc>
      </w:tr>
      <w:tr w:rsidR="0028427C" w:rsidRPr="0028427C" w14:paraId="330A7E51" w14:textId="77777777" w:rsidTr="0028427C">
        <w:tc>
          <w:tcPr>
            <w:tcW w:w="0" w:type="auto"/>
            <w:tcBorders>
              <w:top w:val="single" w:sz="8" w:space="0" w:color="CCCCCC"/>
              <w:left w:val="single" w:sz="8" w:space="0" w:color="CCCCCC"/>
              <w:bottom w:val="single" w:sz="8" w:space="0" w:color="CCCCCC"/>
              <w:right w:val="single" w:sz="8" w:space="0" w:color="CCCCCC"/>
            </w:tcBorders>
            <w:shd w:val="clear" w:color="auto" w:fill="FAFBFC"/>
            <w:tcMar>
              <w:top w:w="120" w:type="dxa"/>
              <w:left w:w="120" w:type="dxa"/>
              <w:bottom w:w="120" w:type="dxa"/>
              <w:right w:w="120" w:type="dxa"/>
            </w:tcMar>
            <w:hideMark/>
          </w:tcPr>
          <w:p w14:paraId="373F5F49" w14:textId="77777777" w:rsidR="0028427C" w:rsidRPr="0028427C" w:rsidRDefault="0028427C" w:rsidP="0028427C">
            <w:pPr>
              <w:spacing w:line="410" w:lineRule="atLeast" w:before="0" w:after="0"/>
              <w:jc w:val="left"/>
            </w:pPr>
            <w:r w:rsidRPr="0028427C">
              <w:rPr>
                <w:b/>
                <w:bCs/>
                <w:sz w:val="24"/>
                <w:szCs w:val="24"/>
              </w:rPr>
              <w:t>几何核心特征</w:t>
            </w:r>
          </w:p>
        </w:tc>
        <w:tc>
          <w:tcPr>
            <w:tcW w:w="0" w:type="auto"/>
            <w:tcBorders>
              <w:top w:val="single" w:sz="8" w:space="0" w:color="CCCCCC"/>
              <w:left w:val="single" w:sz="8" w:space="0" w:color="CCCCCC"/>
              <w:bottom w:val="single" w:sz="8" w:space="0" w:color="CCCCCC"/>
              <w:right w:val="single" w:sz="8" w:space="0" w:color="CCCCCC"/>
            </w:tcBorders>
            <w:tcMar>
              <w:top w:w="120" w:type="dxa"/>
              <w:left w:w="120" w:type="dxa"/>
              <w:bottom w:w="120" w:type="dxa"/>
              <w:right w:w="120" w:type="dxa"/>
            </w:tcMar>
            <w:hideMark/>
          </w:tcPr>
          <w:p w14:paraId="15373A08" w14:textId="77777777" w:rsidR="0028427C" w:rsidRPr="0028427C" w:rsidRDefault="0028427C" w:rsidP="0028427C">
            <w:pPr>
              <w:spacing w:line="410" w:lineRule="atLeast" w:before="0" w:after="0"/>
              <w:jc w:val="left"/>
            </w:pPr>
            <w:r w:rsidRPr="0028427C">
              <w:rPr>
                <w:sz w:val="24"/>
                <w:szCs w:val="24"/>
              </w:rPr>
              <w:t>P</w:t>
            </w:r>
            <w:r w:rsidRPr="0028427C">
              <w:rPr>
                <w:sz w:val="24"/>
                <w:szCs w:val="24"/>
              </w:rPr>
              <w:t>在短轴端点时</w:t>
            </w:r>
            <w:r w:rsidRPr="0028427C">
              <w:rPr>
                <w:sz w:val="24"/>
                <w:szCs w:val="24"/>
              </w:rPr>
              <w:t xml:space="preserve"> θ </w:t>
            </w:r>
            <w:r w:rsidRPr="0028427C">
              <w:rPr>
                <w:sz w:val="24"/>
                <w:szCs w:val="24"/>
              </w:rPr>
              <w:t>最大，面积最大</w:t>
            </w:r>
          </w:p>
        </w:tc>
        <w:tc>
          <w:tcPr>
            <w:tcW w:w="0" w:type="auto"/>
            <w:tcBorders>
              <w:top w:val="single" w:sz="8" w:space="0" w:color="CCCCCC"/>
              <w:left w:val="single" w:sz="8" w:space="0" w:color="CCCCCC"/>
              <w:bottom w:val="single" w:sz="8" w:space="0" w:color="CCCCCC"/>
              <w:right w:val="single" w:sz="8" w:space="0" w:color="CCCCCC"/>
            </w:tcBorders>
            <w:tcMar>
              <w:top w:w="120" w:type="dxa"/>
              <w:left w:w="120" w:type="dxa"/>
              <w:bottom w:w="120" w:type="dxa"/>
              <w:right w:w="120" w:type="dxa"/>
            </w:tcMar>
            <w:hideMark/>
          </w:tcPr>
          <w:p w14:paraId="02B9F577" w14:textId="31F08EE9" w:rsidR="0028427C" w:rsidRPr="0028427C" w:rsidRDefault="0028427C" w:rsidP="0028427C">
            <w:pPr>
              <w:spacing w:line="410" w:lineRule="atLeast" w:before="0" w:after="0"/>
              <w:jc w:val="left"/>
            </w:pPr>
          </w:p>
        </w:tc>
      </w:tr>
    </w:tbl>
    <w:p xmlns:mo="http://schemas.microsoft.com/office/mac/office/2008/main" xmlns:mv="urn:schemas-microsoft-com:mac:vml" w14:paraId="349CCA16" w14:textId="57992313" w:rsidR="0028427C" w:rsidRPr="0028427C" w:rsidRDefault="0028427C" w:rsidP="0028427C">
      <w:pPr>
        <w:spacing w:line="410" w:lineRule="atLeast" w:before="0" w:after="0"/>
        <w:jc w:val="left"/>
        <w:rPr>
          <w:sz w:val="24"/>
          <w:szCs w:val="24"/>
        </w:rPr>
      </w:pPr>
      <w:r w:rsidRPr="0028427C">
        <w:rPr>
          <w:sz w:val="24"/>
          <w:szCs w:val="24"/>
          <w:shd w:val="clear" w:color="auto" w:fill="C9C9C9"/>
        </w:rPr>
        <w:t>【备考建议】</w:t>
      </w:r>
      <w:r w:rsidRPr="0028427C">
        <w:rPr>
          <w:sz w:val="24"/>
          <w:szCs w:val="24"/>
        </w:rPr>
        <w:t xml:space="preserve"> </w:t>
      </w:r>
      <w:r w:rsidRPr="0028427C">
        <w:rPr>
          <w:sz w:val="24"/>
          <w:szCs w:val="24"/>
        </w:rPr>
        <w:t>在日常训练中，建议先通过上述推导过程加深对</w:t>
      </w:r>
      <w:r w:rsidRPr="0028427C">
        <w:rPr>
          <w:sz w:val="24"/>
          <w:szCs w:val="24"/>
        </w:rPr>
        <w:t>“</w:t>
      </w:r>
      <w:r w:rsidRPr="0028427C">
        <w:rPr>
          <w:sz w:val="24"/>
          <w:szCs w:val="24"/>
        </w:rPr>
        <w:t>定义法</w:t>
      </w:r>
      <w:r w:rsidRPr="0028427C">
        <w:rPr>
          <w:sz w:val="24"/>
          <w:szCs w:val="24"/>
        </w:rPr>
        <w:t>+</w:t>
      </w:r>
      <w:r w:rsidRPr="0028427C">
        <w:rPr>
          <w:sz w:val="24"/>
          <w:szCs w:val="24"/>
        </w:rPr>
        <w:t>余弦定理</w:t>
      </w:r>
      <w:r w:rsidRPr="0028427C">
        <w:rPr>
          <w:sz w:val="24"/>
          <w:szCs w:val="24"/>
        </w:rPr>
        <w:t>”</w:t>
      </w:r>
      <w:r w:rsidRPr="0028427C">
        <w:rPr>
          <w:sz w:val="24"/>
          <w:szCs w:val="24"/>
        </w:rPr>
        <w:t>的理解，达到</w:t>
      </w:r>
      <w:r w:rsidRPr="0028427C">
        <w:rPr>
          <w:sz w:val="24"/>
          <w:szCs w:val="24"/>
        </w:rPr>
        <w:t>“</w:t>
      </w:r>
      <w:r w:rsidRPr="0028427C">
        <w:rPr>
          <w:sz w:val="24"/>
          <w:szCs w:val="24"/>
        </w:rPr>
        <w:t>知其然亦知其所以然</w:t>
      </w:r>
      <w:r w:rsidRPr="0028427C">
        <w:rPr>
          <w:sz w:val="24"/>
          <w:szCs w:val="24"/>
        </w:rPr>
        <w:t>”</w:t>
      </w:r>
      <w:r w:rsidRPr="0028427C">
        <w:rPr>
          <w:sz w:val="24"/>
          <w:szCs w:val="24"/>
        </w:rPr>
        <w:t>的境界。在面对高考客观题时，则可以直接应用</w:t>
      </w:r>
      <w:proofErr w:type="gramStart"/>
      <w:r w:rsidRPr="0028427C">
        <w:rPr>
          <w:sz w:val="24"/>
          <w:szCs w:val="24"/>
        </w:rPr>
        <w:t>上述秒杀公式</w:t>
      </w:r>
      <w:proofErr w:type="gramEnd"/>
      <w:r w:rsidRPr="0028427C">
        <w:rPr>
          <w:sz w:val="24"/>
          <w:szCs w:val="24"/>
        </w:rPr>
        <w:t>，大幅度节省作答时间。</w:t>
      </w:r>
      <w:r>
        <w:rPr>
          <w:rFonts w:eastAsia="宋体"/>
          <w:noProof/>
          <w:kern w:val="0"/>
          <w:sz w:val="21"/>
          <w:szCs w:val="21"/>
        </w:rPr>
        <w:drawing>
          <wp:anchor distT="36000" distB="36000" distL="36000" distR="36000" simplePos="0" relativeHeight="1012" behindDoc="0" locked="0" layoutInCell="1" allowOverlap="1">
            <wp:simplePos x="0" y="0"/>
            <wp:positionH relativeFrom="column">
              <wp:posOffset>0</wp:posOffset>
            </wp:positionH>
            <wp:positionV relativeFrom="paragraph">
              <wp:posOffset>0</wp:posOffset>
            </wp:positionV>
            <wp:extent cx="2573655" cy="893445"/>
            <wp:effectExtent l="0" t="0" r="0" b="0"/>
            <wp:wrapSquare wrapText="bothSides"/>
            <wp:docPr id="6" name="图片 100011" descr="@@@0d59c72c5bd44f9bb423838ee7420d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pic:cNvPicPr>
                      <a:picLocks noChangeAspect="1"/>
                    </pic:cNvPicPr>
                  </pic:nvPicPr>
                  <pic:blipFill>
                    <a:blip r:embed="rId56"/>
                    <a:stretch>
                      <a:fillRect/>
                    </a:stretch>
                  </pic:blipFill>
                  <pic:spPr>
                    <a:xfrm>
                      <a:off x="0" y="0"/>
                      <a:ext cx="2573655" cy="893445"/>
                    </a:xfrm>
                    <a:prstGeom prst="rect">
                      <a:avLst/>
                    </a:prstGeom>
                  </pic:spPr>
                </pic:pic>
              </a:graphicData>
            </a:graphic>
          </wp:anchor>
        </w:drawing>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2.6.2-4．</w:t>
      </w:r>
      <w:r>
        <w:rPr>
          <w:rFonts w:ascii="Times New Roman" w:eastAsia="宋体" w:hAnsi="Times New Roman" w:cs="Times New Roman"/>
          <w:sz w:val="24"/>
          <w:szCs w:val="24"/>
        </w:rPr>
        <w:t>〔进〕</w:t>
      </w:r>
      <w:r>
        <w:rPr>
          <w:rFonts w:ascii="Times New Roman" w:eastAsia="宋体" w:hAnsi="Times New Roman" w:cs="Times New Roman"/>
          <w:sz w:val="24"/>
          <w:szCs w:val="24"/>
        </w:rPr>
        <w:t>双曲线焦点三角形的内心</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内心横坐标为±a（按P所在支取号），内切圆与相应顶点相切；推论用于离心率与斜率角计算（关联条目：双曲线的焦点三角形）。</w:t>
      </w:r>
    </w:p>
    <w:p xmlns:mo="http://schemas.microsoft.com/office/mac/office/2008/main" xmlns:mv="urn:schemas-microsoft-com:mac:vml" w:rsidR="00EF035E" w:rsidRPr="00043B54">
      <w:pPr>
        <w:shd w:val="clear" w:color="auto" w:fill="auto"/>
        <w:spacing w:line="410" w:lineRule="atLeast" w:before="0" w:after="0"/>
        <w:jc w:val="left"/>
      </w:pPr>
      <w:r>
        <w:rPr>
          <w:sz w:val="24"/>
          <w:szCs w:val="24"/>
          <w:shd w:val="clear" w:color="auto" w:fill="C9C9C9"/>
        </w:rPr>
        <w:t>（1）</w:t>
      </w:r>
      <w:r>
        <w:rPr>
          <w:sz w:val="24"/>
          <w:szCs w:val="24"/>
        </w:rPr>
        <w:t>双曲线的焦点三角形的内心</w:t>
      </w:r>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①若点</w:t>
      </w:r>
      <w:r>
        <w:rPr>
          <w:rFonts w:ascii="Times New Roman" w:eastAsia="宋体" w:hAnsi="Times New Roman" w:cs="Times New Roman"/>
          <w:i/>
          <w:sz w:val="24"/>
          <w:szCs w:val="24"/>
        </w:rPr>
        <w:t>P</w:t>
      </w:r>
      <w:r>
        <w:rPr>
          <w:sz w:val="24"/>
          <w:szCs w:val="24"/>
        </w:rPr>
        <w:t>在双曲线</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oMath>
      <w:r>
        <w:rPr>
          <w:sz w:val="24"/>
          <w:szCs w:val="24"/>
        </w:rPr>
        <w:t>（</w:t>
      </w:r>
      <m:oMath>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0</m:t>
        </m:r>
      </m:oMath>
      <w:r>
        <w:rPr>
          <w:sz w:val="24"/>
          <w:szCs w:val="24"/>
        </w:rPr>
        <w:t>，</w:t>
      </w:r>
      <m:oMath>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oMath>
      <w:r>
        <w:rPr>
          <w:sz w:val="24"/>
          <w:szCs w:val="24"/>
        </w:rPr>
        <w:t>）的右支上且不与右顶点重合，则焦点三角形</w:t>
      </w:r>
      <m:oMath>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的内心</w:t>
      </w:r>
      <w:r>
        <w:rPr>
          <w:rFonts w:ascii="Times New Roman" w:eastAsia="宋体" w:hAnsi="Times New Roman" w:cs="Times New Roman"/>
          <w:i/>
          <w:sz w:val="24"/>
          <w:szCs w:val="24"/>
        </w:rPr>
        <w:t>I</w:t>
      </w:r>
      <w:r>
        <w:rPr>
          <w:sz w:val="24"/>
          <w:szCs w:val="24"/>
        </w:rPr>
        <w:t>的横坐标为</w:t>
      </w:r>
      <w:r>
        <w:rPr>
          <w:rFonts w:ascii="Times New Roman" w:eastAsia="宋体" w:hAnsi="Times New Roman" w:cs="Times New Roman"/>
          <w:i/>
          <w:sz w:val="24"/>
          <w:szCs w:val="24"/>
        </w:rPr>
        <w:t>a</w:t>
      </w:r>
      <w:r>
        <w:rPr>
          <w:sz w:val="24"/>
          <w:szCs w:val="24"/>
        </w:rPr>
        <w:t>．</w:t>
      </w:r>
      <w:r>
        <w:rPr>
          <w:sz w:val="24"/>
          <w:szCs w:val="24"/>
        </w:rPr>
        <w:t>②同理，若点</w:t>
      </w:r>
      <w:r>
        <w:rPr>
          <w:rFonts w:ascii="Times New Roman" w:eastAsia="宋体" w:hAnsi="Times New Roman" w:cs="Times New Roman"/>
          <w:i/>
          <w:sz w:val="24"/>
          <w:szCs w:val="24"/>
        </w:rPr>
        <w:t>P</w:t>
      </w:r>
      <w:r>
        <w:rPr>
          <w:sz w:val="24"/>
          <w:szCs w:val="24"/>
        </w:rPr>
        <w:t>在双曲线</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oMath>
      <w:r>
        <w:rPr>
          <w:sz w:val="24"/>
          <w:szCs w:val="24"/>
        </w:rPr>
        <w:t>（</w:t>
      </w:r>
      <m:oMath>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0</m:t>
        </m:r>
      </m:oMath>
      <w:r>
        <w:rPr>
          <w:sz w:val="24"/>
          <w:szCs w:val="24"/>
        </w:rPr>
        <w:t>，</w:t>
      </w:r>
      <m:oMath>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oMath>
      <w:r>
        <w:rPr>
          <w:sz w:val="24"/>
          <w:szCs w:val="24"/>
        </w:rPr>
        <w:t>）的左支上且不与左顶点重合，则焦点三角形</w:t>
      </w:r>
      <m:oMath>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的内心</w:t>
      </w:r>
      <w:r>
        <w:rPr>
          <w:rFonts w:ascii="Times New Roman" w:eastAsia="宋体" w:hAnsi="Times New Roman" w:cs="Times New Roman"/>
          <w:i/>
          <w:sz w:val="24"/>
          <w:szCs w:val="24"/>
        </w:rPr>
        <w:t>I</w:t>
      </w:r>
      <w:r>
        <w:rPr>
          <w:sz w:val="24"/>
          <w:szCs w:val="24"/>
        </w:rPr>
        <w:t>的横坐标为</w:t>
      </w:r>
      <m:oMath>
        <m:r>
          <w:rPr>
            <w:rFonts w:ascii="Times New Roman" w:eastAsia="宋体" w:hAnsi="Times New Roman" w:cs="Cambria Math"/>
          </w:rPr>
          <m:t>−</m:t>
        </m:r>
        <m:r>
          <w:rPr>
            <w:rFonts w:ascii="Times New Roman" w:eastAsia="宋体" w:hAnsi="Times New Roman" w:cs="Cambria Math"/>
          </w:rPr>
          <m:t>a</m:t>
        </m:r>
      </m:oMath>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b/>
          <w:sz w:val="24"/>
          <w:szCs w:val="24"/>
        </w:rPr>
        <w:t>证明</w:t>
      </w:r>
      <w:r>
        <w:rPr>
          <w:b/>
          <w:sz w:val="24"/>
          <w:szCs w:val="24"/>
        </w:rPr>
        <w:t xml:space="preserve">  </w:t>
      </w:r>
      <w:r>
        <w:rPr>
          <w:sz w:val="24"/>
          <w:szCs w:val="24"/>
        </w:rPr>
        <w:t>以点</w:t>
      </w:r>
      <w:r>
        <w:rPr>
          <w:rFonts w:ascii="Times New Roman" w:eastAsia="宋体" w:hAnsi="Times New Roman" w:cs="Times New Roman"/>
          <w:i/>
          <w:sz w:val="24"/>
          <w:szCs w:val="24"/>
        </w:rPr>
        <w:t>P</w:t>
      </w:r>
      <w:r>
        <w:rPr>
          <w:sz w:val="24"/>
          <w:szCs w:val="24"/>
        </w:rPr>
        <w:t>在双曲线</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oMath>
      <w:r>
        <w:rPr>
          <w:sz w:val="24"/>
          <w:szCs w:val="24"/>
        </w:rPr>
        <w:t>（</w:t>
      </w:r>
      <m:oMath>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0</m:t>
        </m:r>
      </m:oMath>
      <w:r>
        <w:rPr>
          <w:sz w:val="24"/>
          <w:szCs w:val="24"/>
        </w:rPr>
        <w:t>，</w:t>
      </w:r>
      <m:oMath>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oMath>
      <w:r>
        <w:rPr>
          <w:sz w:val="24"/>
          <w:szCs w:val="24"/>
        </w:rPr>
        <w:t>）的右支上情形为例分析，左支情形也可以依葫芦画瓢．</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令</w:t>
      </w:r>
      <m:oMath>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的内接圆与</w:t>
      </w:r>
      <m:oMath>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F</m:t>
        </m:r>
      </m:oMath>
      <w:r>
        <w:rPr>
          <w:sz w:val="24"/>
          <w:szCs w:val="24"/>
        </w:rPr>
        <w:t>，</w:t>
      </w:r>
      <m:oMath>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oMath>
      <w:r>
        <w:rPr>
          <w:sz w:val="24"/>
          <w:szCs w:val="24"/>
        </w:rPr>
        <w:t>，</w:t>
      </w:r>
      <m:oMath>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依次相切于</w:t>
      </w:r>
      <w:r>
        <w:rPr>
          <w:rFonts w:ascii="Times New Roman" w:eastAsia="宋体" w:hAnsi="Times New Roman" w:cs="Times New Roman"/>
          <w:i/>
          <w:sz w:val="24"/>
          <w:szCs w:val="24"/>
        </w:rPr>
        <w:t>D</w:t>
      </w:r>
      <w:r>
        <w:rPr>
          <w:sz w:val="24"/>
          <w:szCs w:val="24"/>
        </w:rPr>
        <w:t>，</w:t>
      </w:r>
      <w:r>
        <w:rPr>
          <w:rFonts w:ascii="Times New Roman" w:eastAsia="宋体" w:hAnsi="Times New Roman" w:cs="Times New Roman"/>
          <w:i/>
          <w:sz w:val="24"/>
          <w:szCs w:val="24"/>
        </w:rPr>
        <w:t>E</w:t>
      </w:r>
      <w:r>
        <w:rPr>
          <w:sz w:val="24"/>
          <w:szCs w:val="24"/>
        </w:rPr>
        <w:t>，</w:t>
      </w:r>
      <w:r>
        <w:rPr>
          <w:rFonts w:ascii="Times New Roman" w:eastAsia="宋体" w:hAnsi="Times New Roman" w:cs="Times New Roman"/>
          <w:i/>
          <w:sz w:val="24"/>
          <w:szCs w:val="24"/>
        </w:rPr>
        <w:t>G</w:t>
      </w:r>
      <w:r>
        <w:rPr>
          <w:sz w:val="24"/>
          <w:szCs w:val="24"/>
        </w:rPr>
        <w:t>三点，连接</w:t>
      </w:r>
      <w:r>
        <w:rPr>
          <w:rFonts w:ascii="Times New Roman" w:eastAsia="宋体" w:hAnsi="Times New Roman" w:cs="Times New Roman"/>
          <w:i/>
          <w:sz w:val="24"/>
          <w:szCs w:val="24"/>
        </w:rPr>
        <w:t>IP</w:t>
      </w:r>
      <w:r>
        <w:rPr>
          <w:sz w:val="24"/>
          <w:szCs w:val="24"/>
        </w:rPr>
        <w:t>，</w:t>
      </w:r>
      <m:oMath>
        <m:r>
          <w:rPr>
            <w:rFonts w:ascii="Times New Roman" w:eastAsia="宋体" w:hAnsi="Times New Roman" w:cs="Cambria Math"/>
          </w:rPr>
          <m:t>I</m:t>
        </m:r>
        <m:sSub>
          <m:e>
            <m:r>
              <w:rPr>
                <w:rFonts w:ascii="Times New Roman" w:eastAsia="宋体" w:hAnsi="Times New Roman" w:cs="Cambria Math"/>
              </w:rPr>
              <m:t>F</m:t>
            </m:r>
          </m:e>
          <m:sub>
            <m:r>
              <w:rPr>
                <w:rFonts w:ascii="Times New Roman" w:eastAsia="宋体" w:hAnsi="Times New Roman" w:cs="Cambria Math"/>
              </w:rPr>
              <m:t>1</m:t>
            </m:r>
          </m:sub>
        </m:sSub>
      </m:oMath>
      <w:r>
        <w:rPr>
          <w:sz w:val="24"/>
          <w:szCs w:val="24"/>
        </w:rPr>
        <w:t>，</w:t>
      </w:r>
      <m:oMath>
        <m:r>
          <w:rPr>
            <w:rFonts w:ascii="Times New Roman" w:eastAsia="宋体" w:hAnsi="Times New Roman" w:cs="Cambria Math"/>
          </w:rPr>
          <m:t>I</m:t>
        </m:r>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w:t>
      </w:r>
      <w:r>
        <w:rPr>
          <w:rFonts w:ascii="Times New Roman" w:eastAsia="宋体" w:hAnsi="Times New Roman" w:cs="Times New Roman"/>
          <w:i/>
          <w:sz w:val="24"/>
          <w:szCs w:val="24"/>
        </w:rPr>
        <w:t>ID</w:t>
      </w:r>
      <w:r>
        <w:rPr>
          <w:sz w:val="24"/>
          <w:szCs w:val="24"/>
        </w:rPr>
        <w:t>，</w:t>
      </w:r>
      <w:r>
        <w:rPr>
          <w:rFonts w:ascii="Times New Roman" w:eastAsia="宋体" w:hAnsi="Times New Roman" w:cs="Times New Roman"/>
          <w:i/>
          <w:sz w:val="24"/>
          <w:szCs w:val="24"/>
        </w:rPr>
        <w:t>IE</w:t>
      </w:r>
      <w:r>
        <w:rPr>
          <w:sz w:val="24"/>
          <w:szCs w:val="24"/>
        </w:rPr>
        <w:t>，</w:t>
      </w:r>
      <w:r>
        <w:rPr>
          <w:rFonts w:ascii="Times New Roman" w:eastAsia="宋体" w:hAnsi="Times New Roman" w:cs="Times New Roman"/>
          <w:i/>
          <w:sz w:val="24"/>
          <w:szCs w:val="24"/>
        </w:rPr>
        <w:t>IG</w:t>
      </w:r>
      <w:r>
        <w:rPr>
          <w:sz w:val="24"/>
          <w:szCs w:val="24"/>
        </w:rPr>
        <w:t>，如图所示，</w:t>
      </w:r>
      <w:r>
        <w:rPr>
          <w:rFonts w:ascii="Times New Roman" w:eastAsia="宋体" w:hAnsi="Times New Roman" w:cs="Times New Roman"/>
          <w:kern w:val="0"/>
          <w:sz w:val="21"/>
          <w:szCs w:val="21"/>
          <w:u w:val="none"/>
        </w:rPr>
        <w:drawing>
          <wp:anchor distT="36000" distB="36000" distL="36000" distR="36000" simplePos="0" relativeHeight="1013" behindDoc="0" locked="0" layoutInCell="1" allowOverlap="1">
            <wp:simplePos x="0" y="0"/>
            <wp:positionH relativeFrom="column">
              <wp:posOffset>0</wp:posOffset>
            </wp:positionH>
            <wp:positionV relativeFrom="paragraph">
              <wp:posOffset>0</wp:posOffset>
            </wp:positionV>
            <wp:extent cx="1627200" cy="1170121"/>
            <wp:effectExtent l="0" t="0" r="0" b="0"/>
            <wp:wrapSquare wrapText="bothSides"/>
            <wp:docPr id="4" name="" descr="@@@aef09c9bb8f14105b12caa3197c7af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a:picLocks noChangeAspect="1"/>
                    </pic:cNvPicPr>
                  </pic:nvPicPr>
                  <pic:blipFill>
                    <a:blip r:embed="rId57"/>
                    <a:stretch>
                      <a:fillRect/>
                    </a:stretch>
                  </pic:blipFill>
                  <pic:spPr>
                    <a:xfrm>
                      <a:off x="0" y="0"/>
                      <a:ext cx="1627200" cy="1170121"/>
                    </a:xfrm>
                    <a:prstGeom prst="rect">
                      <a:avLst/>
                    </a:prstGeom>
                  </pic:spPr>
                </pic:pic>
              </a:graphicData>
            </a:graphic>
          </wp:anchor>
        </w:drawing>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根据内心的性质可得</w:t>
      </w: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G</m:t>
        </m:r>
        <m:r>
          <w:rPr>
            <w:rFonts w:ascii="Times New Roman" w:eastAsia="宋体" w:hAnsi="Times New Roman" w:cs="Cambria Math"/>
          </w:rPr>
          <m:t>|</m:t>
        </m:r>
      </m:oMath>
      <w:r>
        <w:rPr>
          <w:sz w:val="24"/>
          <w:szCs w:val="24"/>
        </w:rPr>
        <w:t>，</w:t>
      </w:r>
      <m:oMath>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D</m:t>
            </m:r>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E</m:t>
            </m:r>
          </m:e>
        </m:d>
      </m:oMath>
      <w:r>
        <w:rPr>
          <w:sz w:val="24"/>
          <w:szCs w:val="24"/>
        </w:rPr>
        <w:t>，</w:t>
      </w:r>
      <m:oMath>
        <m:d>
          <m:dPr>
            <m:begChr m:val="|"/>
            <m:endChr m:val="|"/>
            <m:sepChr m:val=","/>
          </m:dPr>
          <m:e>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D</m:t>
            </m:r>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G</m:t>
            </m:r>
          </m:e>
        </m:d>
      </m:oMath>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因为点</w:t>
      </w:r>
      <w:r>
        <w:rPr>
          <w:rFonts w:ascii="Times New Roman" w:eastAsia="宋体" w:hAnsi="Times New Roman" w:cs="Times New Roman"/>
          <w:i/>
          <w:sz w:val="24"/>
          <w:szCs w:val="24"/>
        </w:rPr>
        <w:t>P</w:t>
      </w:r>
      <w:r>
        <w:rPr>
          <w:sz w:val="24"/>
          <w:szCs w:val="24"/>
        </w:rPr>
        <w:t>在双曲线</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oMath>
      <w:r>
        <w:rPr>
          <w:sz w:val="24"/>
          <w:szCs w:val="24"/>
        </w:rPr>
        <w:t>（</w:t>
      </w:r>
      <m:oMath>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0</m:t>
        </m:r>
      </m:oMath>
      <w:r>
        <w:rPr>
          <w:sz w:val="24"/>
          <w:szCs w:val="24"/>
        </w:rPr>
        <w:t>，</w:t>
      </w:r>
      <m:oMath>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oMath>
      <w:r>
        <w:rPr>
          <w:sz w:val="24"/>
          <w:szCs w:val="24"/>
        </w:rPr>
        <w:t>）的右支上，所以</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oMath>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所以</w:t>
      </w:r>
      <m:oMath>
        <m:d>
          <m:dPr>
            <m:sepChr m:val=","/>
          </m:dPr>
          <m:e>
            <m:d>
              <m:dPr>
                <m:begChr m:val="|"/>
                <m:endChr m:val="|"/>
                <m:sepChr m:val=","/>
              </m:dPr>
              <m:e>
                <m:r>
                  <w:rPr>
                    <w:rFonts w:ascii="Times New Roman" w:eastAsia="宋体" w:hAnsi="Times New Roman" w:cs="Cambria Math"/>
                  </w:rPr>
                  <m:t>P</m:t>
                </m:r>
                <m:r>
                  <w:rPr>
                    <w:rFonts w:ascii="Times New Roman" w:eastAsia="宋体" w:hAnsi="Times New Roman" w:cs="Cambria Math"/>
                  </w:rPr>
                  <m:t>E</m:t>
                </m:r>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E</m:t>
                </m:r>
              </m:e>
            </m:d>
          </m:e>
        </m:d>
        <m:r>
          <w:rPr>
            <w:rFonts w:ascii="Times New Roman" w:eastAsia="宋体" w:hAnsi="Times New Roman" w:cs="Cambria Math"/>
          </w:rPr>
          <m:t>−</m:t>
        </m:r>
        <m:d>
          <m:dPr>
            <m:sepChr m:val=","/>
          </m:dPr>
          <m:e>
            <m:d>
              <m:dPr>
                <m:begChr m:val="|"/>
                <m:endChr m:val="|"/>
                <m:sepChr m:val=","/>
              </m:dPr>
              <m:e>
                <m:r>
                  <w:rPr>
                    <w:rFonts w:ascii="Times New Roman" w:eastAsia="宋体" w:hAnsi="Times New Roman" w:cs="Cambria Math"/>
                  </w:rPr>
                  <m:t>P</m:t>
                </m:r>
                <m:r>
                  <w:rPr>
                    <w:rFonts w:ascii="Times New Roman" w:eastAsia="宋体" w:hAnsi="Times New Roman" w:cs="Cambria Math"/>
                  </w:rPr>
                  <m:t>G</m:t>
                </m:r>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G</m:t>
                </m:r>
              </m:e>
            </m:d>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oMath>
      <w:r>
        <w:rPr>
          <w:sz w:val="24"/>
          <w:szCs w:val="24"/>
        </w:rPr>
        <w:t>，所以</w:t>
      </w:r>
      <m:oMath>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E</m:t>
            </m:r>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G</m:t>
            </m:r>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oMath>
      <w:r>
        <w:rPr>
          <w:sz w:val="24"/>
          <w:szCs w:val="24"/>
        </w:rPr>
        <w:t>，所以</w:t>
      </w:r>
      <m:oMath>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D</m:t>
            </m:r>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D</m:t>
            </m:r>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oMath>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又</w:t>
      </w:r>
      <m:oMath>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D</m:t>
            </m:r>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D</m:t>
            </m:r>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c</m:t>
        </m:r>
      </m:oMath>
      <w:r>
        <w:rPr>
          <w:sz w:val="24"/>
          <w:szCs w:val="24"/>
        </w:rPr>
        <w:t>（</w:t>
      </w:r>
      <w:r>
        <w:rPr>
          <w:rFonts w:ascii="Times New Roman" w:eastAsia="宋体" w:hAnsi="Times New Roman" w:cs="Times New Roman"/>
          <w:i/>
          <w:sz w:val="24"/>
          <w:szCs w:val="24"/>
        </w:rPr>
        <w:t>D</w:t>
      </w:r>
      <w:r>
        <w:rPr>
          <w:sz w:val="24"/>
          <w:szCs w:val="24"/>
        </w:rPr>
        <w:t>在</w:t>
      </w:r>
      <m:oMath>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上），所以</w:t>
      </w:r>
      <m:oMath>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D</m:t>
            </m:r>
          </m:e>
        </m:d>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oMath>
      <w:r>
        <w:rPr>
          <w:sz w:val="24"/>
          <w:szCs w:val="24"/>
        </w:rPr>
        <w:t>，</w:t>
      </w:r>
      <m:oMath>
        <m:d>
          <m:dPr>
            <m:begChr m:val="|"/>
            <m:endChr m:val="|"/>
            <m:sepChr m:val=","/>
          </m:dPr>
          <m:e>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D</m:t>
            </m:r>
          </m:e>
        </m:d>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oMath>
      <w:r>
        <w:rPr>
          <w:sz w:val="24"/>
          <w:szCs w:val="24"/>
        </w:rPr>
        <w:t>，所以点</w:t>
      </w:r>
      <w:r>
        <w:rPr>
          <w:rFonts w:ascii="Times New Roman" w:eastAsia="宋体" w:hAnsi="Times New Roman" w:cs="Times New Roman"/>
          <w:i/>
          <w:sz w:val="24"/>
          <w:szCs w:val="24"/>
        </w:rPr>
        <w:t>D</w:t>
      </w:r>
      <w:r>
        <w:rPr>
          <w:sz w:val="24"/>
          <w:szCs w:val="24"/>
        </w:rPr>
        <w:t>的坐标为</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所以焦点三角形</w:t>
      </w:r>
      <m:oMath>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的内心</w:t>
      </w:r>
      <w:r>
        <w:rPr>
          <w:rFonts w:ascii="Times New Roman" w:eastAsia="宋体" w:hAnsi="Times New Roman" w:cs="Times New Roman"/>
          <w:i/>
          <w:sz w:val="24"/>
          <w:szCs w:val="24"/>
        </w:rPr>
        <w:t>I</w:t>
      </w:r>
      <w:r>
        <w:rPr>
          <w:sz w:val="24"/>
          <w:szCs w:val="24"/>
        </w:rPr>
        <w:t>的横坐标为</w:t>
      </w:r>
      <w:r>
        <w:rPr>
          <w:rFonts w:ascii="Times New Roman" w:eastAsia="宋体" w:hAnsi="Times New Roman" w:cs="Times New Roman"/>
          <w:i/>
          <w:sz w:val="24"/>
          <w:szCs w:val="24"/>
        </w:rPr>
        <w:t>a</w:t>
      </w:r>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rFonts w:ascii="Times New Roman" w:eastAsia="宋体" w:hAnsi="Times New Roman" w:cs="Times New Roman"/>
          <w:kern w:val="0"/>
          <w:sz w:val="21"/>
          <w:szCs w:val="21"/>
          <w:u w:val="none"/>
        </w:rPr>
        <w:drawing>
          <wp:inline>
            <wp:extent cx="3693759" cy="920106"/>
            <wp:docPr id="6" name="" descr="@@@cc9785fe7c0f492c90ab7ee75efdc6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pic:cNvPicPr>
                      <a:picLocks noChangeAspect="1"/>
                    </pic:cNvPicPr>
                  </pic:nvPicPr>
                  <pic:blipFill>
                    <a:blip r:embed="rId58"/>
                    <a:stretch>
                      <a:fillRect/>
                    </a:stretch>
                  </pic:blipFill>
                  <pic:spPr>
                    <a:xfrm>
                      <a:off x="0" y="0"/>
                      <a:ext cx="3693759" cy="920106"/>
                    </a:xfrm>
                    <a:prstGeom prst="rect">
                      <a:avLst/>
                    </a:prstGeom>
                  </pic:spPr>
                </pic:pic>
              </a:graphicData>
            </a:graphic>
          </wp:inline>
        </w:drawing>
      </w:r>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shd w:val="clear" w:color="auto" w:fill="C9C9C9"/>
        </w:rPr>
        <w:t>（2）</w:t>
      </w:r>
      <w:r>
        <w:rPr>
          <w:sz w:val="24"/>
          <w:szCs w:val="24"/>
        </w:rPr>
        <w:t>双曲线内心定理：已知双曲线</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d>
          <m:dPr>
            <m:sepChr m:val=","/>
          </m:dPr>
          <m:e>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e>
        </m:d>
      </m:oMath>
      <w:r>
        <w:rPr>
          <w:sz w:val="24"/>
          <w:szCs w:val="24"/>
        </w:rPr>
        <w:t>，则焦点三角形</w:t>
      </w:r>
      <m:oMath>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的内心</w:t>
      </w:r>
      <w:r>
        <w:rPr>
          <w:rFonts w:ascii="Times New Roman" w:eastAsia="宋体" w:hAnsi="Times New Roman" w:cs="Times New Roman"/>
          <w:i/>
          <w:sz w:val="24"/>
          <w:szCs w:val="24"/>
        </w:rPr>
        <w:t>I</w:t>
      </w:r>
      <w:r>
        <w:rPr>
          <w:sz w:val="24"/>
          <w:szCs w:val="24"/>
        </w:rPr>
        <w:t>的轨迹是：</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a</m:t>
        </m:r>
        <m:d>
          <m:dPr>
            <m:sepChr m:val=","/>
          </m:dPr>
          <m:e>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&lt;</m:t>
            </m:r>
            <m:r>
              <w:rPr>
                <w:rFonts w:ascii="Times New Roman" w:eastAsia="宋体" w:hAnsi="Times New Roman" w:cs="Cambria Math"/>
              </w:rPr>
              <m:t>y</m:t>
            </m:r>
            <m:r>
              <w:rPr>
                <w:rFonts w:ascii="Times New Roman" w:eastAsia="宋体" w:hAnsi="Times New Roman" w:cs="Cambria Math"/>
              </w:rPr>
              <m:t>&lt;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e>
        </m:d>
      </m:oMath>
      <w:r>
        <w:rPr>
          <w:sz w:val="24"/>
          <w:szCs w:val="24"/>
        </w:rPr>
        <w:t>，和实轴的两个顶点相切．</w:t>
      </w:r>
    </w:p>
    <w:p xmlns:mo="http://schemas.microsoft.com/office/mac/office/2008/main" xmlns:mv="urn:schemas-microsoft-com:mac:vml" w:rsidR="00EF035E" w:rsidRPr="00043B54">
      <w:pPr>
        <w:shd w:val="clear" w:color="auto" w:fill="auto"/>
        <w:spacing w:line="410" w:lineRule="atLeast" w:before="0" w:after="0"/>
        <w:jc w:val="left"/>
      </w:pPr>
      <w:r>
        <w:rPr>
          <w:rFonts w:ascii="Times New Roman" w:eastAsia="宋体" w:hAnsi="Times New Roman" w:cs="Times New Roman"/>
          <w:kern w:val="0"/>
          <w:sz w:val="21"/>
          <w:szCs w:val="21"/>
          <w:u w:val="none"/>
        </w:rPr>
        <w:drawing>
          <wp:inline>
            <wp:extent cx="4028400" cy="1372312"/>
            <wp:docPr id="19" name="" descr="@@@eb63674e3506433a8e16af2ee9f4b3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
                    <pic:cNvPicPr>
                      <a:picLocks noChangeAspect="1"/>
                    </pic:cNvPicPr>
                  </pic:nvPicPr>
                  <pic:blipFill>
                    <a:blip r:embed="rId59"/>
                    <a:stretch>
                      <a:fillRect/>
                    </a:stretch>
                  </pic:blipFill>
                  <pic:spPr>
                    <a:xfrm>
                      <a:off x="0" y="0"/>
                      <a:ext cx="4028400" cy="1372312"/>
                    </a:xfrm>
                    <a:prstGeom prst="rect">
                      <a:avLst/>
                    </a:prstGeom>
                  </pic:spPr>
                </pic:pic>
              </a:graphicData>
            </a:graphic>
          </wp:inline>
        </w:drawing>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证明：如左图所示，以点</w:t>
      </w:r>
      <w:r>
        <w:rPr>
          <w:rFonts w:ascii="Times New Roman" w:eastAsia="宋体" w:hAnsi="Times New Roman" w:cs="Times New Roman"/>
          <w:i/>
          <w:sz w:val="24"/>
          <w:szCs w:val="24"/>
        </w:rPr>
        <w:t>P</w:t>
      </w:r>
      <w:r>
        <w:rPr>
          <w:sz w:val="24"/>
          <w:szCs w:val="24"/>
        </w:rPr>
        <w:t>在右支上为例，设内切圆</w:t>
      </w:r>
      <w:r>
        <w:rPr>
          <w:rFonts w:ascii="Times New Roman" w:eastAsia="宋体" w:hAnsi="Times New Roman" w:cs="Times New Roman"/>
          <w:i/>
          <w:sz w:val="24"/>
          <w:szCs w:val="24"/>
        </w:rPr>
        <w:t>I</w:t>
      </w:r>
      <w:r>
        <w:rPr>
          <w:sz w:val="24"/>
          <w:szCs w:val="24"/>
        </w:rPr>
        <w:t>和焦点三角形</w:t>
      </w:r>
      <m:oMath>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的三边分别切于点</w:t>
      </w:r>
      <w:r>
        <w:rPr>
          <w:rFonts w:ascii="Times New Roman" w:eastAsia="宋体" w:hAnsi="Times New Roman" w:cs="Times New Roman"/>
          <w:i/>
          <w:sz w:val="24"/>
          <w:szCs w:val="24"/>
        </w:rPr>
        <w:t>C</w:t>
      </w:r>
      <w:r>
        <w:rPr>
          <w:sz w:val="24"/>
          <w:szCs w:val="24"/>
        </w:rPr>
        <w:t>、</w:t>
      </w:r>
      <w:r>
        <w:rPr>
          <w:rFonts w:ascii="Times New Roman" w:eastAsia="宋体" w:hAnsi="Times New Roman" w:cs="Times New Roman"/>
          <w:i/>
          <w:sz w:val="24"/>
          <w:szCs w:val="24"/>
        </w:rPr>
        <w:t>D</w:t>
      </w:r>
      <w:r>
        <w:rPr>
          <w:sz w:val="24"/>
          <w:szCs w:val="24"/>
        </w:rPr>
        <w:t>、</w:t>
      </w:r>
      <w:r>
        <w:rPr>
          <w:rFonts w:ascii="Times New Roman" w:eastAsia="宋体" w:hAnsi="Times New Roman" w:cs="Times New Roman"/>
          <w:i/>
          <w:sz w:val="24"/>
          <w:szCs w:val="24"/>
        </w:rPr>
        <w:t>E</w:t>
      </w:r>
      <w:r>
        <w:rPr>
          <w:sz w:val="24"/>
          <w:szCs w:val="24"/>
        </w:rPr>
        <w:t>，则</w:t>
      </w:r>
      <m:oMath>
        <m:d>
          <m:dPr>
            <m:begChr m:val="|"/>
            <m:endChr m:val="|"/>
            <m:sepChr m:val=","/>
          </m:dPr>
          <m:e>
            <m:r>
              <w:rPr>
                <w:rFonts w:ascii="Times New Roman" w:eastAsia="宋体" w:hAnsi="Times New Roman" w:cs="Cambria Math"/>
              </w:rPr>
              <m:t>O</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O</m:t>
            </m:r>
            <m:r>
              <w:rPr>
                <w:rFonts w:ascii="Times New Roman" w:eastAsia="宋体" w:hAnsi="Times New Roman" w:cs="Cambria Math"/>
              </w:rPr>
              <m:t>C</m:t>
            </m:r>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C</m:t>
            </m:r>
          </m:e>
        </m:d>
        <m:r>
          <w:rPr>
            <w:rFonts w:ascii="Times New Roman" w:eastAsia="宋体" w:hAnsi="Times New Roman" w:cs="Cambria Math"/>
          </w:rPr>
          <m:t>=</m:t>
        </m:r>
        <m:f>
          <m:num>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P</m:t>
                </m:r>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oMath>
      <w:r>
        <w:rPr>
          <w:sz w:val="24"/>
          <w:szCs w:val="24"/>
        </w:rPr>
        <w:t>，故</w:t>
      </w:r>
      <m:oMath>
        <m:d>
          <m:dPr>
            <m:begChr m:val="|"/>
            <m:endChr m:val="|"/>
            <m:sepChr m:val=","/>
          </m:dPr>
          <m:e>
            <m:r>
              <w:rPr>
                <w:rFonts w:ascii="Times New Roman" w:eastAsia="宋体" w:hAnsi="Times New Roman" w:cs="Cambria Math"/>
              </w:rPr>
              <m:t>O</m:t>
            </m:r>
            <m:r>
              <w:rPr>
                <w:rFonts w:ascii="Times New Roman" w:eastAsia="宋体" w:hAnsi="Times New Roman" w:cs="Cambria Math"/>
              </w:rPr>
              <m:t>C</m:t>
            </m:r>
          </m:e>
        </m:d>
        <m:r>
          <w:rPr>
            <w:rFonts w:ascii="Times New Roman" w:eastAsia="宋体" w:hAnsi="Times New Roman" w:cs="Cambria Math"/>
          </w:rPr>
          <m:t>=</m:t>
        </m:r>
        <m:r>
          <w:rPr>
            <w:rFonts w:ascii="Times New Roman" w:eastAsia="宋体" w:hAnsi="Times New Roman" w:cs="Cambria Math"/>
          </w:rPr>
          <m:t>a</m:t>
        </m:r>
      </m:oMath>
      <w:r>
        <w:rPr>
          <w:sz w:val="24"/>
          <w:szCs w:val="24"/>
        </w:rPr>
        <w:t>，点</w:t>
      </w:r>
      <w:r>
        <w:rPr>
          <w:rFonts w:ascii="Times New Roman" w:eastAsia="宋体" w:hAnsi="Times New Roman" w:cs="Times New Roman"/>
          <w:i/>
          <w:sz w:val="24"/>
          <w:szCs w:val="24"/>
        </w:rPr>
        <w:t>C</w:t>
      </w:r>
      <w:r>
        <w:rPr>
          <w:sz w:val="24"/>
          <w:szCs w:val="24"/>
        </w:rPr>
        <w:t>恰好和双曲线的顶点重合，则圆心</w:t>
      </w:r>
      <w:r>
        <w:rPr>
          <w:rFonts w:ascii="Times New Roman" w:eastAsia="宋体" w:hAnsi="Times New Roman" w:cs="Times New Roman"/>
          <w:i/>
          <w:sz w:val="24"/>
          <w:szCs w:val="24"/>
        </w:rPr>
        <w:t>I</w:t>
      </w:r>
      <w:r>
        <w:rPr>
          <w:sz w:val="24"/>
          <w:szCs w:val="24"/>
        </w:rPr>
        <w:t>在直线</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a</m:t>
        </m:r>
      </m:oMath>
      <w:r>
        <w:rPr>
          <w:sz w:val="24"/>
          <w:szCs w:val="24"/>
        </w:rPr>
        <w:t>上．</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推论</w:t>
      </w:r>
      <w:r>
        <w:rPr>
          <w:sz w:val="24"/>
          <w:szCs w:val="24"/>
        </w:rPr>
        <w:t>1</w:t>
      </w:r>
      <w:r>
        <w:rPr>
          <w:sz w:val="24"/>
          <w:szCs w:val="24"/>
        </w:rPr>
        <w:t>：已知点</w:t>
      </w:r>
      <w:r>
        <w:rPr>
          <w:rFonts w:ascii="Times New Roman" w:eastAsia="宋体" w:hAnsi="Times New Roman" w:cs="Times New Roman"/>
          <w:i/>
          <w:sz w:val="24"/>
          <w:szCs w:val="24"/>
        </w:rPr>
        <w:t>P</w:t>
      </w:r>
      <w:r>
        <w:rPr>
          <w:sz w:val="24"/>
          <w:szCs w:val="24"/>
        </w:rPr>
        <w:t>是双曲线</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d>
          <m:dPr>
            <m:sepChr m:val=","/>
          </m:dPr>
          <m:e>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0</m:t>
            </m:r>
            <m:r>
              <m:rPr>
                <m:sty m:val="p"/>
              </m:rP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e>
        </m:d>
      </m:oMath>
      <w:r>
        <w:rPr>
          <w:sz w:val="24"/>
          <w:szCs w:val="24"/>
        </w:rPr>
        <w:t>左支上除顶点外的一点，</w:t>
      </w:r>
      <m:oMath>
        <m:sSub>
          <m:e>
            <m:r>
              <w:rPr>
                <w:rFonts w:ascii="Times New Roman" w:eastAsia="宋体" w:hAnsi="Times New Roman" w:cs="Cambria Math"/>
              </w:rPr>
              <m:t>F</m:t>
            </m:r>
          </m:e>
          <m:sub>
            <m:r>
              <w:rPr>
                <w:rFonts w:ascii="Times New Roman" w:eastAsia="宋体" w:hAnsi="Times New Roman" w:cs="Cambria Math"/>
              </w:rPr>
              <m:t>1</m:t>
            </m:r>
          </m:sub>
        </m:sSub>
      </m:oMath>
      <w:r>
        <w:rPr>
          <w:sz w:val="24"/>
          <w:szCs w:val="24"/>
        </w:rPr>
        <w:t>、</w:t>
      </w:r>
      <m:oMath>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分别是双曲线的左、右焦点，</w:t>
      </w:r>
      <m:oMath>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α</m:t>
        </m:r>
      </m:oMath>
      <w:r>
        <w:rPr>
          <w:sz w:val="24"/>
          <w:szCs w:val="24"/>
        </w:rPr>
        <w:t>，</w:t>
      </w:r>
      <m:oMath>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β</m:t>
        </m:r>
      </m:oMath>
      <w:r>
        <w:rPr>
          <w:sz w:val="24"/>
          <w:szCs w:val="24"/>
        </w:rPr>
        <w:t>，双曲线的离心率为</w:t>
      </w:r>
      <w:r>
        <w:rPr>
          <w:rFonts w:ascii="Times New Roman" w:eastAsia="宋体" w:hAnsi="Times New Roman" w:cs="Times New Roman"/>
          <w:i/>
          <w:sz w:val="24"/>
          <w:szCs w:val="24"/>
        </w:rPr>
        <w:t>e</w:t>
      </w:r>
      <w:r>
        <w:rPr>
          <w:sz w:val="24"/>
          <w:szCs w:val="24"/>
        </w:rPr>
        <w:t>，则</w:t>
      </w:r>
      <m:oMath>
        <m:f>
          <m:num>
            <m:r>
              <m:rPr>
                <m:sty m:val="p"/>
              </m:rPr>
              <w:rPr>
                <w:rFonts w:ascii="Times New Roman" w:eastAsia="宋体" w:hAnsi="Times New Roman" w:cs="Cambria Math"/>
              </w:rPr>
              <m:t>tan</m:t>
            </m:r>
            <m:f>
              <m:num>
                <m:r>
                  <w:rPr>
                    <w:rFonts w:ascii="Times New Roman" w:eastAsia="宋体" w:hAnsi="Times New Roman" w:cs="Cambria Math"/>
                  </w:rPr>
                  <m:t>α</m:t>
                </m:r>
              </m:num>
              <m:den>
                <m:r>
                  <w:rPr>
                    <w:rFonts w:ascii="Times New Roman" w:eastAsia="宋体" w:hAnsi="Times New Roman" w:cs="Cambria Math"/>
                  </w:rPr>
                  <m:t>2</m:t>
                </m:r>
              </m:den>
            </m:f>
          </m:num>
          <m:den>
            <m:r>
              <m:rPr>
                <m:sty m:val="p"/>
              </m:rPr>
              <w:rPr>
                <w:rFonts w:ascii="Times New Roman" w:eastAsia="宋体" w:hAnsi="Times New Roman" w:cs="Cambria Math"/>
              </w:rPr>
              <m:t>tan</m:t>
            </m:r>
            <m:f>
              <m:num>
                <m:r>
                  <w:rPr>
                    <w:rFonts w:ascii="Times New Roman" w:eastAsia="宋体" w:hAnsi="Times New Roman" w:cs="Cambria Math"/>
                  </w:rPr>
                  <m:t>β</m:t>
                </m:r>
              </m:num>
              <m:den>
                <m:r>
                  <w:rPr>
                    <w:rFonts w:ascii="Times New Roman" w:eastAsia="宋体" w:hAnsi="Times New Roman" w:cs="Cambria Math"/>
                  </w:rPr>
                  <m:t>2</m:t>
                </m:r>
              </m:den>
            </m:f>
          </m:den>
        </m:f>
        <m:r>
          <w:rPr>
            <w:rFonts w:ascii="Times New Roman" w:eastAsia="宋体" w:hAnsi="Times New Roman" w:cs="Cambria Math"/>
          </w:rPr>
          <m:t>=</m:t>
        </m:r>
        <m:f>
          <m:num>
            <m:r>
              <w:rPr>
                <w:rFonts w:ascii="Times New Roman" w:eastAsia="宋体" w:hAnsi="Times New Roman" w:cs="Cambria Math"/>
              </w:rPr>
              <m:t>r</m:t>
            </m:r>
          </m:num>
          <m:den>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num>
          <m:den>
            <m:r>
              <w:rPr>
                <w:rFonts w:ascii="Times New Roman" w:eastAsia="宋体" w:hAnsi="Times New Roman" w:cs="Cambria Math"/>
              </w:rPr>
              <m:t>r</m:t>
            </m:r>
          </m:den>
        </m:f>
        <m:r>
          <w:rPr>
            <w:rFonts w:ascii="Times New Roman" w:eastAsia="宋体" w:hAnsi="Times New Roman" w:cs="Cambria Math"/>
          </w:rPr>
          <m:t>=</m:t>
        </m:r>
        <m:f>
          <m:num>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1</m:t>
            </m:r>
          </m:den>
        </m:f>
      </m:oMath>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推论</w:t>
      </w:r>
      <w:r>
        <w:rPr>
          <w:sz w:val="24"/>
          <w:szCs w:val="24"/>
        </w:rPr>
        <w:t>2</w:t>
      </w:r>
      <w:r>
        <w:rPr>
          <w:sz w:val="24"/>
          <w:szCs w:val="24"/>
        </w:rPr>
        <w:t>：如右图所示，</w:t>
      </w:r>
      <m:oMath>
        <m:sSub>
          <m:e>
            <m:r>
              <w:rPr>
                <w:rFonts w:ascii="Times New Roman" w:eastAsia="宋体" w:hAnsi="Times New Roman" w:cs="Cambria Math"/>
              </w:rPr>
              <m:t>O</m:t>
            </m:r>
          </m:e>
          <m:sub>
            <m:r>
              <w:rPr>
                <w:rFonts w:ascii="Times New Roman" w:eastAsia="宋体" w:hAnsi="Times New Roman" w:cs="Cambria Math"/>
              </w:rPr>
              <m:t>1</m:t>
            </m:r>
          </m:sub>
        </m:sSub>
      </m:oMath>
      <w:r>
        <w:rPr>
          <w:sz w:val="24"/>
          <w:szCs w:val="24"/>
        </w:rPr>
        <w:t>为焦点三角形</w:t>
      </w:r>
      <m:oMath>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的内心，</w:t>
      </w:r>
      <m:oMath>
        <m:sSub>
          <m:e>
            <m:r>
              <w:rPr>
                <w:rFonts w:ascii="Times New Roman" w:eastAsia="宋体" w:hAnsi="Times New Roman" w:cs="Cambria Math"/>
              </w:rPr>
              <m:t>O</m:t>
            </m:r>
          </m:e>
          <m:sub>
            <m:r>
              <w:rPr>
                <w:rFonts w:ascii="Times New Roman" w:eastAsia="宋体" w:hAnsi="Times New Roman" w:cs="Cambria Math"/>
              </w:rPr>
              <m:t>2</m:t>
            </m:r>
          </m:sub>
        </m:sSub>
      </m:oMath>
      <w:r>
        <w:rPr>
          <w:sz w:val="24"/>
          <w:szCs w:val="24"/>
        </w:rPr>
        <w:t>为焦点三角形</w:t>
      </w:r>
      <m:oMath>
        <m:r>
          <w:rPr>
            <w:rFonts w:ascii="Times New Roman" w:eastAsia="宋体" w:hAnsi="Times New Roman" w:cs="Cambria Math"/>
          </w:rPr>
          <m:t>N</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的内心，</w:t>
      </w:r>
      <w:r>
        <w:rPr>
          <w:rFonts w:ascii="Times New Roman" w:eastAsia="宋体" w:hAnsi="Times New Roman" w:cs="Times New Roman"/>
          <w:i/>
          <w:sz w:val="24"/>
          <w:szCs w:val="24"/>
        </w:rPr>
        <w:t>MN</w:t>
      </w:r>
      <w:r>
        <w:rPr>
          <w:sz w:val="24"/>
          <w:szCs w:val="24"/>
        </w:rPr>
        <w:t>倾斜角为</w:t>
      </w:r>
      <w:r>
        <w:rPr>
          <w:rFonts w:ascii="Times New Roman" w:eastAsia="宋体" w:hAnsi="Times New Roman" w:cs="Times New Roman"/>
          <w:i/>
          <w:sz w:val="24"/>
          <w:szCs w:val="24"/>
        </w:rPr>
        <w:t>α</w:t>
      </w:r>
      <w:r>
        <w:rPr>
          <w:sz w:val="24"/>
          <w:szCs w:val="24"/>
        </w:rPr>
        <w:t>，令</w:t>
      </w:r>
      <m:oMath>
        <m:d>
          <m:dPr>
            <m:begChr m:val="|"/>
            <m:endChr m:val="|"/>
            <m:sepChr m:val=","/>
          </m:dPr>
          <m:e>
            <m:r>
              <w:rPr>
                <w:rFonts w:ascii="Times New Roman" w:eastAsia="宋体" w:hAnsi="Times New Roman" w:cs="Cambria Math"/>
              </w:rPr>
              <m:t>A</m:t>
            </m:r>
            <m:sSub>
              <m:e>
                <m:r>
                  <w:rPr>
                    <w:rFonts w:ascii="Times New Roman" w:eastAsia="宋体" w:hAnsi="Times New Roman" w:cs="Cambria Math"/>
                  </w:rPr>
                  <m:t>O</m:t>
                </m:r>
              </m:e>
              <m:sub>
                <m:r>
                  <w:rPr>
                    <w:rFonts w:ascii="Times New Roman" w:eastAsia="宋体" w:hAnsi="Times New Roman" w:cs="Cambria Math"/>
                  </w:rPr>
                  <m:t>1</m:t>
                </m:r>
              </m:sub>
            </m:sSub>
          </m:e>
        </m:d>
        <m:r>
          <w:rPr>
            <w:rFonts w:ascii="Times New Roman" w:eastAsia="宋体" w:hAnsi="Times New Roman" w:cs="Cambria Math"/>
          </w:rPr>
          <m:t>=</m:t>
        </m:r>
        <m:sSub>
          <m:e>
            <m:r>
              <w:rPr>
                <w:rFonts w:ascii="Times New Roman" w:eastAsia="宋体" w:hAnsi="Times New Roman" w:cs="Cambria Math"/>
              </w:rPr>
              <m:t>r</m:t>
            </m:r>
          </m:e>
          <m:sub>
            <m:r>
              <w:rPr>
                <w:rFonts w:ascii="Times New Roman" w:eastAsia="宋体" w:hAnsi="Times New Roman" w:cs="Cambria Math"/>
              </w:rPr>
              <m:t>1</m:t>
            </m:r>
          </m:sub>
        </m:sSub>
      </m:oMath>
      <w:r>
        <w:rPr>
          <w:sz w:val="24"/>
          <w:szCs w:val="24"/>
        </w:rPr>
        <w:t>，</w:t>
      </w:r>
      <m:oMath>
        <m:d>
          <m:dPr>
            <m:begChr m:val="|"/>
            <m:endChr m:val="|"/>
            <m:sepChr m:val=","/>
          </m:dPr>
          <m:e>
            <m:r>
              <w:rPr>
                <w:rFonts w:ascii="Times New Roman" w:eastAsia="宋体" w:hAnsi="Times New Roman" w:cs="Cambria Math"/>
              </w:rPr>
              <m:t>A</m:t>
            </m:r>
            <m:sSub>
              <m:e>
                <m:r>
                  <w:rPr>
                    <w:rFonts w:ascii="Times New Roman" w:eastAsia="宋体" w:hAnsi="Times New Roman" w:cs="Cambria Math"/>
                  </w:rPr>
                  <m:t>O</m:t>
                </m:r>
              </m:e>
              <m:sub>
                <m:r>
                  <w:rPr>
                    <w:rFonts w:ascii="Times New Roman" w:eastAsia="宋体" w:hAnsi="Times New Roman" w:cs="Cambria Math"/>
                  </w:rPr>
                  <m:t>2</m:t>
                </m:r>
              </m:sub>
            </m:sSub>
          </m:e>
        </m:d>
        <m:r>
          <w:rPr>
            <w:rFonts w:ascii="Times New Roman" w:eastAsia="宋体" w:hAnsi="Times New Roman" w:cs="Cambria Math"/>
          </w:rPr>
          <m:t>=</m:t>
        </m:r>
        <m:sSub>
          <m:e>
            <m:r>
              <w:rPr>
                <w:rFonts w:ascii="Times New Roman" w:eastAsia="宋体" w:hAnsi="Times New Roman" w:cs="Cambria Math"/>
              </w:rPr>
              <m:t>r</m:t>
            </m:r>
          </m:e>
          <m:sub>
            <m:r>
              <w:rPr>
                <w:rFonts w:ascii="Times New Roman" w:eastAsia="宋体" w:hAnsi="Times New Roman" w:cs="Cambria Math"/>
              </w:rPr>
              <m:t>2</m:t>
            </m:r>
          </m:sub>
        </m:sSub>
      </m:oMath>
      <w:r>
        <w:rPr>
          <w:sz w:val="24"/>
          <w:szCs w:val="24"/>
        </w:rPr>
        <w:t>，则一定有</w:t>
      </w:r>
      <m:oMath>
        <m:d>
          <m:dPr>
            <m:begChr m:val="|"/>
            <m:endChr m:val="|"/>
            <m:sepChr m:val=","/>
          </m:dPr>
          <m:e>
            <m:sSub>
              <m:e>
                <m:r>
                  <w:rPr>
                    <w:rFonts w:ascii="Times New Roman" w:eastAsia="宋体" w:hAnsi="Times New Roman" w:cs="Cambria Math"/>
                  </w:rPr>
                  <m:t>O</m:t>
                </m:r>
              </m:e>
              <m:sub>
                <m:r>
                  <w:rPr>
                    <w:rFonts w:ascii="Times New Roman" w:eastAsia="宋体" w:hAnsi="Times New Roman" w:cs="Cambria Math"/>
                  </w:rPr>
                  <m:t>1</m:t>
                </m:r>
              </m:sub>
            </m:sSub>
            <m:sSub>
              <m:e>
                <m:r>
                  <w:rPr>
                    <w:rFonts w:ascii="Times New Roman" w:eastAsia="宋体" w:hAnsi="Times New Roman" w:cs="Cambria Math"/>
                  </w:rPr>
                  <m:t>O</m:t>
                </m:r>
              </m:e>
              <m:sub>
                <m:r>
                  <w:rPr>
                    <w:rFonts w:ascii="Times New Roman" w:eastAsia="宋体" w:hAnsi="Times New Roman" w:cs="Cambria Math"/>
                  </w:rPr>
                  <m:t>2</m:t>
                </m:r>
              </m:sub>
            </m:sSub>
          </m:e>
        </m:d>
        <m:r>
          <w:rPr>
            <w:rFonts w:ascii="Times New Roman" w:eastAsia="宋体" w:hAnsi="Times New Roman" w:cs="Cambria Math"/>
          </w:rPr>
          <m:t>=</m:t>
        </m:r>
        <m:f>
          <m:num>
            <m:r>
              <w:rPr>
                <w:rFonts w:ascii="Times New Roman" w:eastAsia="宋体" w:hAnsi="Times New Roman" w:cs="Cambria Math"/>
              </w:rPr>
              <m:t>2</m:t>
            </m:r>
            <m:d>
              <m:dPr>
                <m:sepChr m:val=","/>
              </m:dPr>
              <m:e>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e>
            </m:d>
          </m:num>
          <m:den>
            <m:r>
              <m:rPr>
                <m:sty m:val="p"/>
              </m:rPr>
              <w:rPr>
                <w:rFonts w:ascii="Times New Roman" w:eastAsia="宋体" w:hAnsi="Times New Roman" w:cs="Cambria Math"/>
              </w:rPr>
              <m:t>sin</m:t>
            </m:r>
            <m:r>
              <w:rPr>
                <w:rFonts w:ascii="Times New Roman" w:eastAsia="宋体" w:hAnsi="Times New Roman" w:cs="Cambria Math"/>
              </w:rPr>
              <m:t>α</m:t>
            </m:r>
          </m:den>
        </m:f>
      </m:oMath>
      <w:r>
        <w:rPr>
          <w:sz w:val="24"/>
          <w:szCs w:val="24"/>
        </w:rPr>
        <w:t>①；</w:t>
      </w:r>
      <m:oMath>
        <m:sSub>
          <m:e>
            <m:r>
              <w:rPr>
                <w:rFonts w:ascii="Times New Roman" w:eastAsia="宋体" w:hAnsi="Times New Roman" w:cs="Cambria Math"/>
              </w:rPr>
              <m:t>r</m:t>
            </m:r>
          </m:e>
          <m:sub>
            <m:r>
              <w:rPr>
                <w:rFonts w:ascii="Times New Roman" w:eastAsia="宋体" w:hAnsi="Times New Roman" w:cs="Cambria Math"/>
              </w:rPr>
              <m:t>1</m:t>
            </m:r>
          </m:sub>
        </m:sSub>
        <m:sSub>
          <m:e>
            <m:r>
              <w:rPr>
                <w:rFonts w:ascii="Times New Roman" w:eastAsia="宋体" w:hAnsi="Times New Roman" w:cs="Cambria Math"/>
              </w:rPr>
              <m:t>r</m:t>
            </m:r>
          </m:e>
          <m:sub>
            <m:r>
              <w:rPr>
                <w:rFonts w:ascii="Times New Roman" w:eastAsia="宋体" w:hAnsi="Times New Roman" w:cs="Cambria Math"/>
              </w:rPr>
              <m:t>2</m:t>
            </m:r>
          </m:sub>
        </m:sSub>
        <m:r>
          <w:rPr>
            <w:rFonts w:ascii="Times New Roman" w:eastAsia="宋体" w:hAnsi="Times New Roman" w:cs="Cambria Math"/>
          </w:rPr>
          <m:t>=</m:t>
        </m:r>
        <m:sSup>
          <m:e>
            <m:d>
              <m:dPr>
                <m:sepChr m:val=","/>
              </m:dPr>
              <m:e>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e>
            </m:d>
          </m:e>
          <m:sup>
            <m:r>
              <w:rPr>
                <w:rFonts w:ascii="Times New Roman" w:eastAsia="宋体" w:hAnsi="Times New Roman" w:cs="Cambria Math"/>
              </w:rPr>
              <m:t>2</m:t>
            </m:r>
          </m:sup>
        </m:sSup>
      </m:oMath>
      <w:r>
        <w:rPr>
          <w:sz w:val="24"/>
          <w:szCs w:val="24"/>
        </w:rPr>
        <w:t>②；</w:t>
      </w:r>
      <w:r>
        <w:rPr>
          <w:rFonts w:ascii="Times New Roman" w:eastAsia="宋体" w:hAnsi="Times New Roman" w:cs="Times New Roman"/>
          <w:kern w:val="0"/>
          <w:sz w:val="21"/>
          <w:szCs w:val="21"/>
          <w:u w:val="none"/>
        </w:rPr>
        <w:drawing>
          <wp:anchor distT="36000" distB="36000" distL="36000" distR="36000" simplePos="0" relativeHeight="1014" behindDoc="0" locked="0" layoutInCell="1" allowOverlap="1">
            <wp:simplePos x="0" y="0"/>
            <wp:positionH relativeFrom="column">
              <wp:posOffset>0</wp:posOffset>
            </wp:positionH>
            <wp:positionV relativeFrom="paragraph">
              <wp:posOffset>0</wp:posOffset>
            </wp:positionV>
            <wp:extent cx="3380422" cy="886777"/>
            <wp:effectExtent l="0" t="0" r="0" b="0"/>
            <wp:wrapSquare wrapText="bothSides"/>
            <wp:docPr id="21" name="" descr="@@@58f566c611624f64b23f0e781eba49c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
                    <pic:cNvPicPr>
                      <a:picLocks noChangeAspect="1"/>
                    </pic:cNvPicPr>
                  </pic:nvPicPr>
                  <pic:blipFill>
                    <a:blip r:embed="rId60"/>
                    <a:stretch>
                      <a:fillRect/>
                    </a:stretch>
                  </pic:blipFill>
                  <pic:spPr>
                    <a:xfrm>
                      <a:off x="0" y="0"/>
                      <a:ext cx="3380422" cy="886777"/>
                    </a:xfrm>
                    <a:prstGeom prst="rect">
                      <a:avLst/>
                    </a:prstGeom>
                  </pic:spPr>
                </pic:pic>
              </a:graphicData>
            </a:graphic>
          </wp:anchor>
        </w:drawing>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证明：由于</w:t>
      </w:r>
      <m:oMath>
        <m:sSub>
          <m:e>
            <m:r>
              <w:rPr>
                <w:rFonts w:ascii="Times New Roman" w:eastAsia="宋体" w:hAnsi="Times New Roman" w:cs="Cambria Math"/>
              </w:rPr>
              <m:t>O</m:t>
            </m:r>
          </m:e>
          <m:sub>
            <m:r>
              <w:rPr>
                <w:rFonts w:ascii="Times New Roman" w:eastAsia="宋体" w:hAnsi="Times New Roman" w:cs="Cambria Math"/>
              </w:rPr>
              <m:t>1</m:t>
            </m:r>
          </m:sub>
        </m:sSub>
        <m:sSub>
          <m:e>
            <m:r>
              <w:rPr>
                <w:rFonts w:ascii="Times New Roman" w:eastAsia="宋体" w:hAnsi="Times New Roman" w:cs="Cambria Math"/>
              </w:rPr>
              <m:t>O</m:t>
            </m:r>
          </m:e>
          <m:sub>
            <m:r>
              <w:rPr>
                <w:rFonts w:ascii="Times New Roman" w:eastAsia="宋体" w:hAnsi="Times New Roman" w:cs="Cambria Math"/>
              </w:rPr>
              <m:t>2</m:t>
            </m:r>
          </m:sub>
        </m:sSub>
        <m:r>
          <m:rPr>
            <m:nor/>
          </m:rPr>
          <w:rPr>
            <w:rFonts w:ascii="Times New Roman" w:eastAsia="宋体" w:hAnsi="Times New Roman" w:cs="Cambria Math"/>
          </w:rPr>
          <m:t>∥</m:t>
        </m:r>
        <m:r>
          <w:rPr>
            <w:rFonts w:ascii="Times New Roman" w:eastAsia="宋体" w:hAnsi="Times New Roman" w:cs="Cambria Math"/>
          </w:rPr>
          <m:t>y</m:t>
        </m:r>
      </m:oMath>
      <w:r>
        <w:rPr>
          <w:sz w:val="24"/>
          <w:szCs w:val="24"/>
        </w:rPr>
        <w:t>轴，作</w:t>
      </w:r>
      <m:oMath>
        <m:sSub>
          <m:e>
            <m:r>
              <w:rPr>
                <w:rFonts w:ascii="Times New Roman" w:eastAsia="宋体" w:hAnsi="Times New Roman" w:cs="Cambria Math"/>
              </w:rPr>
              <m:t>O</m:t>
            </m:r>
          </m:e>
          <m:sub>
            <m:r>
              <w:rPr>
                <w:rFonts w:ascii="Times New Roman" w:eastAsia="宋体" w:hAnsi="Times New Roman" w:cs="Cambria Math"/>
              </w:rPr>
              <m:t>1</m:t>
            </m:r>
          </m:sub>
        </m:sSub>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N</m:t>
        </m:r>
      </m:oMath>
      <w:r>
        <w:rPr>
          <w:sz w:val="24"/>
          <w:szCs w:val="24"/>
        </w:rPr>
        <w:t>于</w:t>
      </w:r>
      <w:r>
        <w:rPr>
          <w:rFonts w:ascii="Times New Roman" w:eastAsia="宋体" w:hAnsi="Times New Roman" w:cs="Times New Roman"/>
          <w:i/>
          <w:sz w:val="24"/>
          <w:szCs w:val="24"/>
        </w:rPr>
        <w:t>D</w:t>
      </w:r>
      <w:r>
        <w:rPr>
          <w:sz w:val="24"/>
          <w:szCs w:val="24"/>
        </w:rPr>
        <w:t>，</w:t>
      </w:r>
      <m:oMath>
        <m:sSub>
          <m:e>
            <m:r>
              <w:rPr>
                <w:rFonts w:ascii="Times New Roman" w:eastAsia="宋体" w:hAnsi="Times New Roman" w:cs="Cambria Math"/>
              </w:rPr>
              <m:t>O</m:t>
            </m:r>
          </m:e>
          <m:sub>
            <m:r>
              <w:rPr>
                <w:rFonts w:ascii="Times New Roman" w:eastAsia="宋体" w:hAnsi="Times New Roman" w:cs="Cambria Math"/>
              </w:rPr>
              <m:t>2</m:t>
            </m:r>
          </m:sub>
        </m:sSub>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N</m:t>
        </m:r>
      </m:oMath>
      <w:r>
        <w:rPr>
          <w:sz w:val="24"/>
          <w:szCs w:val="24"/>
        </w:rPr>
        <w:t>于</w:t>
      </w:r>
      <w:r>
        <w:rPr>
          <w:rFonts w:ascii="Times New Roman" w:eastAsia="宋体" w:hAnsi="Times New Roman" w:cs="Times New Roman"/>
          <w:i/>
          <w:sz w:val="24"/>
          <w:szCs w:val="24"/>
        </w:rPr>
        <w:t>E</w:t>
      </w:r>
      <w:r>
        <w:rPr>
          <w:sz w:val="24"/>
          <w:szCs w:val="24"/>
        </w:rPr>
        <w:t>，</w:t>
      </w:r>
      <m:oMath>
        <m:sSub>
          <m:e>
            <m:r>
              <w:rPr>
                <w:rFonts w:ascii="Times New Roman" w:eastAsia="宋体" w:hAnsi="Times New Roman" w:cs="Cambria Math"/>
              </w:rPr>
              <m:t>O</m:t>
            </m:r>
          </m:e>
          <m:sub>
            <m:r>
              <w:rPr>
                <w:rFonts w:ascii="Times New Roman" w:eastAsia="宋体" w:hAnsi="Times New Roman" w:cs="Cambria Math"/>
              </w:rPr>
              <m:t>2</m:t>
            </m:r>
          </m:sub>
        </m:sSub>
        <m:r>
          <w:rPr>
            <w:rFonts w:ascii="Times New Roman" w:eastAsia="宋体" w:hAnsi="Times New Roman" w:cs="Cambria Math"/>
          </w:rPr>
          <m:t>G</m:t>
        </m:r>
        <m:r>
          <m:rPr>
            <m:nor/>
          </m:rP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N</m:t>
        </m:r>
      </m:oMath>
      <w:r>
        <w:rPr>
          <w:sz w:val="24"/>
          <w:szCs w:val="24"/>
        </w:rPr>
        <w:t>交</w:t>
      </w:r>
      <m:oMath>
        <m:sSub>
          <m:e>
            <m:r>
              <w:rPr>
                <w:rFonts w:ascii="Times New Roman" w:eastAsia="宋体" w:hAnsi="Times New Roman" w:cs="Cambria Math"/>
              </w:rPr>
              <m:t>O</m:t>
            </m:r>
          </m:e>
          <m:sub>
            <m:r>
              <w:rPr>
                <w:rFonts w:ascii="Times New Roman" w:eastAsia="宋体" w:hAnsi="Times New Roman" w:cs="Cambria Math"/>
              </w:rPr>
              <m:t>1</m:t>
            </m:r>
          </m:sub>
        </m:sSub>
        <m:r>
          <w:rPr>
            <w:rFonts w:ascii="Times New Roman" w:eastAsia="宋体" w:hAnsi="Times New Roman" w:cs="Cambria Math"/>
          </w:rPr>
          <m:t>D</m:t>
        </m:r>
      </m:oMath>
      <w:r>
        <w:rPr>
          <w:sz w:val="24"/>
          <w:szCs w:val="24"/>
        </w:rPr>
        <w:t>于</w:t>
      </w:r>
      <w:r>
        <w:rPr>
          <w:rFonts w:ascii="Times New Roman" w:eastAsia="宋体" w:hAnsi="Times New Roman" w:cs="Times New Roman"/>
          <w:i/>
          <w:sz w:val="24"/>
          <w:szCs w:val="24"/>
        </w:rPr>
        <w:t>G</w:t>
      </w:r>
      <w:r>
        <w:rPr>
          <w:sz w:val="24"/>
          <w:szCs w:val="24"/>
        </w:rPr>
        <w:t>，易知</w:t>
      </w:r>
      <m:oMath>
        <m:d>
          <m:dPr>
            <m:begChr m:val="|"/>
            <m:endChr m:val="|"/>
            <m:sepChr m:val=","/>
          </m:dPr>
          <m:e>
            <m:sSub>
              <m:e>
                <m:r>
                  <w:rPr>
                    <w:rFonts w:ascii="Times New Roman" w:eastAsia="宋体" w:hAnsi="Times New Roman" w:cs="Cambria Math"/>
                  </w:rPr>
                  <m:t>O</m:t>
                </m:r>
              </m:e>
              <m:sub>
                <m:r>
                  <w:rPr>
                    <w:rFonts w:ascii="Times New Roman" w:eastAsia="宋体" w:hAnsi="Times New Roman" w:cs="Cambria Math"/>
                  </w:rPr>
                  <m:t>1</m:t>
                </m:r>
              </m:sub>
            </m:sSub>
            <m:sSub>
              <m:e>
                <m:r>
                  <w:rPr>
                    <w:rFonts w:ascii="Times New Roman" w:eastAsia="宋体" w:hAnsi="Times New Roman" w:cs="Cambria Math"/>
                  </w:rPr>
                  <m:t>O</m:t>
                </m:r>
              </m:e>
              <m:sub>
                <m:r>
                  <w:rPr>
                    <w:rFonts w:ascii="Times New Roman" w:eastAsia="宋体" w:hAnsi="Times New Roman" w:cs="Cambria Math"/>
                  </w:rPr>
                  <m:t>2</m:t>
                </m:r>
              </m:sub>
            </m:sSub>
          </m:e>
        </m:d>
        <m:r>
          <w:rPr>
            <w:rFonts w:ascii="Times New Roman" w:eastAsia="宋体" w:hAnsi="Times New Roman" w:cs="Cambria Math"/>
          </w:rPr>
          <m:t>=</m:t>
        </m:r>
        <m:sSub>
          <m:e>
            <m:r>
              <w:rPr>
                <w:rFonts w:ascii="Times New Roman" w:eastAsia="宋体" w:hAnsi="Times New Roman" w:cs="Cambria Math"/>
              </w:rPr>
              <m:t>r</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r</m:t>
            </m:r>
          </m:e>
          <m:sub>
            <m:r>
              <w:rPr>
                <w:rFonts w:ascii="Times New Roman" w:eastAsia="宋体" w:hAnsi="Times New Roman" w:cs="Cambria Math"/>
              </w:rPr>
              <m:t>2</m:t>
            </m:r>
          </m:sub>
        </m:sSub>
      </m:oMath>
      <w:r>
        <w:rPr>
          <w:sz w:val="24"/>
          <w:szCs w:val="24"/>
        </w:rPr>
        <w:t>，</w:t>
      </w:r>
      <m:oMath>
        <m:d>
          <m:dPr>
            <m:begChr m:val="|"/>
            <m:endChr m:val="|"/>
            <m:sepChr m:val=","/>
          </m:dPr>
          <m:e>
            <m:sSub>
              <m:e>
                <m:r>
                  <w:rPr>
                    <w:rFonts w:ascii="Times New Roman" w:eastAsia="宋体" w:hAnsi="Times New Roman" w:cs="Cambria Math"/>
                  </w:rPr>
                  <m:t>O</m:t>
                </m:r>
              </m:e>
              <m:sub>
                <m:r>
                  <w:rPr>
                    <w:rFonts w:ascii="Times New Roman" w:eastAsia="宋体" w:hAnsi="Times New Roman" w:cs="Cambria Math"/>
                  </w:rPr>
                  <m:t>2</m:t>
                </m:r>
              </m:sub>
            </m:sSub>
            <m:r>
              <w:rPr>
                <w:rFonts w:ascii="Times New Roman" w:eastAsia="宋体" w:hAnsi="Times New Roman" w:cs="Cambria Math"/>
              </w:rPr>
              <m:t>G</m:t>
            </m:r>
          </m:e>
        </m:d>
        <m:r>
          <w:rPr>
            <w:rFonts w:ascii="Times New Roman" w:eastAsia="宋体" w:hAnsi="Times New Roman" w:cs="Cambria Math"/>
          </w:rPr>
          <m:t>=</m:t>
        </m:r>
        <m:d>
          <m:dPr>
            <m:begChr m:val="|"/>
            <m:endChr m:val="|"/>
            <m:sepChr m:val=","/>
          </m:dPr>
          <m:e>
            <m:r>
              <w:rPr>
                <w:rFonts w:ascii="Times New Roman" w:eastAsia="宋体" w:hAnsi="Times New Roman" w:cs="Cambria Math"/>
              </w:rPr>
              <m:t>D</m:t>
            </m:r>
            <m:r>
              <w:rPr>
                <w:rFonts w:ascii="Times New Roman" w:eastAsia="宋体" w:hAnsi="Times New Roman" w:cs="Cambria Math"/>
              </w:rPr>
              <m:t>E</m:t>
            </m:r>
          </m:e>
        </m:d>
        <m:r>
          <w:rPr>
            <w:rFonts w:ascii="Times New Roman" w:eastAsia="宋体" w:hAnsi="Times New Roman" w:cs="Cambria Math"/>
          </w:rPr>
          <m:t>=</m:t>
        </m:r>
        <m:r>
          <w:rPr>
            <w:rFonts w:ascii="Times New Roman" w:eastAsia="宋体" w:hAnsi="Times New Roman" w:cs="Cambria Math"/>
          </w:rPr>
          <m:t>2</m:t>
        </m:r>
        <m:d>
          <m:dPr>
            <m:begChr m:val="|"/>
            <m:endChr m:val="|"/>
            <m:sepChr m:val=","/>
          </m:dPr>
          <m:e>
            <m:r>
              <w:rPr>
                <w:rFonts w:ascii="Times New Roman" w:eastAsia="宋体" w:hAnsi="Times New Roman" w:cs="Cambria Math"/>
              </w:rPr>
              <m:t>A</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2</m:t>
        </m:r>
        <m:d>
          <m:dPr>
            <m:sepChr m:val=","/>
          </m:dPr>
          <m:e>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e>
        </m:d>
      </m:oMath>
      <w:r>
        <w:rPr>
          <w:sz w:val="24"/>
          <w:szCs w:val="24"/>
        </w:rPr>
        <w:t>，</w:t>
      </w:r>
      <m:oMath>
        <m:r>
          <w:rPr>
            <w:rFonts w:ascii="Times New Roman" w:eastAsia="宋体" w:hAnsi="Times New Roman" w:cs="Cambria Math"/>
          </w:rPr>
          <m:t>∠</m:t>
        </m:r>
        <m:sSub>
          <m:e>
            <m:r>
              <w:rPr>
                <w:rFonts w:ascii="Times New Roman" w:eastAsia="宋体" w:hAnsi="Times New Roman" w:cs="Cambria Math"/>
              </w:rPr>
              <m:t>O</m:t>
            </m:r>
          </m:e>
          <m:sub>
            <m:r>
              <w:rPr>
                <w:rFonts w:ascii="Times New Roman" w:eastAsia="宋体" w:hAnsi="Times New Roman" w:cs="Cambria Math"/>
              </w:rPr>
              <m:t>2</m:t>
            </m:r>
          </m:sub>
        </m:sSub>
        <m:sSub>
          <m:e>
            <m:r>
              <w:rPr>
                <w:rFonts w:ascii="Times New Roman" w:eastAsia="宋体" w:hAnsi="Times New Roman" w:cs="Cambria Math"/>
              </w:rPr>
              <m:t>O</m:t>
            </m:r>
          </m:e>
          <m:sub>
            <m:r>
              <w:rPr>
                <w:rFonts w:ascii="Times New Roman" w:eastAsia="宋体" w:hAnsi="Times New Roman" w:cs="Cambria Math"/>
              </w:rPr>
              <m:t>1</m:t>
            </m:r>
          </m:sub>
        </m:sSub>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α</m:t>
        </m:r>
      </m:oMath>
      <w:r>
        <w:rPr>
          <w:sz w:val="24"/>
          <w:szCs w:val="24"/>
        </w:rPr>
        <w:t>，所以</w:t>
      </w:r>
      <m:oMath>
        <m:d>
          <m:dPr>
            <m:begChr m:val="|"/>
            <m:endChr m:val="|"/>
            <m:sepChr m:val=","/>
          </m:dPr>
          <m:e>
            <m:sSub>
              <m:e>
                <m:r>
                  <w:rPr>
                    <w:rFonts w:ascii="Times New Roman" w:eastAsia="宋体" w:hAnsi="Times New Roman" w:cs="Cambria Math"/>
                  </w:rPr>
                  <m:t>O</m:t>
                </m:r>
              </m:e>
              <m:sub>
                <m:r>
                  <w:rPr>
                    <w:rFonts w:ascii="Times New Roman" w:eastAsia="宋体" w:hAnsi="Times New Roman" w:cs="Cambria Math"/>
                  </w:rPr>
                  <m:t>1</m:t>
                </m:r>
              </m:sub>
            </m:sSub>
            <m:sSub>
              <m:e>
                <m:r>
                  <w:rPr>
                    <w:rFonts w:ascii="Times New Roman" w:eastAsia="宋体" w:hAnsi="Times New Roman" w:cs="Cambria Math"/>
                  </w:rPr>
                  <m:t>O</m:t>
                </m:r>
              </m:e>
              <m:sub>
                <m:r>
                  <w:rPr>
                    <w:rFonts w:ascii="Times New Roman" w:eastAsia="宋体" w:hAnsi="Times New Roman" w:cs="Cambria Math"/>
                  </w:rPr>
                  <m:t>2</m:t>
                </m:r>
              </m:sub>
            </m:sSub>
          </m:e>
        </m:d>
        <m:r>
          <w:rPr>
            <w:rFonts w:ascii="Times New Roman" w:eastAsia="宋体" w:hAnsi="Times New Roman" w:cs="Cambria Math"/>
          </w:rPr>
          <m:t>=</m:t>
        </m:r>
        <m:f>
          <m:num>
            <m:r>
              <w:rPr>
                <w:rFonts w:ascii="Times New Roman" w:eastAsia="宋体" w:hAnsi="Times New Roman" w:cs="Cambria Math"/>
              </w:rPr>
              <m:t>2</m:t>
            </m:r>
            <m:d>
              <m:dPr>
                <m:sepChr m:val=","/>
              </m:dPr>
              <m:e>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e>
            </m:d>
          </m:num>
          <m:den>
            <m:r>
              <m:rPr>
                <m:sty m:val="p"/>
              </m:rPr>
              <w:rPr>
                <w:rFonts w:ascii="Times New Roman" w:eastAsia="宋体" w:hAnsi="Times New Roman" w:cs="Cambria Math"/>
              </w:rPr>
              <m:t>sin</m:t>
            </m:r>
            <m:r>
              <w:rPr>
                <w:rFonts w:ascii="Times New Roman" w:eastAsia="宋体" w:hAnsi="Times New Roman" w:cs="Cambria Math"/>
              </w:rPr>
              <m:t>α</m:t>
            </m:r>
          </m:den>
        </m:f>
      </m:oMath>
      <w:r>
        <w:rPr>
          <w:sz w:val="24"/>
          <w:szCs w:val="24"/>
        </w:rPr>
        <w:t>．根据内心定理，</w:t>
      </w:r>
      <m:oMath>
        <m:sSub>
          <m:e>
            <m:r>
              <w:rPr>
                <w:rFonts w:ascii="Times New Roman" w:eastAsia="宋体" w:hAnsi="Times New Roman" w:cs="Cambria Math"/>
              </w:rPr>
              <m:t>O</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w:t>
      </w:r>
      <m:oMath>
        <m:sSub>
          <m:e>
            <m:r>
              <w:rPr>
                <w:rFonts w:ascii="Times New Roman" w:eastAsia="宋体" w:hAnsi="Times New Roman" w:cs="Cambria Math"/>
              </w:rPr>
              <m:t>O</m:t>
            </m:r>
          </m:e>
          <m:sub>
            <m:r>
              <w:rPr>
                <w:rFonts w:ascii="Times New Roman" w:eastAsia="宋体" w:hAnsi="Times New Roman" w:cs="Cambria Math"/>
              </w:rPr>
              <m:t>2</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分别为</w:t>
      </w:r>
      <m:oMath>
        <m:r>
          <w:rPr>
            <w:rFonts w:ascii="Times New Roman" w:eastAsia="宋体" w:hAnsi="Times New Roman" w:cs="Cambria Math"/>
          </w:rPr>
          <m:t>∠</m:t>
        </m:r>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2</m:t>
            </m:r>
          </m:sub>
        </m:sSub>
        <m:sSub>
          <m:e>
            <m:r>
              <w:rPr>
                <w:rFonts w:ascii="Times New Roman" w:eastAsia="宋体" w:hAnsi="Times New Roman" w:cs="Cambria Math"/>
              </w:rPr>
              <m:t>F</m:t>
            </m:r>
          </m:e>
          <m:sub>
            <m:r>
              <w:rPr>
                <w:rFonts w:ascii="Times New Roman" w:eastAsia="宋体" w:hAnsi="Times New Roman" w:cs="Cambria Math"/>
              </w:rPr>
              <m:t>1</m:t>
            </m:r>
          </m:sub>
        </m:sSub>
      </m:oMath>
      <w:r>
        <w:rPr>
          <w:sz w:val="24"/>
          <w:szCs w:val="24"/>
        </w:rPr>
        <w:t>和</w:t>
      </w:r>
      <m:oMath>
        <m:r>
          <w:rPr>
            <w:rFonts w:ascii="Times New Roman" w:eastAsia="宋体" w:hAnsi="Times New Roman" w:cs="Cambria Math"/>
          </w:rPr>
          <m:t>∠</m:t>
        </m:r>
        <m:r>
          <w:rPr>
            <w:rFonts w:ascii="Times New Roman" w:eastAsia="宋体" w:hAnsi="Times New Roman" w:cs="Cambria Math"/>
          </w:rPr>
          <m:t>N</m:t>
        </m:r>
        <m:sSub>
          <m:e>
            <m:r>
              <w:rPr>
                <w:rFonts w:ascii="Times New Roman" w:eastAsia="宋体" w:hAnsi="Times New Roman" w:cs="Cambria Math"/>
              </w:rPr>
              <m:t>F</m:t>
            </m:r>
          </m:e>
          <m:sub>
            <m:r>
              <w:rPr>
                <w:rFonts w:ascii="Times New Roman" w:eastAsia="宋体" w:hAnsi="Times New Roman" w:cs="Cambria Math"/>
              </w:rPr>
              <m:t>2</m:t>
            </m:r>
          </m:sub>
        </m:sSub>
        <m:sSub>
          <m:e>
            <m:r>
              <w:rPr>
                <w:rFonts w:ascii="Times New Roman" w:eastAsia="宋体" w:hAnsi="Times New Roman" w:cs="Cambria Math"/>
              </w:rPr>
              <m:t>F</m:t>
            </m:r>
          </m:e>
          <m:sub>
            <m:r>
              <w:rPr>
                <w:rFonts w:ascii="Times New Roman" w:eastAsia="宋体" w:hAnsi="Times New Roman" w:cs="Cambria Math"/>
              </w:rPr>
              <m:t>1</m:t>
            </m:r>
          </m:sub>
        </m:sSub>
      </m:oMath>
      <w:r>
        <w:rPr>
          <w:sz w:val="24"/>
          <w:szCs w:val="24"/>
        </w:rPr>
        <w:t>的平分线，所以</w:t>
      </w:r>
      <m:oMath>
        <m:sSub>
          <m:e>
            <m:r>
              <w:rPr>
                <w:rFonts w:ascii="Times New Roman" w:eastAsia="宋体" w:hAnsi="Times New Roman" w:cs="Cambria Math"/>
              </w:rPr>
              <m:t>O</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O</m:t>
            </m:r>
          </m:e>
          <m:sub>
            <m:r>
              <w:rPr>
                <w:rFonts w:ascii="Times New Roman" w:eastAsia="宋体" w:hAnsi="Times New Roman" w:cs="Cambria Math"/>
              </w:rPr>
              <m:t>2</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，根据射影定理，</w:t>
      </w:r>
      <m:oMath>
        <m:d>
          <m:dPr>
            <m:begChr m:val="|"/>
            <m:endChr m:val="|"/>
            <m:sepChr m:val=","/>
          </m:dPr>
          <m:e>
            <m:r>
              <w:rPr>
                <w:rFonts w:ascii="Times New Roman" w:eastAsia="宋体" w:hAnsi="Times New Roman" w:cs="Cambria Math"/>
              </w:rPr>
              <m:t>A</m:t>
            </m:r>
            <m:sSub>
              <m:e>
                <m:r>
                  <w:rPr>
                    <w:rFonts w:ascii="Times New Roman" w:eastAsia="宋体" w:hAnsi="Times New Roman" w:cs="Cambria Math"/>
                  </w:rPr>
                  <m:t>O</m:t>
                </m:r>
              </m:e>
              <m:sub>
                <m:r>
                  <w:rPr>
                    <w:rFonts w:ascii="Times New Roman" w:eastAsia="宋体" w:hAnsi="Times New Roman" w:cs="Cambria Math"/>
                  </w:rPr>
                  <m:t>1</m:t>
                </m:r>
              </m:sub>
            </m:sSub>
          </m:e>
        </m:d>
        <m:d>
          <m:dPr>
            <m:begChr m:val="|"/>
            <m:endChr m:val="|"/>
            <m:sepChr m:val=","/>
          </m:dPr>
          <m:e>
            <m:r>
              <w:rPr>
                <w:rFonts w:ascii="Times New Roman" w:eastAsia="宋体" w:hAnsi="Times New Roman" w:cs="Cambria Math"/>
              </w:rPr>
              <m:t>A</m:t>
            </m:r>
            <m:sSub>
              <m:e>
                <m:r>
                  <w:rPr>
                    <w:rFonts w:ascii="Times New Roman" w:eastAsia="宋体" w:hAnsi="Times New Roman" w:cs="Cambria Math"/>
                  </w:rPr>
                  <m:t>O</m:t>
                </m:r>
              </m:e>
              <m:sub>
                <m:r>
                  <w:rPr>
                    <w:rFonts w:ascii="Times New Roman" w:eastAsia="宋体" w:hAnsi="Times New Roman" w:cs="Cambria Math"/>
                  </w:rPr>
                  <m:t>2</m:t>
                </m:r>
              </m:sub>
            </m:sSub>
          </m:e>
        </m:d>
        <m:r>
          <w:rPr>
            <w:rFonts w:ascii="Times New Roman" w:eastAsia="宋体" w:hAnsi="Times New Roman" w:cs="Cambria Math"/>
          </w:rPr>
          <m:t>=</m:t>
        </m:r>
        <m:sSup>
          <m:e>
            <m:d>
              <m:dPr>
                <m:begChr m:val="|"/>
                <m:endChr m:val="|"/>
                <m:sepChr m:val=","/>
              </m:dPr>
              <m:e>
                <m:r>
                  <w:rPr>
                    <w:rFonts w:ascii="Times New Roman" w:eastAsia="宋体" w:hAnsi="Times New Roman" w:cs="Cambria Math"/>
                  </w:rPr>
                  <m:t>A</m:t>
                </m:r>
                <m:sSub>
                  <m:e>
                    <m:r>
                      <w:rPr>
                        <w:rFonts w:ascii="Times New Roman" w:eastAsia="宋体" w:hAnsi="Times New Roman" w:cs="Cambria Math"/>
                      </w:rPr>
                      <m:t>F</m:t>
                    </m:r>
                  </m:e>
                  <m:sub>
                    <m:r>
                      <w:rPr>
                        <w:rFonts w:ascii="Times New Roman" w:eastAsia="宋体" w:hAnsi="Times New Roman" w:cs="Cambria Math"/>
                      </w:rPr>
                      <m:t>2</m:t>
                    </m:r>
                  </m:sub>
                </m:sSub>
              </m:e>
            </m:d>
          </m:e>
          <m:sup>
            <m:r>
              <w:rPr>
                <w:rFonts w:ascii="Times New Roman" w:eastAsia="宋体" w:hAnsi="Times New Roman" w:cs="Cambria Math"/>
              </w:rPr>
              <m:t>2</m:t>
            </m:r>
          </m:sup>
        </m:sSup>
      </m:oMath>
      <w:r>
        <w:rPr>
          <w:sz w:val="24"/>
          <w:szCs w:val="24"/>
        </w:rPr>
        <w:t>，即</w:t>
      </w:r>
      <m:oMath>
        <m:sSub>
          <m:e>
            <m:r>
              <w:rPr>
                <w:rFonts w:ascii="Times New Roman" w:eastAsia="宋体" w:hAnsi="Times New Roman" w:cs="Cambria Math"/>
              </w:rPr>
              <m:t>r</m:t>
            </m:r>
          </m:e>
          <m:sub>
            <m:r>
              <w:rPr>
                <w:rFonts w:ascii="Times New Roman" w:eastAsia="宋体" w:hAnsi="Times New Roman" w:cs="Cambria Math"/>
              </w:rPr>
              <m:t>1</m:t>
            </m:r>
          </m:sub>
        </m:sSub>
        <m:sSub>
          <m:e>
            <m:r>
              <w:rPr>
                <w:rFonts w:ascii="Times New Roman" w:eastAsia="宋体" w:hAnsi="Times New Roman" w:cs="Cambria Math"/>
              </w:rPr>
              <m:t>r</m:t>
            </m:r>
          </m:e>
          <m:sub>
            <m:r>
              <w:rPr>
                <w:rFonts w:ascii="Times New Roman" w:eastAsia="宋体" w:hAnsi="Times New Roman" w:cs="Cambria Math"/>
              </w:rPr>
              <m:t>2</m:t>
            </m:r>
          </m:sub>
        </m:sSub>
        <m:r>
          <w:rPr>
            <w:rFonts w:ascii="Times New Roman" w:eastAsia="宋体" w:hAnsi="Times New Roman" w:cs="Cambria Math"/>
          </w:rPr>
          <m:t>=</m:t>
        </m:r>
        <m:sSup>
          <m:e>
            <m:d>
              <m:dPr>
                <m:sepChr m:val=","/>
              </m:dPr>
              <m:e>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e>
            </m:d>
          </m:e>
          <m:sup>
            <m:r>
              <w:rPr>
                <w:rFonts w:ascii="Times New Roman" w:eastAsia="宋体" w:hAnsi="Times New Roman" w:cs="Cambria Math"/>
              </w:rPr>
              <m:t>2</m:t>
            </m:r>
          </m:sup>
        </m:sSup>
      </m:oMath>
      <w:r>
        <w:rPr>
          <w:sz w:val="24"/>
          <w:szCs w:val="24"/>
        </w:rPr>
        <w:t>．</w:t>
      </w:r>
    </w:p>
    <w:p xmlns:mo="http://schemas.microsoft.com/office/mac/office/2008/main" xmlns:mv="urn:schemas-microsoft-com:mac:vml" w14:paraId="1241AAED" w14:textId="77777777" w:rsidR="00EF035E" w:rsidRPr="00043B54" w:rsidRDefault="00000000">
      <w:pPr>
        <w:spacing w:line="410" w:lineRule="atLeast" w:before="0" w:after="0"/>
        <w:jc w:val="left"/>
      </w:pPr>
      <w:r>
        <w:rPr>
          <w:sz w:val="24"/>
          <w:szCs w:val="24"/>
          <w:shd w:val="clear" w:color="auto" w:fill="C9C9C9"/>
        </w:rPr>
        <w:t xml:space="preserve">2.6.2-5．</w:t>
      </w:r>
      <w:r>
        <w:rPr>
          <w:rFonts w:ascii="Times New Roman" w:eastAsia="宋体" w:hAnsi="Times New Roman" w:cs="Times New Roman"/>
          <w:sz w:val="24"/>
          <w:szCs w:val="24"/>
        </w:rPr>
        <w:t>〔进〕</w:t>
      </w:r>
      <w:r>
        <w:rPr>
          <w:b/>
          <w:sz w:val="24"/>
          <w:szCs w:val="24"/>
        </w:rPr>
        <w:t>双曲线的第三定义</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与椭圆第三定义同形但e&gt;1；大题中不可直接引用（关联条目：双曲线的几何性质）。</w:t>
      </w:r>
    </w:p>
    <w:p xmlns:mo="http://schemas.microsoft.com/office/mac/office/2008/main" xmlns:mv="urn:schemas-microsoft-com:mac:vml" w14:paraId="7C46FA05" w14:textId="77777777" w:rsidR="00EF035E" w:rsidRPr="00043B54" w:rsidRDefault="00000000">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lastRenderedPageBreak/>
        <w:t>已知点</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w:t>
      </w:r>
      <m:oMath>
        <m:r>
          <w:rPr>
            <w:rFonts w:ascii="Times New Roman" w:hAnsi="Times New Roman" w:cs="Cambria Math"/>
          </w:rPr>
          <m:t>B</m:t>
        </m:r>
        <m:d>
          <m:dPr>
            <m:endChr m:val=" "/>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e>
        </m:d>
        <m:r>
          <w:rPr>
            <w:rFonts w:ascii="Times New Roman" w:hAnsi="Times New Roman" w:cs="Cambria Math"/>
          </w:rPr>
          <m:t>,</m:t>
        </m:r>
        <m:d>
          <m:dPr>
            <m:begChr m:val=""/>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是关于原点对称的两个点，如图，且当点</w:t>
      </w:r>
      <m:oMath>
        <m:r>
          <w:rPr>
            <w:rFonts w:ascii="Times New Roman" w:hAnsi="Times New Roman" w:cs="Cambria Math"/>
          </w:rPr>
          <m:t>P(x,y)</m:t>
        </m:r>
      </m:oMath>
      <w:r>
        <w:rPr>
          <w:sz w:val="24"/>
          <w:szCs w:val="24"/>
        </w:rPr>
        <w:t>不与点</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w:t>
      </w:r>
      <m:oMath>
        <m:r>
          <w:rPr>
            <w:rFonts w:ascii="Times New Roman" w:hAnsi="Times New Roman" w:cs="Cambria Math"/>
          </w:rPr>
          <m:t>B</m:t>
        </m:r>
        <m:d>
          <m:dPr>
            <m:endChr m:val=" "/>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e>
        </m:d>
        <m:r>
          <w:rPr>
            <w:rFonts w:ascii="Times New Roman" w:hAnsi="Times New Roman" w:cs="Cambria Math"/>
          </w:rPr>
          <m:t>,</m:t>
        </m:r>
        <m:d>
          <m:dPr>
            <m:begChr m:val=""/>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w:t>
      </w:r>
      <m:oMath>
        <m:r>
          <w:rPr>
            <w:rFonts w:ascii="Times New Roman" w:hAnsi="Times New Roman" w:cs="Cambria Math"/>
          </w:rPr>
          <m:t>C</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w:t>
      </w:r>
      <m:oMath>
        <m:r>
          <w:rPr>
            <w:rFonts w:ascii="Times New Roman" w:hAnsi="Times New Roman" w:cs="Cambria Math"/>
          </w:rPr>
          <m:t>D</m:t>
        </m:r>
        <m:d>
          <m:dPr>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重合时有</w:t>
      </w:r>
      <m:oMath>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PA</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PB</m:t>
            </m:r>
          </m:sub>
        </m:sSub>
        <m:r>
          <w:rPr>
            <w:rFonts w:ascii="Times New Roman" w:hAnsi="Times New Roman" w:cs="Cambria Math"/>
          </w:rPr>
          <m:t>=</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oMath>
      <w:r>
        <w:rPr>
          <w:sz w:val="24"/>
          <w:szCs w:val="24"/>
        </w:rPr>
        <w:t>，</w:t>
      </w:r>
      <m:oMath>
        <m:r>
          <w:rPr>
            <w:rFonts w:ascii="Times New Roman" w:hAnsi="Times New Roman" w:cs="Cambria Math"/>
          </w:rPr>
          <m:t>e&gt;1</m:t>
        </m:r>
      </m:oMath>
      <w:r>
        <w:rPr>
          <w:sz w:val="24"/>
          <w:szCs w:val="24"/>
        </w:rPr>
        <w:t>，</w:t>
      </w:r>
      <w:r>
        <w:rPr>
          <w:rFonts w:eastAsia="宋体"/>
          <w:noProof/>
          <w:kern w:val="0"/>
          <w:sz w:val="21"/>
          <w:szCs w:val="21"/>
        </w:rPr>
        <w:drawing>
          <wp:anchor distT="36000" distB="36000" distL="36000" distR="36000" simplePos="0" relativeHeight="1015" behindDoc="0" locked="0" layoutInCell="1" allowOverlap="1">
            <wp:simplePos x="0" y="0"/>
            <wp:positionH relativeFrom="column">
              <wp:posOffset>0</wp:posOffset>
            </wp:positionH>
            <wp:positionV relativeFrom="paragraph">
              <wp:posOffset>0</wp:posOffset>
            </wp:positionV>
            <wp:extent cx="1461600" cy="1096200"/>
            <wp:effectExtent l="0" t="0" r="0" b="0"/>
            <wp:wrapSquare wrapText="bothSides"/>
            <wp:docPr id="36" name="图片 100007" descr="@@@189f2381861143ed91d91cfb70350e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
                    <pic:cNvPicPr>
                      <a:picLocks noChangeAspect="1"/>
                    </pic:cNvPicPr>
                  </pic:nvPicPr>
                  <pic:blipFill>
                    <a:blip r:embed="rId61"/>
                    <a:stretch>
                      <a:fillRect/>
                    </a:stretch>
                  </pic:blipFill>
                  <pic:spPr>
                    <a:xfrm>
                      <a:off x="0" y="0"/>
                      <a:ext cx="1461600" cy="1096200"/>
                    </a:xfrm>
                    <a:prstGeom prst="rect">
                      <a:avLst/>
                    </a:prstGeom>
                  </pic:spPr>
                </pic:pic>
              </a:graphicData>
            </a:graphic>
          </wp:anchor>
        </w:drawing>
      </w:r>
    </w:p>
    <w:p xmlns:mo="http://schemas.microsoft.com/office/mac/office/2008/main" xmlns:mv="urn:schemas-microsoft-com:mac:vml" w14:paraId="49F28D4C" w14:textId="77777777" w:rsidR="00EF035E" w:rsidRPr="00043B54" w:rsidRDefault="00000000">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则点</w:t>
      </w:r>
      <m:oMath>
        <m:r>
          <w:rPr>
            <w:rFonts w:ascii="Times New Roman" w:hAnsi="Times New Roman" w:cs="Cambria Math"/>
          </w:rPr>
          <m:t>P(x,y)</m:t>
        </m:r>
      </m:oMath>
      <w:r>
        <w:rPr>
          <w:sz w:val="24"/>
          <w:szCs w:val="24"/>
        </w:rPr>
        <w:t>的轨迹是中心在原点，焦点在</w:t>
      </w:r>
      <w:r>
        <w:rPr>
          <w:rFonts w:eastAsia="宋体"/>
          <w:i/>
          <w:sz w:val="24"/>
          <w:szCs w:val="24"/>
        </w:rPr>
        <w:t>x</w:t>
      </w:r>
      <w:r>
        <w:rPr>
          <w:sz w:val="24"/>
          <w:szCs w:val="24"/>
        </w:rPr>
        <w:t>轴上，离心率为</w:t>
      </w:r>
      <w:r>
        <w:rPr>
          <w:rFonts w:eastAsia="宋体"/>
          <w:i/>
          <w:sz w:val="24"/>
          <w:szCs w:val="24"/>
        </w:rPr>
        <w:t>e</w:t>
      </w:r>
      <w:r>
        <w:rPr>
          <w:sz w:val="24"/>
          <w:szCs w:val="24"/>
        </w:rPr>
        <w:t>，且过点</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w:t>
      </w:r>
      <m:oMath>
        <m:r>
          <w:rPr>
            <w:rFonts w:ascii="Times New Roman" w:hAnsi="Times New Roman" w:cs="Cambria Math"/>
          </w:rPr>
          <m:t>B</m:t>
        </m:r>
        <m:d>
          <m:dPr>
            <m:endChr m:val=" "/>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e>
        </m:d>
        <m:r>
          <w:rPr>
            <w:rFonts w:ascii="Times New Roman" w:hAnsi="Times New Roman" w:cs="Cambria Math"/>
          </w:rPr>
          <m:t>,</m:t>
        </m:r>
        <m:d>
          <m:dPr>
            <m:begChr m:val=""/>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的双曲线．</w:t>
      </w:r>
    </w:p>
    <w:p xmlns:mo="http://schemas.microsoft.com/office/mac/office/2008/main" xmlns:mv="urn:schemas-microsoft-com:mac:vml" w14:paraId="627DD4B0" w14:textId="77777777" w:rsidR="00EF035E" w:rsidRPr="00043B54" w:rsidRDefault="00000000">
      <w:pPr>
        <w:spacing w:line="410" w:lineRule="atLeast" w:before="0" w:after="0"/>
        <w:jc w:val="left"/>
      </w:pPr>
      <w:r>
        <w:rPr>
          <w:b/>
          <w:sz w:val="24"/>
          <w:szCs w:val="24"/>
        </w:rPr>
        <w:t>证明</w:t>
      </w:r>
      <w:r>
        <w:rPr>
          <w:b/>
          <w:sz w:val="24"/>
          <w:szCs w:val="24"/>
        </w:rPr>
        <w:t xml:space="preserve">  </w:t>
      </w:r>
      <w:r>
        <w:rPr>
          <w:sz w:val="24"/>
          <w:szCs w:val="24"/>
        </w:rPr>
        <w:t>①</w:t>
      </w:r>
      <w:r>
        <w:rPr>
          <w:sz w:val="24"/>
          <w:szCs w:val="24"/>
        </w:rPr>
        <w:t>当点</w:t>
      </w:r>
      <m:oMath>
        <m:r>
          <w:rPr>
            <w:rFonts w:ascii="Times New Roman" w:hAnsi="Times New Roman" w:cs="Cambria Math"/>
          </w:rPr>
          <m:t>P(x,y)</m:t>
        </m:r>
      </m:oMath>
      <w:r>
        <w:rPr>
          <w:sz w:val="24"/>
          <w:szCs w:val="24"/>
        </w:rPr>
        <w:t>不与点</w:t>
      </w:r>
      <w:r>
        <w:rPr>
          <w:rFonts w:eastAsia="宋体"/>
          <w:i/>
          <w:sz w:val="24"/>
          <w:szCs w:val="24"/>
        </w:rPr>
        <w:t>A</w:t>
      </w:r>
      <w:r>
        <w:rPr>
          <w:sz w:val="24"/>
          <w:szCs w:val="24"/>
        </w:rPr>
        <w:t>，</w:t>
      </w:r>
      <w:r>
        <w:rPr>
          <w:rFonts w:eastAsia="宋体"/>
          <w:i/>
          <w:sz w:val="24"/>
          <w:szCs w:val="24"/>
        </w:rPr>
        <w:t>B</w:t>
      </w:r>
      <w:r>
        <w:rPr>
          <w:sz w:val="24"/>
          <w:szCs w:val="24"/>
        </w:rPr>
        <w:t>，</w:t>
      </w:r>
      <w:r>
        <w:rPr>
          <w:rFonts w:eastAsia="宋体"/>
          <w:i/>
          <w:sz w:val="24"/>
          <w:szCs w:val="24"/>
        </w:rPr>
        <w:t>C</w:t>
      </w:r>
      <w:r>
        <w:rPr>
          <w:sz w:val="24"/>
          <w:szCs w:val="24"/>
        </w:rPr>
        <w:t>，</w:t>
      </w:r>
      <w:r>
        <w:rPr>
          <w:rFonts w:eastAsia="宋体"/>
          <w:i/>
          <w:sz w:val="24"/>
          <w:szCs w:val="24"/>
        </w:rPr>
        <w:t>D</w:t>
      </w:r>
      <w:r>
        <w:rPr>
          <w:sz w:val="24"/>
          <w:szCs w:val="24"/>
        </w:rPr>
        <w:t>重合时：因为点</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w:t>
      </w:r>
      <m:oMath>
        <m:r>
          <w:rPr>
            <w:rFonts w:ascii="Times New Roman" w:hAnsi="Times New Roman" w:cs="Cambria Math"/>
          </w:rPr>
          <m:t>B</m:t>
        </m:r>
        <m:d>
          <m:dPr>
            <m:endChr m:val=" "/>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e>
        </m:d>
        <m:r>
          <w:rPr>
            <w:rFonts w:ascii="Times New Roman" w:hAnsi="Times New Roman" w:cs="Cambria Math"/>
          </w:rPr>
          <m:t>,</m:t>
        </m:r>
        <m:d>
          <m:dPr>
            <m:begChr m:val=""/>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w:t>
      </w:r>
      <m:oMath>
        <m:r>
          <w:rPr>
            <w:rFonts w:ascii="Times New Roman" w:hAnsi="Times New Roman" w:cs="Cambria Math"/>
          </w:rPr>
          <m:t>P(x,y)</m:t>
        </m:r>
      </m:oMath>
      <w:r>
        <w:rPr>
          <w:sz w:val="24"/>
          <w:szCs w:val="24"/>
        </w:rPr>
        <w:t>，</w:t>
      </w:r>
    </w:p>
    <w:p xmlns:mo="http://schemas.microsoft.com/office/mac/office/2008/main" xmlns:mv="urn:schemas-microsoft-com:mac:vml" w14:paraId="10554114" w14:textId="77777777" w:rsidR="00EF035E" w:rsidRPr="00043B54" w:rsidRDefault="00000000">
      <w:pPr>
        <w:spacing w:line="410" w:lineRule="atLeast" w:before="0" w:after="0"/>
        <w:jc w:val="left"/>
      </w:pPr>
      <w:r>
        <w:rPr>
          <w:sz w:val="24"/>
          <w:szCs w:val="24"/>
        </w:rPr>
        <w:t>所以</w:t>
      </w:r>
      <m:oMath>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PA</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PB</m:t>
            </m:r>
          </m:sub>
        </m:sSub>
        <m:r>
          <w:rPr>
            <w:rFonts w:ascii="Times New Roman" w:hAnsi="Times New Roman" w:cs="Cambria Math"/>
          </w:rPr>
          <m:t>=</m:t>
        </m:r>
        <m:f>
          <m:fPr>
            <m:ctrlPr>
              <w:rPr>
                <w:rFonts w:ascii="Times New Roman" w:hAnsi="Times New Roman"/>
              </w:rPr>
            </m:ctrlPr>
          </m:fPr>
          <m:num>
            <m:r>
              <w:rPr>
                <w:rFonts w:ascii="Times New Roman" w:hAnsi="Times New Roman" w:cs="Cambria Math"/>
              </w:rPr>
              <m:t>y-</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num>
          <m:den>
            <m:r>
              <w:rPr>
                <w:rFonts w:ascii="Times New Roman" w:hAnsi="Times New Roman" w:cs="Cambria Math"/>
              </w:rPr>
              <m:t>x-</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den>
        </m:f>
        <m:r>
          <w:rPr>
            <w:rFonts w:ascii="Times New Roman" w:hAnsi="Times New Roman" w:cs="Cambria Math"/>
          </w:rPr>
          <m:t>⋅</m:t>
        </m:r>
        <m:f>
          <m:fPr>
            <m:ctrlPr>
              <w:rPr>
                <w:rFonts w:ascii="Times New Roman" w:hAnsi="Times New Roman"/>
              </w:rPr>
            </m:ctrlPr>
          </m:fPr>
          <m:num>
            <m:r>
              <w:rPr>
                <w:rFonts w:ascii="Times New Roman" w:hAnsi="Times New Roman" w:cs="Cambria Math"/>
              </w:rPr>
              <m:t>y+</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num>
          <m:den>
            <m:r>
              <w:rPr>
                <w:rFonts w:ascii="Times New Roman" w:hAnsi="Times New Roman" w:cs="Cambria Math"/>
              </w:rPr>
              <m:t>x+</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den>
        </m:f>
        <m:r>
          <w:rPr>
            <w:rFonts w:ascii="Times New Roman" w:hAnsi="Times New Roman" w:cs="Cambria Math"/>
          </w:rPr>
          <m:t>=</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d>
          <m:dPr>
            <m:ctrlPr>
              <w:rPr>
                <w:rFonts w:ascii="Times New Roman" w:hAnsi="Times New Roman"/>
              </w:rPr>
            </m:ctrlPr>
          </m:dPr>
          <m:e>
            <m:r>
              <w:rPr>
                <w:rFonts w:ascii="Times New Roman" w:hAnsi="Times New Roman" w:cs="Cambria Math"/>
              </w:rPr>
              <m:t>x≠±</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e>
        </m:d>
      </m:oMath>
      <w:r>
        <w:rPr>
          <w:sz w:val="24"/>
          <w:szCs w:val="24"/>
        </w:rPr>
        <w:t>，所以</w:t>
      </w:r>
      <m:oMath>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den>
        </m:f>
        <m:r>
          <w:rPr>
            <w:rFonts w:ascii="Times New Roman" w:hAnsi="Times New Roman" w:cs="Cambria Math"/>
          </w:rPr>
          <m:t>=</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oMath>
      <w:r>
        <w:rPr>
          <w:sz w:val="24"/>
          <w:szCs w:val="24"/>
        </w:rPr>
        <w:t>，所以</w:t>
      </w:r>
      <m:oMath>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d>
          <m:dPr>
            <m:ctrlPr>
              <w:rPr>
                <w:rFonts w:ascii="Times New Roman" w:hAnsi="Times New Roman"/>
              </w:rPr>
            </m:ctrlPr>
          </m:dPr>
          <m:e>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e>
        </m:d>
        <m:d>
          <m:dPr>
            <m:ctrlPr>
              <w:rPr>
                <w:rFonts w:ascii="Times New Roman" w:hAnsi="Times New Roman"/>
              </w:rPr>
            </m:ctrlPr>
          </m:dPr>
          <m:e>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e>
        </m:d>
      </m:oMath>
      <w:r>
        <w:rPr>
          <w:sz w:val="24"/>
          <w:szCs w:val="24"/>
        </w:rPr>
        <w:t>．</w:t>
      </w:r>
    </w:p>
    <w:p xmlns:mo="http://schemas.microsoft.com/office/mac/office/2008/main" xmlns:mv="urn:schemas-microsoft-com:mac:vml" w14:paraId="31AE4747" w14:textId="77777777" w:rsidR="00EF035E" w:rsidRPr="00043B54" w:rsidRDefault="00000000">
      <w:pPr>
        <w:spacing w:line="410" w:lineRule="atLeast" w:before="0" w:after="0"/>
        <w:jc w:val="left"/>
      </w:pPr>
      <w:r>
        <w:rPr>
          <w:sz w:val="24"/>
          <w:szCs w:val="24"/>
        </w:rPr>
        <w:t>因为</w:t>
      </w:r>
      <m:oMath>
        <m:r>
          <w:rPr>
            <w:rFonts w:ascii="Times New Roman" w:hAnsi="Times New Roman" w:cs="Cambria Math"/>
          </w:rPr>
          <m:t>e&gt;1</m:t>
        </m:r>
      </m:oMath>
      <w:r>
        <w:rPr>
          <w:sz w:val="24"/>
          <w:szCs w:val="24"/>
        </w:rPr>
        <w:t>，所以</w:t>
      </w:r>
      <m:oMath>
        <m:d>
          <m:dPr>
            <m:ctrlPr>
              <w:rPr>
                <w:rFonts w:ascii="Times New Roman" w:hAnsi="Times New Roman"/>
              </w:rPr>
            </m:ctrlPr>
          </m:dPr>
          <m:e>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e>
        </m:d>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m:t>
        </m:r>
        <m:d>
          <m:dPr>
            <m:ctrlPr>
              <w:rPr>
                <w:rFonts w:ascii="Times New Roman" w:hAnsi="Times New Roman"/>
              </w:rPr>
            </m:ctrlPr>
          </m:dPr>
          <m:e>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oMath>
      <w:r>
        <w:rPr>
          <w:sz w:val="24"/>
          <w:szCs w:val="24"/>
        </w:rPr>
        <w:t>，所以</w:t>
      </w:r>
      <m:oMath>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f>
              <m:fPr>
                <m:ctrlPr>
                  <w:rPr>
                    <w:rFonts w:ascii="Times New Roman" w:hAnsi="Times New Roman"/>
                  </w:rPr>
                </m:ctrlPr>
              </m:fPr>
              <m:num>
                <m:d>
                  <m:dPr>
                    <m:ctrlPr>
                      <w:rPr>
                        <w:rFonts w:ascii="Times New Roman" w:hAnsi="Times New Roman"/>
                      </w:rPr>
                    </m:ctrlPr>
                  </m:dPr>
                  <m:e>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den>
            </m:f>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d>
              <m:dPr>
                <m:ctrlPr>
                  <w:rPr>
                    <w:rFonts w:ascii="Times New Roman" w:hAnsi="Times New Roman"/>
                  </w:rPr>
                </m:ctrlPr>
              </m:dPr>
              <m:e>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den>
        </m:f>
        <m:r>
          <w:rPr>
            <w:rFonts w:ascii="Times New Roman" w:hAnsi="Times New Roman" w:cs="Cambria Math"/>
          </w:rPr>
          <m:t>=1</m:t>
        </m:r>
        <m:d>
          <m:dPr>
            <m:ctrlPr>
              <w:rPr>
                <w:rFonts w:ascii="Times New Roman" w:hAnsi="Times New Roman"/>
              </w:rPr>
            </m:ctrlPr>
          </m:dPr>
          <m:e>
            <m:r>
              <w:rPr>
                <w:rFonts w:ascii="Times New Roman" w:hAnsi="Times New Roman" w:cs="Cambria Math"/>
              </w:rPr>
              <m:t>x≠±</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e>
        </m:d>
      </m:oMath>
      <w:r>
        <w:rPr>
          <w:sz w:val="24"/>
          <w:szCs w:val="24"/>
        </w:rPr>
        <w:t>．</w:t>
      </w:r>
    </w:p>
    <w:p xmlns:mo="http://schemas.microsoft.com/office/mac/office/2008/main" xmlns:mv="urn:schemas-microsoft-com:mac:vml" w14:paraId="05F12C50" w14:textId="77777777" w:rsidR="00EF035E" w:rsidRPr="00043B54" w:rsidRDefault="00000000">
      <w:pPr>
        <w:spacing w:line="410" w:lineRule="atLeast" w:before="0" w:after="0"/>
        <w:jc w:val="left"/>
      </w:pPr>
      <w:r>
        <w:rPr>
          <w:sz w:val="24"/>
          <w:szCs w:val="24"/>
        </w:rPr>
        <w:t>②</w:t>
      </w:r>
      <w:r>
        <w:rPr>
          <w:sz w:val="24"/>
          <w:szCs w:val="24"/>
        </w:rPr>
        <w:t>当点</w:t>
      </w:r>
      <m:oMath>
        <m:r>
          <w:rPr>
            <w:rFonts w:ascii="Times New Roman" w:hAnsi="Times New Roman" w:cs="Cambria Math"/>
          </w:rPr>
          <m:t>P(x,y)</m:t>
        </m:r>
      </m:oMath>
      <w:r>
        <w:rPr>
          <w:sz w:val="24"/>
          <w:szCs w:val="24"/>
        </w:rPr>
        <w:t>分别与点</w:t>
      </w:r>
      <w:r>
        <w:rPr>
          <w:rFonts w:eastAsia="宋体"/>
          <w:i/>
          <w:sz w:val="24"/>
          <w:szCs w:val="24"/>
        </w:rPr>
        <w:t>A</w:t>
      </w:r>
      <w:r>
        <w:rPr>
          <w:sz w:val="24"/>
          <w:szCs w:val="24"/>
        </w:rPr>
        <w:t>，</w:t>
      </w:r>
      <w:r>
        <w:rPr>
          <w:rFonts w:eastAsia="宋体"/>
          <w:i/>
          <w:sz w:val="24"/>
          <w:szCs w:val="24"/>
        </w:rPr>
        <w:t>B</w:t>
      </w:r>
      <w:r>
        <w:rPr>
          <w:sz w:val="24"/>
          <w:szCs w:val="24"/>
        </w:rPr>
        <w:t>，</w:t>
      </w:r>
      <w:r>
        <w:rPr>
          <w:rFonts w:eastAsia="宋体"/>
          <w:i/>
          <w:sz w:val="24"/>
          <w:szCs w:val="24"/>
        </w:rPr>
        <w:t>C</w:t>
      </w:r>
      <w:r>
        <w:rPr>
          <w:sz w:val="24"/>
          <w:szCs w:val="24"/>
        </w:rPr>
        <w:t>，</w:t>
      </w:r>
      <w:r>
        <w:rPr>
          <w:rFonts w:eastAsia="宋体"/>
          <w:i/>
          <w:sz w:val="24"/>
          <w:szCs w:val="24"/>
        </w:rPr>
        <w:t>D</w:t>
      </w:r>
      <w:r>
        <w:rPr>
          <w:sz w:val="24"/>
          <w:szCs w:val="24"/>
        </w:rPr>
        <w:t>重合时：</w:t>
      </w:r>
      <m:oMath>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f>
              <m:fPr>
                <m:ctrlPr>
                  <w:rPr>
                    <w:rFonts w:ascii="Times New Roman" w:hAnsi="Times New Roman"/>
                  </w:rPr>
                </m:ctrlPr>
              </m:fPr>
              <m:num>
                <m:d>
                  <m:dPr>
                    <m:ctrlPr>
                      <w:rPr>
                        <w:rFonts w:ascii="Times New Roman" w:hAnsi="Times New Roman"/>
                      </w:rPr>
                    </m:ctrlPr>
                  </m:dPr>
                  <m:e>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den>
            </m:f>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d>
              <m:dPr>
                <m:ctrlPr>
                  <w:rPr>
                    <w:rFonts w:ascii="Times New Roman" w:hAnsi="Times New Roman"/>
                  </w:rPr>
                </m:ctrlPr>
              </m:dPr>
              <m:e>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den>
        </m:f>
        <m:r>
          <w:rPr>
            <w:rFonts w:ascii="Times New Roman" w:hAnsi="Times New Roman" w:cs="Cambria Math"/>
          </w:rPr>
          <m:t>=1</m:t>
        </m:r>
      </m:oMath>
      <w:r>
        <w:rPr>
          <w:sz w:val="24"/>
          <w:szCs w:val="24"/>
        </w:rPr>
        <w:t>成立．</w:t>
      </w:r>
    </w:p>
    <w:p xmlns:mo="http://schemas.microsoft.com/office/mac/office/2008/main" xmlns:mv="urn:schemas-microsoft-com:mac:vml" w14:paraId="103DB169" w14:textId="77777777" w:rsidR="00EF035E" w:rsidRPr="00043B54" w:rsidRDefault="00000000">
      <w:pPr>
        <w:spacing w:line="410" w:lineRule="atLeast" w:before="0" w:after="0"/>
        <w:jc w:val="left"/>
      </w:pPr>
      <w:r>
        <w:rPr>
          <w:sz w:val="24"/>
          <w:szCs w:val="24"/>
        </w:rPr>
        <w:t>所以点</w:t>
      </w:r>
      <m:oMath>
        <m:r>
          <w:rPr>
            <w:rFonts w:ascii="Times New Roman" w:hAnsi="Times New Roman" w:cs="Cambria Math"/>
          </w:rPr>
          <m:t>P(x,y)</m:t>
        </m:r>
      </m:oMath>
      <w:r>
        <w:rPr>
          <w:sz w:val="24"/>
          <w:szCs w:val="24"/>
        </w:rPr>
        <w:t>的轨迹为</w:t>
      </w:r>
      <m:oMath>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f>
              <m:fPr>
                <m:ctrlPr>
                  <w:rPr>
                    <w:rFonts w:ascii="Times New Roman" w:hAnsi="Times New Roman"/>
                  </w:rPr>
                </m:ctrlPr>
              </m:fPr>
              <m:num>
                <m:d>
                  <m:dPr>
                    <m:ctrlPr>
                      <w:rPr>
                        <w:rFonts w:ascii="Times New Roman" w:hAnsi="Times New Roman"/>
                      </w:rPr>
                    </m:ctrlPr>
                  </m:dPr>
                  <m:e>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den>
            </m:f>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d>
              <m:dPr>
                <m:ctrlPr>
                  <w:rPr>
                    <w:rFonts w:ascii="Times New Roman" w:hAnsi="Times New Roman"/>
                  </w:rPr>
                </m:ctrlPr>
              </m:dPr>
              <m:e>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den>
        </m:f>
        <m:r>
          <w:rPr>
            <w:rFonts w:ascii="Times New Roman" w:hAnsi="Times New Roman" w:cs="Cambria Math"/>
          </w:rPr>
          <m:t>=1</m:t>
        </m:r>
      </m:oMath>
      <w:r>
        <w:rPr>
          <w:sz w:val="24"/>
          <w:szCs w:val="24"/>
        </w:rPr>
        <w:t>，是一个双曲线，</w:t>
      </w:r>
      <w:r>
        <w:rPr>
          <w:sz w:val="24"/>
          <w:szCs w:val="24"/>
        </w:rPr>
        <w:t>且</w:t>
      </w:r>
      <m:oMath>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r>
          <w:rPr>
            <w:rFonts w:ascii="Times New Roman" w:hAnsi="Times New Roman" w:cs="Cambria Math"/>
          </w:rPr>
          <m:t>=</m:t>
        </m:r>
        <m:f>
          <m:fPr>
            <m:ctrlPr>
              <w:rPr>
                <w:rFonts w:ascii="Times New Roman" w:hAnsi="Times New Roman"/>
              </w:rPr>
            </m:ctrlPr>
          </m:fPr>
          <m:num>
            <m:d>
              <m:dPr>
                <m:ctrlPr>
                  <w:rPr>
                    <w:rFonts w:ascii="Times New Roman" w:hAnsi="Times New Roman"/>
                  </w:rPr>
                </m:ctrlPr>
              </m:dPr>
              <m:e>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den>
        </m:f>
      </m:oMath>
      <w:r>
        <w:rPr>
          <w:sz w:val="24"/>
          <w:szCs w:val="24"/>
        </w:rPr>
        <w:t>，</w:t>
      </w:r>
      <m:oMath>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r>
          <w:rPr>
            <w:rFonts w:ascii="Times New Roman" w:hAnsi="Times New Roman" w:cs="Cambria Math"/>
          </w:rPr>
          <m:t>=</m:t>
        </m:r>
        <m:d>
          <m:dPr>
            <m:ctrlPr>
              <w:rPr>
                <w:rFonts w:ascii="Times New Roman" w:hAnsi="Times New Roman"/>
              </w:rPr>
            </m:ctrlPr>
          </m:dPr>
          <m:e>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oMath>
      <w:r>
        <w:rPr>
          <w:sz w:val="24"/>
          <w:szCs w:val="24"/>
        </w:rPr>
        <w:t>，所以</w:t>
      </w:r>
      <m:oMath>
        <m:sSup>
          <m:sSupPr>
            <m:ctrlPr>
              <w:rPr>
                <w:rFonts w:ascii="Times New Roman" w:hAnsi="Times New Roman"/>
              </w:rPr>
            </m:ctrlPr>
          </m:sSupPr>
          <m:e>
            <m:r>
              <w:rPr>
                <w:rFonts w:ascii="Times New Roman" w:hAnsi="Times New Roman" w:cs="Cambria Math"/>
              </w:rPr>
              <m:t>c</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r>
          <w:rPr>
            <w:rFonts w:ascii="Times New Roman" w:hAnsi="Times New Roman" w:cs="Cambria Math"/>
          </w:rPr>
          <m:t>=</m:t>
        </m:r>
        <m:f>
          <m:fPr>
            <m:ctrlPr>
              <w:rPr>
                <w:rFonts w:ascii="Times New Roman" w:hAnsi="Times New Roman"/>
              </w:rPr>
            </m:ctrlPr>
          </m:fPr>
          <m:num>
            <m:d>
              <m:dPr>
                <m:ctrlPr>
                  <w:rPr>
                    <w:rFonts w:ascii="Times New Roman" w:hAnsi="Times New Roman"/>
                  </w:rPr>
                </m:ctrlPr>
              </m:dPr>
              <m:e>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den>
        </m:f>
        <m:r>
          <w:rPr>
            <w:rFonts w:ascii="Times New Roman" w:hAnsi="Times New Roman" w:cs="Cambria Math"/>
          </w:rPr>
          <m:t>⋅</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oMath>
      <w:r>
        <w:rPr>
          <w:sz w:val="24"/>
          <w:szCs w:val="24"/>
        </w:rPr>
        <w:t>，</w:t>
      </w:r>
      <m:oMath>
        <m:sSubSup>
          <m:sSubSupPr>
            <m:ctrlPr>
              <w:rPr>
                <w:rFonts w:ascii="Times New Roman" w:hAnsi="Times New Roman"/>
              </w:rPr>
            </m:ctrlPr>
          </m:sSubSupPr>
          <m:e>
            <m:r>
              <w:rPr>
                <w:rFonts w:ascii="Times New Roman" w:hAnsi="Times New Roman" w:cs="Cambria Math"/>
              </w:rPr>
              <m:t>e</m:t>
            </m:r>
          </m:e>
          <m:sub>
            <m:r>
              <w:rPr>
                <w:rFonts w:ascii="Times New Roman" w:hAnsi="Times New Roman" w:cs="Cambria Math"/>
              </w:rPr>
              <m:t>p</m:t>
            </m:r>
          </m:sub>
          <m:sup>
            <m:r>
              <w:rPr>
                <w:rFonts w:ascii="Times New Roman" w:hAnsi="Times New Roman" w:cs="Cambria Math"/>
              </w:rPr>
              <m:t>2</m:t>
            </m:r>
          </m:sup>
        </m:sSubSup>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c</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oMath>
      <w:r>
        <w:rPr>
          <w:sz w:val="24"/>
          <w:szCs w:val="24"/>
        </w:rPr>
        <w:t>．</w:t>
      </w:r>
    </w:p>
    <w:p xmlns:mo="http://schemas.microsoft.com/office/mac/office/2008/main" xmlns:mv="urn:schemas-microsoft-com:mac:vml" w14:paraId="0B79CA1F" w14:textId="77777777" w:rsidR="00EF035E" w:rsidRPr="00043B54" w:rsidRDefault="00000000">
      <w:pPr>
        <w:spacing w:line="410" w:lineRule="atLeast" w:before="0" w:after="0"/>
        <w:jc w:val="left"/>
      </w:pPr>
      <w:r>
        <w:rPr>
          <w:sz w:val="24"/>
          <w:szCs w:val="24"/>
        </w:rPr>
        <w:t>综上所述，点</w:t>
      </w:r>
      <m:oMath>
        <m:r>
          <w:rPr>
            <w:rFonts w:ascii="Times New Roman" w:hAnsi="Times New Roman" w:cs="Cambria Math"/>
          </w:rPr>
          <m:t>P(x,y)</m:t>
        </m:r>
      </m:oMath>
      <w:r>
        <w:rPr>
          <w:sz w:val="24"/>
          <w:szCs w:val="24"/>
        </w:rPr>
        <w:t>的轨迹是中心在原点，焦点在</w:t>
      </w:r>
      <w:r>
        <w:rPr>
          <w:rFonts w:eastAsia="宋体"/>
          <w:i/>
          <w:sz w:val="24"/>
          <w:szCs w:val="24"/>
        </w:rPr>
        <w:t>x</w:t>
      </w:r>
      <w:r>
        <w:rPr>
          <w:sz w:val="24"/>
          <w:szCs w:val="24"/>
        </w:rPr>
        <w:t>轴上，离心率为</w:t>
      </w:r>
      <w:r>
        <w:rPr>
          <w:rFonts w:eastAsia="宋体"/>
          <w:i/>
          <w:sz w:val="24"/>
          <w:szCs w:val="24"/>
        </w:rPr>
        <w:t>e</w:t>
      </w:r>
      <w:r>
        <w:rPr>
          <w:sz w:val="24"/>
          <w:szCs w:val="24"/>
        </w:rPr>
        <w:t>，且过点</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w:t>
      </w:r>
      <m:oMath>
        <m:r>
          <w:rPr>
            <w:rFonts w:ascii="Times New Roman" w:hAnsi="Times New Roman" w:cs="Cambria Math"/>
          </w:rPr>
          <m:t>B</m:t>
        </m:r>
        <m:d>
          <m:dPr>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的双曲线．</w:t>
      </w:r>
    </w:p>
    <w:p xmlns:mo="http://schemas.microsoft.com/office/mac/office/2008/main" xmlns:mv="urn:schemas-microsoft-com:mac:vml" w14:paraId="5A4BC779" w14:textId="77777777" w:rsidR="00EF035E" w:rsidRPr="00043B54" w:rsidRDefault="00000000">
      <w:pPr>
        <w:spacing w:line="410" w:lineRule="atLeast" w:before="0" w:after="0"/>
        <w:jc w:val="left"/>
      </w:pPr>
      <w:r>
        <w:rPr>
          <w:b/>
          <w:sz w:val="24"/>
          <w:szCs w:val="24"/>
        </w:rPr>
        <w:t>注：</w:t>
      </w:r>
      <w:r>
        <w:rPr>
          <w:sz w:val="24"/>
          <w:szCs w:val="24"/>
        </w:rPr>
        <w:t>第三定义及对应的结论在小题中可以直接使用，在大题中不能直接使用．</w:t>
      </w:r>
    </w:p>
    <w:p xmlns:mo="http://schemas.microsoft.com/office/mac/office/2008/main" xmlns:mv="urn:schemas-microsoft-com:mac:vml" w14:paraId="28306059" w14:textId="77777777" w:rsidR="00EF035E" w:rsidRPr="00043B54" w:rsidRDefault="00000000">
      <w:pPr>
        <w:spacing w:line="410" w:lineRule="atLeast" w:before="0" w:after="0"/>
        <w:jc w:val="left"/>
      </w:pPr>
      <w:r>
        <w:rPr>
          <w:sz w:val="24"/>
          <w:szCs w:val="24"/>
          <w:shd w:val="clear" w:color="auto" w:fill="C9C9C9"/>
        </w:rPr>
        <w:t xml:space="preserve">2.6.2-6．</w:t>
      </w:r>
      <w:r>
        <w:rPr>
          <w:rFonts w:ascii="Times New Roman" w:eastAsia="宋体" w:hAnsi="Times New Roman" w:cs="Times New Roman"/>
          <w:sz w:val="24"/>
          <w:szCs w:val="24"/>
        </w:rPr>
        <w:t>〔进〕</w:t>
      </w:r>
      <w:r>
        <w:rPr>
          <w:b/>
          <w:sz w:val="24"/>
          <w:szCs w:val="24"/>
        </w:rPr>
        <w:t>圆锥曲线第三定义的统一形式</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焦点在y轴时用1/(k_PA·k_PB)=e²−1判别；切点与渐近线中点两扩展情形常用于小题速算（关联条目：双曲线的几何性质）。</w:t>
      </w:r>
    </w:p>
    <w:p xmlns:mo="http://schemas.microsoft.com/office/mac/office/2008/main" xmlns:mv="urn:schemas-microsoft-com:mac:vml" w14:paraId="62ED05AE" w14:textId="07480998" w:rsidR="00EF035E" w:rsidRPr="00043B54" w:rsidRDefault="00000000">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已知点</w:t>
      </w:r>
      <m:oMath>
        <m:r>
          <w:rPr>
            <w:rFonts w:ascii="Times New Roman" w:hAnsi="Times New Roman" w:cs="Cambria Math"/>
          </w:rPr>
          <m:t>A</m:t>
        </m:r>
      </m:oMath>
      <w:r>
        <w:rPr>
          <w:sz w:val="24"/>
          <w:szCs w:val="24"/>
        </w:rPr>
        <w:t>，</w:t>
      </w:r>
      <m:oMath>
        <m:r>
          <w:rPr>
            <w:rFonts w:ascii="Times New Roman" w:hAnsi="Times New Roman" w:cs="Cambria Math"/>
          </w:rPr>
          <m:t>B</m:t>
        </m:r>
      </m:oMath>
      <w:r>
        <w:rPr>
          <w:sz w:val="24"/>
          <w:szCs w:val="24"/>
        </w:rPr>
        <w:t>是椭圆</w:t>
      </w:r>
      <m:oMath>
        <m:r>
          <w:rPr>
            <w:rFonts w:ascii="Times New Roman" w:hAnsi="Times New Roman" w:cs="Cambria Math"/>
          </w:rPr>
          <m:t>E:</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=1(a&gt;b&gt;0)</m:t>
        </m:r>
      </m:oMath>
      <w:r>
        <w:rPr>
          <w:sz w:val="24"/>
          <w:szCs w:val="24"/>
        </w:rPr>
        <w:t>或双曲线</w:t>
      </w:r>
      <m:oMath>
        <m:r>
          <w:rPr>
            <w:rFonts w:ascii="Times New Roman" w:hAnsi="Times New Roman" w:cs="Cambria Math"/>
          </w:rPr>
          <m:t>E:</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=1(a&gt;0,b&gt;0)</m:t>
        </m:r>
      </m:oMath>
      <w:r>
        <w:rPr>
          <w:sz w:val="24"/>
          <w:szCs w:val="24"/>
        </w:rPr>
        <w:t>上关于原点对称的两点，</w:t>
      </w:r>
      <m:oMath>
        <m:r>
          <w:rPr>
            <w:rFonts w:ascii="Times New Roman" w:hAnsi="Times New Roman" w:cs="Cambria Math"/>
          </w:rPr>
          <m:t>P</m:t>
        </m:r>
      </m:oMath>
      <w:r>
        <w:rPr>
          <w:sz w:val="24"/>
          <w:szCs w:val="24"/>
        </w:rPr>
        <w:t>是椭圆或双曲线上异于</w:t>
      </w:r>
      <m:oMath>
        <m:r>
          <w:rPr>
            <w:rFonts w:ascii="Times New Roman" w:hAnsi="Times New Roman" w:cs="Cambria Math"/>
          </w:rPr>
          <m:t>A</m:t>
        </m:r>
      </m:oMath>
      <w:r>
        <w:rPr>
          <w:sz w:val="24"/>
          <w:szCs w:val="24"/>
        </w:rPr>
        <w:t>，</w:t>
      </w:r>
      <m:oMath>
        <m:r>
          <w:rPr>
            <w:rFonts w:ascii="Times New Roman" w:hAnsi="Times New Roman" w:cs="Cambria Math"/>
          </w:rPr>
          <m:t>B</m:t>
        </m:r>
      </m:oMath>
      <w:r>
        <w:rPr>
          <w:sz w:val="24"/>
          <w:szCs w:val="24"/>
        </w:rPr>
        <w:t>的一点，且</w:t>
      </w:r>
      <m:oMath>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PA</m:t>
            </m:r>
          </m:sub>
        </m:sSub>
      </m:oMath>
      <w:r>
        <w:rPr>
          <w:sz w:val="24"/>
          <w:szCs w:val="24"/>
        </w:rPr>
        <w:t>，</w:t>
      </w:r>
      <m:oMath>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PB</m:t>
            </m:r>
          </m:sub>
        </m:sSub>
      </m:oMath>
      <w:r>
        <w:rPr>
          <w:sz w:val="24"/>
          <w:szCs w:val="24"/>
        </w:rPr>
        <w:t>存在，则</w:t>
      </w:r>
      <m:oMath>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PA</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PB</m:t>
            </m:r>
          </m:sub>
        </m:sSub>
        <m:r>
          <w:rPr>
            <w:rFonts w:ascii="Times New Roman" w:hAnsi="Times New Roman" w:cs="Cambria Math"/>
          </w:rPr>
          <m:t>=</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oMath>
      <w:r>
        <w:rPr>
          <w:sz w:val="24"/>
          <w:szCs w:val="24"/>
        </w:rPr>
        <w:t>（其中，</w:t>
      </w:r>
      <m:oMath>
        <m:r>
          <w:rPr>
            <w:rFonts w:ascii="Times New Roman" w:hAnsi="Times New Roman" w:cs="Cambria Math"/>
          </w:rPr>
          <m:t>e</m:t>
        </m:r>
      </m:oMath>
      <w:r>
        <w:rPr>
          <w:sz w:val="24"/>
          <w:szCs w:val="24"/>
        </w:rPr>
        <w:t>为椭圆或双曲线的离心率）</w:t>
      </w:r>
      <w:r w:rsidR="00AC5424">
        <w:rPr>
          <w:rFonts w:hint="eastAsia"/>
          <w:sz w:val="24"/>
          <w:szCs w:val="24"/>
        </w:rPr>
        <w:t>，此时焦点在</w:t>
      </w:r>
      <w:r w:rsidR="00AC5424">
        <w:rPr>
          <w:rFonts w:hint="eastAsia"/>
          <w:sz w:val="24"/>
          <w:szCs w:val="24"/>
        </w:rPr>
        <w:t>x</w:t>
      </w:r>
      <w:r w:rsidR="00AC5424">
        <w:rPr>
          <w:rFonts w:hint="eastAsia"/>
          <w:sz w:val="24"/>
          <w:szCs w:val="24"/>
        </w:rPr>
        <w:t>轴</w:t>
      </w:r>
      <w:r w:rsidR="00AC5424">
        <w:rPr>
          <w:rFonts w:hint="eastAsia"/>
          <w:sz w:val="24"/>
          <w:szCs w:val="24"/>
        </w:rPr>
        <w:t>.</w:t>
      </w:r>
      <w:r w:rsidR="00AC5424">
        <w:rPr>
          <w:rFonts w:hint="eastAsia"/>
          <w:sz w:val="24"/>
          <w:szCs w:val="24"/>
        </w:rPr>
        <w:t>如果</w:t>
      </w:r>
      <m:oMath>
        <m:sSub>
          <m:sSubPr>
            <m:ctrlPr>
              <w:rPr>
                <w:rFonts w:ascii="Times New Roman" w:hAnsi="Times New Roman"/>
              </w:rPr>
            </m:ctrlPr>
          </m:sSubPr>
          <m:e>
            <m:r>
              <w:rPr>
                <w:rFonts w:ascii="Times New Roman" w:hAnsi="Times New Roman" w:cs="Cambria Math"/>
              </w:rPr>
              <m:t>1/(k</m:t>
            </m:r>
          </m:e>
          <m:sub>
            <m:r>
              <w:rPr>
                <w:rFonts w:ascii="Times New Roman" w:hAnsi="Times New Roman" w:cs="Cambria Math"/>
              </w:rPr>
              <m:t>PA</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PB</m:t>
            </m:r>
          </m:sub>
        </m:sSub>
        <m:r>
          <w:rPr>
            <w:rFonts w:ascii="Times New Roman" w:hAnsi="Times New Roman" w:cs="Cambria Math"/>
          </w:rPr>
          <m:t>)=</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oMath>
      <w:r w:rsidR="00AC5424">
        <w:rPr>
          <w:rFonts w:hint="eastAsia"/>
          <w:sz w:val="24"/>
          <w:szCs w:val="24"/>
        </w:rPr>
        <w:t>，则焦点在</w:t>
      </w:r>
      <w:r w:rsidR="00AC5424">
        <w:rPr>
          <w:rFonts w:hint="eastAsia"/>
          <w:sz w:val="24"/>
          <w:szCs w:val="24"/>
        </w:rPr>
        <w:t>y</w:t>
      </w:r>
      <w:r w:rsidR="00AC5424">
        <w:rPr>
          <w:rFonts w:hint="eastAsia"/>
          <w:sz w:val="24"/>
          <w:szCs w:val="24"/>
        </w:rPr>
        <w:t>轴</w:t>
      </w:r>
    </w:p>
    <w:p xmlns:mo="http://schemas.microsoft.com/office/mac/office/2008/main" xmlns:mv="urn:schemas-microsoft-com:mac:vml" w14:paraId="39FFCBC3" w14:textId="77777777" w:rsidR="00EF035E" w:rsidRPr="00043B54" w:rsidRDefault="00000000">
      <w:pPr>
        <w:spacing w:line="410" w:lineRule="atLeast" w:before="0" w:after="0"/>
        <w:jc w:val="left"/>
      </w:pPr>
      <w:r>
        <w:rPr>
          <w:sz w:val="24"/>
          <w:szCs w:val="24"/>
          <w:shd w:val="clear" w:color="auto" w:fill="C9C9C9"/>
        </w:rPr>
        <w:t>（1）</w:t>
      </w:r>
      <w:r>
        <w:rPr>
          <w:b/>
          <w:sz w:val="24"/>
          <w:szCs w:val="24"/>
        </w:rPr>
        <w:t>图形扩展：两种特殊情形</w:t>
      </w:r>
    </w:p>
    <w:p xmlns:mo="http://schemas.microsoft.com/office/mac/office/2008/main" xmlns:mv="urn:schemas-microsoft-com:mac:vml" w14:paraId="2538D2BB" w14:textId="26052987" w:rsidR="00EF035E" w:rsidRPr="00043B54" w:rsidRDefault="00000000">
      <w:pPr>
        <w:spacing w:line="410" w:lineRule="atLeast" w:before="0" w:after="0"/>
        <w:jc w:val="left"/>
      </w:pPr>
      <w:r>
        <w:rPr>
          <w:sz w:val="24"/>
          <w:szCs w:val="24"/>
        </w:rPr>
        <w:lastRenderedPageBreak/>
        <w:t>图中，</w:t>
      </w:r>
      <m:oMath>
        <m:r>
          <w:rPr>
            <w:rFonts w:ascii="Times New Roman" w:hAnsi="Times New Roman" w:cs="Cambria Math"/>
          </w:rPr>
          <m:t>Q</m:t>
        </m:r>
      </m:oMath>
      <w:r>
        <w:rPr>
          <w:sz w:val="24"/>
          <w:szCs w:val="24"/>
        </w:rPr>
        <w:t>为椭圆</w:t>
      </w:r>
      <w:r w:rsidR="00C10E2D">
        <w:rPr>
          <w:rFonts w:hint="eastAsia"/>
          <w:sz w:val="24"/>
          <w:szCs w:val="24"/>
        </w:rPr>
        <w:t>（或双曲线）</w:t>
      </w:r>
      <w:r>
        <w:rPr>
          <w:sz w:val="24"/>
          <w:szCs w:val="24"/>
        </w:rPr>
        <w:t>的切点，则</w:t>
      </w:r>
      <m:oMath>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OQ</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k</m:t>
            </m:r>
          </m:e>
          <m:sub>
            <m:r>
              <m:rPr>
                <m:sty m:val="p"/>
              </m:rPr>
              <w:rPr>
                <w:rFonts w:ascii="Times New Roman" w:hAnsi="Times New Roman" w:cs="Cambria Math"/>
              </w:rPr>
              <m:t>切线</m:t>
            </m:r>
          </m:sub>
        </m:sSub>
        <m:r>
          <w:rPr>
            <w:rFonts w:ascii="Times New Roman" w:hAnsi="Times New Roman" w:cs="Cambria Math"/>
          </w:rPr>
          <m:t>=</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oMath>
      <w:r>
        <w:rPr>
          <w:sz w:val="24"/>
          <w:szCs w:val="24"/>
        </w:rPr>
        <w:t>；</w:t>
      </w:r>
      <w:r>
        <w:rPr>
          <w:rFonts w:eastAsia="宋体"/>
          <w:noProof/>
          <w:kern w:val="0"/>
          <w:sz w:val="21"/>
          <w:szCs w:val="21"/>
        </w:rPr>
        <w:drawing>
          <wp:anchor distT="36000" distB="36000" distL="36000" distR="36000" simplePos="0" relativeHeight="1016" behindDoc="0" locked="0" layoutInCell="1" allowOverlap="1">
            <wp:simplePos x="0" y="0"/>
            <wp:positionH relativeFrom="column">
              <wp:posOffset>0</wp:posOffset>
            </wp:positionH>
            <wp:positionV relativeFrom="paragraph">
              <wp:posOffset>0</wp:posOffset>
            </wp:positionV>
            <wp:extent cx="1359295" cy="1059451"/>
            <wp:effectExtent l="0" t="0" r="0" b="0"/>
            <wp:wrapSquare wrapText="bothSides"/>
            <wp:docPr id="37" name="图片 100009" descr="@@@12484cdef74042a8ba89bdf65180c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
                    <pic:cNvPicPr>
                      <a:picLocks noChangeAspect="1"/>
                    </pic:cNvPicPr>
                  </pic:nvPicPr>
                  <pic:blipFill>
                    <a:blip r:embed="rId62"/>
                    <a:stretch>
                      <a:fillRect/>
                    </a:stretch>
                  </pic:blipFill>
                  <pic:spPr>
                    <a:xfrm>
                      <a:off x="0" y="0"/>
                      <a:ext cx="1359295" cy="1059451"/>
                    </a:xfrm>
                    <a:prstGeom prst="rect">
                      <a:avLst/>
                    </a:prstGeom>
                  </pic:spPr>
                </pic:pic>
              </a:graphicData>
            </a:graphic>
          </wp:anchor>
        </w:drawing>
      </w:r>
    </w:p>
    <w:p xmlns:mo="http://schemas.microsoft.com/office/mac/office/2008/main" xmlns:mv="urn:schemas-microsoft-com:mac:vml" w14:paraId="60EA6EF5" w14:textId="53B0A37E" w:rsidR="00EF035E" w:rsidRPr="00043B54" w:rsidRDefault="00000000">
      <w:pPr>
        <w:spacing w:line="410" w:lineRule="atLeast" w:before="0" w:after="0"/>
        <w:jc w:val="left"/>
      </w:pPr>
      <w:r>
        <w:rPr>
          <w:sz w:val="24"/>
          <w:szCs w:val="24"/>
        </w:rPr>
        <w:t>图中，</w:t>
      </w:r>
      <m:oMath>
        <m:r>
          <w:rPr>
            <w:rFonts w:ascii="Times New Roman" w:hAnsi="Times New Roman" w:cs="Cambria Math"/>
          </w:rPr>
          <m:t>Q</m:t>
        </m:r>
      </m:oMath>
      <w:r>
        <w:rPr>
          <w:sz w:val="24"/>
          <w:szCs w:val="24"/>
        </w:rPr>
        <w:t>为线段</w:t>
      </w:r>
      <m:oMath>
        <m:r>
          <w:rPr>
            <w:rFonts w:ascii="Times New Roman" w:hAnsi="Times New Roman" w:cs="Cambria Math"/>
          </w:rPr>
          <m:t>AB</m:t>
        </m:r>
      </m:oMath>
      <w:r>
        <w:rPr>
          <w:sz w:val="24"/>
          <w:szCs w:val="24"/>
        </w:rPr>
        <w:t>的中点（</w:t>
      </w:r>
      <m:oMath>
        <m:r>
          <w:rPr>
            <w:rFonts w:ascii="Times New Roman" w:hAnsi="Times New Roman" w:cs="Cambria Math"/>
          </w:rPr>
          <m:t>A</m:t>
        </m:r>
      </m:oMath>
      <w:r>
        <w:rPr>
          <w:sz w:val="24"/>
          <w:szCs w:val="24"/>
        </w:rPr>
        <w:t>，</w:t>
      </w:r>
      <m:oMath>
        <m:r>
          <w:rPr>
            <w:rFonts w:ascii="Times New Roman" w:hAnsi="Times New Roman" w:cs="Cambria Math"/>
          </w:rPr>
          <m:t>B</m:t>
        </m:r>
      </m:oMath>
      <w:r>
        <w:rPr>
          <w:sz w:val="24"/>
          <w:szCs w:val="24"/>
        </w:rPr>
        <w:t>分别在双曲线的两条渐近线上），则</w:t>
      </w:r>
      <m:oMath>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OQ</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AB</m:t>
            </m:r>
          </m:sub>
        </m:sSub>
        <m:r>
          <w:rPr>
            <w:rFonts w:ascii="Times New Roman" w:hAnsi="Times New Roman" w:cs="Cambria Math"/>
          </w:rPr>
          <m:t>=</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oMath>
      <w:r w:rsidR="000506D8">
        <w:rPr>
          <w:rFonts w:hint="eastAsia"/>
          <w:sz w:val="24"/>
          <w:szCs w:val="24"/>
        </w:rPr>
        <w:t>（设</w:t>
      </w:r>
      <w:r w:rsidR="000506D8">
        <w:rPr>
          <w:rFonts w:hint="eastAsia"/>
          <w:sz w:val="24"/>
          <w:szCs w:val="24"/>
        </w:rPr>
        <w:t>A</w:t>
      </w:r>
      <w:r w:rsidR="000506D8">
        <w:rPr>
          <w:rFonts w:hint="eastAsia"/>
          <w:sz w:val="24"/>
          <w:szCs w:val="24"/>
        </w:rPr>
        <w:t>和</w:t>
      </w:r>
      <w:r w:rsidR="000506D8">
        <w:rPr>
          <w:rFonts w:hint="eastAsia"/>
          <w:sz w:val="24"/>
          <w:szCs w:val="24"/>
        </w:rPr>
        <w:t>B</w:t>
      </w:r>
      <w:r w:rsidR="000506D8">
        <w:rPr>
          <w:rFonts w:hint="eastAsia"/>
          <w:sz w:val="24"/>
          <w:szCs w:val="24"/>
        </w:rPr>
        <w:t>的点坐标之后硬求即可）</w:t>
      </w:r>
      <w:r>
        <w:rPr>
          <w:sz w:val="24"/>
          <w:szCs w:val="24"/>
        </w:rPr>
        <w:t>．</w:t>
      </w:r>
      <w:r w:rsidR="00C10E2D">
        <w:rPr>
          <w:rFonts w:hint="eastAsia"/>
          <w:sz w:val="24"/>
          <w:szCs w:val="24"/>
        </w:rPr>
        <w:t>椭圆没有渐近线，所以没有类似的性质。</w:t>
      </w:r>
    </w:p>
    <w:p xmlns:mo="http://schemas.microsoft.com/office/mac/office/2008/main" xmlns:mv="urn:schemas-microsoft-com:mac:vml" w14:paraId="1CAFA6D7" w14:textId="77777777" w:rsidR="00EF035E" w:rsidRPr="00043B54" w:rsidRDefault="00000000">
      <w:pPr>
        <w:spacing w:line="410" w:lineRule="atLeast" w:before="0" w:after="0"/>
        <w:jc w:val="left"/>
      </w:pPr>
      <w:r>
        <w:rPr>
          <w:rFonts w:eastAsia="宋体"/>
          <w:noProof/>
          <w:kern w:val="0"/>
          <w:sz w:val="21"/>
          <w:szCs w:val="21"/>
        </w:rPr>
        <w:drawing>
          <wp:inline distT="0" distB="0" distL="0" distR="0" wp14:anchorId="379C9AD1" wp14:editId="0DEC2569">
            <wp:extent cx="1440000" cy="1073898"/>
            <wp:effectExtent l="0" t="0" r="0" b="0"/>
            <wp:docPr id="38" name="图片 100011" descr="@@@af9cf7269c134d729e4cc043d9ee7f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
                    <pic:cNvPicPr>
                      <a:picLocks noChangeAspect="1"/>
                    </pic:cNvPicPr>
                  </pic:nvPicPr>
                  <pic:blipFill>
                    <a:blip r:embed="rId63"/>
                    <a:stretch>
                      <a:fillRect/>
                    </a:stretch>
                  </pic:blipFill>
                  <pic:spPr>
                    <a:xfrm>
                      <a:off x="0" y="0"/>
                      <a:ext cx="1440000" cy="1073898"/>
                    </a:xfrm>
                    <a:prstGeom prst="rect">
                      <a:avLst/>
                    </a:prstGeom>
                  </pic:spPr>
                </pic:pic>
              </a:graphicData>
            </a:graphic>
          </wp:inline>
        </w:drawing>
      </w:r>
    </w:p>
    <w:p xmlns:mo="http://schemas.microsoft.com/office/mac/office/2008/main" xmlns:mv="urn:schemas-microsoft-com:mac:vml" w14:paraId="34CD83C8" w14:textId="77777777" w:rsidR="00EF035E" w:rsidRPr="00043B54" w:rsidRDefault="00000000">
      <w:pPr>
        <w:spacing w:line="410" w:lineRule="atLeast" w:before="0" w:after="0"/>
        <w:jc w:val="left"/>
      </w:pPr>
      <w:r>
        <w:rPr>
          <w:rFonts w:eastAsia="宋体"/>
          <w:noProof/>
          <w:kern w:val="0"/>
          <w:sz w:val="21"/>
          <w:szCs w:val="21"/>
        </w:rPr>
        <w:drawing>
          <wp:inline distT="0" distB="0" distL="0" distR="0" wp14:anchorId="1BFEE51D" wp14:editId="1CA8475A">
            <wp:extent cx="4140000" cy="911697"/>
            <wp:effectExtent l="0" t="0" r="0" b="0"/>
            <wp:docPr id="40" name="图片 100015" descr="@@@c864d719682e4e029bfa1c754bf34f9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
                    <pic:cNvPicPr>
                      <a:picLocks noChangeAspect="1"/>
                    </pic:cNvPicPr>
                  </pic:nvPicPr>
                  <pic:blipFill>
                    <a:blip r:embed="rId64"/>
                    <a:stretch>
                      <a:fillRect/>
                    </a:stretch>
                  </pic:blipFill>
                  <pic:spPr>
                    <a:xfrm>
                      <a:off x="0" y="0"/>
                      <a:ext cx="4140000" cy="911697"/>
                    </a:xfrm>
                    <a:prstGeom prst="rect">
                      <a:avLst/>
                    </a:prstGeom>
                  </pic:spPr>
                </pic:pic>
              </a:graphicData>
            </a:graphic>
          </wp:inline>
        </w:drawing>
      </w:r>
    </w:p>
    <w:p>
      <w:pPr>
        <w:pStyle w:val="JieMingMao"/>
        <w:spacing w:before="0" w:after="0" w:line="20" w:lineRule="exact"/>
        <w:jc w:val="left"/>
      </w:pPr>
      <w:r>
        <w:rPr>
          <w:color w:val="FFFFFF"/>
          <w:sz w:val="2"/>
          <w:szCs w:val="2"/>
        </w:rPr>
        <w:t xml:space="preserve">2.7 抛物线及其方程</w:t>
      </w:r>
    </w:p>
    <w:p w14:paraId="6753D7F7" w14:textId="77777777" w:rsidR="00823AFE" w:rsidRDefault="00000000">
      <w:pPr>
        <w:pStyle w:val="31"/>
        <w:shd w:val="clear" w:color="auto" w:fill="ADC2DA"/>
        <w:spacing w:after="0" w:line="410" w:lineRule="atLeast" w:before="0"/>
        <w:jc w:val="left"/>
        <w:rPr>
          <w:sz w:val="28"/>
          <w:szCs w:val="28"/>
          <w:lang w:eastAsia="zh-CN"/>
        </w:rPr>
      </w:pPr>
      <w:r>
        <w:rPr>
          <w:rFonts w:ascii="Times New Roman" w:eastAsia="宋体" w:hAnsi="Times New Roman" w:cs="Times New Roman"/>
          <w:b/>
          <w:bCs/>
          <w:sz w:val="28"/>
          <w:szCs w:val="28"/>
          <w:lang w:eastAsia="zh-CN"/>
        </w:rPr>
        <w:t xml:space="preserve">2.7 </w:t>
      </w:r>
      <w:r>
        <w:rPr>
          <w:rFonts w:ascii="Times New Roman" w:eastAsia="宋体" w:hAnsi="Times New Roman" w:cs="Times New Roman"/>
          <w:b/>
          <w:bCs/>
          <w:sz w:val="28"/>
          <w:szCs w:val="28"/>
          <w:lang w:eastAsia="zh-CN"/>
        </w:rPr>
        <w:t>抛物线及其方程</w:t>
      </w:r>
    </w:p>
    <w:p>
      <w:pPr>
        <w:pStyle w:val="JieMingMao"/>
        <w:spacing w:before="0" w:after="0" w:line="20" w:lineRule="exact"/>
        <w:jc w:val="left"/>
      </w:pPr>
      <w:r>
        <w:rPr>
          <w:color w:val="FFFFFF"/>
          <w:sz w:val="2"/>
          <w:szCs w:val="2"/>
        </w:rPr>
        <w:t xml:space="preserve">2.7.1 抛物线的标准方程</w:t>
      </w:r>
    </w:p>
    <w:p w14:paraId="169117BE" w14:textId="77777777" w:rsidR="00823AFE" w:rsidRDefault="00000000">
      <w:pPr>
        <w:pStyle w:val="31"/>
        <w:shd w:val="clear" w:color="auto" w:fill="ADC2DA"/>
        <w:spacing w:after="0" w:line="410" w:lineRule="atLeast" w:before="0"/>
        <w:jc w:val="left"/>
        <w:rPr>
          <w:sz w:val="28"/>
          <w:szCs w:val="28"/>
          <w:lang w:eastAsia="zh-CN"/>
        </w:rPr>
      </w:pPr>
      <w:r>
        <w:rPr>
          <w:rFonts w:ascii="Times New Roman" w:eastAsia="宋体" w:hAnsi="Times New Roman" w:cs="Times New Roman"/>
          <w:b/>
          <w:bCs/>
          <w:sz w:val="28"/>
          <w:szCs w:val="28"/>
          <w:lang w:eastAsia="zh-CN"/>
        </w:rPr>
        <w:t xml:space="preserve">2.7.1 </w:t>
      </w:r>
      <w:r>
        <w:rPr>
          <w:rFonts w:ascii="Times New Roman" w:eastAsia="宋体" w:hAnsi="Times New Roman" w:cs="Times New Roman"/>
          <w:b/>
          <w:bCs/>
          <w:sz w:val="28"/>
          <w:szCs w:val="28"/>
          <w:lang w:eastAsia="zh-CN"/>
        </w:rPr>
        <w:t>抛物线的标准方程</w:t>
      </w:r>
    </w:p>
    <w:p w14:paraId="574894E9" w14:textId="77777777" w:rsidR="00000000" w:rsidRPr="007527AC" w:rsidRDefault="00000000" w:rsidP="007527AC">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 xml:space="preserve">2.7.1-1．</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抛物线的定义</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到焦点与准线距离相等的点的轨迹；易错点：定直线l须不经过焦点F（关联条目：抛物线标准方程的几种形式）。</w:t>
      </w:r>
    </w:p>
    <w:p w14:paraId="16859406" w14:textId="77777777" w:rsidR="00000000" w:rsidRDefault="00000000" w:rsidP="007527AC">
      <w:pPr>
        <w:pBdr>
          <w:top w:val="single" w:sz="4" w:space="4" w:color="auto"/>
          <w:left w:val="single" w:sz="4" w:space="4" w:color="auto"/>
          <w:bottom w:val="single" w:sz="4" w:space="4" w:color="auto"/>
          <w:right w:val="single" w:sz="4" w:space="4" w:color="auto"/>
        </w:pBd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(1)</w:t>
      </w:r>
      <w:r>
        <w:rPr>
          <w:rFonts w:ascii="Times New Roman" w:eastAsia="宋体" w:hAnsi="Times New Roman" w:cs="Times New Roman"/>
          <w:sz w:val="24"/>
          <w:szCs w:val="24"/>
          <w:lang w:eastAsia="zh-CN"/>
        </w:rPr>
        <w:t>定义：平面内与一个定点</w:t>
      </w:r>
      <w:r>
        <w:rPr>
          <w:rFonts w:ascii="Times New Roman" w:eastAsia="宋体" w:hAnsi="Times New Roman" w:cs="Times New Roman"/>
          <w:sz w:val="24"/>
          <w:szCs w:val="24"/>
          <w:lang w:eastAsia="zh-CN"/>
        </w:rPr>
        <w:t>F</w:t>
      </w:r>
      <w:r>
        <w:rPr>
          <w:rFonts w:ascii="Times New Roman" w:eastAsia="宋体" w:hAnsi="Times New Roman" w:cs="Times New Roman"/>
          <w:sz w:val="24"/>
          <w:szCs w:val="24"/>
          <w:lang w:eastAsia="zh-CN"/>
        </w:rPr>
        <w:t>和一条定直线</w:t>
      </w:r>
      <w:r>
        <w:rPr>
          <w:rFonts w:ascii="Times New Roman" w:eastAsia="宋体" w:hAnsi="Times New Roman" w:cs="Times New Roman"/>
          <w:sz w:val="24"/>
          <w:szCs w:val="24"/>
          <w:lang w:eastAsia="zh-CN"/>
        </w:rPr>
        <w:t>l</w:t>
      </w:r>
      <w:r>
        <w:rPr>
          <w:rFonts w:ascii="Times New Roman" w:eastAsia="宋体" w:hAnsi="Times New Roman" w:cs="Times New Roman"/>
          <w:sz w:val="24"/>
          <w:szCs w:val="24"/>
          <w:lang w:eastAsia="zh-CN"/>
        </w:rPr>
        <w:t>（不经过点</w:t>
      </w:r>
      <w:r>
        <w:rPr>
          <w:rFonts w:ascii="Times New Roman" w:eastAsia="宋体" w:hAnsi="Times New Roman" w:cs="Times New Roman"/>
          <w:sz w:val="24"/>
          <w:szCs w:val="24"/>
          <w:lang w:eastAsia="zh-CN"/>
        </w:rPr>
        <w:t>F</w:t>
      </w:r>
      <w:r>
        <w:rPr>
          <w:rFonts w:ascii="Times New Roman" w:eastAsia="宋体" w:hAnsi="Times New Roman" w:cs="Times New Roman"/>
          <w:sz w:val="24"/>
          <w:szCs w:val="24"/>
          <w:lang w:eastAsia="zh-CN"/>
        </w:rPr>
        <w:t>）的</w:t>
      </w:r>
      <w:r>
        <w:rPr>
          <w:rFonts w:ascii="Times New Roman" w:eastAsia="宋体" w:hAnsi="Times New Roman" w:cs="Times New Roman"/>
          <w:sz w:val="24"/>
          <w:szCs w:val="24"/>
          <w:shd w:val="clear" w:color="auto" w:fill="C9C9C9"/>
          <w:lang w:eastAsia="zh-CN"/>
          <w:color w:val="1F4E79"/>
        </w:rPr>
        <w:t>距离相等</w:t>
      </w:r>
      <w:r>
        <w:rPr>
          <w:rFonts w:ascii="Times New Roman" w:eastAsia="宋体" w:hAnsi="Times New Roman" w:cs="Times New Roman"/>
          <w:sz w:val="24"/>
          <w:szCs w:val="24"/>
          <w:lang w:eastAsia="zh-CN"/>
        </w:rPr>
        <w:t>的点的轨迹叫做抛物线．</w:t>
      </w:r>
    </w:p>
    <w:p w14:paraId="1D8C7ACE" w14:textId="77777777" w:rsidR="00000000" w:rsidRDefault="00000000" w:rsidP="007527AC">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(2)</w:t>
      </w:r>
      <w:r>
        <w:rPr>
          <w:rFonts w:ascii="Times New Roman" w:eastAsia="宋体" w:hAnsi="Times New Roman" w:cs="Times New Roman"/>
          <w:sz w:val="24"/>
          <w:szCs w:val="24"/>
          <w:lang w:eastAsia="zh-CN"/>
        </w:rPr>
        <w:t>焦点：定点</w:t>
      </w:r>
      <w:r>
        <w:rPr>
          <w:rFonts w:ascii="Times New Roman" w:eastAsia="宋体" w:hAnsi="Times New Roman" w:cs="Times New Roman"/>
          <w:sz w:val="24"/>
          <w:szCs w:val="24"/>
          <w:lang w:eastAsia="zh-CN"/>
        </w:rPr>
        <w:t>F</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(3)</w:t>
      </w:r>
      <w:r>
        <w:rPr>
          <w:rFonts w:ascii="Times New Roman" w:eastAsia="宋体" w:hAnsi="Times New Roman" w:cs="Times New Roman"/>
          <w:sz w:val="24"/>
          <w:szCs w:val="24"/>
          <w:lang w:eastAsia="zh-CN"/>
        </w:rPr>
        <w:t>准线：定直线</w:t>
      </w:r>
      <w:r>
        <w:rPr>
          <w:rFonts w:ascii="Times New Roman" w:eastAsia="宋体" w:hAnsi="Times New Roman" w:cs="Times New Roman"/>
          <w:sz w:val="24"/>
          <w:szCs w:val="24"/>
          <w:lang w:eastAsia="zh-CN"/>
        </w:rPr>
        <w:t>l</w:t>
      </w:r>
      <w:r>
        <w:rPr>
          <w:rFonts w:ascii="Times New Roman" w:eastAsia="宋体" w:hAnsi="Times New Roman" w:cs="Times New Roman"/>
          <w:sz w:val="24"/>
          <w:szCs w:val="24"/>
          <w:lang w:eastAsia="zh-CN"/>
        </w:rPr>
        <w:t>．</w:t>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对比辨析——抛物线与双曲线的异同（旧知识：本章2.6双曲线）：</w:t>
      </w:r>
    </w:p>
    <w:tbl>
      <w:tblPr>
        <w:tblW w:w="85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750"/>
        <w:gridCol w:w="3400"/>
        <w:gridCol w:w="3400"/>
      </w:tblGrid>
      <w:tr>
        <w:tc>
          <w:tcPr>
            <w:tcW w:w="175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对比项</w:t>
            </w:r>
          </w:p>
        </w:tc>
        <w:tc>
          <w:tcPr>
            <w:tcW w:w="340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旧知识：双曲线（2.6）</w:t>
            </w:r>
          </w:p>
        </w:tc>
        <w:tc>
          <w:tcPr>
            <w:tcW w:w="340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新知识：抛物线（2.7.1本条目）</w:t>
            </w:r>
          </w:p>
        </w:tc>
      </w:tr>
      <w:tr>
        <w:tc>
          <w:tcPr>
            <w:tcW w:w="175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离心率</w:t>
            </w:r>
          </w:p>
        </w:tc>
        <w:tc>
          <w:tcPr>
            <w:tcW w:w="340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e=c/a&gt;1</w:t>
            </w:r>
          </w:p>
        </w:tc>
        <w:tc>
          <w:tcPr>
            <w:tcW w:w="340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e=1</w:t>
            </w:r>
          </w:p>
        </w:tc>
      </w:tr>
      <w:tr>
        <w:tc>
          <w:tcPr>
            <w:tcW w:w="175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渐近线</w:t>
            </w:r>
          </w:p>
        </w:tc>
        <w:tc>
          <w:tcPr>
            <w:tcW w:w="340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有两条渐近线</w:t>
            </w:r>
          </w:p>
        </w:tc>
        <w:tc>
          <w:tcPr>
            <w:tcW w:w="340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无渐近线</w:t>
            </w:r>
          </w:p>
        </w:tc>
      </w:tr>
      <w:tr>
        <w:tc>
          <w:tcPr>
            <w:tcW w:w="175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图形</w:t>
            </w:r>
          </w:p>
        </w:tc>
        <w:tc>
          <w:tcPr>
            <w:tcW w:w="340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两支</w:t>
            </w:r>
          </w:p>
        </w:tc>
        <w:tc>
          <w:tcPr>
            <w:tcW w:w="340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一支</w:t>
            </w:r>
          </w:p>
        </w:tc>
      </w:tr>
      <w:tr>
        <w:tc>
          <w:tcPr>
            <w:tcW w:w="175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易混点</w:t>
            </w:r>
          </w:p>
        </w:tc>
        <w:tc>
          <w:tcPr>
            <w:tcW w:w="340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w:t>
            </w:r>
          </w:p>
        </w:tc>
        <w:tc>
          <w:tcPr>
            <w:tcW w:w="340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抛物线不是双曲线的一支：双曲线有渐近线而抛物线没有，两者定义不同</w:t>
            </w:r>
          </w:p>
        </w:tc>
      </w:tr>
    </w:tbl>
    <w:p w14:paraId="27842EC2" w14:textId="77777777" w:rsidR="00000000" w:rsidRPr="007527AC" w:rsidRDefault="00000000" w:rsidP="007527AC">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 xml:space="preserve">2.7.1-2．</w:t>
      </w:r>
      <w:r>
        <w:rPr>
          <w:rFonts w:ascii="Times New Roman" w:eastAsia="宋体" w:hAnsi="Times New Roman" w:cs="Times New Roman"/>
          <w:sz w:val="24"/>
          <w:szCs w:val="24"/>
        </w:rPr>
        <w:t>〔基〕</w:t>
      </w:r>
      <w:r>
        <w:rPr>
          <w:rFonts w:ascii="Times New Roman" w:eastAsia="宋体" w:hAnsi="Times New Roman" w:cs="Times New Roman"/>
          <w:sz w:val="24"/>
          <w:szCs w:val="24"/>
          <w:shd w:val="clear" w:color="auto" w:fill="C9C9C9"/>
          <w:lang w:eastAsia="zh-CN"/>
        </w:rPr>
        <w:t xml:space="preserve">【微思考】</w:t>
      </w:r>
      <w:r>
        <w:rPr>
          <w:rFonts w:ascii="Times New Roman" w:eastAsia="宋体" w:hAnsi="Times New Roman" w:cs="Times New Roman"/>
          <w:sz w:val="24"/>
          <w:szCs w:val="24"/>
          <w:lang w:eastAsia="zh-CN"/>
        </w:rPr>
        <w:t xml:space="preserve">在抛物线定义中，若去掉条件</w:t>
      </w:r>
      <w:r>
        <w:rPr>
          <w:rFonts w:ascii="Times New Roman" w:eastAsia="宋体" w:hAnsi="Times New Roman" w:cs="Times New Roman"/>
          <w:sz w:val="24"/>
          <w:szCs w:val="24"/>
          <w:lang w:eastAsia="zh-CN"/>
        </w:rPr>
        <w:t>“l</w:t>
      </w:r>
      <w:r>
        <w:rPr>
          <w:rFonts w:ascii="Times New Roman" w:eastAsia="宋体" w:hAnsi="Times New Roman" w:cs="Times New Roman"/>
          <w:sz w:val="24"/>
          <w:szCs w:val="24"/>
          <w:lang w:eastAsia="zh-CN"/>
        </w:rPr>
        <w:t>不经过点</w:t>
      </w:r>
      <w:r>
        <w:rPr>
          <w:rFonts w:ascii="Times New Roman" w:eastAsia="宋体" w:hAnsi="Times New Roman" w:cs="Times New Roman"/>
          <w:sz w:val="24"/>
          <w:szCs w:val="24"/>
          <w:lang w:eastAsia="zh-CN"/>
        </w:rPr>
        <w:t>F”</w:t>
      </w:r>
      <w:r>
        <w:rPr>
          <w:rFonts w:ascii="Times New Roman" w:eastAsia="宋体" w:hAnsi="Times New Roman" w:cs="Times New Roman"/>
          <w:sz w:val="24"/>
          <w:szCs w:val="24"/>
          <w:lang w:eastAsia="zh-CN"/>
        </w:rPr>
        <w:t>，点的轨迹还是抛物线吗？</w:t>
      </w:r>
      <w:r>
        <w:rPr>
          <w:rFonts w:ascii="Times New Roman" w:eastAsia="宋体" w:hAnsi="Times New Roman" w:cs="Times New Roman"/>
          <w:sz w:val="24"/>
          <w:szCs w:val="24"/>
          <w:shd w:val="clear" w:color="auto" w:fill="C9C9C9"/>
          <w:lang w:eastAsia="zh-CN"/>
          <w:color w:val="1F4E79"/>
        </w:rPr>
        <w:t>不是。当定点</w:t>
      </w:r>
      <w:r>
        <w:rPr>
          <w:rFonts w:ascii="Times New Roman" w:eastAsia="宋体" w:hAnsi="Times New Roman" w:cs="Times New Roman"/>
          <w:i/>
          <w:sz w:val="24"/>
          <w:szCs w:val="24"/>
          <w:shd w:val="clear" w:color="auto" w:fill="C9C9C9"/>
          <w:lang w:eastAsia="zh-CN"/>
          <w:color w:val="1F4E79"/>
        </w:rPr>
        <w:t>F</w:t>
      </w:r>
      <w:r>
        <w:rPr>
          <w:rFonts w:ascii="Times New Roman" w:eastAsia="宋体" w:hAnsi="Times New Roman" w:cs="Times New Roman"/>
          <w:sz w:val="24"/>
          <w:szCs w:val="24"/>
          <w:shd w:val="clear" w:color="auto" w:fill="C9C9C9"/>
          <w:lang w:eastAsia="zh-CN"/>
          <w:color w:val="1F4E79"/>
        </w:rPr>
        <w:t>在直线</w:t>
      </w:r>
      <w:r>
        <w:rPr>
          <w:rFonts w:ascii="Times New Roman" w:eastAsia="宋体" w:hAnsi="Times New Roman" w:cs="Times New Roman"/>
          <w:i/>
          <w:sz w:val="24"/>
          <w:szCs w:val="24"/>
          <w:shd w:val="clear" w:color="auto" w:fill="C9C9C9"/>
          <w:lang w:eastAsia="zh-CN"/>
          <w:color w:val="1F4E79"/>
        </w:rPr>
        <w:t>l</w:t>
      </w:r>
      <w:r>
        <w:rPr>
          <w:rFonts w:ascii="Times New Roman" w:eastAsia="宋体" w:hAnsi="Times New Roman" w:cs="Times New Roman"/>
          <w:sz w:val="24"/>
          <w:szCs w:val="24"/>
          <w:shd w:val="clear" w:color="auto" w:fill="C9C9C9"/>
          <w:lang w:eastAsia="zh-CN"/>
          <w:color w:val="1F4E79"/>
        </w:rPr>
        <w:t>上时，动点轨迹是与</w:t>
      </w:r>
      <w:r>
        <w:rPr>
          <w:rFonts w:ascii="Times New Roman" w:eastAsia="宋体" w:hAnsi="Times New Roman" w:cs="Times New Roman"/>
          <w:i/>
          <w:sz w:val="24"/>
          <w:szCs w:val="24"/>
          <w:shd w:val="clear" w:color="auto" w:fill="C9C9C9"/>
          <w:lang w:eastAsia="zh-CN"/>
          <w:color w:val="1F4E79"/>
        </w:rPr>
        <w:t>l</w:t>
      </w:r>
      <w:r>
        <w:rPr>
          <w:rFonts w:ascii="Times New Roman" w:eastAsia="宋体" w:hAnsi="Times New Roman" w:cs="Times New Roman"/>
          <w:sz w:val="24"/>
          <w:szCs w:val="24"/>
          <w:shd w:val="clear" w:color="auto" w:fill="C9C9C9"/>
          <w:lang w:eastAsia="zh-CN"/>
          <w:color w:val="1F4E79"/>
        </w:rPr>
        <w:t>垂直的直线</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理解定义中「l不经过点F」的必要性；结论：F在l上时动点轨迹是过F且垂直于l的直线（关联条目：抛物线的定义）。</w:t>
      </w:r>
    </w:p>
    <w:p w14:paraId="20A9B425" w14:textId="77777777" w:rsidR="00000000" w:rsidRPr="007527AC" w:rsidRDefault="00000000" w:rsidP="007527AC">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lastRenderedPageBreak/>
        <w:t xml:space="preserve">2.7.1-3．</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抛物线标准方程的几种形式</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按开口方向分四种、一次一个焦点一条准线；易错点：焦点坐标是p/2不是p、焦点与准线关于顶点对称（关联条目：抛物线的简单几何性质）。</w:t>
      </w:r>
    </w:p>
    <w:tbl>
      <w:tblPr>
        <w:tblW w:w="83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3104"/>
        <w:gridCol w:w="2027"/>
        <w:gridCol w:w="1597"/>
        <w:gridCol w:w="1597"/>
      </w:tblGrid>
      <w:tr w:rsidR="008C1673" w:rsidRPr="007527AC" w14:paraId="7CE26C21"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970A9BD"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图形</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22C7746"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标准方程</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EE89A6F"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焦点坐标</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C7984A5"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准线方程</w:t>
            </w:r>
          </w:p>
        </w:tc>
      </w:tr>
      <w:tr w:rsidR="008C1673" w:rsidRPr="007527AC" w14:paraId="10A068E4"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55B250D"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noProof/>
                <w:sz w:val="21"/>
                <w:szCs w:val="21"/>
              </w:rPr>
              <w:drawing>
                <wp:inline distT="0" distB="0" distL="0" distR="0" wp14:anchorId="4590C55D" wp14:editId="5DF05FF1">
                  <wp:extent cx="990600" cy="1257300"/>
                  <wp:effectExtent l="0" t="0" r="0" b="0"/>
                  <wp:docPr id="10" name="图片 10" descr="@@@e43fda8e040e49579ae87ee7507445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32"/>
                          <a:stretch>
                            <a:fillRect/>
                          </a:stretch>
                        </pic:blipFill>
                        <pic:spPr>
                          <a:xfrm>
                            <a:off x="0" y="0"/>
                            <a:ext cx="990600" cy="1257300"/>
                          </a:xfrm>
                          <a:prstGeom prst="rect">
                            <a:avLst/>
                          </a:prstGeom>
                        </pic:spPr>
                      </pic:pic>
                    </a:graphicData>
                  </a:graphic>
                </wp:inline>
              </w:drawing>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4A92F53"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color w:val="1F4E79"/>
              </w:rPr>
              <w:t>y</w:t>
            </w:r>
            <w:r>
              <w:rPr>
                <w:rFonts w:ascii="Times New Roman" w:eastAsia="宋体" w:hAnsi="Times New Roman" w:cs="Times New Roman"/>
                <w:sz w:val="24"/>
                <w:szCs w:val="24"/>
                <w:shd w:val="clear" w:color="auto" w:fill="C9C9C9"/>
                <w:color w:val="1F4E79"/>
              </w:rPr>
              <w:t>²=2</w:t>
            </w:r>
            <w:r>
              <w:rPr>
                <w:rFonts w:ascii="Times New Roman" w:eastAsia="宋体" w:hAnsi="Times New Roman" w:cs="Times New Roman"/>
                <w:i/>
                <w:sz w:val="24"/>
                <w:szCs w:val="24"/>
                <w:shd w:val="clear" w:color="auto" w:fill="C9C9C9"/>
                <w:color w:val="1F4E79"/>
              </w:rPr>
              <w:t>px</w:t>
            </w:r>
            <w:r>
              <w:rPr>
                <w:rFonts w:ascii="Times New Roman" w:eastAsia="宋体" w:hAnsi="Times New Roman" w:cs="Times New Roman"/>
                <w:sz w:val="24"/>
                <w:szCs w:val="24"/>
                <w:shd w:val="clear" w:color="auto" w:fill="C9C9C9"/>
                <w:color w:val="1F4E79"/>
              </w:rPr>
              <w:t>(</w:t>
            </w:r>
            <w:r>
              <w:rPr>
                <w:rFonts w:ascii="Times New Roman" w:eastAsia="宋体" w:hAnsi="Times New Roman" w:cs="Times New Roman"/>
                <w:i/>
                <w:sz w:val="24"/>
                <w:szCs w:val="24"/>
                <w:shd w:val="clear" w:color="auto" w:fill="C9C9C9"/>
                <w:color w:val="1F4E79"/>
              </w:rPr>
              <w:t>p</w:t>
            </w:r>
            <w:r>
              <w:rPr>
                <w:rFonts w:ascii="Times New Roman" w:eastAsia="宋体" w:hAnsi="Times New Roman" w:cs="Times New Roman"/>
                <w:sz w:val="24"/>
                <w:szCs w:val="24"/>
                <w:shd w:val="clear" w:color="auto" w:fill="C9C9C9"/>
                <w:color w:val="1F4E79"/>
              </w:rPr>
              <w:t>&gt;0)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989678E"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color w:val="1F4E79"/>
              </w:rPr>
              <w:t>(</w:t>
            </w:r>
            <w:r>
              <w:rPr>
                <w:rFonts w:ascii="Times New Roman" w:eastAsia="宋体" w:hAnsi="Times New Roman" w:cs="Times New Roman"/>
                <w:i/>
                <w:sz w:val="24"/>
                <w:szCs w:val="24"/>
                <w:shd w:val="clear" w:color="auto" w:fill="C9C9C9"/>
                <w:color w:val="1F4E79"/>
              </w:rPr>
              <w:t>p</w:t>
            </w:r>
            <w:r>
              <w:rPr>
                <w:rFonts w:ascii="Times New Roman" w:eastAsia="宋体" w:hAnsi="Times New Roman" w:cs="Times New Roman"/>
                <w:sz w:val="24"/>
                <w:szCs w:val="24"/>
                <w:shd w:val="clear" w:color="auto" w:fill="C9C9C9"/>
                <w:color w:val="1F4E79"/>
              </w:rPr>
              <w:t>/2,0)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7569BB6"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color w:val="1F4E79"/>
              </w:rPr>
              <w:t>x</w:t>
            </w:r>
            <w:r>
              <w:rPr>
                <w:rFonts w:ascii="Times New Roman" w:eastAsia="宋体" w:hAnsi="Times New Roman" w:cs="Times New Roman"/>
                <w:sz w:val="24"/>
                <w:szCs w:val="24"/>
                <w:shd w:val="clear" w:color="auto" w:fill="C9C9C9"/>
                <w:color w:val="1F4E79"/>
              </w:rPr>
              <w:t>=-</w:t>
            </w:r>
            <w:r>
              <w:rPr>
                <w:rFonts w:ascii="Times New Roman" w:eastAsia="宋体" w:hAnsi="Times New Roman" w:cs="Times New Roman"/>
                <w:i/>
                <w:sz w:val="24"/>
                <w:szCs w:val="24"/>
                <w:shd w:val="clear" w:color="auto" w:fill="C9C9C9"/>
                <w:color w:val="1F4E79"/>
              </w:rPr>
              <w:t>p</w:t>
            </w:r>
            <w:r>
              <w:rPr>
                <w:rFonts w:ascii="Times New Roman" w:eastAsia="宋体" w:hAnsi="Times New Roman" w:cs="Times New Roman"/>
                <w:sz w:val="24"/>
                <w:szCs w:val="24"/>
                <w:shd w:val="clear" w:color="auto" w:fill="C9C9C9"/>
                <w:color w:val="1F4E79"/>
              </w:rPr>
              <w:t>/2</w:t>
            </w:r>
          </w:p>
        </w:tc>
      </w:tr>
      <w:tr w:rsidR="008C1673" w:rsidRPr="007527AC" w14:paraId="4A898567"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4E4A926"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noProof/>
                <w:sz w:val="21"/>
                <w:szCs w:val="21"/>
              </w:rPr>
              <w:drawing>
                <wp:inline distT="0" distB="0" distL="0" distR="0" wp14:anchorId="699D949D" wp14:editId="5D5B32BC">
                  <wp:extent cx="1019175" cy="1200150"/>
                  <wp:effectExtent l="0" t="0" r="0" b="0"/>
                  <wp:docPr id="11" name="图片 11" descr="@@@d322cf8a0ae04132a18ec3aa66dcff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33"/>
                          <a:stretch>
                            <a:fillRect/>
                          </a:stretch>
                        </pic:blipFill>
                        <pic:spPr>
                          <a:xfrm>
                            <a:off x="0" y="0"/>
                            <a:ext cx="1019175" cy="1200150"/>
                          </a:xfrm>
                          <a:prstGeom prst="rect">
                            <a:avLst/>
                          </a:prstGeom>
                        </pic:spPr>
                      </pic:pic>
                    </a:graphicData>
                  </a:graphic>
                </wp:inline>
              </w:drawing>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33A0B19"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color w:val="1F4E79"/>
              </w:rPr>
              <w:t>y</w:t>
            </w:r>
            <w:r>
              <w:rPr>
                <w:rFonts w:ascii="Times New Roman" w:eastAsia="宋体" w:hAnsi="Times New Roman" w:cs="Times New Roman"/>
                <w:sz w:val="24"/>
                <w:szCs w:val="24"/>
                <w:shd w:val="clear" w:color="auto" w:fill="C9C9C9"/>
                <w:color w:val="1F4E79"/>
              </w:rPr>
              <w:t>²=-2</w:t>
            </w:r>
            <w:r>
              <w:rPr>
                <w:rFonts w:ascii="Times New Roman" w:eastAsia="宋体" w:hAnsi="Times New Roman" w:cs="Times New Roman"/>
                <w:i/>
                <w:sz w:val="24"/>
                <w:szCs w:val="24"/>
                <w:shd w:val="clear" w:color="auto" w:fill="C9C9C9"/>
                <w:color w:val="1F4E79"/>
              </w:rPr>
              <w:t>px</w:t>
            </w:r>
            <w:r>
              <w:rPr>
                <w:rFonts w:ascii="Times New Roman" w:eastAsia="宋体" w:hAnsi="Times New Roman" w:cs="Times New Roman"/>
                <w:sz w:val="24"/>
                <w:szCs w:val="24"/>
                <w:shd w:val="clear" w:color="auto" w:fill="C9C9C9"/>
                <w:color w:val="1F4E79"/>
              </w:rPr>
              <w:t>(</w:t>
            </w:r>
            <w:r>
              <w:rPr>
                <w:rFonts w:ascii="Times New Roman" w:eastAsia="宋体" w:hAnsi="Times New Roman" w:cs="Times New Roman"/>
                <w:i/>
                <w:sz w:val="24"/>
                <w:szCs w:val="24"/>
                <w:shd w:val="clear" w:color="auto" w:fill="C9C9C9"/>
                <w:color w:val="1F4E79"/>
              </w:rPr>
              <w:t>p</w:t>
            </w:r>
            <w:r>
              <w:rPr>
                <w:rFonts w:ascii="Times New Roman" w:eastAsia="宋体" w:hAnsi="Times New Roman" w:cs="Times New Roman"/>
                <w:sz w:val="24"/>
                <w:szCs w:val="24"/>
                <w:shd w:val="clear" w:color="auto" w:fill="C9C9C9"/>
                <w:color w:val="1F4E79"/>
              </w:rPr>
              <w:t>&gt;0)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4C86DF6"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color w:val="1F4E79"/>
              </w:rPr>
              <w:t>(-</w:t>
            </w:r>
            <w:r>
              <w:rPr>
                <w:rFonts w:ascii="Times New Roman" w:eastAsia="宋体" w:hAnsi="Times New Roman" w:cs="Times New Roman"/>
                <w:i/>
                <w:sz w:val="24"/>
                <w:szCs w:val="24"/>
                <w:shd w:val="clear" w:color="auto" w:fill="C9C9C9"/>
                <w:color w:val="1F4E79"/>
              </w:rPr>
              <w:t>p</w:t>
            </w:r>
            <w:r>
              <w:rPr>
                <w:rFonts w:ascii="Times New Roman" w:eastAsia="宋体" w:hAnsi="Times New Roman" w:cs="Times New Roman"/>
                <w:sz w:val="24"/>
                <w:szCs w:val="24"/>
                <w:shd w:val="clear" w:color="auto" w:fill="C9C9C9"/>
                <w:color w:val="1F4E79"/>
              </w:rPr>
              <w:t>/2,0)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82F52D4"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color w:val="1F4E79"/>
              </w:rPr>
              <w:t>x</w:t>
            </w:r>
            <w:r>
              <w:rPr>
                <w:rFonts w:ascii="Times New Roman" w:eastAsia="宋体" w:hAnsi="Times New Roman" w:cs="Times New Roman"/>
                <w:sz w:val="24"/>
                <w:szCs w:val="24"/>
                <w:shd w:val="clear" w:color="auto" w:fill="C9C9C9"/>
                <w:color w:val="1F4E79"/>
              </w:rPr>
              <w:t>=</w:t>
            </w:r>
            <w:r>
              <w:rPr>
                <w:rFonts w:ascii="Times New Roman" w:eastAsia="宋体" w:hAnsi="Times New Roman" w:cs="Times New Roman"/>
                <w:i/>
                <w:sz w:val="24"/>
                <w:szCs w:val="24"/>
                <w:shd w:val="clear" w:color="auto" w:fill="C9C9C9"/>
                <w:color w:val="1F4E79"/>
              </w:rPr>
              <w:t>p</w:t>
            </w:r>
            <w:r>
              <w:rPr>
                <w:rFonts w:ascii="Times New Roman" w:eastAsia="宋体" w:hAnsi="Times New Roman" w:cs="Times New Roman"/>
                <w:sz w:val="24"/>
                <w:szCs w:val="24"/>
                <w:shd w:val="clear" w:color="auto" w:fill="C9C9C9"/>
                <w:color w:val="1F4E79"/>
              </w:rPr>
              <w:t>/2</w:t>
            </w:r>
          </w:p>
        </w:tc>
      </w:tr>
      <w:tr w:rsidR="008C1673" w:rsidRPr="007527AC" w14:paraId="67A14EF9"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8CF99F6"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noProof/>
                <w:sz w:val="21"/>
                <w:szCs w:val="21"/>
              </w:rPr>
              <w:drawing>
                <wp:inline distT="0" distB="0" distL="0" distR="0" wp14:anchorId="0EB63F20" wp14:editId="00A06687">
                  <wp:extent cx="1038225" cy="1076325"/>
                  <wp:effectExtent l="0" t="0" r="0" b="0"/>
                  <wp:docPr id="12" name="图片 12" descr="@@@dfbbf54491894fc484d7723d6b33d9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34"/>
                          <a:stretch>
                            <a:fillRect/>
                          </a:stretch>
                        </pic:blipFill>
                        <pic:spPr>
                          <a:xfrm>
                            <a:off x="0" y="0"/>
                            <a:ext cx="1038225" cy="1076325"/>
                          </a:xfrm>
                          <a:prstGeom prst="rect">
                            <a:avLst/>
                          </a:prstGeom>
                        </pic:spPr>
                      </pic:pic>
                    </a:graphicData>
                  </a:graphic>
                </wp:inline>
              </w:drawing>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F52282A"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color w:val="1F4E79"/>
              </w:rPr>
              <w:t>x</w:t>
            </w:r>
            <w:r>
              <w:rPr>
                <w:rFonts w:ascii="Times New Roman" w:eastAsia="宋体" w:hAnsi="Times New Roman" w:cs="Times New Roman"/>
                <w:sz w:val="24"/>
                <w:szCs w:val="24"/>
                <w:shd w:val="clear" w:color="auto" w:fill="C9C9C9"/>
                <w:color w:val="1F4E79"/>
              </w:rPr>
              <w:t>²=2</w:t>
            </w:r>
            <w:r>
              <w:rPr>
                <w:rFonts w:ascii="Times New Roman" w:eastAsia="宋体" w:hAnsi="Times New Roman" w:cs="Times New Roman"/>
                <w:i/>
                <w:sz w:val="24"/>
                <w:szCs w:val="24"/>
                <w:shd w:val="clear" w:color="auto" w:fill="C9C9C9"/>
                <w:color w:val="1F4E79"/>
              </w:rPr>
              <w:t>py</w:t>
            </w:r>
            <w:r>
              <w:rPr>
                <w:rFonts w:ascii="Times New Roman" w:eastAsia="宋体" w:hAnsi="Times New Roman" w:cs="Times New Roman"/>
                <w:sz w:val="24"/>
                <w:szCs w:val="24"/>
                <w:shd w:val="clear" w:color="auto" w:fill="C9C9C9"/>
                <w:color w:val="1F4E79"/>
              </w:rPr>
              <w:t>(</w:t>
            </w:r>
            <w:r>
              <w:rPr>
                <w:rFonts w:ascii="Times New Roman" w:eastAsia="宋体" w:hAnsi="Times New Roman" w:cs="Times New Roman"/>
                <w:i/>
                <w:sz w:val="24"/>
                <w:szCs w:val="24"/>
                <w:shd w:val="clear" w:color="auto" w:fill="C9C9C9"/>
                <w:color w:val="1F4E79"/>
              </w:rPr>
              <w:t>p</w:t>
            </w:r>
            <w:r>
              <w:rPr>
                <w:rFonts w:ascii="Times New Roman" w:eastAsia="宋体" w:hAnsi="Times New Roman" w:cs="Times New Roman"/>
                <w:sz w:val="24"/>
                <w:szCs w:val="24"/>
                <w:shd w:val="clear" w:color="auto" w:fill="C9C9C9"/>
                <w:color w:val="1F4E79"/>
              </w:rPr>
              <w:t>&gt;0)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DDBBD22"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color w:val="1F4E79"/>
              </w:rPr>
              <w:t>(0,</w:t>
            </w:r>
            <w:r>
              <w:rPr>
                <w:rFonts w:ascii="Times New Roman" w:eastAsia="宋体" w:hAnsi="Times New Roman" w:cs="Times New Roman"/>
                <w:i/>
                <w:sz w:val="24"/>
                <w:szCs w:val="24"/>
                <w:shd w:val="clear" w:color="auto" w:fill="C9C9C9"/>
                <w:color w:val="1F4E79"/>
              </w:rPr>
              <w:t>p</w:t>
            </w:r>
            <w:r>
              <w:rPr>
                <w:rFonts w:ascii="Times New Roman" w:eastAsia="宋体" w:hAnsi="Times New Roman" w:cs="Times New Roman"/>
                <w:sz w:val="24"/>
                <w:szCs w:val="24"/>
                <w:shd w:val="clear" w:color="auto" w:fill="C9C9C9"/>
                <w:color w:val="1F4E79"/>
              </w:rPr>
              <w:t>/2)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1F38E27"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color w:val="1F4E79"/>
              </w:rPr>
              <w:t>y</w:t>
            </w:r>
            <w:r>
              <w:rPr>
                <w:rFonts w:ascii="Times New Roman" w:eastAsia="宋体" w:hAnsi="Times New Roman" w:cs="Times New Roman"/>
                <w:sz w:val="24"/>
                <w:szCs w:val="24"/>
                <w:shd w:val="clear" w:color="auto" w:fill="C9C9C9"/>
                <w:color w:val="1F4E79"/>
              </w:rPr>
              <w:t>=-</w:t>
            </w:r>
            <w:r>
              <w:rPr>
                <w:rFonts w:ascii="Times New Roman" w:eastAsia="宋体" w:hAnsi="Times New Roman" w:cs="Times New Roman"/>
                <w:i/>
                <w:sz w:val="24"/>
                <w:szCs w:val="24"/>
                <w:shd w:val="clear" w:color="auto" w:fill="C9C9C9"/>
                <w:color w:val="1F4E79"/>
              </w:rPr>
              <w:t>p</w:t>
            </w:r>
            <w:r>
              <w:rPr>
                <w:rFonts w:ascii="Times New Roman" w:eastAsia="宋体" w:hAnsi="Times New Roman" w:cs="Times New Roman"/>
                <w:sz w:val="24"/>
                <w:szCs w:val="24"/>
                <w:shd w:val="clear" w:color="auto" w:fill="C9C9C9"/>
                <w:color w:val="1F4E79"/>
              </w:rPr>
              <w:t>/2</w:t>
            </w:r>
          </w:p>
        </w:tc>
      </w:tr>
      <w:tr w:rsidR="008C1673" w:rsidRPr="007527AC" w14:paraId="7F0F6527"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25F9A5F"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noProof/>
                <w:sz w:val="21"/>
                <w:szCs w:val="21"/>
              </w:rPr>
              <w:drawing>
                <wp:inline distT="0" distB="0" distL="0" distR="0" wp14:anchorId="2489E97D" wp14:editId="59CF2CD6">
                  <wp:extent cx="1181100" cy="1209675"/>
                  <wp:effectExtent l="0" t="0" r="0" b="0"/>
                  <wp:docPr id="13" name="图片 13" descr="@@@2480d51ddd2843e9bddfd2683c26470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35"/>
                          <a:stretch>
                            <a:fillRect/>
                          </a:stretch>
                        </pic:blipFill>
                        <pic:spPr>
                          <a:xfrm>
                            <a:off x="0" y="0"/>
                            <a:ext cx="1181100" cy="1209675"/>
                          </a:xfrm>
                          <a:prstGeom prst="rect">
                            <a:avLst/>
                          </a:prstGeom>
                        </pic:spPr>
                      </pic:pic>
                    </a:graphicData>
                  </a:graphic>
                </wp:inline>
              </w:drawing>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8B20847"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color w:val="1F4E79"/>
              </w:rPr>
              <w:t>x</w:t>
            </w:r>
            <w:r>
              <w:rPr>
                <w:rFonts w:ascii="Times New Roman" w:eastAsia="宋体" w:hAnsi="Times New Roman" w:cs="Times New Roman"/>
                <w:sz w:val="24"/>
                <w:szCs w:val="24"/>
                <w:shd w:val="clear" w:color="auto" w:fill="C9C9C9"/>
                <w:color w:val="1F4E79"/>
              </w:rPr>
              <w:t>²=-2</w:t>
            </w:r>
            <w:r>
              <w:rPr>
                <w:rFonts w:ascii="Times New Roman" w:eastAsia="宋体" w:hAnsi="Times New Roman" w:cs="Times New Roman"/>
                <w:i/>
                <w:sz w:val="24"/>
                <w:szCs w:val="24"/>
                <w:shd w:val="clear" w:color="auto" w:fill="C9C9C9"/>
                <w:color w:val="1F4E79"/>
              </w:rPr>
              <w:t>py</w:t>
            </w:r>
            <w:r>
              <w:rPr>
                <w:rFonts w:ascii="Times New Roman" w:eastAsia="宋体" w:hAnsi="Times New Roman" w:cs="Times New Roman"/>
                <w:sz w:val="24"/>
                <w:szCs w:val="24"/>
                <w:shd w:val="clear" w:color="auto" w:fill="C9C9C9"/>
                <w:color w:val="1F4E79"/>
              </w:rPr>
              <w:t>(</w:t>
            </w:r>
            <w:r>
              <w:rPr>
                <w:rFonts w:ascii="Times New Roman" w:eastAsia="宋体" w:hAnsi="Times New Roman" w:cs="Times New Roman"/>
                <w:i/>
                <w:sz w:val="24"/>
                <w:szCs w:val="24"/>
                <w:shd w:val="clear" w:color="auto" w:fill="C9C9C9"/>
                <w:color w:val="1F4E79"/>
              </w:rPr>
              <w:t>p</w:t>
            </w:r>
            <w:r>
              <w:rPr>
                <w:rFonts w:ascii="Times New Roman" w:eastAsia="宋体" w:hAnsi="Times New Roman" w:cs="Times New Roman"/>
                <w:sz w:val="24"/>
                <w:szCs w:val="24"/>
                <w:shd w:val="clear" w:color="auto" w:fill="C9C9C9"/>
                <w:color w:val="1F4E79"/>
              </w:rPr>
              <w:t>&gt;0)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0F45680"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color w:val="1F4E79"/>
              </w:rPr>
              <w:t>(0,-</w:t>
            </w:r>
            <w:r>
              <w:rPr>
                <w:rFonts w:ascii="Times New Roman" w:eastAsia="宋体" w:hAnsi="Times New Roman" w:cs="Times New Roman"/>
                <w:i/>
                <w:sz w:val="24"/>
                <w:szCs w:val="24"/>
                <w:shd w:val="clear" w:color="auto" w:fill="C9C9C9"/>
                <w:color w:val="1F4E79"/>
              </w:rPr>
              <w:t>p</w:t>
            </w:r>
            <w:r>
              <w:rPr>
                <w:rFonts w:ascii="Times New Roman" w:eastAsia="宋体" w:hAnsi="Times New Roman" w:cs="Times New Roman"/>
                <w:sz w:val="24"/>
                <w:szCs w:val="24"/>
                <w:shd w:val="clear" w:color="auto" w:fill="C9C9C9"/>
                <w:color w:val="1F4E79"/>
              </w:rPr>
              <w:t>/2)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8A723A6"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color w:val="1F4E79"/>
              </w:rPr>
              <w:t>y</w:t>
            </w:r>
            <w:r>
              <w:rPr>
                <w:rFonts w:ascii="Times New Roman" w:eastAsia="宋体" w:hAnsi="Times New Roman" w:cs="Times New Roman"/>
                <w:sz w:val="24"/>
                <w:szCs w:val="24"/>
                <w:shd w:val="clear" w:color="auto" w:fill="C9C9C9"/>
                <w:color w:val="1F4E79"/>
              </w:rPr>
              <w:t>=</w:t>
            </w:r>
            <w:r>
              <w:rPr>
                <w:rFonts w:ascii="Times New Roman" w:eastAsia="宋体" w:hAnsi="Times New Roman" w:cs="Times New Roman"/>
                <w:i/>
                <w:sz w:val="24"/>
                <w:szCs w:val="24"/>
                <w:shd w:val="clear" w:color="auto" w:fill="C9C9C9"/>
                <w:color w:val="1F4E79"/>
              </w:rPr>
              <w:t>p</w:t>
            </w:r>
            <w:r>
              <w:rPr>
                <w:rFonts w:ascii="Times New Roman" w:eastAsia="宋体" w:hAnsi="Times New Roman" w:cs="Times New Roman"/>
                <w:sz w:val="24"/>
                <w:szCs w:val="24"/>
                <w:shd w:val="clear" w:color="auto" w:fill="C9C9C9"/>
                <w:color w:val="1F4E79"/>
              </w:rPr>
              <w:t>/2</w:t>
            </w:r>
          </w:p>
        </w:tc>
      </w:tr>
    </w:tbl>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2.7.1-4．</w:t>
      </w:r>
      <w:r>
        <w:rPr>
          <w:rFonts w:ascii="Times New Roman" w:eastAsia="宋体" w:hAnsi="Times New Roman" w:cs="Times New Roman"/>
          <w:sz w:val="24"/>
          <w:szCs w:val="24"/>
        </w:rPr>
        <w:t>〔进〕</w:t>
      </w:r>
      <w:r>
        <w:rPr>
          <w:rFonts w:ascii="Times New Roman" w:eastAsia="宋体" w:hAnsi="Times New Roman" w:cs="Times New Roman"/>
          <w:sz w:val="24"/>
          <w:szCs w:val="24"/>
        </w:rPr>
        <w:t>圆锥曲线的焦半径与第一焦半径公式</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左焦点|PF₁|=a+ex_P、右焦点|PF₂|=a−ex_P（焦点在x轴），抛物线|PF|=x_P+p/2；小题直接用、大题化为距离公式（关联条目：抛物线标准方程的几种形式）。</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圆锥曲线上任意一点与其焦点的连线段称为圆锥曲线的焦半径．与焦半径有关的问题是高考中的热点问题之一，焦半径的坐标式称为第一焦半径公式</w:t>
      </w:r>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b/>
          <w:sz w:val="24"/>
          <w:szCs w:val="24"/>
        </w:rPr>
        <w:t>第一焦半径公式的统一形式：</w:t>
      </w:r>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设</w:t>
      </w:r>
      <w:r>
        <w:rPr>
          <w:rFonts w:ascii="Times New Roman" w:eastAsia="宋体" w:hAnsi="Times New Roman" w:cs="Times New Roman"/>
          <w:i/>
          <w:sz w:val="24"/>
          <w:szCs w:val="24"/>
        </w:rPr>
        <w:t>P</w:t>
      </w:r>
      <w:r>
        <w:rPr>
          <w:sz w:val="24"/>
          <w:szCs w:val="24"/>
        </w:rPr>
        <w:t>为圆锥曲线上任意一点，</w:t>
      </w:r>
      <m:oMath>
        <m:sSub>
          <m:e>
            <m:r>
              <w:rPr>
                <w:rFonts w:ascii="Times New Roman" w:eastAsia="宋体" w:hAnsi="Times New Roman" w:cs="Cambria Math"/>
              </w:rPr>
              <m:t>F</m:t>
            </m:r>
          </m:e>
          <m:sub>
            <m:r>
              <w:rPr>
                <w:rFonts w:ascii="Times New Roman" w:eastAsia="宋体" w:hAnsi="Times New Roman" w:cs="Cambria Math"/>
              </w:rPr>
              <m:t>1</m:t>
            </m:r>
          </m:sub>
        </m:sSub>
      </m:oMath>
      <w:r>
        <w:rPr>
          <w:sz w:val="24"/>
          <w:szCs w:val="24"/>
        </w:rPr>
        <w:t>、</w:t>
      </w:r>
      <m:oMath>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为其左右焦点：</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e</m:t>
            </m:r>
            <m:sSub>
              <m:e>
                <m:r>
                  <w:rPr>
                    <w:rFonts w:ascii="Times New Roman" w:eastAsia="宋体" w:hAnsi="Times New Roman" w:cs="Cambria Math"/>
                  </w:rPr>
                  <m:t>x</m:t>
                </m:r>
              </m:e>
              <m:sub>
                <m:r>
                  <w:rPr>
                    <w:rFonts w:ascii="Times New Roman" w:eastAsia="宋体" w:hAnsi="Times New Roman" w:cs="Cambria Math"/>
                  </w:rPr>
                  <m:t>p</m:t>
                </m:r>
              </m:sub>
            </m:sSub>
          </m:e>
        </m:d>
      </m:oMath>
      <w:r>
        <w:rPr>
          <w:sz w:val="24"/>
          <w:szCs w:val="24"/>
        </w:rPr>
        <w:t>，</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e</m:t>
            </m:r>
            <m:sSub>
              <m:e>
                <m:r>
                  <w:rPr>
                    <w:rFonts w:ascii="Times New Roman" w:eastAsia="宋体" w:hAnsi="Times New Roman" w:cs="Cambria Math"/>
                  </w:rPr>
                  <m:t>x</m:t>
                </m:r>
              </m:e>
              <m:sub>
                <m:r>
                  <w:rPr>
                    <w:rFonts w:ascii="Times New Roman" w:eastAsia="宋体" w:hAnsi="Times New Roman" w:cs="Cambria Math"/>
                  </w:rPr>
                  <m:t>p</m:t>
                </m:r>
              </m:sub>
            </m:sSub>
          </m:e>
        </m:d>
      </m:oMath>
      <w:r>
        <w:rPr>
          <w:sz w:val="24"/>
          <w:szCs w:val="24"/>
        </w:rPr>
        <w:t>设</w:t>
      </w:r>
      <w:r>
        <w:rPr>
          <w:rFonts w:ascii="Times New Roman" w:eastAsia="宋体" w:hAnsi="Times New Roman" w:cs="Times New Roman"/>
          <w:i/>
          <w:sz w:val="24"/>
          <w:szCs w:val="24"/>
        </w:rPr>
        <w:t>P</w:t>
      </w:r>
      <w:r>
        <w:rPr>
          <w:sz w:val="24"/>
          <w:szCs w:val="24"/>
        </w:rPr>
        <w:t>为圆锥曲线上任意一点，</w:t>
      </w:r>
      <m:oMath>
        <m:sSub>
          <m:e>
            <m:r>
              <w:rPr>
                <w:rFonts w:ascii="Times New Roman" w:eastAsia="宋体" w:hAnsi="Times New Roman" w:cs="Cambria Math"/>
              </w:rPr>
              <m:t>F</m:t>
            </m:r>
          </m:e>
          <m:sub>
            <m:r>
              <w:rPr>
                <w:rFonts w:ascii="Times New Roman" w:eastAsia="宋体" w:hAnsi="Times New Roman" w:cs="Cambria Math"/>
              </w:rPr>
              <m:t>1</m:t>
            </m:r>
          </m:sub>
        </m:sSub>
      </m:oMath>
      <w:r>
        <w:rPr>
          <w:sz w:val="24"/>
          <w:szCs w:val="24"/>
        </w:rPr>
        <w:t>、</w:t>
      </w:r>
      <m:oMath>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为其上下焦点：</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e</m:t>
            </m:r>
            <m:sSub>
              <m:e>
                <m:r>
                  <w:rPr>
                    <w:rFonts w:ascii="Times New Roman" w:eastAsia="宋体" w:hAnsi="Times New Roman" w:cs="Cambria Math"/>
                  </w:rPr>
                  <m:t>y</m:t>
                </m:r>
              </m:e>
              <m:sub>
                <m:r>
                  <w:rPr>
                    <w:rFonts w:ascii="Times New Roman" w:eastAsia="宋体" w:hAnsi="Times New Roman" w:cs="Cambria Math"/>
                  </w:rPr>
                  <m:t>p</m:t>
                </m:r>
              </m:sub>
            </m:sSub>
          </m:e>
        </m:d>
      </m:oMath>
      <w:r>
        <w:rPr>
          <w:sz w:val="24"/>
          <w:szCs w:val="24"/>
        </w:rPr>
        <w:t>，</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e</m:t>
            </m:r>
            <m:sSub>
              <m:e>
                <m:r>
                  <w:rPr>
                    <w:rFonts w:ascii="Times New Roman" w:eastAsia="宋体" w:hAnsi="Times New Roman" w:cs="Cambria Math"/>
                  </w:rPr>
                  <m:t>y</m:t>
                </m:r>
              </m:e>
              <m:sub>
                <m:r>
                  <w:rPr>
                    <w:rFonts w:ascii="Times New Roman" w:eastAsia="宋体" w:hAnsi="Times New Roman" w:cs="Cambria Math"/>
                  </w:rPr>
                  <m:t>p</m:t>
                </m:r>
              </m:sub>
            </m:sSub>
          </m:e>
        </m:d>
      </m:oMath>
    </w:p>
    <w:p xmlns:mo="http://schemas.microsoft.com/office/mac/office/2008/main" xmlns:mv="urn:schemas-microsoft-com:mac:vml" w:rsidR="00EF035E" w:rsidRPr="00043B54">
      <w:pPr>
        <w:shd w:val="clear" w:color="auto" w:fill="auto"/>
        <w:spacing w:line="410" w:lineRule="atLeast" w:before="0" w:after="0"/>
        <w:jc w:val="left"/>
      </w:pPr>
      <w:r>
        <w:rPr>
          <w:sz w:val="24"/>
          <w:szCs w:val="24"/>
          <w:shd w:val="clear" w:color="auto" w:fill="C9C9C9"/>
        </w:rPr>
        <w:t>（1）</w:t>
      </w:r>
      <w:r>
        <w:rPr>
          <w:sz w:val="24"/>
          <w:szCs w:val="24"/>
        </w:rPr>
        <w:t/>
      </w:r>
      <w:r>
        <w:rPr>
          <w:sz w:val="24"/>
          <w:szCs w:val="24"/>
        </w:rPr>
        <w:t>椭圆：</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d>
          <m:dPr>
            <m:sepChr m:val=","/>
          </m:dPr>
          <m:e>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e>
        </m:d>
      </m:oMath>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①焦点在</w:t>
      </w:r>
      <w:r>
        <w:rPr>
          <w:rFonts w:ascii="Times New Roman" w:eastAsia="宋体" w:hAnsi="Times New Roman" w:cs="Times New Roman"/>
          <w:i/>
          <w:sz w:val="24"/>
          <w:szCs w:val="24"/>
        </w:rPr>
        <w:t>x</w:t>
      </w:r>
      <w:r>
        <w:rPr>
          <w:sz w:val="24"/>
          <w:szCs w:val="24"/>
        </w:rPr>
        <w:t>轴上，</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e</m:t>
        </m:r>
        <m:sSub>
          <m:e>
            <m:r>
              <w:rPr>
                <w:rFonts w:ascii="Times New Roman" w:eastAsia="宋体" w:hAnsi="Times New Roman" w:cs="Cambria Math"/>
              </w:rPr>
              <m:t>x</m:t>
            </m:r>
          </m:e>
          <m:sub>
            <m:r>
              <w:rPr>
                <w:rFonts w:ascii="Times New Roman" w:eastAsia="宋体" w:hAnsi="Times New Roman" w:cs="Cambria Math"/>
              </w:rPr>
              <m:t>p</m:t>
            </m:r>
          </m:sub>
        </m:sSub>
      </m:oMath>
      <w:r>
        <w:rPr>
          <w:sz w:val="24"/>
          <w:szCs w:val="24"/>
        </w:rPr>
        <w:t>，</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e</m:t>
        </m:r>
        <m:sSub>
          <m:e>
            <m:r>
              <w:rPr>
                <w:rFonts w:ascii="Times New Roman" w:eastAsia="宋体" w:hAnsi="Times New Roman" w:cs="Cambria Math"/>
              </w:rPr>
              <m:t>x</m:t>
            </m:r>
          </m:e>
          <m:sub>
            <m:r>
              <w:rPr>
                <w:rFonts w:ascii="Times New Roman" w:eastAsia="宋体" w:hAnsi="Times New Roman" w:cs="Cambria Math"/>
              </w:rPr>
              <m:t>p</m:t>
            </m:r>
          </m:sub>
        </m:sSub>
      </m:oMath>
      <w:r>
        <w:rPr>
          <w:sz w:val="24"/>
          <w:szCs w:val="24"/>
        </w:rPr>
        <w:t>②焦点在</w:t>
      </w:r>
      <w:r>
        <w:rPr>
          <w:rFonts w:ascii="Times New Roman" w:eastAsia="宋体" w:hAnsi="Times New Roman" w:cs="Times New Roman"/>
          <w:i/>
          <w:sz w:val="24"/>
          <w:szCs w:val="24"/>
        </w:rPr>
        <w:t>y</w:t>
      </w:r>
      <w:r>
        <w:rPr>
          <w:sz w:val="24"/>
          <w:szCs w:val="24"/>
        </w:rPr>
        <w:t>轴上，</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e</m:t>
        </m:r>
        <m:sSub>
          <m:e>
            <m:r>
              <w:rPr>
                <w:rFonts w:ascii="Times New Roman" w:eastAsia="宋体" w:hAnsi="Times New Roman" w:cs="Cambria Math"/>
              </w:rPr>
              <m:t>y</m:t>
            </m:r>
          </m:e>
          <m:sub>
            <m:r>
              <w:rPr>
                <w:rFonts w:ascii="Times New Roman" w:eastAsia="宋体" w:hAnsi="Times New Roman" w:cs="Cambria Math"/>
              </w:rPr>
              <m:t>p</m:t>
            </m:r>
          </m:sub>
        </m:sSub>
      </m:oMath>
      <w:r>
        <w:rPr>
          <w:sz w:val="24"/>
          <w:szCs w:val="24"/>
        </w:rPr>
        <w:t>，</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e</m:t>
        </m:r>
        <m:sSub>
          <m:e>
            <m:r>
              <w:rPr>
                <w:rFonts w:ascii="Times New Roman" w:eastAsia="宋体" w:hAnsi="Times New Roman" w:cs="Cambria Math"/>
              </w:rPr>
              <m:t>y</m:t>
            </m:r>
          </m:e>
          <m:sub>
            <m:r>
              <w:rPr>
                <w:rFonts w:ascii="Times New Roman" w:eastAsia="宋体" w:hAnsi="Times New Roman" w:cs="Cambria Math"/>
              </w:rPr>
              <m:t>p</m:t>
            </m:r>
          </m:sub>
        </m:sSub>
      </m:oMath>
    </w:p>
    <w:p xmlns:mo="http://schemas.microsoft.com/office/mac/office/2008/main" xmlns:mv="urn:schemas-microsoft-com:mac:vml" w:rsidR="00EF035E" w:rsidRPr="00043B54">
      <w:pPr>
        <w:shd w:val="clear" w:color="auto" w:fill="auto"/>
        <w:spacing w:line="410" w:lineRule="atLeast" w:before="0" w:after="0"/>
        <w:jc w:val="left"/>
      </w:pPr>
      <w:r>
        <w:rPr>
          <w:sz w:val="24"/>
          <w:szCs w:val="24"/>
          <w:shd w:val="clear" w:color="auto" w:fill="C9C9C9"/>
        </w:rPr>
        <w:t>（2）</w:t>
      </w:r>
      <w:r>
        <w:rPr>
          <w:sz w:val="24"/>
          <w:szCs w:val="24"/>
        </w:rPr>
        <w:t/>
      </w:r>
      <w:r>
        <w:rPr>
          <w:sz w:val="24"/>
          <w:szCs w:val="24"/>
        </w:rPr>
        <w:t>双曲线：</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d>
          <m:dPr>
            <m:sepChr m:val=","/>
          </m:dPr>
          <m:e>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e>
        </m:d>
      </m:oMath>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①焦点在</w:t>
      </w:r>
      <w:r>
        <w:rPr>
          <w:rFonts w:ascii="Times New Roman" w:eastAsia="宋体" w:hAnsi="Times New Roman" w:cs="Times New Roman"/>
          <w:i/>
          <w:sz w:val="24"/>
          <w:szCs w:val="24"/>
        </w:rPr>
        <w:t>x</w:t>
      </w:r>
      <w:r>
        <w:rPr>
          <w:sz w:val="24"/>
          <w:szCs w:val="24"/>
        </w:rPr>
        <w:t>轴上，</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e</m:t>
            </m:r>
            <m:sSub>
              <m:e>
                <m:r>
                  <w:rPr>
                    <w:rFonts w:ascii="Times New Roman" w:eastAsia="宋体" w:hAnsi="Times New Roman" w:cs="Cambria Math"/>
                  </w:rPr>
                  <m:t>x</m:t>
                </m:r>
              </m:e>
              <m:sub>
                <m:r>
                  <w:rPr>
                    <w:rFonts w:ascii="Times New Roman" w:eastAsia="宋体" w:hAnsi="Times New Roman" w:cs="Cambria Math"/>
                  </w:rPr>
                  <m:t>p</m:t>
                </m:r>
              </m:sub>
            </m:sSub>
          </m:e>
        </m:d>
      </m:oMath>
      <w:r>
        <w:rPr>
          <w:sz w:val="24"/>
          <w:szCs w:val="24"/>
        </w:rPr>
        <w:t>，</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e</m:t>
            </m:r>
            <m:sSub>
              <m:e>
                <m:r>
                  <w:rPr>
                    <w:rFonts w:ascii="Times New Roman" w:eastAsia="宋体" w:hAnsi="Times New Roman" w:cs="Cambria Math"/>
                  </w:rPr>
                  <m:t>x</m:t>
                </m:r>
              </m:e>
              <m:sub>
                <m:r>
                  <w:rPr>
                    <w:rFonts w:ascii="Times New Roman" w:eastAsia="宋体" w:hAnsi="Times New Roman" w:cs="Cambria Math"/>
                  </w:rPr>
                  <m:t>p</m:t>
                </m:r>
              </m:sub>
            </m:sSub>
          </m:e>
        </m:d>
      </m:oMath>
      <w:r>
        <w:rPr>
          <w:sz w:val="24"/>
          <w:szCs w:val="24"/>
        </w:rPr>
        <w:t>②焦点在</w:t>
      </w:r>
      <w:r>
        <w:rPr>
          <w:rFonts w:ascii="Times New Roman" w:eastAsia="宋体" w:hAnsi="Times New Roman" w:cs="Times New Roman"/>
          <w:i/>
          <w:sz w:val="24"/>
          <w:szCs w:val="24"/>
        </w:rPr>
        <w:t>y</w:t>
      </w:r>
      <w:r>
        <w:rPr>
          <w:sz w:val="24"/>
          <w:szCs w:val="24"/>
        </w:rPr>
        <w:t>轴上，</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e</m:t>
            </m:r>
            <m:sSub>
              <m:e>
                <m:r>
                  <w:rPr>
                    <w:rFonts w:ascii="Times New Roman" w:eastAsia="宋体" w:hAnsi="Times New Roman" w:cs="Cambria Math"/>
                  </w:rPr>
                  <m:t>y</m:t>
                </m:r>
              </m:e>
              <m:sub>
                <m:r>
                  <w:rPr>
                    <w:rFonts w:ascii="Times New Roman" w:eastAsia="宋体" w:hAnsi="Times New Roman" w:cs="Cambria Math"/>
                  </w:rPr>
                  <m:t>p</m:t>
                </m:r>
              </m:sub>
            </m:sSub>
          </m:e>
        </m:d>
      </m:oMath>
      <w:r>
        <w:rPr>
          <w:sz w:val="24"/>
          <w:szCs w:val="24"/>
        </w:rPr>
        <w:t>，</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e</m:t>
            </m:r>
            <m:sSub>
              <m:e>
                <m:r>
                  <w:rPr>
                    <w:rFonts w:ascii="Times New Roman" w:eastAsia="宋体" w:hAnsi="Times New Roman" w:cs="Cambria Math"/>
                  </w:rPr>
                  <m:t>y</m:t>
                </m:r>
              </m:e>
              <m:sub>
                <m:r>
                  <w:rPr>
                    <w:rFonts w:ascii="Times New Roman" w:eastAsia="宋体" w:hAnsi="Times New Roman" w:cs="Cambria Math"/>
                  </w:rPr>
                  <m:t>p</m:t>
                </m:r>
              </m:sub>
            </m:sSub>
          </m:e>
        </m:d>
      </m:oMath>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shd w:val="clear" w:color="auto" w:fill="C9C9C9"/>
        </w:rPr>
        <w:t>（3）</w:t>
      </w:r>
      <w:r>
        <w:rPr>
          <w:sz w:val="24"/>
          <w:szCs w:val="24"/>
        </w:rPr>
        <w:t/>
      </w:r>
      <w:r>
        <w:rPr>
          <w:sz w:val="24"/>
          <w:szCs w:val="24"/>
        </w:rPr>
        <w:t>抛物线：</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x</m:t>
        </m:r>
        <m:d>
          <m:dPr>
            <m:sepChr m:val=","/>
          </m:dPr>
          <m:e>
            <m:r>
              <w:rPr>
                <w:rFonts w:ascii="Times New Roman" w:eastAsia="宋体" w:hAnsi="Times New Roman" w:cs="Cambria Math"/>
              </w:rPr>
              <m:t>p</m:t>
            </m:r>
            <m:r>
              <w:rPr>
                <w:rFonts w:ascii="Times New Roman" w:eastAsia="宋体" w:hAnsi="Times New Roman" w:cs="Cambria Math"/>
              </w:rPr>
              <m:t>&gt;</m:t>
            </m:r>
            <m:r>
              <w:rPr>
                <w:rFonts w:ascii="Times New Roman" w:eastAsia="宋体" w:hAnsi="Times New Roman" w:cs="Cambria Math"/>
              </w:rPr>
              <m:t>0</m:t>
            </m:r>
          </m:e>
        </m:d>
      </m:oMath>
      <w:r>
        <w:rPr>
          <w:sz w:val="24"/>
          <w:szCs w:val="24"/>
        </w:rPr>
        <w:t>，</w:t>
      </w:r>
      <m:oMath>
        <m:d>
          <m:dPr>
            <m:begChr m:val="|"/>
            <m:endChr m:val="|"/>
            <m:sepChr m:val=","/>
          </m:dPr>
          <m:e>
            <m:r>
              <w:rPr>
                <w:rFonts w:ascii="Times New Roman" w:eastAsia="宋体" w:hAnsi="Times New Roman" w:cs="Cambria Math"/>
              </w:rPr>
              <m:t>P</m:t>
            </m:r>
            <m:r>
              <w:rPr>
                <w:rFonts w:ascii="Times New Roman" w:eastAsia="宋体" w:hAnsi="Times New Roman" w:cs="Cambria Math"/>
              </w:rPr>
              <m:t>F</m:t>
            </m:r>
          </m:e>
        </m:d>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p</m:t>
            </m:r>
          </m:sub>
        </m:sSub>
        <m:r>
          <w:rPr>
            <w:rFonts w:ascii="Times New Roman" w:eastAsia="宋体" w:hAnsi="Times New Roman" w:cs="Cambria Math"/>
          </w:rPr>
          <m:t>+</m:t>
        </m:r>
        <m:f>
          <m:num>
            <m:r>
              <w:rPr>
                <w:rFonts w:ascii="Times New Roman" w:eastAsia="宋体" w:hAnsi="Times New Roman" w:cs="Cambria Math"/>
              </w:rPr>
              <m:t>p</m:t>
            </m:r>
          </m:num>
          <m:den>
            <m:r>
              <w:rPr>
                <w:rFonts w:ascii="Times New Roman" w:eastAsia="宋体" w:hAnsi="Times New Roman" w:cs="Cambria Math"/>
              </w:rPr>
              <m:t>2</m:t>
            </m:r>
          </m:den>
        </m:f>
      </m:oMath>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y</m:t>
        </m:r>
        <m:d>
          <m:dPr>
            <m:sepChr m:val=","/>
          </m:dPr>
          <m:e>
            <m:r>
              <w:rPr>
                <w:rFonts w:ascii="Times New Roman" w:eastAsia="宋体" w:hAnsi="Times New Roman" w:cs="Cambria Math"/>
              </w:rPr>
              <m:t>p</m:t>
            </m:r>
            <m:r>
              <w:rPr>
                <w:rFonts w:ascii="Times New Roman" w:eastAsia="宋体" w:hAnsi="Times New Roman" w:cs="Cambria Math"/>
              </w:rPr>
              <m:t>&gt;</m:t>
            </m:r>
            <m:r>
              <w:rPr>
                <w:rFonts w:ascii="Times New Roman" w:eastAsia="宋体" w:hAnsi="Times New Roman" w:cs="Cambria Math"/>
              </w:rPr>
              <m:t>0</m:t>
            </m:r>
          </m:e>
        </m:d>
      </m:oMath>
      <w:r>
        <w:rPr>
          <w:sz w:val="24"/>
          <w:szCs w:val="24"/>
        </w:rPr>
        <w:t>，焦点在</w:t>
      </w:r>
      <w:r>
        <w:rPr>
          <w:rFonts w:ascii="Times New Roman" w:eastAsia="宋体" w:hAnsi="Times New Roman" w:cs="Times New Roman"/>
          <w:i/>
          <w:sz w:val="24"/>
          <w:szCs w:val="24"/>
        </w:rPr>
        <w:t>y</w:t>
      </w:r>
      <w:r>
        <w:rPr>
          <w:sz w:val="24"/>
          <w:szCs w:val="24"/>
        </w:rPr>
        <w:t>轴上，</w:t>
      </w:r>
      <m:oMath>
        <m:d>
          <m:dPr>
            <m:begChr m:val="|"/>
            <m:endChr m:val="|"/>
            <m:sepChr m:val=","/>
          </m:dPr>
          <m:e>
            <m:r>
              <w:rPr>
                <w:rFonts w:ascii="Times New Roman" w:eastAsia="宋体" w:hAnsi="Times New Roman" w:cs="Cambria Math"/>
              </w:rPr>
              <m:t>P</m:t>
            </m:r>
            <m:r>
              <w:rPr>
                <w:rFonts w:ascii="Times New Roman" w:eastAsia="宋体" w:hAnsi="Times New Roman" w:cs="Cambria Math"/>
              </w:rPr>
              <m:t>F</m:t>
            </m:r>
          </m:e>
        </m:d>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p</m:t>
            </m:r>
          </m:sub>
        </m:sSub>
        <m:r>
          <w:rPr>
            <w:rFonts w:ascii="Times New Roman" w:eastAsia="宋体" w:hAnsi="Times New Roman" w:cs="Cambria Math"/>
          </w:rPr>
          <m:t>+</m:t>
        </m:r>
        <m:f>
          <m:num>
            <m:r>
              <w:rPr>
                <w:rFonts w:ascii="Times New Roman" w:eastAsia="宋体" w:hAnsi="Times New Roman" w:cs="Cambria Math"/>
              </w:rPr>
              <m:t>p</m:t>
            </m:r>
          </m:num>
          <m:den>
            <m:r>
              <w:rPr>
                <w:rFonts w:ascii="Times New Roman" w:eastAsia="宋体" w:hAnsi="Times New Roman" w:cs="Cambria Math"/>
              </w:rPr>
              <m:t>2</m:t>
            </m:r>
          </m:den>
        </m:f>
      </m:oMath>
      <w:r>
        <w:rPr>
          <w:rFonts w:ascii="Times New Roman" w:eastAsia="宋体" w:hAnsi="Times New Roman" w:cs="Times New Roman"/>
          <w:kern w:val="0"/>
          <w:sz w:val="21"/>
          <w:szCs w:val="21"/>
          <w:u w:val="none"/>
        </w:rPr>
        <w:drawing>
          <wp:anchor distT="36000" distB="36000" distL="36000" distR="36000" simplePos="0" relativeHeight="1017" behindDoc="0" locked="0" layoutInCell="1" allowOverlap="1">
            <wp:simplePos x="0" y="0"/>
            <wp:positionH relativeFrom="column">
              <wp:posOffset>0</wp:posOffset>
            </wp:positionH>
            <wp:positionV relativeFrom="paragraph">
              <wp:posOffset>0</wp:posOffset>
            </wp:positionV>
            <wp:extent cx="3380422" cy="1380172"/>
            <wp:effectExtent l="0" t="0" r="0" b="0"/>
            <wp:wrapSquare wrapText="bothSides"/>
            <wp:docPr id="4" name="" descr="@@@c815755de5244170bdc8f3455604e8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a:picLocks noChangeAspect="1"/>
                    </pic:cNvPicPr>
                  </pic:nvPicPr>
                  <pic:blipFill>
                    <a:blip r:embed="rId65"/>
                    <a:stretch>
                      <a:fillRect/>
                    </a:stretch>
                  </pic:blipFill>
                  <pic:spPr>
                    <a:xfrm>
                      <a:off x="0" y="0"/>
                      <a:ext cx="3380422" cy="1380172"/>
                    </a:xfrm>
                    <a:prstGeom prst="rect">
                      <a:avLst/>
                    </a:prstGeom>
                  </pic:spPr>
                </pic:pic>
              </a:graphicData>
            </a:graphic>
          </wp:anchor>
        </w:drawing>
      </w:r>
    </w:p>
    <w:p>
      <w:pPr>
        <w:pStyle w:val="JieMingMao"/>
        <w:spacing w:before="0" w:after="0" w:line="20" w:lineRule="exact"/>
        <w:jc w:val="left"/>
      </w:pPr>
      <w:r>
        <w:rPr>
          <w:color w:val="FFFFFF"/>
          <w:sz w:val="2"/>
          <w:szCs w:val="2"/>
        </w:rPr>
        <w:t xml:space="preserve">2.7.2 抛物线的几何性质</w:t>
      </w:r>
    </w:p>
    <w:p w14:paraId="38CD51B5" w14:textId="77777777" w:rsidR="00823AFE" w:rsidRDefault="00000000">
      <w:pPr>
        <w:pStyle w:val="31"/>
        <w:shd w:val="clear" w:color="auto" w:fill="ADC2DA"/>
        <w:spacing w:after="0" w:line="410" w:lineRule="atLeast" w:before="0"/>
        <w:jc w:val="left"/>
        <w:rPr>
          <w:sz w:val="28"/>
          <w:szCs w:val="28"/>
        </w:rPr>
      </w:pPr>
      <w:r>
        <w:rPr>
          <w:rFonts w:ascii="Times New Roman" w:eastAsia="宋体" w:hAnsi="Times New Roman" w:cs="Times New Roman"/>
          <w:b/>
          <w:bCs/>
          <w:sz w:val="28"/>
          <w:szCs w:val="28"/>
        </w:rPr>
        <w:t xml:space="preserve">2.7.2 </w:t>
      </w:r>
      <w:r>
        <w:rPr>
          <w:rFonts w:ascii="Times New Roman" w:eastAsia="宋体" w:hAnsi="Times New Roman" w:cs="Times New Roman"/>
          <w:b/>
          <w:bCs/>
          <w:sz w:val="28"/>
          <w:szCs w:val="28"/>
        </w:rPr>
        <w:t>抛物线的几何性质</w:t>
      </w:r>
    </w:p>
    <w:p w14:paraId="37C46206" w14:textId="77777777" w:rsidR="00000000" w:rsidRPr="007527AC" w:rsidRDefault="00000000" w:rsidP="007527AC">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 xml:space="preserve">2.7.2-1．</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抛物线的简单几何性质</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只有一个参数p、离心率恒为1；易错点：p是焦点到准线的距离、焦点到顶点为p/2（关联条目：抛物线标准方程的几种形式）。</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438"/>
        <w:gridCol w:w="1770"/>
        <w:gridCol w:w="1815"/>
        <w:gridCol w:w="2145"/>
        <w:gridCol w:w="1815"/>
      </w:tblGrid>
      <w:tr w:rsidR="008C1673" w:rsidRPr="007527AC" w14:paraId="4A62C3BE" w14:textId="77777777">
        <w:tc>
          <w:tcPr>
            <w:tcW w:w="0" w:type="auto"/>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3F14EC9"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p</w:t>
            </w:r>
            <w:r>
              <w:rPr>
                <w:rFonts w:ascii="Times New Roman" w:eastAsia="宋体" w:hAnsi="Times New Roman" w:cs="Times New Roman"/>
                <w:sz w:val="24"/>
                <w:szCs w:val="24"/>
              </w:rPr>
              <w:t>的几何意义</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B6816E3"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color w:val="1F4E79"/>
              </w:rPr>
              <w:t>y</w:t>
            </w:r>
            <w:r>
              <w:rPr>
                <w:rFonts w:ascii="Times New Roman" w:eastAsia="宋体" w:hAnsi="Times New Roman" w:cs="Times New Roman"/>
                <w:sz w:val="24"/>
                <w:szCs w:val="24"/>
                <w:shd w:val="clear" w:color="auto" w:fill="C9C9C9"/>
                <w:color w:val="1F4E79"/>
              </w:rPr>
              <w:t>²=2</w:t>
            </w:r>
            <w:r>
              <w:rPr>
                <w:rFonts w:ascii="Times New Roman" w:eastAsia="宋体" w:hAnsi="Times New Roman" w:cs="Times New Roman"/>
                <w:i/>
                <w:sz w:val="24"/>
                <w:szCs w:val="24"/>
                <w:shd w:val="clear" w:color="auto" w:fill="C9C9C9"/>
                <w:color w:val="1F4E79"/>
              </w:rPr>
              <w:t>px</w:t>
            </w:r>
            <w:r>
              <w:rPr>
                <w:rFonts w:ascii="Times New Roman" w:eastAsia="宋体" w:hAnsi="Times New Roman" w:cs="Times New Roman"/>
                <w:sz w:val="24"/>
                <w:szCs w:val="24"/>
                <w:shd w:val="clear" w:color="auto" w:fill="C9C9C9"/>
                <w:color w:val="1F4E79"/>
              </w:rPr>
              <w:t>(</w:t>
            </w:r>
            <w:r>
              <w:rPr>
                <w:rFonts w:ascii="Times New Roman" w:eastAsia="宋体" w:hAnsi="Times New Roman" w:cs="Times New Roman"/>
                <w:i/>
                <w:sz w:val="24"/>
                <w:szCs w:val="24"/>
                <w:shd w:val="clear" w:color="auto" w:fill="C9C9C9"/>
                <w:color w:val="1F4E79"/>
              </w:rPr>
              <w:t>p</w:t>
            </w:r>
            <w:r>
              <w:rPr>
                <w:rFonts w:ascii="Times New Roman" w:eastAsia="宋体" w:hAnsi="Times New Roman" w:cs="Times New Roman"/>
                <w:sz w:val="24"/>
                <w:szCs w:val="24"/>
                <w:shd w:val="clear" w:color="auto" w:fill="C9C9C9"/>
                <w:color w:val="1F4E79"/>
              </w:rPr>
              <w:t>&gt;0)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342E033"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color w:val="1F4E79"/>
              </w:rPr>
              <w:t>y</w:t>
            </w:r>
            <w:r>
              <w:rPr>
                <w:rFonts w:ascii="Times New Roman" w:eastAsia="宋体" w:hAnsi="Times New Roman" w:cs="Times New Roman"/>
                <w:sz w:val="24"/>
                <w:szCs w:val="24"/>
                <w:shd w:val="clear" w:color="auto" w:fill="C9C9C9"/>
                <w:color w:val="1F4E79"/>
              </w:rPr>
              <w:t>²=-2</w:t>
            </w:r>
            <w:r>
              <w:rPr>
                <w:rFonts w:ascii="Times New Roman" w:eastAsia="宋体" w:hAnsi="Times New Roman" w:cs="Times New Roman"/>
                <w:i/>
                <w:sz w:val="24"/>
                <w:szCs w:val="24"/>
                <w:shd w:val="clear" w:color="auto" w:fill="C9C9C9"/>
                <w:color w:val="1F4E79"/>
              </w:rPr>
              <w:t>px</w:t>
            </w:r>
            <w:r>
              <w:rPr>
                <w:rFonts w:ascii="Times New Roman" w:eastAsia="宋体" w:hAnsi="Times New Roman" w:cs="Times New Roman"/>
                <w:sz w:val="24"/>
                <w:szCs w:val="24"/>
                <w:shd w:val="clear" w:color="auto" w:fill="C9C9C9"/>
                <w:color w:val="1F4E79"/>
              </w:rPr>
              <w:t>(</w:t>
            </w:r>
            <w:r>
              <w:rPr>
                <w:rFonts w:ascii="Times New Roman" w:eastAsia="宋体" w:hAnsi="Times New Roman" w:cs="Times New Roman"/>
                <w:i/>
                <w:sz w:val="24"/>
                <w:szCs w:val="24"/>
                <w:shd w:val="clear" w:color="auto" w:fill="C9C9C9"/>
                <w:color w:val="1F4E79"/>
              </w:rPr>
              <w:t>p</w:t>
            </w:r>
            <w:r>
              <w:rPr>
                <w:rFonts w:ascii="Times New Roman" w:eastAsia="宋体" w:hAnsi="Times New Roman" w:cs="Times New Roman"/>
                <w:sz w:val="24"/>
                <w:szCs w:val="24"/>
                <w:shd w:val="clear" w:color="auto" w:fill="C9C9C9"/>
                <w:color w:val="1F4E79"/>
              </w:rPr>
              <w:t>&gt;0)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79FE748"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color w:val="1F4E79"/>
              </w:rPr>
              <w:t>x</w:t>
            </w:r>
            <w:r>
              <w:rPr>
                <w:rFonts w:ascii="Times New Roman" w:eastAsia="宋体" w:hAnsi="Times New Roman" w:cs="Times New Roman"/>
                <w:sz w:val="24"/>
                <w:szCs w:val="24"/>
                <w:shd w:val="clear" w:color="auto" w:fill="C9C9C9"/>
                <w:color w:val="1F4E79"/>
              </w:rPr>
              <w:t>²=2</w:t>
            </w:r>
            <w:r>
              <w:rPr>
                <w:rFonts w:ascii="Times New Roman" w:eastAsia="宋体" w:hAnsi="Times New Roman" w:cs="Times New Roman"/>
                <w:i/>
                <w:sz w:val="24"/>
                <w:szCs w:val="24"/>
                <w:shd w:val="clear" w:color="auto" w:fill="C9C9C9"/>
                <w:color w:val="1F4E79"/>
              </w:rPr>
              <w:t>py</w:t>
            </w:r>
            <w:r>
              <w:rPr>
                <w:rFonts w:ascii="Times New Roman" w:eastAsia="宋体" w:hAnsi="Times New Roman" w:cs="Times New Roman"/>
                <w:sz w:val="24"/>
                <w:szCs w:val="24"/>
                <w:shd w:val="clear" w:color="auto" w:fill="C9C9C9"/>
                <w:color w:val="1F4E79"/>
              </w:rPr>
              <w:t>(</w:t>
            </w:r>
            <w:r>
              <w:rPr>
                <w:rFonts w:ascii="Times New Roman" w:eastAsia="宋体" w:hAnsi="Times New Roman" w:cs="Times New Roman"/>
                <w:i/>
                <w:sz w:val="24"/>
                <w:szCs w:val="24"/>
                <w:shd w:val="clear" w:color="auto" w:fill="C9C9C9"/>
                <w:color w:val="1F4E79"/>
              </w:rPr>
              <w:t>p</w:t>
            </w:r>
            <w:r>
              <w:rPr>
                <w:rFonts w:ascii="Times New Roman" w:eastAsia="宋体" w:hAnsi="Times New Roman" w:cs="Times New Roman"/>
                <w:sz w:val="24"/>
                <w:szCs w:val="24"/>
                <w:shd w:val="clear" w:color="auto" w:fill="C9C9C9"/>
                <w:color w:val="1F4E79"/>
              </w:rPr>
              <w:t>&gt;0)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C789E6E"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color w:val="1F4E79"/>
              </w:rPr>
              <w:t>x</w:t>
            </w:r>
            <w:r>
              <w:rPr>
                <w:rFonts w:ascii="Times New Roman" w:eastAsia="宋体" w:hAnsi="Times New Roman" w:cs="Times New Roman"/>
                <w:sz w:val="24"/>
                <w:szCs w:val="24"/>
                <w:shd w:val="clear" w:color="auto" w:fill="C9C9C9"/>
                <w:color w:val="1F4E79"/>
              </w:rPr>
              <w:t>²=-2</w:t>
            </w:r>
            <w:r>
              <w:rPr>
                <w:rFonts w:ascii="Times New Roman" w:eastAsia="宋体" w:hAnsi="Times New Roman" w:cs="Times New Roman"/>
                <w:i/>
                <w:sz w:val="24"/>
                <w:szCs w:val="24"/>
                <w:shd w:val="clear" w:color="auto" w:fill="C9C9C9"/>
                <w:color w:val="1F4E79"/>
              </w:rPr>
              <w:t>py</w:t>
            </w:r>
            <w:r>
              <w:rPr>
                <w:rFonts w:ascii="Times New Roman" w:eastAsia="宋体" w:hAnsi="Times New Roman" w:cs="Times New Roman"/>
                <w:sz w:val="24"/>
                <w:szCs w:val="24"/>
                <w:shd w:val="clear" w:color="auto" w:fill="C9C9C9"/>
                <w:color w:val="1F4E79"/>
              </w:rPr>
              <w:t>(</w:t>
            </w:r>
            <w:r>
              <w:rPr>
                <w:rFonts w:ascii="Times New Roman" w:eastAsia="宋体" w:hAnsi="Times New Roman" w:cs="Times New Roman"/>
                <w:i/>
                <w:sz w:val="24"/>
                <w:szCs w:val="24"/>
                <w:shd w:val="clear" w:color="auto" w:fill="C9C9C9"/>
                <w:color w:val="1F4E79"/>
              </w:rPr>
              <w:t>p</w:t>
            </w:r>
            <w:r>
              <w:rPr>
                <w:rFonts w:ascii="Times New Roman" w:eastAsia="宋体" w:hAnsi="Times New Roman" w:cs="Times New Roman"/>
                <w:sz w:val="24"/>
                <w:szCs w:val="24"/>
                <w:shd w:val="clear" w:color="auto" w:fill="C9C9C9"/>
                <w:color w:val="1F4E79"/>
              </w:rPr>
              <w:t>&gt;0)</w:t>
            </w:r>
          </w:p>
        </w:tc>
      </w:tr>
      <w:tr w:rsidR="008C1673" w:rsidRPr="007527AC" w14:paraId="30634419" w14:textId="77777777">
        <w:tc>
          <w:tcPr>
            <w:tcW w:w="0" w:type="auto"/>
            <w:vMerge/>
            <w:tcBorders>
              <w:top w:val="single" w:sz="6" w:space="0" w:color="000000"/>
              <w:left w:val="single" w:sz="6" w:space="0" w:color="000000"/>
              <w:bottom w:val="single" w:sz="6" w:space="0" w:color="000000"/>
              <w:right w:val="single" w:sz="6" w:space="0" w:color="000000"/>
            </w:tcBorders>
          </w:tcPr>
          <w:p w14:paraId="49FC2B70" w14:textId="77777777" w:rsidR="00000000" w:rsidRPr="007527AC" w:rsidRDefault="00000000" w:rsidP="007527AC">
            <w:pPr>
              <w:snapToGrid w:val="0"/>
              <w:spacing w:after="0" w:line="410" w:lineRule="atLeast" w:before="0"/>
              <w:jc w:val="left"/>
              <w:rPr>
                <w:sz w:val="24"/>
                <w:szCs w:val="24"/>
              </w:rPr>
            </w:pPr>
          </w:p>
        </w:tc>
        <w:tc>
          <w:tcPr>
            <w:tcW w:w="0" w:type="auto"/>
            <w:gridSpan w:val="4"/>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A1B323D" w14:textId="77777777" w:rsidR="00000000" w:rsidRPr="007527AC" w:rsidRDefault="00000000" w:rsidP="007527AC">
            <w:pPr>
              <w:snapToGrid w:val="0"/>
              <w:spacing w:after="0" w:line="410" w:lineRule="atLeast" w:before="0"/>
              <w:jc w:val="left"/>
              <w:rPr>
                <w:sz w:val="24"/>
                <w:szCs w:val="24"/>
                <w:lang w:eastAsia="zh-CN"/>
              </w:rPr>
            </w:pPr>
            <w:r>
              <w:rPr>
                <w:rFonts w:ascii="Times New Roman" w:eastAsia="宋体" w:hAnsi="Times New Roman" w:cs="Times New Roman"/>
                <w:i/>
                <w:sz w:val="24"/>
                <w:szCs w:val="24"/>
                <w:shd w:val="clear" w:color="auto" w:fill="C9C9C9"/>
                <w:lang w:eastAsia="zh-CN"/>
                <w:color w:val="1F4E79"/>
              </w:rPr>
              <w:t>p</w:t>
            </w:r>
            <w:r>
              <w:rPr>
                <w:rFonts w:ascii="Times New Roman" w:eastAsia="宋体" w:hAnsi="Times New Roman" w:cs="Times New Roman"/>
                <w:sz w:val="24"/>
                <w:szCs w:val="24"/>
                <w:shd w:val="clear" w:color="auto" w:fill="C9C9C9"/>
                <w:lang w:eastAsia="zh-CN"/>
                <w:color w:val="1F4E79"/>
              </w:rPr>
              <w:t>的几何意义：焦点</w:t>
            </w:r>
            <w:r>
              <w:rPr>
                <w:rFonts w:ascii="Times New Roman" w:eastAsia="宋体" w:hAnsi="Times New Roman" w:cs="Times New Roman"/>
                <w:i/>
                <w:sz w:val="24"/>
                <w:szCs w:val="24"/>
                <w:shd w:val="clear" w:color="auto" w:fill="C9C9C9"/>
                <w:lang w:eastAsia="zh-CN"/>
                <w:color w:val="1F4E79"/>
              </w:rPr>
              <w:t>F</w:t>
            </w:r>
            <w:r>
              <w:rPr>
                <w:rFonts w:ascii="Times New Roman" w:eastAsia="宋体" w:hAnsi="Times New Roman" w:cs="Times New Roman"/>
                <w:sz w:val="24"/>
                <w:szCs w:val="24"/>
                <w:shd w:val="clear" w:color="auto" w:fill="C9C9C9"/>
                <w:lang w:eastAsia="zh-CN"/>
                <w:color w:val="1F4E79"/>
              </w:rPr>
              <w:t>到准线</w:t>
            </w:r>
            <w:r>
              <w:rPr>
                <w:rFonts w:ascii="Times New Roman" w:eastAsia="宋体" w:hAnsi="Times New Roman" w:cs="Times New Roman"/>
                <w:i/>
                <w:sz w:val="24"/>
                <w:szCs w:val="24"/>
                <w:shd w:val="clear" w:color="auto" w:fill="C9C9C9"/>
                <w:lang w:eastAsia="zh-CN"/>
                <w:color w:val="1F4E79"/>
              </w:rPr>
              <w:t>l</w:t>
            </w:r>
            <w:r>
              <w:rPr>
                <w:rFonts w:ascii="Times New Roman" w:eastAsia="宋体" w:hAnsi="Times New Roman" w:cs="Times New Roman"/>
                <w:sz w:val="24"/>
                <w:szCs w:val="24"/>
                <w:shd w:val="clear" w:color="auto" w:fill="C9C9C9"/>
                <w:lang w:eastAsia="zh-CN"/>
                <w:color w:val="1F4E79"/>
              </w:rPr>
              <w:t>的距离</w:t>
            </w:r>
          </w:p>
        </w:tc>
      </w:tr>
      <w:tr w:rsidR="008C1673" w:rsidRPr="007527AC" w14:paraId="09676A2C"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B38492C"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图象</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95C11DF"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noProof/>
                <w:sz w:val="21"/>
                <w:szCs w:val="21"/>
              </w:rPr>
              <w:drawing>
                <wp:inline distT="0" distB="0" distL="0" distR="0" wp14:anchorId="7BF7FD92" wp14:editId="73C7BAE1">
                  <wp:extent cx="971550" cy="1304925"/>
                  <wp:effectExtent l="0" t="0" r="0" b="0"/>
                  <wp:docPr id="14" name="图片 14" descr="@@@4e2f0f4c15de47d6be7a340b62774cd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36"/>
                          <a:stretch>
                            <a:fillRect/>
                          </a:stretch>
                        </pic:blipFill>
                        <pic:spPr>
                          <a:xfrm>
                            <a:off x="0" y="0"/>
                            <a:ext cx="971550" cy="1304925"/>
                          </a:xfrm>
                          <a:prstGeom prst="rect">
                            <a:avLst/>
                          </a:prstGeom>
                        </pic:spPr>
                      </pic:pic>
                    </a:graphicData>
                  </a:graphic>
                </wp:inline>
              </w:drawing>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C267FA4"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noProof/>
                <w:sz w:val="21"/>
                <w:szCs w:val="21"/>
              </w:rPr>
              <w:drawing>
                <wp:inline distT="0" distB="0" distL="0" distR="0" wp14:anchorId="505938DB" wp14:editId="09E711CA">
                  <wp:extent cx="1000125" cy="1247775"/>
                  <wp:effectExtent l="0" t="0" r="0" b="0"/>
                  <wp:docPr id="15" name="图片 15" descr="@@@b453f7d2f6d543daa3e41386e9b096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r:embed="rId37"/>
                          <a:stretch>
                            <a:fillRect/>
                          </a:stretch>
                        </pic:blipFill>
                        <pic:spPr>
                          <a:xfrm>
                            <a:off x="0" y="0"/>
                            <a:ext cx="1000125" cy="1247775"/>
                          </a:xfrm>
                          <a:prstGeom prst="rect">
                            <a:avLst/>
                          </a:prstGeom>
                        </pic:spPr>
                      </pic:pic>
                    </a:graphicData>
                  </a:graphic>
                </wp:inline>
              </w:drawing>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BFB7212"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noProof/>
                <w:sz w:val="21"/>
                <w:szCs w:val="21"/>
              </w:rPr>
              <w:drawing>
                <wp:inline distT="0" distB="0" distL="0" distR="0" wp14:anchorId="00A218E6" wp14:editId="65A1F0F7">
                  <wp:extent cx="1209675" cy="1190625"/>
                  <wp:effectExtent l="0" t="0" r="0" b="0"/>
                  <wp:docPr id="100033" name="图片 100033" descr="@@@3164ceb69cd44c20878f3015182162d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38"/>
                          <a:stretch>
                            <a:fillRect/>
                          </a:stretch>
                        </pic:blipFill>
                        <pic:spPr>
                          <a:xfrm>
                            <a:off x="0" y="0"/>
                            <a:ext cx="1209675" cy="1190625"/>
                          </a:xfrm>
                          <a:prstGeom prst="rect">
                            <a:avLst/>
                          </a:prstGeom>
                        </pic:spPr>
                      </pic:pic>
                    </a:graphicData>
                  </a:graphic>
                </wp:inline>
              </w:drawing>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853FEEC"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noProof/>
                <w:sz w:val="21"/>
                <w:szCs w:val="21"/>
              </w:rPr>
              <w:drawing>
                <wp:inline distT="0" distB="0" distL="0" distR="0" wp14:anchorId="10A62387" wp14:editId="50ADB148">
                  <wp:extent cx="1000125" cy="1047750"/>
                  <wp:effectExtent l="0" t="0" r="0" b="0"/>
                  <wp:docPr id="100035" name="图片 100035" descr="@@@89f9b93a77de4d0291a8d48640d1e5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39"/>
                          <a:stretch>
                            <a:fillRect/>
                          </a:stretch>
                        </pic:blipFill>
                        <pic:spPr>
                          <a:xfrm>
                            <a:off x="0" y="0"/>
                            <a:ext cx="1000125" cy="1047750"/>
                          </a:xfrm>
                          <a:prstGeom prst="rect">
                            <a:avLst/>
                          </a:prstGeom>
                        </pic:spPr>
                      </pic:pic>
                    </a:graphicData>
                  </a:graphic>
                </wp:inline>
              </w:drawing>
            </w:r>
          </w:p>
        </w:tc>
      </w:tr>
      <w:tr w:rsidR="008C1673" w:rsidRPr="007527AC" w14:paraId="0856539A"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F60C391"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范围</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E3B8A9D"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color w:val="1F4E79"/>
              </w:rPr>
              <w:t>x</w:t>
            </w:r>
            <w:r>
              <w:rPr>
                <w:rFonts w:ascii="Times New Roman" w:eastAsia="宋体" w:hAnsi="Times New Roman" w:cs="Times New Roman"/>
                <w:sz w:val="24"/>
                <w:szCs w:val="24"/>
                <w:shd w:val="clear" w:color="auto" w:fill="C9C9C9"/>
                <w:color w:val="1F4E79"/>
              </w:rPr>
              <w:t>≥0</w:t>
            </w:r>
            <w:r>
              <w:rPr>
                <w:rFonts w:ascii="Times New Roman" w:eastAsia="宋体" w:hAnsi="Times New Roman" w:cs="Times New Roman"/>
                <w:sz w:val="24"/>
                <w:szCs w:val="24"/>
                <w:shd w:val="clear" w:color="auto" w:fill="C9C9C9"/>
                <w:color w:val="1F4E79"/>
              </w:rPr>
              <w:t>，</w:t>
            </w:r>
            <w:r>
              <w:rPr>
                <w:rFonts w:ascii="Times New Roman" w:eastAsia="宋体" w:hAnsi="Times New Roman" w:cs="Times New Roman"/>
                <w:i/>
                <w:sz w:val="24"/>
                <w:szCs w:val="24"/>
                <w:shd w:val="clear" w:color="auto" w:fill="C9C9C9"/>
                <w:color w:val="1F4E79"/>
              </w:rPr>
              <w:t>y</w:t>
            </w:r>
            <w:r>
              <w:rPr>
                <w:rFonts w:ascii="Times New Roman" w:eastAsia="宋体" w:hAnsi="Times New Roman" w:cs="Times New Roman"/>
                <w:sz w:val="24"/>
                <w:szCs w:val="24"/>
                <w:shd w:val="clear" w:color="auto" w:fill="C9C9C9"/>
                <w:color w:val="1F4E79"/>
              </w:rPr>
              <w:t>∈</w:t>
            </w:r>
            <w:r>
              <w:rPr>
                <w:rFonts w:ascii="Times New Roman" w:eastAsia="宋体" w:hAnsi="Times New Roman" w:cs="Times New Roman"/>
                <w:i/>
                <w:sz w:val="24"/>
                <w:szCs w:val="24"/>
                <w:shd w:val="clear" w:color="auto" w:fill="C9C9C9"/>
                <w:color w:val="1F4E79"/>
              </w:rPr>
              <w:t>R</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D4162F4"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color w:val="1F4E79"/>
              </w:rPr>
              <w:t>x</w:t>
            </w:r>
            <w:r>
              <w:rPr>
                <w:rFonts w:ascii="Times New Roman" w:eastAsia="宋体" w:hAnsi="Times New Roman" w:cs="Times New Roman"/>
                <w:sz w:val="24"/>
                <w:szCs w:val="24"/>
                <w:shd w:val="clear" w:color="auto" w:fill="C9C9C9"/>
                <w:color w:val="1F4E79"/>
              </w:rPr>
              <w:t>≤0</w:t>
            </w:r>
            <w:r>
              <w:rPr>
                <w:rFonts w:ascii="Times New Roman" w:eastAsia="宋体" w:hAnsi="Times New Roman" w:cs="Times New Roman"/>
                <w:sz w:val="24"/>
                <w:szCs w:val="24"/>
                <w:shd w:val="clear" w:color="auto" w:fill="C9C9C9"/>
                <w:color w:val="1F4E79"/>
              </w:rPr>
              <w:t>，</w:t>
            </w:r>
            <w:r>
              <w:rPr>
                <w:rFonts w:ascii="Times New Roman" w:eastAsia="宋体" w:hAnsi="Times New Roman" w:cs="Times New Roman"/>
                <w:i/>
                <w:sz w:val="24"/>
                <w:szCs w:val="24"/>
                <w:shd w:val="clear" w:color="auto" w:fill="C9C9C9"/>
                <w:color w:val="1F4E79"/>
              </w:rPr>
              <w:t>y</w:t>
            </w:r>
            <w:r>
              <w:rPr>
                <w:rFonts w:ascii="Times New Roman" w:eastAsia="宋体" w:hAnsi="Times New Roman" w:cs="Times New Roman"/>
                <w:sz w:val="24"/>
                <w:szCs w:val="24"/>
                <w:shd w:val="clear" w:color="auto" w:fill="C9C9C9"/>
                <w:color w:val="1F4E79"/>
              </w:rPr>
              <w:t>∈</w:t>
            </w:r>
            <w:r>
              <w:rPr>
                <w:rFonts w:ascii="Times New Roman" w:eastAsia="宋体" w:hAnsi="Times New Roman" w:cs="Times New Roman"/>
                <w:i/>
                <w:sz w:val="24"/>
                <w:szCs w:val="24"/>
                <w:shd w:val="clear" w:color="auto" w:fill="C9C9C9"/>
                <w:color w:val="1F4E79"/>
              </w:rPr>
              <w:t>R</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07E1425"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color w:val="1F4E79"/>
              </w:rPr>
              <w:t>x</w:t>
            </w:r>
            <w:r>
              <w:rPr>
                <w:rFonts w:ascii="Times New Roman" w:eastAsia="宋体" w:hAnsi="Times New Roman" w:cs="Times New Roman"/>
                <w:sz w:val="24"/>
                <w:szCs w:val="24"/>
                <w:shd w:val="clear" w:color="auto" w:fill="C9C9C9"/>
                <w:color w:val="1F4E79"/>
              </w:rPr>
              <w:t>∈</w:t>
            </w:r>
            <w:r>
              <w:rPr>
                <w:rFonts w:ascii="Times New Roman" w:eastAsia="宋体" w:hAnsi="Times New Roman" w:cs="Times New Roman"/>
                <w:i/>
                <w:sz w:val="24"/>
                <w:szCs w:val="24"/>
                <w:shd w:val="clear" w:color="auto" w:fill="C9C9C9"/>
                <w:color w:val="1F4E79"/>
              </w:rPr>
              <w:t>R</w:t>
            </w:r>
            <w:r>
              <w:rPr>
                <w:rFonts w:ascii="Times New Roman" w:eastAsia="宋体" w:hAnsi="Times New Roman" w:cs="Times New Roman"/>
                <w:sz w:val="24"/>
                <w:szCs w:val="24"/>
                <w:shd w:val="clear" w:color="auto" w:fill="C9C9C9"/>
                <w:color w:val="1F4E79"/>
              </w:rPr>
              <w:t>，</w:t>
            </w:r>
            <w:r>
              <w:rPr>
                <w:rFonts w:ascii="Times New Roman" w:eastAsia="宋体" w:hAnsi="Times New Roman" w:cs="Times New Roman"/>
                <w:i/>
                <w:sz w:val="24"/>
                <w:szCs w:val="24"/>
                <w:shd w:val="clear" w:color="auto" w:fill="C9C9C9"/>
                <w:color w:val="1F4E79"/>
              </w:rPr>
              <w:t>y</w:t>
            </w:r>
            <w:r>
              <w:rPr>
                <w:rFonts w:ascii="Times New Roman" w:eastAsia="宋体" w:hAnsi="Times New Roman" w:cs="Times New Roman"/>
                <w:sz w:val="24"/>
                <w:szCs w:val="24"/>
                <w:shd w:val="clear" w:color="auto" w:fill="C9C9C9"/>
                <w:color w:val="1F4E79"/>
              </w:rPr>
              <w:t>≥0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FD77953"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color w:val="1F4E79"/>
              </w:rPr>
              <w:t>x</w:t>
            </w:r>
            <w:r>
              <w:rPr>
                <w:rFonts w:ascii="Times New Roman" w:eastAsia="宋体" w:hAnsi="Times New Roman" w:cs="Times New Roman"/>
                <w:sz w:val="24"/>
                <w:szCs w:val="24"/>
                <w:shd w:val="clear" w:color="auto" w:fill="C9C9C9"/>
                <w:color w:val="1F4E79"/>
              </w:rPr>
              <w:t>∈</w:t>
            </w:r>
            <w:r>
              <w:rPr>
                <w:rFonts w:ascii="Times New Roman" w:eastAsia="宋体" w:hAnsi="Times New Roman" w:cs="Times New Roman"/>
                <w:i/>
                <w:sz w:val="24"/>
                <w:szCs w:val="24"/>
                <w:shd w:val="clear" w:color="auto" w:fill="C9C9C9"/>
                <w:color w:val="1F4E79"/>
              </w:rPr>
              <w:t>R</w:t>
            </w:r>
            <w:r>
              <w:rPr>
                <w:rFonts w:ascii="Times New Roman" w:eastAsia="宋体" w:hAnsi="Times New Roman" w:cs="Times New Roman"/>
                <w:sz w:val="24"/>
                <w:szCs w:val="24"/>
                <w:shd w:val="clear" w:color="auto" w:fill="C9C9C9"/>
                <w:color w:val="1F4E79"/>
              </w:rPr>
              <w:t>，</w:t>
            </w:r>
            <w:r>
              <w:rPr>
                <w:rFonts w:ascii="Times New Roman" w:eastAsia="宋体" w:hAnsi="Times New Roman" w:cs="Times New Roman"/>
                <w:i/>
                <w:sz w:val="24"/>
                <w:szCs w:val="24"/>
                <w:shd w:val="clear" w:color="auto" w:fill="C9C9C9"/>
                <w:color w:val="1F4E79"/>
              </w:rPr>
              <w:t>y</w:t>
            </w:r>
            <w:r>
              <w:rPr>
                <w:rFonts w:ascii="Times New Roman" w:eastAsia="宋体" w:hAnsi="Times New Roman" w:cs="Times New Roman"/>
                <w:sz w:val="24"/>
                <w:szCs w:val="24"/>
                <w:shd w:val="clear" w:color="auto" w:fill="C9C9C9"/>
                <w:color w:val="1F4E79"/>
              </w:rPr>
              <w:t>≤0</w:t>
            </w:r>
          </w:p>
        </w:tc>
      </w:tr>
      <w:tr w:rsidR="008C1673" w:rsidRPr="007527AC" w14:paraId="6B8B4794"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2D1EFEB"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对称轴</w:t>
            </w:r>
          </w:p>
        </w:tc>
        <w:tc>
          <w:tcPr>
            <w:tcW w:w="0" w:type="auto"/>
            <w:gridSpan w:val="2"/>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AEDF451"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color w:val="1F4E79"/>
              </w:rPr>
              <w:t>x</w:t>
            </w:r>
            <w:r>
              <w:rPr>
                <w:rFonts w:ascii="Times New Roman" w:eastAsia="宋体" w:hAnsi="Times New Roman" w:cs="Times New Roman"/>
                <w:sz w:val="24"/>
                <w:szCs w:val="24"/>
              </w:rPr>
              <w:t>轴</w:t>
            </w:r>
          </w:p>
        </w:tc>
        <w:tc>
          <w:tcPr>
            <w:tcW w:w="0" w:type="auto"/>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5C2C1A3"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color w:val="1F4E79"/>
              </w:rPr>
              <w:t>y</w:t>
            </w:r>
            <w:r>
              <w:rPr>
                <w:rFonts w:ascii="Times New Roman" w:eastAsia="宋体" w:hAnsi="Times New Roman" w:cs="Times New Roman"/>
                <w:sz w:val="24"/>
                <w:szCs w:val="24"/>
              </w:rPr>
              <w:t>轴</w:t>
            </w:r>
          </w:p>
        </w:tc>
      </w:tr>
      <w:tr w:rsidR="008C1673" w:rsidRPr="007527AC" w14:paraId="1059D291" w14:textId="77777777">
        <w:tc>
          <w:tcPr>
            <w:tcW w:w="0" w:type="auto"/>
            <w:tcBorders>
              <w:top w:val="single" w:sz="6" w:space="0" w:color="000000"/>
              <w:left w:val="single" w:sz="6" w:space="0" w:color="000000"/>
              <w:bottom w:val="single" w:sz="6" w:space="0" w:color="000000"/>
              <w:right w:val="single" w:sz="6" w:space="0" w:color="000000"/>
            </w:tcBorders>
            <w:tcMar>
              <w:top w:w="0" w:type="dxa"/>
              <w:bottom w:w="0" w:type="dxa"/>
            </w:tcMar>
            <w:vAlign w:val="center"/>
          </w:tcPr>
          <w:p w14:paraId="5945EFE7"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lastRenderedPageBreak/>
              <w:t>顶点</w:t>
            </w:r>
          </w:p>
        </w:tc>
        <w:tc>
          <w:tcPr>
            <w:tcW w:w="0" w:type="auto"/>
            <w:gridSpan w:val="4"/>
            <w:tcBorders>
              <w:top w:val="single" w:sz="6" w:space="0" w:color="000000"/>
              <w:left w:val="single" w:sz="6" w:space="0" w:color="000000"/>
              <w:bottom w:val="single" w:sz="6" w:space="0" w:color="000000"/>
              <w:right w:val="single" w:sz="6" w:space="0" w:color="000000"/>
            </w:tcBorders>
            <w:tcMar>
              <w:top w:w="0" w:type="dxa"/>
              <w:bottom w:w="0" w:type="dxa"/>
            </w:tcMar>
            <w:vAlign w:val="center"/>
          </w:tcPr>
          <w:p w14:paraId="6B114390" w14:textId="77777777" w:rsidR="00000000" w:rsidRPr="007F0166"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color w:val="1F4E79"/>
              </w:rPr>
              <w:t>坐标原点</w:t>
            </w:r>
          </w:p>
        </w:tc>
      </w:tr>
      <w:tr w:rsidR="008C1673" w:rsidRPr="007527AC" w14:paraId="48027570" w14:textId="77777777">
        <w:tc>
          <w:tcPr>
            <w:tcW w:w="0" w:type="auto"/>
            <w:tcBorders>
              <w:top w:val="single" w:sz="6" w:space="0" w:color="000000"/>
              <w:left w:val="single" w:sz="6" w:space="0" w:color="000000"/>
              <w:bottom w:val="single" w:sz="6" w:space="0" w:color="000000"/>
              <w:right w:val="single" w:sz="6" w:space="0" w:color="000000"/>
            </w:tcBorders>
            <w:tcMar>
              <w:top w:w="0" w:type="dxa"/>
              <w:bottom w:w="0" w:type="dxa"/>
            </w:tcMar>
            <w:vAlign w:val="center"/>
          </w:tcPr>
          <w:p w14:paraId="60EFC3D7"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离心率</w:t>
            </w:r>
          </w:p>
        </w:tc>
        <w:tc>
          <w:tcPr>
            <w:tcW w:w="0" w:type="auto"/>
            <w:gridSpan w:val="4"/>
            <w:tcBorders>
              <w:top w:val="single" w:sz="6" w:space="0" w:color="000000"/>
              <w:left w:val="single" w:sz="6" w:space="0" w:color="000000"/>
              <w:bottom w:val="single" w:sz="6" w:space="0" w:color="000000"/>
              <w:right w:val="single" w:sz="6" w:space="0" w:color="000000"/>
            </w:tcBorders>
            <w:tcMar>
              <w:top w:w="0" w:type="dxa"/>
              <w:bottom w:w="0" w:type="dxa"/>
            </w:tcMar>
            <w:vAlign w:val="center"/>
          </w:tcPr>
          <w:p w14:paraId="6938EDAA"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color w:val="1F4E79"/>
              </w:rPr>
              <w:t>e=1</w:t>
            </w:r>
          </w:p>
        </w:tc>
      </w:tr>
    </w:tbl>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2.7.2-2．</w:t>
      </w:r>
      <w:r>
        <w:rPr>
          <w:rFonts w:ascii="Times New Roman" w:eastAsia="宋体" w:hAnsi="Times New Roman" w:cs="Times New Roman"/>
          <w:sz w:val="24"/>
          <w:szCs w:val="24"/>
        </w:rPr>
        <w:t>〔进〕</w:t>
      </w:r>
      <w:r>
        <w:rPr>
          <w:rFonts w:ascii="Times New Roman" w:eastAsia="宋体" w:hAnsi="Times New Roman" w:cs="Times New Roman"/>
          <w:sz w:val="24"/>
          <w:szCs w:val="24"/>
        </w:rPr>
        <w:t>抛物线的焦点三角形及其性质</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过焦点弦AB的倾斜角为θ时|AF|=p/(1−cosθ)、|AB|=2p/sin²θ、S=p²/(2sinθ)（关联条目：抛物线的简单几何性质）。</w:t>
      </w:r>
    </w:p>
    <w:p xmlns:mo="http://schemas.microsoft.com/office/mac/office/2008/main" xmlns:mv="urn:schemas-microsoft-com:mac:vml" w14:paraId="3437B2D8" w14:textId="77777777" w:rsidR="00EF035E" w:rsidRPr="00043B54" w:rsidRDefault="00AB4CD2">
      <w:pPr>
        <w:spacing w:line="410" w:lineRule="atLeast" w:before="0" w:after="0"/>
        <w:jc w:val="left"/>
      </w:pPr>
      <w:r>
        <w:rPr>
          <w:sz w:val="24"/>
          <w:szCs w:val="24"/>
          <w:shd w:val="clear" w:color="auto" w:fill="C9C9C9"/>
        </w:rPr>
        <w:t>（1）</w:t>
      </w:r>
      <w:r>
        <w:rPr>
          <w:b/>
          <w:sz w:val="24"/>
          <w:szCs w:val="24"/>
        </w:rPr>
        <w:t>抛物线的焦点三角形</w:t>
      </w:r>
    </w:p>
    <w:p xmlns:mo="http://schemas.microsoft.com/office/mac/office/2008/main" xmlns:mv="urn:schemas-microsoft-com:mac:vml" w14:paraId="57D4DF16" w14:textId="77777777" w:rsidR="00EF035E" w:rsidRPr="00043B54" w:rsidRDefault="00AB4CD2">
      <w:pPr>
        <w:spacing w:line="410" w:lineRule="atLeast" w:before="0" w:after="0"/>
        <w:jc w:val="left"/>
      </w:pPr>
      <w:r>
        <w:rPr>
          <w:sz w:val="24"/>
          <w:szCs w:val="24"/>
        </w:rPr>
        <w:t>若</w:t>
      </w:r>
      <w:r>
        <w:rPr>
          <w:rFonts w:eastAsia="宋体"/>
          <w:i/>
          <w:sz w:val="24"/>
          <w:szCs w:val="24"/>
        </w:rPr>
        <w:t>F</w:t>
      </w:r>
      <w:r>
        <w:rPr>
          <w:sz w:val="24"/>
          <w:szCs w:val="24"/>
        </w:rPr>
        <w:t>是抛物线</w:t>
      </w:r>
      <m:oMath>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=2</m:t>
        </m:r>
        <m:r>
          <w:rPr>
            <w:rFonts w:ascii="Times New Roman" w:hAnsi="Times New Roman" w:cs="Cambria Math"/>
          </w:rPr>
          <m:t>px</m:t>
        </m:r>
        <m:r>
          <w:rPr>
            <w:rFonts w:ascii="Times New Roman" w:hAnsi="Times New Roman" w:cs="Cambria Math"/>
          </w:rPr>
          <m:t>(</m:t>
        </m:r>
        <m:r>
          <w:rPr>
            <w:rFonts w:ascii="Times New Roman" w:hAnsi="Times New Roman" w:cs="Cambria Math"/>
          </w:rPr>
          <m:t>p</m:t>
        </m:r>
        <m:r>
          <w:rPr>
            <w:rFonts w:ascii="Times New Roman" w:hAnsi="Times New Roman" w:cs="Cambria Math"/>
          </w:rPr>
          <m:t>&gt;0)</m:t>
        </m:r>
      </m:oMath>
      <w:r>
        <w:rPr>
          <w:sz w:val="24"/>
          <w:szCs w:val="24"/>
        </w:rPr>
        <w:t>的焦点，且倾斜角为</w:t>
      </w:r>
      <m:oMath>
        <m:r>
          <w:rPr>
            <w:rFonts w:ascii="Times New Roman" w:hAnsi="Times New Roman" w:cs="Cambria Math"/>
          </w:rPr>
          <m:t>θ</m:t>
        </m:r>
        <m:r>
          <w:rPr>
            <w:rFonts w:ascii="Times New Roman" w:hAnsi="Times New Roman" w:cs="Cambria Math"/>
          </w:rPr>
          <m:t>(</m:t>
        </m:r>
        <m:r>
          <w:rPr>
            <w:rFonts w:ascii="Times New Roman" w:hAnsi="Times New Roman" w:cs="Cambria Math"/>
          </w:rPr>
          <m:t>θ</m:t>
        </m:r>
        <m:r>
          <w:rPr>
            <w:rFonts w:ascii="Times New Roman" w:hAnsi="Times New Roman" w:cs="Cambria Math"/>
          </w:rPr>
          <m:t>∈(0,</m:t>
        </m:r>
        <m:r>
          <w:rPr>
            <w:rFonts w:ascii="Times New Roman" w:hAnsi="Times New Roman" w:cs="Cambria Math"/>
          </w:rPr>
          <m:t>π</m:t>
        </m:r>
        <m:r>
          <w:rPr>
            <w:rFonts w:ascii="Times New Roman" w:hAnsi="Times New Roman" w:cs="Cambria Math"/>
          </w:rPr>
          <m:t>))</m:t>
        </m:r>
      </m:oMath>
      <w:r>
        <w:rPr>
          <w:sz w:val="24"/>
          <w:szCs w:val="24"/>
        </w:rPr>
        <w:t>的直线</w:t>
      </w:r>
      <w:r>
        <w:rPr>
          <w:rFonts w:eastAsia="宋体"/>
          <w:i/>
          <w:sz w:val="24"/>
          <w:szCs w:val="24"/>
        </w:rPr>
        <w:t>l</w:t>
      </w:r>
      <w:r>
        <w:rPr>
          <w:sz w:val="24"/>
          <w:szCs w:val="24"/>
        </w:rPr>
        <w:t>过焦点</w:t>
      </w:r>
      <w:r>
        <w:rPr>
          <w:rFonts w:eastAsia="宋体"/>
          <w:i/>
          <w:sz w:val="24"/>
          <w:szCs w:val="24"/>
        </w:rPr>
        <w:t>F</w:t>
      </w:r>
      <w:r>
        <w:rPr>
          <w:sz w:val="24"/>
          <w:szCs w:val="24"/>
        </w:rPr>
        <w:t>并与抛物线交于</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e>
        </m:d>
      </m:oMath>
      <w:r>
        <w:rPr>
          <w:sz w:val="24"/>
          <w:szCs w:val="24"/>
        </w:rPr>
        <w:t>，</w:t>
      </w:r>
      <m:oMath>
        <m:r>
          <w:rPr>
            <w:rFonts w:ascii="Times New Roman" w:hAnsi="Times New Roman" w:cs="Cambria Math"/>
          </w:rPr>
          <m:t>B</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oMath>
      <w:r>
        <w:rPr>
          <w:sz w:val="24"/>
          <w:szCs w:val="24"/>
        </w:rPr>
        <w:t>两点，</w:t>
      </w:r>
      <w:r>
        <w:rPr>
          <w:rFonts w:eastAsia="宋体"/>
          <w:i/>
          <w:sz w:val="24"/>
          <w:szCs w:val="24"/>
        </w:rPr>
        <w:t>O</w:t>
      </w:r>
      <w:r>
        <w:rPr>
          <w:sz w:val="24"/>
          <w:szCs w:val="24"/>
        </w:rPr>
        <w:t>为坐标原点，如图，则</w:t>
      </w:r>
      <m:oMath>
        <m:r>
          <w:rPr>
            <w:rFonts w:ascii="Times New Roman" w:hAnsi="Times New Roman" w:cs="Cambria Math"/>
          </w:rPr>
          <m:t>△</m:t>
        </m:r>
        <m:r>
          <w:rPr>
            <w:rFonts w:ascii="Times New Roman" w:hAnsi="Times New Roman" w:cs="Cambria Math"/>
          </w:rPr>
          <m:t>OAB</m:t>
        </m:r>
      </m:oMath>
      <w:r>
        <w:rPr>
          <w:sz w:val="24"/>
          <w:szCs w:val="24"/>
        </w:rPr>
        <w:t>是抛物线的焦点三角形．</w:t>
      </w:r>
      <w:r>
        <w:rPr>
          <w:rFonts w:eastAsia="宋体"/>
          <w:noProof/>
          <w:kern w:val="0"/>
          <w:sz w:val="21"/>
          <w:szCs w:val="21"/>
        </w:rPr>
        <w:drawing>
          <wp:anchor distT="36000" distB="36000" distL="36000" distR="36000" simplePos="0" relativeHeight="1018" behindDoc="0" locked="0" layoutInCell="1" allowOverlap="1">
            <wp:simplePos x="0" y="0"/>
            <wp:positionH relativeFrom="column">
              <wp:posOffset>0</wp:posOffset>
            </wp:positionH>
            <wp:positionV relativeFrom="paragraph">
              <wp:posOffset>0</wp:posOffset>
            </wp:positionV>
            <wp:extent cx="1004400" cy="1272620"/>
            <wp:effectExtent l="0" t="0" r="0" b="0"/>
            <wp:wrapSquare wrapText="bothSides"/>
            <wp:docPr id="100005" name="图片 100005" descr="@@@3937660070804fe0bb6eec6e7ed397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66"/>
                    <a:stretch>
                      <a:fillRect/>
                    </a:stretch>
                  </pic:blipFill>
                  <pic:spPr>
                    <a:xfrm>
                      <a:off x="0" y="0"/>
                      <a:ext cx="1004400" cy="1272620"/>
                    </a:xfrm>
                    <a:prstGeom prst="rect">
                      <a:avLst/>
                    </a:prstGeom>
                  </pic:spPr>
                </pic:pic>
              </a:graphicData>
            </a:graphic>
          </wp:anchor>
        </w:drawing>
      </w:r>
    </w:p>
    <w:p xmlns:mo="http://schemas.microsoft.com/office/mac/office/2008/main" xmlns:mv="urn:schemas-microsoft-com:mac:vml" w14:paraId="552BC69A" w14:textId="77777777" w:rsidR="00EF035E" w:rsidRPr="00043B54" w:rsidRDefault="00AB4CD2">
      <w:pPr>
        <w:spacing w:line="410" w:lineRule="atLeast" w:before="0" w:after="0"/>
        <w:jc w:val="left"/>
      </w:pPr>
      <w:r>
        <w:rPr>
          <w:sz w:val="24"/>
          <w:szCs w:val="24"/>
        </w:rPr>
        <w:t>如图所示，直线</w:t>
      </w:r>
      <w:r>
        <w:rPr>
          <w:rFonts w:eastAsia="宋体"/>
          <w:i/>
          <w:sz w:val="24"/>
          <w:szCs w:val="24"/>
        </w:rPr>
        <w:t>AB</w:t>
      </w:r>
      <w:r>
        <w:rPr>
          <w:sz w:val="24"/>
          <w:szCs w:val="24"/>
        </w:rPr>
        <w:t>的倾斜角为</w:t>
      </w:r>
      <m:oMath>
        <m:r>
          <w:rPr>
            <w:rFonts w:ascii="Times New Roman" w:hAnsi="Times New Roman" w:cs="Cambria Math"/>
          </w:rPr>
          <m:t>θ</m:t>
        </m:r>
      </m:oMath>
      <w:r>
        <w:rPr>
          <w:sz w:val="24"/>
          <w:szCs w:val="24"/>
        </w:rPr>
        <w:t>，分别过点</w:t>
      </w:r>
      <w:r>
        <w:rPr>
          <w:rFonts w:eastAsia="宋体"/>
          <w:i/>
          <w:sz w:val="24"/>
          <w:szCs w:val="24"/>
        </w:rPr>
        <w:t>A</w:t>
      </w:r>
      <w:r>
        <w:rPr>
          <w:sz w:val="24"/>
          <w:szCs w:val="24"/>
        </w:rPr>
        <w:t>，</w:t>
      </w:r>
      <w:r>
        <w:rPr>
          <w:rFonts w:eastAsia="宋体"/>
          <w:i/>
          <w:sz w:val="24"/>
          <w:szCs w:val="24"/>
        </w:rPr>
        <w:t>B</w:t>
      </w:r>
      <w:r>
        <w:rPr>
          <w:sz w:val="24"/>
          <w:szCs w:val="24"/>
        </w:rPr>
        <w:t>作抛物线准线</w:t>
      </w:r>
      <m:oMath>
        <m:r>
          <w:rPr>
            <w:rFonts w:ascii="Times New Roman" w:hAnsi="Times New Roman" w:cs="Cambria Math"/>
          </w:rPr>
          <m:t>x</m:t>
        </m:r>
        <m:r>
          <w:rPr>
            <w:rFonts w:ascii="Times New Roman" w:hAnsi="Times New Roman" w:cs="Cambria Math"/>
          </w:rPr>
          <m:t>=-</m:t>
        </m:r>
        <m:f>
          <m:fPr>
            <m:ctrlPr>
              <w:rPr>
                <w:rFonts w:ascii="Times New Roman" w:hAnsi="Times New Roman"/>
              </w:rPr>
            </m:ctrlPr>
          </m:fPr>
          <m:num>
            <m:r>
              <w:rPr>
                <w:rFonts w:ascii="Times New Roman" w:hAnsi="Times New Roman" w:cs="Cambria Math"/>
              </w:rPr>
              <m:t>p</m:t>
            </m:r>
          </m:num>
          <m:den>
            <m:r>
              <w:rPr>
                <w:rFonts w:ascii="Times New Roman" w:hAnsi="Times New Roman" w:cs="Cambria Math"/>
              </w:rPr>
              <m:t>2</m:t>
            </m:r>
          </m:den>
        </m:f>
      </m:oMath>
      <w:r>
        <w:rPr>
          <w:sz w:val="24"/>
          <w:szCs w:val="24"/>
        </w:rPr>
        <w:t>的垂线</w:t>
      </w:r>
      <w:r>
        <w:rPr>
          <w:rFonts w:eastAsia="宋体"/>
          <w:i/>
          <w:sz w:val="24"/>
          <w:szCs w:val="24"/>
        </w:rPr>
        <w:t>AC</w:t>
      </w:r>
      <w:r>
        <w:rPr>
          <w:sz w:val="24"/>
          <w:szCs w:val="24"/>
        </w:rPr>
        <w:t>，</w:t>
      </w:r>
      <w:r>
        <w:rPr>
          <w:rFonts w:eastAsia="宋体"/>
          <w:i/>
          <w:sz w:val="24"/>
          <w:szCs w:val="24"/>
        </w:rPr>
        <w:t>BD</w:t>
      </w:r>
      <w:r>
        <w:rPr>
          <w:sz w:val="24"/>
          <w:szCs w:val="24"/>
        </w:rPr>
        <w:t>，垂足分别为</w:t>
      </w:r>
      <w:r>
        <w:rPr>
          <w:rFonts w:eastAsia="宋体"/>
          <w:i/>
          <w:sz w:val="24"/>
          <w:szCs w:val="24"/>
        </w:rPr>
        <w:t>C</w:t>
      </w:r>
      <w:r>
        <w:rPr>
          <w:sz w:val="24"/>
          <w:szCs w:val="24"/>
        </w:rPr>
        <w:t>，</w:t>
      </w:r>
      <w:r>
        <w:rPr>
          <w:rFonts w:eastAsia="宋体"/>
          <w:i/>
          <w:sz w:val="24"/>
          <w:szCs w:val="24"/>
        </w:rPr>
        <w:t>D</w:t>
      </w:r>
      <w:r>
        <w:rPr>
          <w:sz w:val="24"/>
          <w:szCs w:val="24"/>
        </w:rPr>
        <w:t>，过点</w:t>
      </w:r>
      <w:r>
        <w:rPr>
          <w:rFonts w:eastAsia="宋体"/>
          <w:i/>
          <w:sz w:val="24"/>
          <w:szCs w:val="24"/>
        </w:rPr>
        <w:t>O</w:t>
      </w:r>
      <w:r>
        <w:rPr>
          <w:sz w:val="24"/>
          <w:szCs w:val="24"/>
        </w:rPr>
        <w:t>作</w:t>
      </w:r>
      <w:r>
        <w:rPr>
          <w:rFonts w:eastAsia="宋体"/>
          <w:i/>
          <w:sz w:val="24"/>
          <w:szCs w:val="24"/>
        </w:rPr>
        <w:t>AB</w:t>
      </w:r>
      <w:r>
        <w:rPr>
          <w:sz w:val="24"/>
          <w:szCs w:val="24"/>
        </w:rPr>
        <w:t>的垂线</w:t>
      </w:r>
      <w:r>
        <w:rPr>
          <w:rFonts w:eastAsia="宋体"/>
          <w:i/>
          <w:sz w:val="24"/>
          <w:szCs w:val="24"/>
        </w:rPr>
        <w:t>OE</w:t>
      </w:r>
      <w:r>
        <w:rPr>
          <w:sz w:val="24"/>
          <w:szCs w:val="24"/>
        </w:rPr>
        <w:t>，垂足为</w:t>
      </w:r>
      <w:r>
        <w:rPr>
          <w:rFonts w:eastAsia="宋体"/>
          <w:i/>
          <w:sz w:val="24"/>
          <w:szCs w:val="24"/>
        </w:rPr>
        <w:t>E</w:t>
      </w:r>
      <w:r>
        <w:rPr>
          <w:sz w:val="24"/>
          <w:szCs w:val="24"/>
        </w:rPr>
        <w:t>，过点</w:t>
      </w:r>
      <w:r>
        <w:rPr>
          <w:rFonts w:eastAsia="宋体"/>
          <w:i/>
          <w:sz w:val="24"/>
          <w:szCs w:val="24"/>
        </w:rPr>
        <w:t>F</w:t>
      </w:r>
      <w:r>
        <w:rPr>
          <w:sz w:val="24"/>
          <w:szCs w:val="24"/>
        </w:rPr>
        <w:t>作</w:t>
      </w:r>
      <w:r>
        <w:rPr>
          <w:rFonts w:eastAsia="宋体"/>
          <w:i/>
          <w:sz w:val="24"/>
          <w:szCs w:val="24"/>
        </w:rPr>
        <w:t>AC</w:t>
      </w:r>
      <w:r>
        <w:rPr>
          <w:sz w:val="24"/>
          <w:szCs w:val="24"/>
        </w:rPr>
        <w:t>的垂线</w:t>
      </w:r>
      <w:r>
        <w:rPr>
          <w:rFonts w:eastAsia="宋体"/>
          <w:i/>
          <w:sz w:val="24"/>
          <w:szCs w:val="24"/>
        </w:rPr>
        <w:t>FG</w:t>
      </w:r>
      <w:r>
        <w:rPr>
          <w:sz w:val="24"/>
          <w:szCs w:val="24"/>
        </w:rPr>
        <w:t>，垂足为</w:t>
      </w:r>
      <w:r>
        <w:rPr>
          <w:rFonts w:eastAsia="宋体"/>
          <w:i/>
          <w:sz w:val="24"/>
          <w:szCs w:val="24"/>
        </w:rPr>
        <w:t>G</w:t>
      </w:r>
      <w:r>
        <w:rPr>
          <w:sz w:val="24"/>
          <w:szCs w:val="24"/>
        </w:rPr>
        <w:t>．</w:t>
      </w:r>
    </w:p>
    <w:p xmlns:mo="http://schemas.microsoft.com/office/mac/office/2008/main" xmlns:mv="urn:schemas-microsoft-com:mac:vml" w14:paraId="0B6EE66D" w14:textId="77777777" w:rsidR="00EF035E" w:rsidRPr="00043B54" w:rsidRDefault="00AB4CD2">
      <w:pPr>
        <w:spacing w:line="410" w:lineRule="atLeast" w:before="0" w:after="0"/>
        <w:jc w:val="left"/>
      </w:pPr>
      <w:r>
        <w:rPr>
          <w:sz w:val="24"/>
          <w:szCs w:val="24"/>
          <w:shd w:val="clear" w:color="auto" w:fill="C9C9C9"/>
        </w:rPr>
        <w:t>（2）</w:t>
      </w:r>
      <w:r>
        <w:rPr>
          <w:b/>
          <w:sz w:val="24"/>
          <w:szCs w:val="24"/>
        </w:rPr>
        <w:t>抛物线焦点三角形</w:t>
      </w:r>
      <w:r>
        <w:rPr>
          <w:b/>
          <w:sz w:val="24"/>
          <w:szCs w:val="24"/>
        </w:rPr>
        <w:t>OAB</w:t>
      </w:r>
      <w:r>
        <w:rPr>
          <w:b/>
          <w:sz w:val="24"/>
          <w:szCs w:val="24"/>
        </w:rPr>
        <w:t>的性质如下：</w:t>
      </w:r>
    </w:p>
    <w:p xmlns:mo="http://schemas.microsoft.com/office/mac/office/2008/main" xmlns:mv="urn:schemas-microsoft-com:mac:vml" w14:paraId="388AAD54" w14:textId="77777777" w:rsidR="00EF035E" w:rsidRPr="00043B54" w:rsidRDefault="00AB4CD2">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①</w:t>
      </w:r>
      <m:oMath>
        <m:r>
          <w:rPr>
            <w:rFonts w:ascii="Times New Roman" w:hAnsi="Times New Roman" w:cs="Cambria Math"/>
          </w:rPr>
          <m:t>|</m:t>
        </m:r>
        <m:r>
          <w:rPr>
            <w:rFonts w:ascii="Times New Roman" w:hAnsi="Times New Roman" w:cs="Cambria Math"/>
          </w:rPr>
          <m:t>AF</m:t>
        </m:r>
        <m:r>
          <w:rPr>
            <w:rFonts w:ascii="Times New Roman" w:hAnsi="Times New Roman" w:cs="Cambria Math"/>
          </w:rPr>
          <m:t>|=|</m:t>
        </m:r>
        <m:r>
          <w:rPr>
            <w:rFonts w:ascii="Times New Roman" w:hAnsi="Times New Roman" w:cs="Cambria Math"/>
          </w:rPr>
          <m:t>AC</m:t>
        </m:r>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f>
          <m:fPr>
            <m:ctrlPr>
              <w:rPr>
                <w:rFonts w:ascii="Times New Roman" w:hAnsi="Times New Roman"/>
              </w:rPr>
            </m:ctrlPr>
          </m:fPr>
          <m:num>
            <m:r>
              <w:rPr>
                <w:rFonts w:ascii="Times New Roman" w:hAnsi="Times New Roman" w:cs="Cambria Math"/>
              </w:rPr>
              <m:t>p</m:t>
            </m:r>
          </m:num>
          <m:den>
            <m:r>
              <w:rPr>
                <w:rFonts w:ascii="Times New Roman" w:hAnsi="Times New Roman" w:cs="Cambria Math"/>
              </w:rPr>
              <m:t>2</m:t>
            </m:r>
          </m:den>
        </m:f>
      </m:oMath>
      <w:r>
        <w:rPr>
          <w:sz w:val="24"/>
          <w:szCs w:val="24"/>
        </w:rPr>
        <w:t>，</w:t>
      </w:r>
      <m:oMath>
        <m:r>
          <w:rPr>
            <w:rFonts w:ascii="Times New Roman" w:hAnsi="Times New Roman" w:cs="Cambria Math"/>
          </w:rPr>
          <m:t>|</m:t>
        </m:r>
        <m:r>
          <w:rPr>
            <w:rFonts w:ascii="Times New Roman" w:hAnsi="Times New Roman" w:cs="Cambria Math"/>
          </w:rPr>
          <m:t>BF</m:t>
        </m:r>
        <m:r>
          <w:rPr>
            <w:rFonts w:ascii="Times New Roman" w:hAnsi="Times New Roman" w:cs="Cambria Math"/>
          </w:rPr>
          <m:t>|=|</m:t>
        </m:r>
        <m:r>
          <w:rPr>
            <w:rFonts w:ascii="Times New Roman" w:hAnsi="Times New Roman" w:cs="Cambria Math"/>
          </w:rPr>
          <m:t>BD</m:t>
        </m:r>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f>
          <m:fPr>
            <m:ctrlPr>
              <w:rPr>
                <w:rFonts w:ascii="Times New Roman" w:hAnsi="Times New Roman"/>
              </w:rPr>
            </m:ctrlPr>
          </m:fPr>
          <m:num>
            <m:r>
              <w:rPr>
                <w:rFonts w:ascii="Times New Roman" w:hAnsi="Times New Roman" w:cs="Cambria Math"/>
              </w:rPr>
              <m:t>p</m:t>
            </m:r>
          </m:num>
          <m:den>
            <m:r>
              <w:rPr>
                <w:rFonts w:ascii="Times New Roman" w:hAnsi="Times New Roman" w:cs="Cambria Math"/>
              </w:rPr>
              <m:t>2</m:t>
            </m:r>
          </m:den>
        </m:f>
      </m:oMath>
      <w:r>
        <w:rPr>
          <w:sz w:val="24"/>
          <w:szCs w:val="24"/>
        </w:rPr>
        <w:t>．</w:t>
      </w:r>
      <w:r>
        <w:rPr>
          <w:sz w:val="24"/>
          <w:szCs w:val="24"/>
        </w:rPr>
        <w:t>②</w:t>
      </w:r>
      <m:oMath>
        <m:r>
          <w:rPr>
            <w:rFonts w:ascii="Times New Roman" w:hAnsi="Times New Roman" w:cs="Cambria Math"/>
          </w:rPr>
          <m:t>|</m:t>
        </m:r>
        <m:r>
          <w:rPr>
            <w:rFonts w:ascii="Times New Roman" w:hAnsi="Times New Roman" w:cs="Cambria Math"/>
          </w:rPr>
          <m:t>AF</m:t>
        </m:r>
        <m:r>
          <w:rPr>
            <w:rFonts w:ascii="Times New Roman" w:hAnsi="Times New Roman" w:cs="Cambria Math"/>
          </w:rPr>
          <m:t>|=|</m:t>
        </m:r>
        <m:r>
          <w:rPr>
            <w:rFonts w:ascii="Times New Roman" w:hAnsi="Times New Roman" w:cs="Cambria Math"/>
          </w:rPr>
          <m:t>AC</m:t>
        </m:r>
        <m:r>
          <w:rPr>
            <w:rFonts w:ascii="Times New Roman" w:hAnsi="Times New Roman" w:cs="Cambria Math"/>
          </w:rPr>
          <m:t>|=|</m:t>
        </m:r>
        <m:r>
          <w:rPr>
            <w:rFonts w:ascii="Times New Roman" w:hAnsi="Times New Roman" w:cs="Cambria Math"/>
          </w:rPr>
          <m:t>AG</m:t>
        </m:r>
        <m:r>
          <w:rPr>
            <w:rFonts w:ascii="Times New Roman" w:hAnsi="Times New Roman" w:cs="Cambria Math"/>
          </w:rPr>
          <m:t>|+|</m:t>
        </m:r>
        <m:r>
          <w:rPr>
            <w:rFonts w:ascii="Times New Roman" w:hAnsi="Times New Roman" w:cs="Cambria Math"/>
          </w:rPr>
          <m:t>CG</m:t>
        </m:r>
        <m:r>
          <w:rPr>
            <w:rFonts w:ascii="Times New Roman" w:hAnsi="Times New Roman" w:cs="Cambria Math"/>
          </w:rPr>
          <m:t>|=|</m:t>
        </m:r>
        <m:r>
          <w:rPr>
            <w:rFonts w:ascii="Times New Roman" w:hAnsi="Times New Roman" w:cs="Cambria Math"/>
          </w:rPr>
          <m:t>AF</m:t>
        </m:r>
        <m:r>
          <w:rPr>
            <w:rFonts w:ascii="Times New Roman" w:hAnsi="Times New Roman" w:cs="Cambria Math"/>
          </w:rPr>
          <m:t>|</m:t>
        </m:r>
        <m:r>
          <m:rPr>
            <m:sty m:val="p"/>
          </m:rPr>
          <w:rPr>
            <w:rFonts w:ascii="Times New Roman" w:hAnsi="Times New Roman" w:cs="Cambria Math"/>
          </w:rPr>
          <m:t>cos</m:t>
        </m:r>
        <m:r>
          <w:rPr>
            <w:rFonts w:ascii="Times New Roman" w:hAnsi="Times New Roman" w:cs="Cambria Math"/>
          </w:rPr>
          <m:t>θ</m:t>
        </m:r>
        <m:r>
          <w:rPr>
            <w:rFonts w:ascii="Times New Roman" w:hAnsi="Times New Roman" w:cs="Cambria Math"/>
          </w:rPr>
          <m:t>+</m:t>
        </m:r>
        <m:r>
          <w:rPr>
            <w:rFonts w:ascii="Times New Roman" w:hAnsi="Times New Roman" w:cs="Cambria Math"/>
          </w:rPr>
          <m:t>p</m:t>
        </m:r>
      </m:oMath>
      <w:r>
        <w:rPr>
          <w:sz w:val="24"/>
          <w:szCs w:val="24"/>
        </w:rPr>
        <w:t>．则</w:t>
      </w:r>
      <m:oMath>
        <m:r>
          <w:rPr>
            <w:rFonts w:ascii="Times New Roman" w:hAnsi="Times New Roman" w:cs="Cambria Math"/>
          </w:rPr>
          <m:t>|</m:t>
        </m:r>
        <m:r>
          <w:rPr>
            <w:rFonts w:ascii="Times New Roman" w:hAnsi="Times New Roman" w:cs="Cambria Math"/>
          </w:rPr>
          <m:t>AF</m:t>
        </m:r>
        <m:r>
          <w:rPr>
            <w:rFonts w:ascii="Times New Roman" w:hAnsi="Times New Roman" w:cs="Cambria Math"/>
          </w:rPr>
          <m:t>|=</m:t>
        </m:r>
        <m:f>
          <m:fPr>
            <m:ctrlPr>
              <w:rPr>
                <w:rFonts w:ascii="Times New Roman" w:hAnsi="Times New Roman"/>
              </w:rPr>
            </m:ctrlPr>
          </m:fPr>
          <m:num>
            <m:r>
              <w:rPr>
                <w:rFonts w:ascii="Times New Roman" w:hAnsi="Times New Roman" w:cs="Cambria Math"/>
              </w:rPr>
              <m:t>p</m:t>
            </m:r>
          </m:num>
          <m:den>
            <m:r>
              <w:rPr>
                <w:rFonts w:ascii="Times New Roman" w:hAnsi="Times New Roman" w:cs="Cambria Math"/>
              </w:rPr>
              <m:t>1-</m:t>
            </m:r>
            <m:r>
              <m:rPr>
                <m:sty m:val="p"/>
              </m:rPr>
              <w:rPr>
                <w:rFonts w:ascii="Times New Roman" w:hAnsi="Times New Roman" w:cs="Cambria Math"/>
              </w:rPr>
              <m:t>cos</m:t>
            </m:r>
            <m:r>
              <w:rPr>
                <w:rFonts w:ascii="Times New Roman" w:hAnsi="Times New Roman" w:cs="Cambria Math"/>
              </w:rPr>
              <m:t>θ</m:t>
            </m:r>
          </m:den>
        </m:f>
      </m:oMath>
      <w:r>
        <w:rPr>
          <w:sz w:val="24"/>
          <w:szCs w:val="24"/>
        </w:rPr>
        <w:t>，</w:t>
      </w:r>
      <w:r>
        <w:rPr>
          <w:sz w:val="24"/>
          <w:szCs w:val="24"/>
        </w:rPr>
        <w:t>同理</w:t>
      </w:r>
      <m:oMath>
        <m:r>
          <w:rPr>
            <w:rFonts w:ascii="Times New Roman" w:hAnsi="Times New Roman" w:cs="Cambria Math"/>
          </w:rPr>
          <m:t>|</m:t>
        </m:r>
        <m:r>
          <w:rPr>
            <w:rFonts w:ascii="Times New Roman" w:hAnsi="Times New Roman" w:cs="Cambria Math"/>
          </w:rPr>
          <m:t>BF</m:t>
        </m:r>
        <m:r>
          <w:rPr>
            <w:rFonts w:ascii="Times New Roman" w:hAnsi="Times New Roman" w:cs="Cambria Math"/>
          </w:rPr>
          <m:t>|=</m:t>
        </m:r>
        <m:f>
          <m:fPr>
            <m:ctrlPr>
              <w:rPr>
                <w:rFonts w:ascii="Times New Roman" w:hAnsi="Times New Roman"/>
              </w:rPr>
            </m:ctrlPr>
          </m:fPr>
          <m:num>
            <m:r>
              <w:rPr>
                <w:rFonts w:ascii="Times New Roman" w:hAnsi="Times New Roman" w:cs="Cambria Math"/>
              </w:rPr>
              <m:t>p</m:t>
            </m:r>
          </m:num>
          <m:den>
            <m:r>
              <w:rPr>
                <w:rFonts w:ascii="Times New Roman" w:hAnsi="Times New Roman" w:cs="Cambria Math"/>
              </w:rPr>
              <m:t>1+</m:t>
            </m:r>
            <m:r>
              <m:rPr>
                <m:sty m:val="p"/>
              </m:rPr>
              <w:rPr>
                <w:rFonts w:ascii="Times New Roman" w:hAnsi="Times New Roman" w:cs="Cambria Math"/>
              </w:rPr>
              <m:t>cos</m:t>
            </m:r>
            <m:r>
              <w:rPr>
                <w:rFonts w:ascii="Times New Roman" w:hAnsi="Times New Roman" w:cs="Cambria Math"/>
              </w:rPr>
              <m:t>θ</m:t>
            </m:r>
          </m:den>
        </m:f>
      </m:oMath>
      <w:r>
        <w:rPr>
          <w:sz w:val="24"/>
          <w:szCs w:val="24"/>
        </w:rPr>
        <w:t>（实际使用时可根据图象得</w:t>
      </w:r>
      <m:oMath>
        <m:r>
          <w:rPr>
            <w:rFonts w:ascii="Times New Roman" w:hAnsi="Times New Roman" w:cs="Cambria Math"/>
          </w:rPr>
          <m:t>|</m:t>
        </m:r>
        <m:r>
          <w:rPr>
            <w:rFonts w:ascii="Times New Roman" w:hAnsi="Times New Roman" w:cs="Cambria Math"/>
          </w:rPr>
          <m:t>AF</m:t>
        </m:r>
        <m:r>
          <w:rPr>
            <w:rFonts w:ascii="Times New Roman" w:hAnsi="Times New Roman" w:cs="Cambria Math"/>
          </w:rPr>
          <m:t>|</m:t>
        </m:r>
      </m:oMath>
      <w:r>
        <w:rPr>
          <w:sz w:val="24"/>
          <w:szCs w:val="24"/>
        </w:rPr>
        <w:t>，</w:t>
      </w:r>
      <m:oMath>
        <m:r>
          <w:rPr>
            <w:rFonts w:ascii="Times New Roman" w:hAnsi="Times New Roman" w:cs="Cambria Math"/>
          </w:rPr>
          <m:t>|</m:t>
        </m:r>
        <m:r>
          <w:rPr>
            <w:rFonts w:ascii="Times New Roman" w:hAnsi="Times New Roman" w:cs="Cambria Math"/>
          </w:rPr>
          <m:t>BF</m:t>
        </m:r>
        <m:r>
          <w:rPr>
            <w:rFonts w:ascii="Times New Roman" w:hAnsi="Times New Roman" w:cs="Cambria Math"/>
          </w:rPr>
          <m:t>|</m:t>
        </m:r>
      </m:oMath>
      <w:r>
        <w:rPr>
          <w:sz w:val="24"/>
          <w:szCs w:val="24"/>
        </w:rPr>
        <w:t>的长度关系，比较长的等于</w:t>
      </w:r>
      <m:oMath>
        <m:f>
          <m:fPr>
            <m:ctrlPr>
              <w:rPr>
                <w:rFonts w:ascii="Times New Roman" w:hAnsi="Times New Roman"/>
              </w:rPr>
            </m:ctrlPr>
          </m:fPr>
          <m:num>
            <m:r>
              <w:rPr>
                <w:rFonts w:ascii="Times New Roman" w:hAnsi="Times New Roman" w:cs="Cambria Math"/>
              </w:rPr>
              <m:t>p</m:t>
            </m:r>
          </m:num>
          <m:den>
            <m:r>
              <w:rPr>
                <w:rFonts w:ascii="Times New Roman" w:hAnsi="Times New Roman" w:cs="Cambria Math"/>
              </w:rPr>
              <m:t>1±</m:t>
            </m:r>
            <m:r>
              <m:rPr>
                <m:sty m:val="p"/>
              </m:rPr>
              <w:rPr>
                <w:rFonts w:ascii="Times New Roman" w:hAnsi="Times New Roman" w:cs="Cambria Math"/>
              </w:rPr>
              <m:t>cos</m:t>
            </m:r>
            <m:r>
              <w:rPr>
                <w:rFonts w:ascii="Times New Roman" w:hAnsi="Times New Roman" w:cs="Cambria Math"/>
              </w:rPr>
              <m:t>θ</m:t>
            </m:r>
          </m:den>
        </m:f>
      </m:oMath>
      <w:r>
        <w:rPr>
          <w:sz w:val="24"/>
          <w:szCs w:val="24"/>
        </w:rPr>
        <w:t>中的较大者）．</w:t>
      </w:r>
      <w:r>
        <w:rPr>
          <w:sz w:val="24"/>
          <w:szCs w:val="24"/>
        </w:rPr>
        <w:t xml:space="preserve"> </w:t>
      </w:r>
      <w:r>
        <w:rPr>
          <w:sz w:val="24"/>
          <w:szCs w:val="24"/>
        </w:rPr>
        <w:t>③</w:t>
      </w:r>
      <m:oMath>
        <m:r>
          <w:rPr>
            <w:rFonts w:ascii="Times New Roman" w:hAnsi="Times New Roman" w:cs="Cambria Math"/>
          </w:rPr>
          <m:t>|</m:t>
        </m:r>
        <m:r>
          <w:rPr>
            <w:rFonts w:ascii="Times New Roman" w:hAnsi="Times New Roman" w:cs="Cambria Math"/>
          </w:rPr>
          <m:t>AB</m:t>
        </m:r>
        <m:r>
          <w:rPr>
            <w:rFonts w:ascii="Times New Roman" w:hAnsi="Times New Roman" w:cs="Cambria Math"/>
          </w:rPr>
          <m:t>|=|</m:t>
        </m:r>
        <m:r>
          <w:rPr>
            <w:rFonts w:ascii="Times New Roman" w:hAnsi="Times New Roman" w:cs="Cambria Math"/>
          </w:rPr>
          <m:t>AF</m:t>
        </m:r>
        <m:r>
          <w:rPr>
            <w:rFonts w:ascii="Times New Roman" w:hAnsi="Times New Roman" w:cs="Cambria Math"/>
          </w:rPr>
          <m:t>|+|</m:t>
        </m:r>
        <m:r>
          <w:rPr>
            <w:rFonts w:ascii="Times New Roman" w:hAnsi="Times New Roman" w:cs="Cambria Math"/>
          </w:rPr>
          <m:t>BF</m:t>
        </m:r>
        <m:r>
          <w:rPr>
            <w:rFonts w:ascii="Times New Roman" w:hAnsi="Times New Roman" w:cs="Cambria Math"/>
          </w:rPr>
          <m:t>|=</m:t>
        </m:r>
        <m:f>
          <m:fPr>
            <m:ctrlPr>
              <w:rPr>
                <w:rFonts w:ascii="Times New Roman" w:hAnsi="Times New Roman"/>
              </w:rPr>
            </m:ctrlPr>
          </m:fPr>
          <m:num>
            <m:r>
              <w:rPr>
                <w:rFonts w:ascii="Times New Roman" w:hAnsi="Times New Roman" w:cs="Cambria Math"/>
              </w:rPr>
              <m:t>2</m:t>
            </m:r>
            <m:r>
              <w:rPr>
                <w:rFonts w:ascii="Times New Roman" w:hAnsi="Times New Roman" w:cs="Cambria Math"/>
              </w:rPr>
              <m:t>p</m:t>
            </m:r>
          </m:num>
          <m:den>
            <m:sSup>
              <m:sSupPr>
                <m:ctrlPr>
                  <w:rPr>
                    <w:rFonts w:ascii="Times New Roman" w:hAnsi="Times New Roman"/>
                  </w:rPr>
                </m:ctrlPr>
              </m:sSupPr>
              <m:e>
                <m:r>
                  <m:rPr>
                    <m:sty m:val="p"/>
                  </m:rPr>
                  <w:rPr>
                    <w:rFonts w:ascii="Times New Roman" w:hAnsi="Times New Roman" w:cs="Cambria Math"/>
                  </w:rPr>
                  <m:t>sin</m:t>
                </m:r>
              </m:e>
              <m:sup>
                <m:r>
                  <w:rPr>
                    <w:rFonts w:ascii="Times New Roman" w:hAnsi="Times New Roman" w:cs="Cambria Math"/>
                  </w:rPr>
                  <m:t>2</m:t>
                </m:r>
              </m:sup>
            </m:sSup>
            <m:r>
              <w:rPr>
                <w:rFonts w:ascii="Times New Roman" w:hAnsi="Times New Roman" w:cs="Cambria Math"/>
              </w:rPr>
              <m:t>θ</m:t>
            </m:r>
          </m:den>
        </m:f>
      </m:oMath>
      <w:r>
        <w:rPr>
          <w:sz w:val="24"/>
          <w:szCs w:val="24"/>
        </w:rPr>
        <w:t>，</w:t>
      </w:r>
      <m:oMath>
        <m:f>
          <m:fPr>
            <m:ctrlPr>
              <w:rPr>
                <w:rFonts w:ascii="Times New Roman" w:hAnsi="Times New Roman"/>
              </w:rPr>
            </m:ctrlPr>
          </m:fPr>
          <m:num>
            <m:r>
              <w:rPr>
                <w:rFonts w:ascii="Times New Roman" w:hAnsi="Times New Roman" w:cs="Cambria Math"/>
              </w:rPr>
              <m:t>1</m:t>
            </m:r>
          </m:num>
          <m:den>
            <m:r>
              <w:rPr>
                <w:rFonts w:ascii="Times New Roman" w:hAnsi="Times New Roman" w:cs="Cambria Math"/>
              </w:rPr>
              <m:t>|</m:t>
            </m:r>
            <m:r>
              <w:rPr>
                <w:rFonts w:ascii="Times New Roman" w:hAnsi="Times New Roman" w:cs="Cambria Math"/>
              </w:rPr>
              <m:t>AF</m:t>
            </m:r>
            <m:r>
              <w:rPr>
                <w:rFonts w:ascii="Times New Roman" w:hAnsi="Times New Roman" w:cs="Cambria Math"/>
              </w:rPr>
              <m:t>|</m:t>
            </m:r>
          </m:den>
        </m:f>
        <m:r>
          <w:rPr>
            <w:rFonts w:ascii="Times New Roman" w:hAnsi="Times New Roman" w:cs="Cambria Math"/>
          </w:rPr>
          <m:t>+</m:t>
        </m:r>
        <m:f>
          <m:fPr>
            <m:ctrlPr>
              <w:rPr>
                <w:rFonts w:ascii="Times New Roman" w:hAnsi="Times New Roman"/>
              </w:rPr>
            </m:ctrlPr>
          </m:fPr>
          <m:num>
            <m:r>
              <w:rPr>
                <w:rFonts w:ascii="Times New Roman" w:hAnsi="Times New Roman" w:cs="Cambria Math"/>
              </w:rPr>
              <m:t>1</m:t>
            </m:r>
          </m:num>
          <m:den>
            <m:r>
              <w:rPr>
                <w:rFonts w:ascii="Times New Roman" w:hAnsi="Times New Roman" w:cs="Cambria Math"/>
              </w:rPr>
              <m:t>|</m:t>
            </m:r>
            <m:r>
              <w:rPr>
                <w:rFonts w:ascii="Times New Roman" w:hAnsi="Times New Roman" w:cs="Cambria Math"/>
              </w:rPr>
              <m:t>BF</m:t>
            </m:r>
            <m:r>
              <w:rPr>
                <w:rFonts w:ascii="Times New Roman" w:hAnsi="Times New Roman" w:cs="Cambria Math"/>
              </w:rPr>
              <m:t>|</m:t>
            </m:r>
          </m:den>
        </m:f>
        <m:r>
          <w:rPr>
            <w:rFonts w:ascii="Times New Roman" w:hAnsi="Times New Roman" w:cs="Cambria Math"/>
          </w:rPr>
          <m:t>=</m:t>
        </m:r>
        <m:f>
          <m:fPr>
            <m:ctrlPr>
              <w:rPr>
                <w:rFonts w:ascii="Times New Roman" w:hAnsi="Times New Roman"/>
              </w:rPr>
            </m:ctrlPr>
          </m:fPr>
          <m:num>
            <m:r>
              <w:rPr>
                <w:rFonts w:ascii="Times New Roman" w:hAnsi="Times New Roman" w:cs="Cambria Math"/>
              </w:rPr>
              <m:t>2</m:t>
            </m:r>
          </m:num>
          <m:den>
            <m:r>
              <w:rPr>
                <w:rFonts w:ascii="Times New Roman" w:hAnsi="Times New Roman" w:cs="Cambria Math"/>
              </w:rPr>
              <m:t>p</m:t>
            </m:r>
          </m:den>
        </m:f>
      </m:oMath>
      <w:r>
        <w:rPr>
          <w:sz w:val="24"/>
          <w:szCs w:val="24"/>
        </w:rPr>
        <w:t>．</w:t>
      </w:r>
      <w:r>
        <w:rPr>
          <w:sz w:val="24"/>
          <w:szCs w:val="24"/>
        </w:rPr>
        <w:t>④</w:t>
      </w:r>
      <w:r>
        <w:rPr>
          <w:sz w:val="24"/>
          <w:szCs w:val="24"/>
        </w:rPr>
        <w:t>点</w:t>
      </w:r>
      <w:r>
        <w:rPr>
          <w:rFonts w:eastAsia="宋体"/>
          <w:i/>
          <w:sz w:val="24"/>
          <w:szCs w:val="24"/>
        </w:rPr>
        <w:t>O</w:t>
      </w:r>
      <w:r>
        <w:rPr>
          <w:sz w:val="24"/>
          <w:szCs w:val="24"/>
        </w:rPr>
        <w:t>到直线</w:t>
      </w:r>
      <w:r>
        <w:rPr>
          <w:rFonts w:eastAsia="宋体"/>
          <w:i/>
          <w:sz w:val="24"/>
          <w:szCs w:val="24"/>
        </w:rPr>
        <w:t>AB</w:t>
      </w:r>
      <w:r>
        <w:rPr>
          <w:sz w:val="24"/>
          <w:szCs w:val="24"/>
        </w:rPr>
        <w:t>的距离为</w:t>
      </w:r>
      <m:oMath>
        <m:r>
          <w:rPr>
            <w:rFonts w:ascii="Times New Roman" w:hAnsi="Times New Roman" w:cs="Cambria Math"/>
          </w:rPr>
          <m:t>|</m:t>
        </m:r>
        <m:r>
          <w:rPr>
            <w:rFonts w:ascii="Times New Roman" w:hAnsi="Times New Roman" w:cs="Cambria Math"/>
          </w:rPr>
          <m:t>OE</m:t>
        </m:r>
        <m:r>
          <w:rPr>
            <w:rFonts w:ascii="Times New Roman" w:hAnsi="Times New Roman" w:cs="Cambria Math"/>
          </w:rPr>
          <m:t>|=|</m:t>
        </m:r>
        <m:r>
          <w:rPr>
            <w:rFonts w:ascii="Times New Roman" w:hAnsi="Times New Roman" w:cs="Cambria Math"/>
          </w:rPr>
          <m:t>OF</m:t>
        </m:r>
        <m:r>
          <w:rPr>
            <w:rFonts w:ascii="Times New Roman" w:hAnsi="Times New Roman" w:cs="Cambria Math"/>
          </w:rPr>
          <m:t>|</m:t>
        </m:r>
        <m:r>
          <m:rPr>
            <m:sty m:val="p"/>
          </m:rPr>
          <w:rPr>
            <w:rFonts w:ascii="Times New Roman" w:hAnsi="Times New Roman" w:cs="Cambria Math"/>
          </w:rPr>
          <m:t>sin</m:t>
        </m:r>
        <m:r>
          <w:rPr>
            <w:rFonts w:ascii="Times New Roman" w:hAnsi="Times New Roman" w:cs="Cambria Math"/>
          </w:rPr>
          <m:t>θ</m:t>
        </m:r>
        <m:r>
          <w:rPr>
            <w:rFonts w:ascii="Times New Roman" w:hAnsi="Times New Roman" w:cs="Cambria Math"/>
          </w:rPr>
          <m:t>=</m:t>
        </m:r>
        <m:f>
          <m:fPr>
            <m:ctrlPr>
              <w:rPr>
                <w:rFonts w:ascii="Times New Roman" w:hAnsi="Times New Roman"/>
              </w:rPr>
            </m:ctrlPr>
          </m:fPr>
          <m:num>
            <m:r>
              <w:rPr>
                <w:rFonts w:ascii="Times New Roman" w:hAnsi="Times New Roman" w:cs="Cambria Math"/>
              </w:rPr>
              <m:t>p</m:t>
            </m:r>
            <m:r>
              <m:rPr>
                <m:sty m:val="p"/>
              </m:rPr>
              <w:rPr>
                <w:rFonts w:ascii="Times New Roman" w:hAnsi="Times New Roman" w:cs="Cambria Math"/>
              </w:rPr>
              <m:t>sin</m:t>
            </m:r>
            <m:r>
              <w:rPr>
                <w:rFonts w:ascii="Times New Roman" w:hAnsi="Times New Roman" w:cs="Cambria Math"/>
              </w:rPr>
              <m:t>θ</m:t>
            </m:r>
          </m:num>
          <m:den>
            <m:r>
              <w:rPr>
                <w:rFonts w:ascii="Times New Roman" w:hAnsi="Times New Roman" w:cs="Cambria Math"/>
              </w:rPr>
              <m:t>2</m:t>
            </m:r>
          </m:den>
        </m:f>
      </m:oMath>
      <w:r>
        <w:rPr>
          <w:sz w:val="24"/>
          <w:szCs w:val="24"/>
        </w:rPr>
        <w:t>．</w:t>
      </w:r>
      <w:r>
        <w:rPr>
          <w:sz w:val="24"/>
          <w:szCs w:val="24"/>
        </w:rPr>
        <w:t>焦点三角形</w:t>
      </w:r>
      <w:r>
        <w:rPr>
          <w:rFonts w:eastAsia="宋体"/>
          <w:i/>
          <w:sz w:val="24"/>
          <w:szCs w:val="24"/>
        </w:rPr>
        <w:t>OAB</w:t>
      </w:r>
      <w:r>
        <w:rPr>
          <w:sz w:val="24"/>
          <w:szCs w:val="24"/>
        </w:rPr>
        <w:t>的面积</w:t>
      </w:r>
      <m:oMath>
        <m:r>
          <w:rPr>
            <w:rFonts w:ascii="Times New Roman" w:hAnsi="Times New Roman" w:cs="Cambria Math"/>
          </w:rPr>
          <m:t>S</m:t>
        </m:r>
        <m:r>
          <w:rPr>
            <w:rFonts w:ascii="Times New Roman" w:hAnsi="Times New Roman" w:cs="Cambria Math"/>
          </w:rPr>
          <m:t>=</m:t>
        </m:r>
        <m:f>
          <m:fPr>
            <m:ctrlPr>
              <w:rPr>
                <w:rFonts w:ascii="Times New Roman" w:hAnsi="Times New Roman"/>
              </w:rPr>
            </m:ctrlPr>
          </m:fPr>
          <m:num>
            <m:r>
              <w:rPr>
                <w:rFonts w:ascii="Times New Roman" w:hAnsi="Times New Roman" w:cs="Cambria Math"/>
              </w:rPr>
              <m:t>1</m:t>
            </m:r>
          </m:num>
          <m:den>
            <m:r>
              <w:rPr>
                <w:rFonts w:ascii="Times New Roman" w:hAnsi="Times New Roman" w:cs="Cambria Math"/>
              </w:rPr>
              <m:t>2</m:t>
            </m:r>
          </m:den>
        </m:f>
        <m:r>
          <w:rPr>
            <w:rFonts w:ascii="Times New Roman" w:hAnsi="Times New Roman" w:cs="Cambria Math"/>
          </w:rPr>
          <m:t>|</m:t>
        </m:r>
        <m:r>
          <w:rPr>
            <w:rFonts w:ascii="Times New Roman" w:hAnsi="Times New Roman" w:cs="Cambria Math"/>
          </w:rPr>
          <m:t>AB</m:t>
        </m:r>
        <m:r>
          <w:rPr>
            <w:rFonts w:ascii="Times New Roman" w:hAnsi="Times New Roman" w:cs="Cambria Math"/>
          </w:rPr>
          <m:t>||</m:t>
        </m:r>
        <m:r>
          <w:rPr>
            <w:rFonts w:ascii="Times New Roman" w:hAnsi="Times New Roman" w:cs="Cambria Math"/>
          </w:rPr>
          <m:t>OE</m:t>
        </m:r>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p</m:t>
                </m:r>
              </m:e>
              <m:sup>
                <m:r>
                  <w:rPr>
                    <w:rFonts w:ascii="Times New Roman" w:hAnsi="Times New Roman" w:cs="Cambria Math"/>
                  </w:rPr>
                  <m:t>2</m:t>
                </m:r>
              </m:sup>
            </m:sSup>
          </m:num>
          <m:den>
            <m:r>
              <w:rPr>
                <w:rFonts w:ascii="Times New Roman" w:hAnsi="Times New Roman" w:cs="Cambria Math"/>
              </w:rPr>
              <m:t>2</m:t>
            </m:r>
            <m:r>
              <m:rPr>
                <m:sty m:val="p"/>
              </m:rPr>
              <w:rPr>
                <w:rFonts w:ascii="Times New Roman" w:hAnsi="Times New Roman" w:cs="Cambria Math"/>
              </w:rPr>
              <m:t>sin</m:t>
            </m:r>
            <m:r>
              <w:rPr>
                <w:rFonts w:ascii="Times New Roman" w:hAnsi="Times New Roman" w:cs="Cambria Math"/>
              </w:rPr>
              <m:t>θ</m:t>
            </m:r>
          </m:den>
        </m:f>
      </m:oMath>
      <w:r>
        <w:rPr>
          <w:sz w:val="24"/>
          <w:szCs w:val="24"/>
        </w:rPr>
        <w:t>．</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2.7.2-3．</w:t>
      </w:r>
      <w:r>
        <w:rPr>
          <w:rFonts w:ascii="Times New Roman" w:eastAsia="宋体" w:hAnsi="Times New Roman" w:cs="Times New Roman"/>
          <w:sz w:val="24"/>
          <w:szCs w:val="24"/>
        </w:rPr>
        <w:t>〔进〕</w:t>
      </w:r>
      <w:r>
        <w:rPr>
          <w:rFonts w:ascii="Times New Roman" w:eastAsia="宋体" w:hAnsi="Times New Roman" w:cs="Times New Roman"/>
          <w:sz w:val="24"/>
          <w:szCs w:val="24"/>
        </w:rPr>
        <w:t>抛物线焦点弦的常考结论</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通径最短、y_A·y_B=−p²、1/|AF|+1/|BF|=2/p等结论小题直接套用（关联条目：抛物线的焦点三角形及其性质）。</w:t>
      </w:r>
    </w:p>
    <w:p xmlns:mo="http://schemas.microsoft.com/office/mac/office/2008/main" xmlns:mv="urn:schemas-microsoft-com:mac:vml" w14:paraId="6B9FED12" w14:textId="77777777" w:rsidR="00EF035E" w:rsidRPr="00043B54" w:rsidRDefault="00AB4CD2">
      <w:pPr>
        <w:spacing w:line="410" w:lineRule="atLeast" w:before="0" w:after="0"/>
        <w:jc w:val="left"/>
      </w:pPr>
      <w:r>
        <w:rPr>
          <w:sz w:val="24"/>
          <w:szCs w:val="24"/>
          <w:shd w:val="clear" w:color="auto" w:fill="C9C9C9"/>
        </w:rPr>
        <w:t>（1）</w:t>
      </w:r>
      <w:r>
        <w:rPr>
          <w:b/>
          <w:sz w:val="24"/>
          <w:szCs w:val="24"/>
        </w:rPr>
        <w:t>抛物线的焦点弦中常考的秒杀公式：</w:t>
      </w:r>
    </w:p>
    <w:p xmlns:mo="http://schemas.microsoft.com/office/mac/office/2008/main" xmlns:mv="urn:schemas-microsoft-com:mac:vml" w14:paraId="7156B316" w14:textId="77777777" w:rsidR="00EF035E" w:rsidRPr="00043B54" w:rsidRDefault="00AB4CD2">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①</w:t>
      </w:r>
      <w:r>
        <w:rPr>
          <w:sz w:val="24"/>
          <w:szCs w:val="24"/>
        </w:rPr>
        <w:t>过抛物线</w:t>
      </w:r>
      <m:oMath>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=2</m:t>
        </m:r>
        <m:r>
          <w:rPr>
            <w:rFonts w:ascii="Times New Roman" w:hAnsi="Times New Roman" w:cs="Cambria Math"/>
          </w:rPr>
          <m:t>px</m:t>
        </m:r>
        <m:d>
          <m:dPr>
            <m:ctrlPr>
              <w:rPr>
                <w:rFonts w:ascii="Times New Roman" w:hAnsi="Times New Roman"/>
              </w:rPr>
            </m:ctrlPr>
          </m:dPr>
          <m:e>
            <m:r>
              <w:rPr>
                <w:rFonts w:ascii="Times New Roman" w:hAnsi="Times New Roman" w:cs="Cambria Math"/>
              </w:rPr>
              <m:t>p</m:t>
            </m:r>
            <m:r>
              <w:rPr>
                <w:rFonts w:ascii="Times New Roman" w:hAnsi="Times New Roman" w:cs="Cambria Math"/>
              </w:rPr>
              <m:t>&gt;0</m:t>
            </m:r>
          </m:e>
        </m:d>
      </m:oMath>
      <w:r>
        <w:rPr>
          <w:sz w:val="24"/>
          <w:szCs w:val="24"/>
        </w:rPr>
        <w:t>焦点的直线交抛物线于</w:t>
      </w:r>
      <m:oMath>
        <m:r>
          <w:rPr>
            <w:rFonts w:ascii="Times New Roman" w:hAnsi="Times New Roman" w:cs="Cambria Math"/>
          </w:rPr>
          <m:t>A</m:t>
        </m:r>
      </m:oMath>
      <w:r>
        <w:rPr>
          <w:sz w:val="24"/>
          <w:szCs w:val="24"/>
        </w:rPr>
        <w:t>，</w:t>
      </w:r>
      <m:oMath>
        <m:r>
          <w:rPr>
            <w:rFonts w:ascii="Times New Roman" w:hAnsi="Times New Roman" w:cs="Cambria Math"/>
          </w:rPr>
          <m:t>B</m:t>
        </m:r>
      </m:oMath>
      <w:r>
        <w:rPr>
          <w:sz w:val="24"/>
          <w:szCs w:val="24"/>
        </w:rPr>
        <w:t>两点，则：</w:t>
      </w:r>
      <m:oMath>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A</m:t>
            </m:r>
          </m:sub>
        </m:sSub>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B</m:t>
            </m:r>
          </m:sub>
        </m:sSub>
        <m:r>
          <w:rPr>
            <w:rFonts w:ascii="Times New Roman" w:hAnsi="Times New Roman" w:cs="Cambria Math"/>
          </w:rPr>
          <m:t>=-</m:t>
        </m:r>
        <m:sSup>
          <m:sSupPr>
            <m:ctrlPr>
              <w:rPr>
                <w:rFonts w:ascii="Times New Roman" w:hAnsi="Times New Roman"/>
              </w:rPr>
            </m:ctrlPr>
          </m:sSupPr>
          <m:e>
            <m:r>
              <w:rPr>
                <w:rFonts w:ascii="Times New Roman" w:hAnsi="Times New Roman" w:cs="Cambria Math"/>
              </w:rPr>
              <m:t>p</m:t>
            </m:r>
          </m:e>
          <m:sup>
            <m:r>
              <w:rPr>
                <w:rFonts w:ascii="Times New Roman" w:hAnsi="Times New Roman" w:cs="Cambria Math"/>
              </w:rPr>
              <m:t>2</m:t>
            </m:r>
          </m:sup>
        </m:sSup>
      </m:oMath>
      <w:r>
        <w:rPr>
          <w:sz w:val="24"/>
          <w:szCs w:val="24"/>
        </w:rPr>
        <w:t>，</w:t>
      </w:r>
      <m:oMath>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A</m:t>
            </m:r>
          </m:sub>
        </m:sSub>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B</m:t>
            </m:r>
          </m:sub>
        </m:sSub>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p</m:t>
                </m:r>
              </m:e>
              <m:sup>
                <m:r>
                  <w:rPr>
                    <w:rFonts w:ascii="Times New Roman" w:hAnsi="Times New Roman" w:cs="Cambria Math"/>
                  </w:rPr>
                  <m:t>2</m:t>
                </m:r>
              </m:sup>
            </m:sSup>
          </m:num>
          <m:den>
            <m:r>
              <w:rPr>
                <w:rFonts w:ascii="Times New Roman" w:hAnsi="Times New Roman" w:cs="Cambria Math"/>
              </w:rPr>
              <m:t>4</m:t>
            </m:r>
          </m:den>
        </m:f>
      </m:oMath>
      <w:r>
        <w:rPr>
          <w:sz w:val="24"/>
          <w:szCs w:val="24"/>
        </w:rPr>
        <w:t>．（焦点在</w:t>
      </w:r>
      <w:r>
        <w:rPr>
          <w:rFonts w:eastAsia="宋体"/>
          <w:i/>
          <w:sz w:val="24"/>
          <w:szCs w:val="24"/>
        </w:rPr>
        <w:t>y</w:t>
      </w:r>
      <w:r>
        <w:rPr>
          <w:sz w:val="24"/>
          <w:szCs w:val="24"/>
        </w:rPr>
        <w:t>轴上的性质对比给出．）</w:t>
      </w:r>
      <w:r>
        <w:rPr>
          <w:sz w:val="24"/>
          <w:szCs w:val="24"/>
        </w:rPr>
        <w:t>引伸：</w:t>
      </w:r>
      <m:oMath>
        <m:r>
          <w:rPr>
            <w:rFonts w:ascii="Times New Roman" w:hAnsi="Times New Roman" w:cs="Cambria Math"/>
          </w:rPr>
          <m:t>M</m:t>
        </m:r>
        <m:d>
          <m:dPr>
            <m:ctrlPr>
              <w:rPr>
                <w:rFonts w:ascii="Times New Roman" w:hAnsi="Times New Roman"/>
              </w:rPr>
            </m:ctrlPr>
          </m:dPr>
          <m:e>
            <m:r>
              <w:rPr>
                <w:rFonts w:ascii="Times New Roman" w:hAnsi="Times New Roman" w:cs="Cambria Math"/>
              </w:rPr>
              <m:t>a</m:t>
            </m:r>
            <m:r>
              <w:rPr>
                <w:rFonts w:ascii="Times New Roman" w:hAnsi="Times New Roman" w:cs="Cambria Math"/>
              </w:rPr>
              <m:t>,0</m:t>
            </m:r>
          </m:e>
        </m:d>
        <m:d>
          <m:dPr>
            <m:ctrlPr>
              <w:rPr>
                <w:rFonts w:ascii="Times New Roman" w:hAnsi="Times New Roman"/>
              </w:rPr>
            </m:ctrlPr>
          </m:dPr>
          <m:e>
            <m:r>
              <w:rPr>
                <w:rFonts w:ascii="Times New Roman" w:hAnsi="Times New Roman" w:cs="Cambria Math"/>
              </w:rPr>
              <m:t>a</m:t>
            </m:r>
            <m:r>
              <w:rPr>
                <w:rFonts w:ascii="Times New Roman" w:hAnsi="Times New Roman" w:cs="Cambria Math"/>
              </w:rPr>
              <m:t>&gt;0</m:t>
            </m:r>
          </m:e>
        </m:d>
      </m:oMath>
      <w:r>
        <w:rPr>
          <w:sz w:val="24"/>
          <w:szCs w:val="24"/>
        </w:rPr>
        <w:t>在抛物线</w:t>
      </w:r>
      <m:oMath>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=2</m:t>
        </m:r>
        <m:r>
          <w:rPr>
            <w:rFonts w:ascii="Times New Roman" w:hAnsi="Times New Roman" w:cs="Cambria Math"/>
          </w:rPr>
          <m:t>px</m:t>
        </m:r>
        <m:d>
          <m:dPr>
            <m:ctrlPr>
              <w:rPr>
                <w:rFonts w:ascii="Times New Roman" w:hAnsi="Times New Roman"/>
              </w:rPr>
            </m:ctrlPr>
          </m:dPr>
          <m:e>
            <m:r>
              <w:rPr>
                <w:rFonts w:ascii="Times New Roman" w:hAnsi="Times New Roman" w:cs="Cambria Math"/>
              </w:rPr>
              <m:t>p</m:t>
            </m:r>
            <m:r>
              <w:rPr>
                <w:rFonts w:ascii="Times New Roman" w:hAnsi="Times New Roman" w:cs="Cambria Math"/>
              </w:rPr>
              <m:t>&gt;0</m:t>
            </m:r>
          </m:e>
        </m:d>
      </m:oMath>
      <w:r>
        <w:rPr>
          <w:sz w:val="24"/>
          <w:szCs w:val="24"/>
        </w:rPr>
        <w:t>的对称轴上，过</w:t>
      </w:r>
      <w:r>
        <w:rPr>
          <w:rFonts w:eastAsia="宋体"/>
          <w:i/>
          <w:sz w:val="24"/>
          <w:szCs w:val="24"/>
        </w:rPr>
        <w:t>M</w:t>
      </w:r>
      <w:r>
        <w:rPr>
          <w:sz w:val="24"/>
          <w:szCs w:val="24"/>
        </w:rPr>
        <w:t>的直线交抛物线于</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e>
        </m:d>
        <m:r>
          <w:rPr>
            <w:rFonts w:ascii="Times New Roman" w:hAnsi="Times New Roman" w:cs="Cambria Math"/>
          </w:rPr>
          <m:t>,</m:t>
        </m:r>
        <m:r>
          <w:rPr>
            <w:rFonts w:ascii="Times New Roman" w:hAnsi="Times New Roman" w:cs="Cambria Math"/>
          </w:rPr>
          <m:t>B</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oMath>
      <w:r>
        <w:rPr>
          <w:sz w:val="24"/>
          <w:szCs w:val="24"/>
        </w:rPr>
        <w:t>两点，则</w:t>
      </w:r>
      <m:oMath>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r>
          <w:rPr>
            <w:rFonts w:ascii="Times New Roman" w:hAnsi="Times New Roman" w:cs="Cambria Math"/>
          </w:rPr>
          <m:t>=-2</m:t>
        </m:r>
        <m:r>
          <w:rPr>
            <w:rFonts w:ascii="Times New Roman" w:hAnsi="Times New Roman" w:cs="Cambria Math"/>
          </w:rPr>
          <m:t>p</m:t>
        </m:r>
        <m:r>
          <w:rPr>
            <w:rFonts w:ascii="Times New Roman" w:hAnsi="Times New Roman" w:cs="Cambria Math"/>
          </w:rPr>
          <m:t>a</m:t>
        </m:r>
      </m:oMath>
      <w:r>
        <w:rPr>
          <w:sz w:val="24"/>
          <w:szCs w:val="24"/>
        </w:rPr>
        <w:t>（定值）</w:t>
      </w:r>
      <w:r w:rsidR="00764025">
        <w:rPr>
          <w:rFonts w:hint="eastAsia"/>
          <w:sz w:val="24"/>
          <w:szCs w:val="24"/>
        </w:rPr>
        <w:t>，</w:t>
      </w:r>
      <m:oMath>
        <m:r>
          <w:rPr>
            <w:rFonts w:ascii="Times New Roman" w:hAnsi="Times New Roman"/>
          </w:rPr>
          <m:t>x</m:t>
        </m:r>
        <m:r>
          <w:rPr>
            <w:rFonts w:ascii="Times New Roman" w:hAnsi="Times New Roman"/>
          </w:rPr>
          <m:t>1</m:t>
        </m:r>
        <m:r>
          <w:rPr>
            <w:rFonts w:ascii="Times New Roman" w:hAnsi="Times New Roman"/>
          </w:rPr>
          <m:t>x</m:t>
        </m:r>
        <m:r>
          <w:rPr>
            <w:rFonts w:ascii="Times New Roman" w:hAnsi="Times New Roman"/>
          </w:rPr>
          <m:t>2=</m:t>
        </m:r>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oMath>
    </w:p>
    <w:p xmlns:mo="http://schemas.microsoft.com/office/mac/office/2008/main" xmlns:mv="urn:schemas-microsoft-com:mac:vml" w14:paraId="67AF74D7" w14:textId="77777777" w:rsidR="00EF035E" w:rsidRPr="00043B54" w:rsidRDefault="00AB4CD2">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②</w:t>
      </w:r>
      <m:oMath>
        <m:d>
          <m:dPr>
            <m:begChr m:val="|"/>
            <m:endChr m:val="|"/>
            <m:ctrlPr>
              <w:rPr>
                <w:rFonts w:ascii="Times New Roman" w:hAnsi="Times New Roman"/>
              </w:rPr>
            </m:ctrlPr>
          </m:dPr>
          <m:e>
            <m:r>
              <w:rPr>
                <w:rFonts w:ascii="Times New Roman" w:hAnsi="Times New Roman" w:cs="Cambria Math"/>
              </w:rPr>
              <m:t>AB</m:t>
            </m:r>
          </m:e>
        </m:d>
        <m:r>
          <w:rPr>
            <w:rFonts w:ascii="Times New Roman" w:hAnsi="Times New Roman" w:cs="Cambria Math"/>
          </w:rPr>
          <m:t>=</m:t>
        </m:r>
        <m:f>
          <m:fPr>
            <m:ctrlPr>
              <w:rPr>
                <w:rFonts w:ascii="Times New Roman" w:hAnsi="Times New Roman"/>
              </w:rPr>
            </m:ctrlPr>
          </m:fPr>
          <m:num>
            <m:r>
              <w:rPr>
                <w:rFonts w:ascii="Times New Roman" w:hAnsi="Times New Roman" w:cs="Cambria Math"/>
              </w:rPr>
              <m:t>2</m:t>
            </m:r>
            <m:r>
              <w:rPr>
                <w:rFonts w:ascii="Times New Roman" w:hAnsi="Times New Roman" w:cs="Cambria Math"/>
              </w:rPr>
              <m:t>p</m:t>
            </m:r>
          </m:num>
          <m:den>
            <m:sSup>
              <m:sSupPr>
                <m:ctrlPr>
                  <w:rPr>
                    <w:rFonts w:ascii="Times New Roman" w:hAnsi="Times New Roman"/>
                  </w:rPr>
                </m:ctrlPr>
              </m:sSupPr>
              <m:e>
                <m:r>
                  <m:rPr>
                    <m:sty m:val="p"/>
                  </m:rPr>
                  <w:rPr>
                    <w:rFonts w:ascii="Times New Roman" w:hAnsi="Times New Roman" w:cs="Cambria Math"/>
                  </w:rPr>
                  <m:t>sin</m:t>
                </m:r>
              </m:e>
              <m:sup>
                <m:r>
                  <w:rPr>
                    <w:rFonts w:ascii="Times New Roman" w:hAnsi="Times New Roman" w:cs="Cambria Math"/>
                  </w:rPr>
                  <m:t>2</m:t>
                </m:r>
              </m:sup>
            </m:sSup>
            <m:r>
              <w:rPr>
                <w:rFonts w:ascii="Times New Roman" w:hAnsi="Times New Roman" w:cs="Cambria Math"/>
              </w:rPr>
              <m:t>α</m:t>
            </m:r>
          </m:den>
        </m:f>
      </m:oMath>
      <w:r>
        <w:rPr>
          <w:sz w:val="24"/>
          <w:szCs w:val="24"/>
        </w:rPr>
        <w:t>（</w:t>
      </w:r>
      <m:oMath>
        <m:r>
          <w:rPr>
            <w:rFonts w:ascii="Times New Roman" w:hAnsi="Times New Roman" w:cs="Cambria Math"/>
          </w:rPr>
          <m:t>α</m:t>
        </m:r>
      </m:oMath>
      <w:r>
        <w:rPr>
          <w:sz w:val="24"/>
          <w:szCs w:val="24"/>
        </w:rPr>
        <w:t>是直线</w:t>
      </w:r>
      <w:r>
        <w:rPr>
          <w:rFonts w:eastAsia="宋体"/>
          <w:i/>
          <w:sz w:val="24"/>
          <w:szCs w:val="24"/>
        </w:rPr>
        <w:t>AB</w:t>
      </w:r>
      <w:r>
        <w:rPr>
          <w:sz w:val="24"/>
          <w:szCs w:val="24"/>
        </w:rPr>
        <w:t>与焦点所在轴的夹角）</w:t>
      </w:r>
      <m:oMath>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r>
          <w:rPr>
            <w:rFonts w:ascii="Times New Roman" w:hAnsi="Times New Roman" w:cs="Cambria Math"/>
          </w:rPr>
          <m:t>p</m:t>
        </m:r>
      </m:oMath>
      <w:r>
        <w:rPr>
          <w:sz w:val="24"/>
          <w:szCs w:val="24"/>
        </w:rPr>
        <w:t>（焦点在</w:t>
      </w:r>
      <m:oMath>
        <m:r>
          <w:rPr>
            <w:rFonts w:ascii="Times New Roman" w:hAnsi="Times New Roman" w:cs="Cambria Math"/>
          </w:rPr>
          <m:t>x</m:t>
        </m:r>
      </m:oMath>
      <w:r>
        <w:rPr>
          <w:sz w:val="24"/>
          <w:szCs w:val="24"/>
        </w:rPr>
        <w:t>轴正半轴上）（其它三种同理可以推导），焦点弦中通径（垂直于对称轴的焦点弦，长为</w:t>
      </w:r>
      <m:oMath>
        <m:r>
          <w:rPr>
            <w:rFonts w:ascii="Times New Roman" w:hAnsi="Times New Roman" w:cs="Cambria Math"/>
          </w:rPr>
          <m:t>2</m:t>
        </m:r>
        <m:r>
          <w:rPr>
            <w:rFonts w:ascii="Times New Roman" w:hAnsi="Times New Roman" w:cs="Cambria Math"/>
          </w:rPr>
          <m:t>p</m:t>
        </m:r>
      </m:oMath>
      <w:r>
        <w:rPr>
          <w:sz w:val="24"/>
          <w:szCs w:val="24"/>
        </w:rPr>
        <w:t>）最短．</w:t>
      </w:r>
    </w:p>
    <w:p xmlns:mo="http://schemas.microsoft.com/office/mac/office/2008/main" xmlns:mv="urn:schemas-microsoft-com:mac:vml" w14:paraId="51224741" w14:textId="77777777" w:rsidR="00EF035E" w:rsidRPr="00043B54" w:rsidRDefault="00AB4CD2">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③</w:t>
      </w:r>
      <m:oMath>
        <m:acc>
          <m:accPr>
            <m:chr m:val="⃗"/>
            <m:ctrlPr>
              <w:rPr>
                <w:rFonts w:ascii="Times New Roman" w:hAnsi="Times New Roman"/>
              </w:rPr>
            </m:ctrlPr>
          </m:accPr>
          <m:e>
            <m:r>
              <w:rPr>
                <w:rFonts w:ascii="Times New Roman" w:hAnsi="Times New Roman" w:cs="Cambria Math"/>
              </w:rPr>
              <m:t>AF</m:t>
            </m:r>
          </m:e>
        </m:acc>
        <m:r>
          <w:rPr>
            <w:rFonts w:ascii="Times New Roman" w:hAnsi="Times New Roman" w:cs="Cambria Math"/>
          </w:rPr>
          <m:t>=</m:t>
        </m:r>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BF</m:t>
            </m:r>
          </m:e>
        </m:acc>
      </m:oMath>
      <w:r>
        <w:rPr>
          <w:sz w:val="24"/>
          <w:szCs w:val="24"/>
        </w:rPr>
        <w:t>，则有</w:t>
      </w:r>
      <m:oMath>
        <m:d>
          <m:dPr>
            <m:begChr m:val="|"/>
            <m:endChr m:val="|"/>
            <m:ctrlPr>
              <w:rPr>
                <w:rFonts w:ascii="Times New Roman" w:hAnsi="Times New Roman"/>
              </w:rPr>
            </m:ctrlPr>
          </m:dPr>
          <m:e>
            <m:r>
              <m:rPr>
                <m:sty m:val="p"/>
              </m:rPr>
              <w:rPr>
                <w:rFonts w:ascii="Times New Roman" w:hAnsi="Times New Roman" w:cs="Cambria Math"/>
              </w:rPr>
              <m:t>cos</m:t>
            </m:r>
            <m:r>
              <w:rPr>
                <w:rFonts w:ascii="Times New Roman" w:hAnsi="Times New Roman" w:cs="Cambria Math"/>
              </w:rPr>
              <m:t>θ</m:t>
            </m:r>
          </m:e>
        </m:d>
        <m:r>
          <w:rPr>
            <w:rFonts w:ascii="Times New Roman" w:hAnsi="Times New Roman" w:cs="Cambria Math"/>
          </w:rPr>
          <m:t>=</m:t>
        </m:r>
        <m:f>
          <m:fPr>
            <m:ctrlPr>
              <w:rPr>
                <w:rFonts w:ascii="Times New Roman" w:hAnsi="Times New Roman"/>
              </w:rPr>
            </m:ctrlPr>
          </m:fPr>
          <m:num>
            <m:d>
              <m:dPr>
                <m:begChr m:val="|"/>
                <m:endChr m:val="|"/>
                <m:ctrlPr>
                  <w:rPr>
                    <w:rFonts w:ascii="Times New Roman" w:hAnsi="Times New Roman"/>
                  </w:rPr>
                </m:ctrlPr>
              </m:dPr>
              <m:e>
                <m:r>
                  <w:rPr>
                    <w:rFonts w:ascii="Times New Roman" w:hAnsi="Times New Roman" w:cs="Cambria Math"/>
                  </w:rPr>
                  <m:t>λ</m:t>
                </m:r>
                <m:r>
                  <w:rPr>
                    <w:rFonts w:ascii="Times New Roman" w:hAnsi="Times New Roman" w:cs="Cambria Math"/>
                  </w:rPr>
                  <m:t>-</m:t>
                </m:r>
                <m:r>
                  <w:rPr>
                    <w:rFonts w:ascii="Times New Roman" w:hAnsi="Times New Roman" w:cs="Cambria Math"/>
                  </w:rPr>
                  <m:t>1</m:t>
                </m:r>
              </m:e>
            </m:d>
          </m:num>
          <m:den>
            <m:d>
              <m:dPr>
                <m:begChr m:val="|"/>
                <m:endChr m:val="|"/>
                <m:ctrlPr>
                  <w:rPr>
                    <w:rFonts w:ascii="Times New Roman" w:hAnsi="Times New Roman"/>
                  </w:rPr>
                </m:ctrlPr>
              </m:dPr>
              <m:e>
                <m:r>
                  <w:rPr>
                    <w:rFonts w:ascii="Times New Roman" w:hAnsi="Times New Roman" w:cs="Cambria Math"/>
                  </w:rPr>
                  <m:t>λ</m:t>
                </m:r>
                <m:r>
                  <w:rPr>
                    <w:rFonts w:ascii="Times New Roman" w:hAnsi="Times New Roman" w:cs="Cambria Math"/>
                  </w:rPr>
                  <m:t>+1</m:t>
                </m:r>
              </m:e>
            </m:d>
          </m:den>
        </m:f>
      </m:oMath>
      <w:r>
        <w:rPr>
          <w:sz w:val="24"/>
          <w:szCs w:val="24"/>
        </w:rPr>
        <w:t>，</w:t>
      </w:r>
      <m:oMath>
        <m:d>
          <m:dPr>
            <m:begChr m:val="|"/>
            <m:endChr m:val="|"/>
            <m:ctrlPr>
              <w:rPr>
                <w:rFonts w:ascii="Times New Roman" w:hAnsi="Times New Roman"/>
              </w:rPr>
            </m:ctrlPr>
          </m:dPr>
          <m:e>
            <m:r>
              <w:rPr>
                <w:rFonts w:ascii="Times New Roman" w:hAnsi="Times New Roman" w:cs="Cambria Math"/>
              </w:rPr>
              <m:t>AF</m:t>
            </m:r>
          </m:e>
        </m:d>
        <m:r>
          <w:rPr>
            <w:rFonts w:ascii="Times New Roman" w:hAnsi="Times New Roman" w:cs="Cambria Math"/>
          </w:rPr>
          <m:t>=</m:t>
        </m:r>
        <m:f>
          <m:fPr>
            <m:ctrlPr>
              <w:rPr>
                <w:rFonts w:ascii="Times New Roman" w:hAnsi="Times New Roman"/>
              </w:rPr>
            </m:ctrlPr>
          </m:fPr>
          <m:num>
            <m:r>
              <w:rPr>
                <w:rFonts w:ascii="Times New Roman" w:hAnsi="Times New Roman" w:cs="Cambria Math"/>
              </w:rPr>
              <m:t>p</m:t>
            </m:r>
          </m:num>
          <m:den>
            <m:r>
              <w:rPr>
                <w:rFonts w:ascii="Times New Roman" w:hAnsi="Times New Roman" w:cs="Cambria Math"/>
              </w:rPr>
              <m:t>1-</m:t>
            </m:r>
            <m:r>
              <m:rPr>
                <m:sty m:val="p"/>
              </m:rPr>
              <w:rPr>
                <w:rFonts w:ascii="Times New Roman" w:hAnsi="Times New Roman" w:cs="Cambria Math"/>
              </w:rPr>
              <m:t>cos</m:t>
            </m:r>
            <m:r>
              <w:rPr>
                <w:rFonts w:ascii="Times New Roman" w:hAnsi="Times New Roman" w:cs="Cambria Math"/>
              </w:rPr>
              <m:t>θ</m:t>
            </m:r>
          </m:den>
        </m:f>
      </m:oMath>
      <w:r>
        <w:rPr>
          <w:sz w:val="24"/>
          <w:szCs w:val="24"/>
        </w:rPr>
        <w:t>，</w:t>
      </w:r>
      <m:oMath>
        <m:d>
          <m:dPr>
            <m:begChr m:val="|"/>
            <m:endChr m:val="|"/>
            <m:ctrlPr>
              <w:rPr>
                <w:rFonts w:ascii="Times New Roman" w:hAnsi="Times New Roman"/>
              </w:rPr>
            </m:ctrlPr>
          </m:dPr>
          <m:e>
            <m:r>
              <w:rPr>
                <w:rFonts w:ascii="Times New Roman" w:hAnsi="Times New Roman" w:cs="Cambria Math"/>
              </w:rPr>
              <m:t>BF</m:t>
            </m:r>
          </m:e>
        </m:d>
        <m:r>
          <w:rPr>
            <w:rFonts w:ascii="Times New Roman" w:hAnsi="Times New Roman" w:cs="Cambria Math"/>
          </w:rPr>
          <m:t>=</m:t>
        </m:r>
        <m:f>
          <m:fPr>
            <m:ctrlPr>
              <w:rPr>
                <w:rFonts w:ascii="Times New Roman" w:hAnsi="Times New Roman"/>
              </w:rPr>
            </m:ctrlPr>
          </m:fPr>
          <m:num>
            <m:r>
              <w:rPr>
                <w:rFonts w:ascii="Times New Roman" w:hAnsi="Times New Roman" w:cs="Cambria Math"/>
              </w:rPr>
              <m:t>p</m:t>
            </m:r>
          </m:num>
          <m:den>
            <m:r>
              <w:rPr>
                <w:rFonts w:ascii="Times New Roman" w:hAnsi="Times New Roman" w:cs="Cambria Math"/>
              </w:rPr>
              <m:t>1+</m:t>
            </m:r>
            <m:r>
              <m:rPr>
                <m:sty m:val="p"/>
              </m:rPr>
              <w:rPr>
                <w:rFonts w:ascii="Times New Roman" w:hAnsi="Times New Roman" w:cs="Cambria Math"/>
              </w:rPr>
              <m:t>cos</m:t>
            </m:r>
            <m:r>
              <w:rPr>
                <w:rFonts w:ascii="Times New Roman" w:hAnsi="Times New Roman" w:cs="Cambria Math"/>
              </w:rPr>
              <m:t>θ</m:t>
            </m:r>
          </m:den>
        </m:f>
      </m:oMath>
      <w:r>
        <w:rPr>
          <w:sz w:val="24"/>
          <w:szCs w:val="24"/>
        </w:rPr>
        <w:t>（</w:t>
      </w:r>
      <m:oMath>
        <m:r>
          <w:rPr>
            <w:rFonts w:ascii="Times New Roman" w:hAnsi="Times New Roman" w:cs="Cambria Math"/>
          </w:rPr>
          <m:t>θ</m:t>
        </m:r>
      </m:oMath>
      <w:r>
        <w:rPr>
          <w:sz w:val="24"/>
          <w:szCs w:val="24"/>
        </w:rPr>
        <w:t>为直线与焦点所在轴的夹角）．</w:t>
      </w:r>
      <w:r>
        <w:rPr>
          <w:sz w:val="24"/>
          <w:szCs w:val="24"/>
        </w:rPr>
        <w:t>④</w:t>
      </w:r>
      <w:r>
        <w:rPr>
          <w:sz w:val="24"/>
          <w:szCs w:val="24"/>
        </w:rPr>
        <w:t>面积：</w:t>
      </w:r>
      <m:oMath>
        <m:sSub>
          <m:sSubPr>
            <m:ctrlPr>
              <w:rPr>
                <w:rFonts w:ascii="Times New Roman" w:hAnsi="Times New Roman"/>
              </w:rPr>
            </m:ctrlPr>
          </m:sSubPr>
          <m:e>
            <m:r>
              <w:rPr>
                <w:rFonts w:ascii="Times New Roman" w:hAnsi="Times New Roman" w:cs="Cambria Math"/>
              </w:rPr>
              <m:t>S</m:t>
            </m:r>
          </m:e>
          <m:sub>
            <m:r>
              <m:rPr>
                <m:sty m:val="p"/>
              </m:rPr>
              <w:rPr>
                <w:rFonts w:ascii="Times New Roman" w:hAnsi="Times New Roman" w:cs="Cambria Math"/>
              </w:rPr>
              <m:t>Δ</m:t>
            </m:r>
            <m:r>
              <w:rPr>
                <w:rFonts w:ascii="Times New Roman" w:hAnsi="Times New Roman" w:cs="Cambria Math"/>
              </w:rPr>
              <m:t>AOB</m:t>
            </m:r>
          </m:sub>
        </m:sSub>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p</m:t>
                </m:r>
              </m:e>
              <m:sup>
                <m:r>
                  <w:rPr>
                    <w:rFonts w:ascii="Times New Roman" w:hAnsi="Times New Roman" w:cs="Cambria Math"/>
                  </w:rPr>
                  <m:t>2</m:t>
                </m:r>
              </m:sup>
            </m:sSup>
          </m:num>
          <m:den>
            <m:r>
              <w:rPr>
                <w:rFonts w:ascii="Times New Roman" w:hAnsi="Times New Roman" w:cs="Cambria Math"/>
              </w:rPr>
              <m:t>2</m:t>
            </m:r>
            <m:r>
              <m:rPr>
                <m:sty m:val="p"/>
              </m:rPr>
              <w:rPr>
                <w:rFonts w:ascii="Times New Roman" w:hAnsi="Times New Roman" w:cs="Cambria Math"/>
              </w:rPr>
              <m:t>sin</m:t>
            </m:r>
            <m:r>
              <w:rPr>
                <w:rFonts w:ascii="Times New Roman" w:hAnsi="Times New Roman" w:cs="Cambria Math"/>
              </w:rPr>
              <m:t>θ</m:t>
            </m:r>
          </m:den>
        </m:f>
      </m:oMath>
      <w:r>
        <w:rPr>
          <w:sz w:val="24"/>
          <w:szCs w:val="24"/>
        </w:rPr>
        <w:t>，</w:t>
      </w:r>
      <m:oMath>
        <m:sSub>
          <m:sSubPr>
            <m:ctrlPr>
              <w:rPr>
                <w:rFonts w:ascii="Times New Roman" w:hAnsi="Times New Roman"/>
              </w:rPr>
            </m:ctrlPr>
          </m:sSubPr>
          <m:e>
            <m:r>
              <w:rPr>
                <w:rFonts w:ascii="Times New Roman" w:hAnsi="Times New Roman" w:cs="Cambria Math"/>
              </w:rPr>
              <m:t>S</m:t>
            </m:r>
          </m:e>
          <m:sub>
            <m:r>
              <m:rPr>
                <m:sty m:val="p"/>
              </m:rPr>
              <w:rPr>
                <w:rFonts w:ascii="Times New Roman" w:hAnsi="Times New Roman" w:cs="Cambria Math" w:hint="eastAsia"/>
              </w:rPr>
              <m:t>梯形</m:t>
            </m:r>
            <m:r>
              <m:rPr>
                <m:sty m:val="p"/>
              </m:rPr>
              <w:rPr>
                <w:rFonts w:ascii="Times New Roman" w:hAnsi="Times New Roman" w:cs="Cambria Math"/>
              </w:rPr>
              <m:t>A</m:t>
            </m:r>
            <m:r>
              <w:rPr>
                <w:rFonts w:ascii="Times New Roman" w:hAnsi="Times New Roman" w:cs="Cambria Math"/>
              </w:rPr>
              <m:t>MNB</m:t>
            </m:r>
          </m:sub>
        </m:sSub>
        <m:r>
          <w:rPr>
            <w:rFonts w:ascii="Times New Roman" w:hAnsi="Times New Roman" w:cs="Cambria Math"/>
          </w:rPr>
          <m:t>=</m:t>
        </m:r>
        <m:f>
          <m:fPr>
            <m:ctrlPr>
              <w:rPr>
                <w:rFonts w:ascii="Times New Roman" w:hAnsi="Times New Roman"/>
              </w:rPr>
            </m:ctrlPr>
          </m:fPr>
          <m:num>
            <m:r>
              <w:rPr>
                <w:rFonts w:ascii="Times New Roman" w:hAnsi="Times New Roman" w:cs="Cambria Math"/>
              </w:rPr>
              <m:t>2</m:t>
            </m:r>
            <m:sSup>
              <m:sSupPr>
                <m:ctrlPr>
                  <w:rPr>
                    <w:rFonts w:ascii="Times New Roman" w:hAnsi="Times New Roman"/>
                  </w:rPr>
                </m:ctrlPr>
              </m:sSupPr>
              <m:e>
                <m:r>
                  <w:rPr>
                    <w:rFonts w:ascii="Times New Roman" w:hAnsi="Times New Roman" w:cs="Cambria Math"/>
                  </w:rPr>
                  <m:t>p</m:t>
                </m:r>
              </m:e>
              <m:sup>
                <m:r>
                  <w:rPr>
                    <w:rFonts w:ascii="Times New Roman" w:hAnsi="Times New Roman" w:cs="Cambria Math"/>
                  </w:rPr>
                  <m:t>2</m:t>
                </m:r>
              </m:sup>
            </m:sSup>
          </m:num>
          <m:den>
            <m:sSup>
              <m:sSupPr>
                <m:ctrlPr>
                  <w:rPr>
                    <w:rFonts w:ascii="Times New Roman" w:hAnsi="Times New Roman"/>
                  </w:rPr>
                </m:ctrlPr>
              </m:sSupPr>
              <m:e>
                <m:r>
                  <m:rPr>
                    <m:sty m:val="p"/>
                  </m:rPr>
                  <w:rPr>
                    <w:rFonts w:ascii="Times New Roman" w:hAnsi="Times New Roman" w:cs="Cambria Math"/>
                  </w:rPr>
                  <m:t>sin</m:t>
                </m:r>
              </m:e>
              <m:sup>
                <m:r>
                  <w:rPr>
                    <w:rFonts w:ascii="Times New Roman" w:hAnsi="Times New Roman" w:cs="Cambria Math"/>
                  </w:rPr>
                  <m:t>3</m:t>
                </m:r>
              </m:sup>
            </m:sSup>
            <m:r>
              <w:rPr>
                <w:rFonts w:ascii="Times New Roman" w:hAnsi="Times New Roman" w:cs="Cambria Math"/>
              </w:rPr>
              <m:t>θ</m:t>
            </m:r>
          </m:den>
        </m:f>
      </m:oMath>
      <w:r>
        <w:rPr>
          <w:sz w:val="24"/>
          <w:szCs w:val="24"/>
        </w:rPr>
        <w:t>（</w:t>
      </w:r>
      <m:oMath>
        <m:r>
          <w:rPr>
            <w:rFonts w:ascii="Times New Roman" w:hAnsi="Times New Roman" w:cs="Cambria Math"/>
          </w:rPr>
          <m:t>θ</m:t>
        </m:r>
      </m:oMath>
      <w:r>
        <w:rPr>
          <w:sz w:val="24"/>
          <w:szCs w:val="24"/>
        </w:rPr>
        <w:t>是直线</w:t>
      </w:r>
      <w:r>
        <w:rPr>
          <w:rFonts w:eastAsia="宋体"/>
          <w:i/>
          <w:sz w:val="24"/>
          <w:szCs w:val="24"/>
        </w:rPr>
        <w:t>AB</w:t>
      </w:r>
      <w:r>
        <w:rPr>
          <w:sz w:val="24"/>
          <w:szCs w:val="24"/>
        </w:rPr>
        <w:t>与焦点所在轴的夹角</w:t>
      </w:r>
      <w:r w:rsidR="00927C1A">
        <w:rPr>
          <w:rFonts w:hint="eastAsia"/>
          <w:sz w:val="24"/>
          <w:szCs w:val="24"/>
        </w:rPr>
        <w:t>，</w:t>
      </w:r>
      <w:r w:rsidR="00927C1A">
        <w:rPr>
          <w:rFonts w:hint="eastAsia"/>
          <w:sz w:val="24"/>
          <w:szCs w:val="24"/>
        </w:rPr>
        <w:t>MN</w:t>
      </w:r>
      <w:r w:rsidR="00927C1A">
        <w:rPr>
          <w:rFonts w:hint="eastAsia"/>
          <w:sz w:val="24"/>
          <w:szCs w:val="24"/>
        </w:rPr>
        <w:t>是准线</w:t>
      </w:r>
      <w:r w:rsidR="00D52FC2">
        <w:rPr>
          <w:rFonts w:hint="eastAsia"/>
          <w:sz w:val="24"/>
          <w:szCs w:val="24"/>
        </w:rPr>
        <w:t>上的垂足，与</w:t>
      </w:r>
      <w:r w:rsidR="00D52FC2">
        <w:rPr>
          <w:rFonts w:hint="eastAsia"/>
          <w:sz w:val="24"/>
          <w:szCs w:val="24"/>
        </w:rPr>
        <w:t>A</w:t>
      </w:r>
      <w:r w:rsidR="00D52FC2">
        <w:rPr>
          <w:sz w:val="24"/>
          <w:szCs w:val="24"/>
        </w:rPr>
        <w:t>B</w:t>
      </w:r>
      <w:r w:rsidR="00D52FC2">
        <w:rPr>
          <w:rFonts w:hint="eastAsia"/>
          <w:sz w:val="24"/>
          <w:szCs w:val="24"/>
        </w:rPr>
        <w:t>对应</w:t>
      </w:r>
      <w:r>
        <w:rPr>
          <w:sz w:val="24"/>
          <w:szCs w:val="24"/>
        </w:rPr>
        <w:t>）．</w:t>
      </w:r>
    </w:p>
    <w:p xmlns:mo="http://schemas.microsoft.com/office/mac/office/2008/main" xmlns:mv="urn:schemas-microsoft-com:mac:vml" w14:paraId="469C1EA0" w14:textId="77777777" w:rsidR="00EF035E" w:rsidRPr="00043B54" w:rsidRDefault="00AB4CD2">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⑤</w:t>
      </w:r>
      <w:r>
        <w:rPr>
          <w:sz w:val="24"/>
          <w:szCs w:val="24"/>
        </w:rPr>
        <w:t>以</w:t>
      </w:r>
      <w:r>
        <w:rPr>
          <w:rFonts w:eastAsia="宋体"/>
          <w:i/>
          <w:sz w:val="24"/>
          <w:szCs w:val="24"/>
        </w:rPr>
        <w:t>AB</w:t>
      </w:r>
      <w:r>
        <w:rPr>
          <w:sz w:val="24"/>
          <w:szCs w:val="24"/>
        </w:rPr>
        <w:t>为直径的圆与准线</w:t>
      </w:r>
      <w:r>
        <w:rPr>
          <w:rFonts w:eastAsia="宋体"/>
          <w:i/>
          <w:sz w:val="24"/>
          <w:szCs w:val="24"/>
        </w:rPr>
        <w:t>MN</w:t>
      </w:r>
      <w:r>
        <w:rPr>
          <w:sz w:val="24"/>
          <w:szCs w:val="24"/>
        </w:rPr>
        <w:t>相切，切点为</w:t>
      </w:r>
      <w:r>
        <w:rPr>
          <w:rFonts w:eastAsia="宋体"/>
          <w:i/>
          <w:sz w:val="24"/>
          <w:szCs w:val="24"/>
        </w:rPr>
        <w:t>MN</w:t>
      </w:r>
      <w:r>
        <w:rPr>
          <w:sz w:val="24"/>
          <w:szCs w:val="24"/>
        </w:rPr>
        <w:t>中点</w:t>
      </w:r>
      <w:r>
        <w:rPr>
          <w:rFonts w:eastAsia="宋体"/>
          <w:i/>
          <w:sz w:val="24"/>
          <w:szCs w:val="24"/>
        </w:rPr>
        <w:t>Q</w:t>
      </w:r>
      <w:r>
        <w:rPr>
          <w:sz w:val="24"/>
          <w:szCs w:val="24"/>
        </w:rPr>
        <w:t>，</w:t>
      </w:r>
      <w:r>
        <w:rPr>
          <w:rFonts w:eastAsia="宋体"/>
          <w:i/>
          <w:sz w:val="24"/>
          <w:szCs w:val="24"/>
        </w:rPr>
        <w:t>AQ</w:t>
      </w:r>
      <w:r>
        <w:rPr>
          <w:sz w:val="24"/>
          <w:szCs w:val="24"/>
        </w:rPr>
        <w:t>，</w:t>
      </w:r>
      <w:r>
        <w:rPr>
          <w:rFonts w:eastAsia="宋体"/>
          <w:i/>
          <w:sz w:val="24"/>
          <w:szCs w:val="24"/>
        </w:rPr>
        <w:t>BQ</w:t>
      </w:r>
      <w:r>
        <w:rPr>
          <w:sz w:val="24"/>
          <w:szCs w:val="24"/>
        </w:rPr>
        <w:t>分别是抛物线的切线，并且分别是</w:t>
      </w:r>
      <m:oMath>
        <m:r>
          <w:rPr>
            <w:rFonts w:ascii="Times New Roman" w:hAnsi="Times New Roman" w:cs="Cambria Math"/>
          </w:rPr>
          <m:t>∠</m:t>
        </m:r>
        <m:r>
          <w:rPr>
            <w:rFonts w:ascii="Times New Roman" w:hAnsi="Times New Roman" w:cs="Cambria Math"/>
          </w:rPr>
          <m:t>MAB</m:t>
        </m:r>
      </m:oMath>
      <w:r>
        <w:rPr>
          <w:sz w:val="24"/>
          <w:szCs w:val="24"/>
        </w:rPr>
        <w:t>，</w:t>
      </w:r>
      <m:oMath>
        <m:r>
          <w:rPr>
            <w:rFonts w:ascii="Times New Roman" w:hAnsi="Times New Roman" w:cs="Cambria Math"/>
          </w:rPr>
          <m:t>∠</m:t>
        </m:r>
        <m:r>
          <w:rPr>
            <w:rFonts w:ascii="Times New Roman" w:hAnsi="Times New Roman" w:cs="Cambria Math"/>
          </w:rPr>
          <m:t>NBA</m:t>
        </m:r>
      </m:oMath>
      <w:r>
        <w:rPr>
          <w:sz w:val="24"/>
          <w:szCs w:val="24"/>
        </w:rPr>
        <w:t>的角平分线．</w:t>
      </w:r>
    </w:p>
    <w:p xmlns:mo="http://schemas.microsoft.com/office/mac/office/2008/main" xmlns:mv="urn:schemas-microsoft-com:mac:vml" w14:paraId="6E4FB82A" w14:textId="77777777" w:rsidR="00EF035E" w:rsidRPr="00043B54" w:rsidRDefault="00AB4CD2">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⑥</w:t>
      </w:r>
      <w:r>
        <w:rPr>
          <w:sz w:val="24"/>
          <w:szCs w:val="24"/>
        </w:rPr>
        <w:t>以</w:t>
      </w:r>
      <w:r>
        <w:rPr>
          <w:rFonts w:eastAsia="宋体"/>
          <w:i/>
          <w:sz w:val="24"/>
          <w:szCs w:val="24"/>
        </w:rPr>
        <w:t>MN</w:t>
      </w:r>
      <w:r>
        <w:rPr>
          <w:sz w:val="24"/>
          <w:szCs w:val="24"/>
        </w:rPr>
        <w:t>为直径的圆与</w:t>
      </w:r>
      <w:r>
        <w:rPr>
          <w:rFonts w:eastAsia="宋体"/>
          <w:i/>
          <w:sz w:val="24"/>
          <w:szCs w:val="24"/>
        </w:rPr>
        <w:t>AB</w:t>
      </w:r>
      <w:r>
        <w:rPr>
          <w:sz w:val="24"/>
          <w:szCs w:val="24"/>
        </w:rPr>
        <w:t>相切，切点为焦点</w:t>
      </w:r>
      <w:r>
        <w:rPr>
          <w:rFonts w:eastAsia="宋体"/>
          <w:i/>
          <w:sz w:val="24"/>
          <w:szCs w:val="24"/>
        </w:rPr>
        <w:t>F</w:t>
      </w:r>
      <w:r>
        <w:rPr>
          <w:sz w:val="24"/>
          <w:szCs w:val="24"/>
        </w:rPr>
        <w:t>．</w:t>
      </w:r>
      <w:r>
        <w:rPr>
          <w:sz w:val="24"/>
          <w:szCs w:val="24"/>
        </w:rPr>
        <w:t>⑦</w:t>
      </w:r>
      <w:r>
        <w:rPr>
          <w:sz w:val="24"/>
          <w:szCs w:val="24"/>
        </w:rPr>
        <w:t>以焦半径为直径的圆与</w:t>
      </w:r>
      <m:oMath>
        <m:r>
          <w:rPr>
            <w:rFonts w:ascii="Times New Roman" w:hAnsi="Times New Roman" w:cs="Cambria Math"/>
          </w:rPr>
          <m:t>y</m:t>
        </m:r>
      </m:oMath>
      <w:r>
        <w:rPr>
          <w:sz w:val="24"/>
          <w:szCs w:val="24"/>
        </w:rPr>
        <w:t>轴相切．</w:t>
      </w:r>
      <w:r>
        <w:rPr>
          <w:sz w:val="24"/>
          <w:szCs w:val="24"/>
        </w:rPr>
        <w:t>⑧</w:t>
      </w:r>
      <m:oMath>
        <m:r>
          <w:rPr>
            <w:rFonts w:ascii="Times New Roman" w:hAnsi="Times New Roman" w:cs="Cambria Math"/>
          </w:rPr>
          <m:t>A</m:t>
        </m:r>
      </m:oMath>
      <w:r>
        <w:rPr>
          <w:sz w:val="24"/>
          <w:szCs w:val="24"/>
        </w:rPr>
        <w:t>，</w:t>
      </w:r>
      <m:oMath>
        <m:r>
          <w:rPr>
            <w:rFonts w:ascii="Times New Roman" w:hAnsi="Times New Roman" w:cs="Cambria Math"/>
          </w:rPr>
          <m:t>O</m:t>
        </m:r>
      </m:oMath>
      <w:r>
        <w:rPr>
          <w:sz w:val="24"/>
          <w:szCs w:val="24"/>
        </w:rPr>
        <w:t>，</w:t>
      </w:r>
      <m:oMath>
        <m:r>
          <w:rPr>
            <w:rFonts w:ascii="Times New Roman" w:hAnsi="Times New Roman" w:cs="Cambria Math"/>
          </w:rPr>
          <m:t>N</m:t>
        </m:r>
      </m:oMath>
      <w:r>
        <w:rPr>
          <w:sz w:val="24"/>
          <w:szCs w:val="24"/>
        </w:rPr>
        <w:t>三点共线，</w:t>
      </w:r>
      <m:oMath>
        <m:r>
          <w:rPr>
            <w:rFonts w:ascii="Times New Roman" w:hAnsi="Times New Roman" w:cs="Cambria Math"/>
          </w:rPr>
          <m:t>B</m:t>
        </m:r>
      </m:oMath>
      <w:r>
        <w:rPr>
          <w:sz w:val="24"/>
          <w:szCs w:val="24"/>
        </w:rPr>
        <w:t>，</w:t>
      </w:r>
      <m:oMath>
        <m:r>
          <w:rPr>
            <w:rFonts w:ascii="Times New Roman" w:hAnsi="Times New Roman" w:cs="Cambria Math"/>
          </w:rPr>
          <m:t>O</m:t>
        </m:r>
      </m:oMath>
      <w:r>
        <w:rPr>
          <w:sz w:val="24"/>
          <w:szCs w:val="24"/>
        </w:rPr>
        <w:t>，</w:t>
      </w:r>
      <m:oMath>
        <m:r>
          <w:rPr>
            <w:rFonts w:ascii="Times New Roman" w:hAnsi="Times New Roman" w:cs="Cambria Math"/>
          </w:rPr>
          <m:t>M</m:t>
        </m:r>
      </m:oMath>
      <w:r>
        <w:rPr>
          <w:sz w:val="24"/>
          <w:szCs w:val="24"/>
        </w:rPr>
        <w:t>三点共线．</w:t>
      </w:r>
      <w:r>
        <w:rPr>
          <w:sz w:val="24"/>
          <w:szCs w:val="24"/>
        </w:rPr>
        <w:t>⑨</w:t>
      </w:r>
      <m:oMath>
        <m:f>
          <m:fPr>
            <m:ctrlPr>
              <w:rPr>
                <w:rFonts w:ascii="Times New Roman" w:hAnsi="Times New Roman"/>
              </w:rPr>
            </m:ctrlPr>
          </m:fPr>
          <m:num>
            <m:r>
              <w:rPr>
                <w:rFonts w:ascii="Times New Roman" w:hAnsi="Times New Roman" w:cs="Cambria Math"/>
              </w:rPr>
              <m:t>1</m:t>
            </m:r>
          </m:num>
          <m:den>
            <m:d>
              <m:dPr>
                <m:begChr m:val="|"/>
                <m:endChr m:val="|"/>
                <m:ctrlPr>
                  <w:rPr>
                    <w:rFonts w:ascii="Times New Roman" w:hAnsi="Times New Roman"/>
                  </w:rPr>
                </m:ctrlPr>
              </m:dPr>
              <m:e>
                <m:r>
                  <w:rPr>
                    <w:rFonts w:ascii="Times New Roman" w:hAnsi="Times New Roman" w:cs="Cambria Math"/>
                  </w:rPr>
                  <m:t>AF</m:t>
                </m:r>
              </m:e>
            </m:d>
          </m:den>
        </m:f>
        <m:r>
          <w:rPr>
            <w:rFonts w:ascii="Times New Roman" w:hAnsi="Times New Roman" w:cs="Cambria Math"/>
          </w:rPr>
          <m:t>+</m:t>
        </m:r>
        <m:f>
          <m:fPr>
            <m:ctrlPr>
              <w:rPr>
                <w:rFonts w:ascii="Times New Roman" w:hAnsi="Times New Roman"/>
              </w:rPr>
            </m:ctrlPr>
          </m:fPr>
          <m:num>
            <m:r>
              <w:rPr>
                <w:rFonts w:ascii="Times New Roman" w:hAnsi="Times New Roman" w:cs="Cambria Math"/>
              </w:rPr>
              <m:t>1</m:t>
            </m:r>
          </m:num>
          <m:den>
            <m:d>
              <m:dPr>
                <m:begChr m:val="|"/>
                <m:endChr m:val="|"/>
                <m:ctrlPr>
                  <w:rPr>
                    <w:rFonts w:ascii="Times New Roman" w:hAnsi="Times New Roman"/>
                  </w:rPr>
                </m:ctrlPr>
              </m:dPr>
              <m:e>
                <m:r>
                  <w:rPr>
                    <w:rFonts w:ascii="Times New Roman" w:hAnsi="Times New Roman" w:cs="Cambria Math"/>
                  </w:rPr>
                  <m:t>BF</m:t>
                </m:r>
              </m:e>
            </m:d>
          </m:den>
        </m:f>
        <m:r>
          <w:rPr>
            <w:rFonts w:ascii="Times New Roman" w:hAnsi="Times New Roman" w:cs="Cambria Math"/>
          </w:rPr>
          <m:t>=</m:t>
        </m:r>
        <m:f>
          <m:fPr>
            <m:ctrlPr>
              <w:rPr>
                <w:rFonts w:ascii="Times New Roman" w:hAnsi="Times New Roman"/>
              </w:rPr>
            </m:ctrlPr>
          </m:fPr>
          <m:num>
            <m:r>
              <w:rPr>
                <w:rFonts w:ascii="Times New Roman" w:hAnsi="Times New Roman" w:cs="Cambria Math"/>
              </w:rPr>
              <m:t>2</m:t>
            </m:r>
          </m:num>
          <m:den>
            <m:r>
              <w:rPr>
                <w:rFonts w:ascii="Times New Roman" w:hAnsi="Times New Roman" w:cs="Cambria Math"/>
              </w:rPr>
              <m:t>p</m:t>
            </m:r>
          </m:den>
        </m:f>
      </m:oMath>
      <w:r>
        <w:rPr>
          <w:sz w:val="24"/>
          <w:szCs w:val="24"/>
        </w:rPr>
        <w:t>（定值）．</w:t>
      </w:r>
    </w:p>
    <w:p xmlns:mo="http://schemas.microsoft.com/office/mac/office/2008/main" xmlns:mv="urn:schemas-microsoft-com:mac:vml" w14:paraId="63162546" w14:textId="77777777" w:rsidR="00EF035E" w:rsidRPr="00043B54" w:rsidRDefault="00AB4CD2">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⑩</w:t>
      </w:r>
      <w:r>
        <w:rPr>
          <w:sz w:val="24"/>
          <w:szCs w:val="24"/>
        </w:rPr>
        <w:t>设抛物线的顶点为</w:t>
      </w:r>
      <w:r>
        <w:rPr>
          <w:rFonts w:eastAsia="宋体"/>
          <w:i/>
          <w:sz w:val="24"/>
          <w:szCs w:val="24"/>
        </w:rPr>
        <w:t>O</w:t>
      </w:r>
      <w:r>
        <w:rPr>
          <w:sz w:val="24"/>
          <w:szCs w:val="24"/>
        </w:rPr>
        <w:t>，经过焦点垂直于轴的直线和抛物线交于两点</w:t>
      </w:r>
      <w:r>
        <w:rPr>
          <w:rFonts w:eastAsia="宋体"/>
          <w:i/>
          <w:sz w:val="24"/>
          <w:szCs w:val="24"/>
        </w:rPr>
        <w:t>B</w:t>
      </w:r>
      <w:r>
        <w:rPr>
          <w:sz w:val="24"/>
          <w:szCs w:val="24"/>
        </w:rPr>
        <w:t>，</w:t>
      </w:r>
      <w:r>
        <w:rPr>
          <w:rFonts w:eastAsia="宋体"/>
          <w:i/>
          <w:sz w:val="24"/>
          <w:szCs w:val="24"/>
        </w:rPr>
        <w:t>C</w:t>
      </w:r>
      <w:r>
        <w:rPr>
          <w:sz w:val="24"/>
          <w:szCs w:val="24"/>
        </w:rPr>
        <w:t>，经过抛物线上一点</w:t>
      </w:r>
      <w:r>
        <w:rPr>
          <w:rFonts w:eastAsia="宋体"/>
          <w:i/>
          <w:sz w:val="24"/>
          <w:szCs w:val="24"/>
        </w:rPr>
        <w:t>P</w:t>
      </w:r>
      <w:r>
        <w:rPr>
          <w:sz w:val="24"/>
          <w:szCs w:val="24"/>
        </w:rPr>
        <w:t>垂直于轴的直线和轴交于点</w:t>
      </w:r>
      <w:r>
        <w:rPr>
          <w:rFonts w:eastAsia="宋体"/>
          <w:i/>
          <w:sz w:val="24"/>
          <w:szCs w:val="24"/>
        </w:rPr>
        <w:t>Q</w:t>
      </w:r>
      <w:r>
        <w:rPr>
          <w:sz w:val="24"/>
          <w:szCs w:val="24"/>
        </w:rPr>
        <w:t>，线段</w:t>
      </w:r>
      <m:oMath>
        <m:d>
          <m:dPr>
            <m:begChr m:val="|"/>
            <m:endChr m:val="|"/>
            <m:ctrlPr>
              <w:rPr>
                <w:rFonts w:ascii="Times New Roman" w:hAnsi="Times New Roman"/>
              </w:rPr>
            </m:ctrlPr>
          </m:dPr>
          <m:e>
            <m:r>
              <w:rPr>
                <w:rFonts w:ascii="Times New Roman" w:hAnsi="Times New Roman" w:cs="Cambria Math"/>
              </w:rPr>
              <m:t>PQ</m:t>
            </m:r>
          </m:e>
        </m:d>
      </m:oMath>
      <w:r>
        <w:rPr>
          <w:sz w:val="24"/>
          <w:szCs w:val="24"/>
        </w:rPr>
        <w:t>是</w:t>
      </w:r>
      <m:oMath>
        <m:d>
          <m:dPr>
            <m:begChr m:val="|"/>
            <m:endChr m:val="|"/>
            <m:ctrlPr>
              <w:rPr>
                <w:rFonts w:ascii="Times New Roman" w:hAnsi="Times New Roman"/>
              </w:rPr>
            </m:ctrlPr>
          </m:dPr>
          <m:e>
            <m:r>
              <w:rPr>
                <w:rFonts w:ascii="Times New Roman" w:hAnsi="Times New Roman" w:cs="Cambria Math"/>
              </w:rPr>
              <m:t>BC</m:t>
            </m:r>
          </m:e>
        </m:d>
      </m:oMath>
      <w:r>
        <w:rPr>
          <w:sz w:val="24"/>
          <w:szCs w:val="24"/>
        </w:rPr>
        <w:t>和</w:t>
      </w:r>
      <m:oMath>
        <m:d>
          <m:dPr>
            <m:begChr m:val="|"/>
            <m:endChr m:val="|"/>
            <m:ctrlPr>
              <w:rPr>
                <w:rFonts w:ascii="Times New Roman" w:hAnsi="Times New Roman"/>
              </w:rPr>
            </m:ctrlPr>
          </m:dPr>
          <m:e>
            <m:r>
              <w:rPr>
                <w:rFonts w:ascii="Times New Roman" w:hAnsi="Times New Roman" w:cs="Cambria Math"/>
              </w:rPr>
              <m:t>OQ</m:t>
            </m:r>
          </m:e>
        </m:d>
      </m:oMath>
      <w:r>
        <w:rPr>
          <w:sz w:val="24"/>
          <w:szCs w:val="24"/>
        </w:rPr>
        <w:t>的比例中项．</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2.7.2-4．</w:t>
      </w:r>
      <w:r>
        <w:rPr>
          <w:rFonts w:ascii="Times New Roman" w:eastAsia="宋体" w:hAnsi="Times New Roman" w:cs="Times New Roman"/>
          <w:sz w:val="24"/>
          <w:szCs w:val="24"/>
        </w:rPr>
        <w:t>〔进〕</w:t>
      </w:r>
      <w:r>
        <w:rPr>
          <w:rFonts w:ascii="Times New Roman" w:eastAsia="宋体" w:hAnsi="Times New Roman" w:cs="Times New Roman"/>
          <w:sz w:val="24"/>
          <w:szCs w:val="24"/>
        </w:rPr>
        <w:t>抛物线的平均性质</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弦过对称轴上定点M(m,0)时x_A·x_B=m²、y_A·y_B=−2pm，可回避联立直接写积（关联条目：抛物线的焦点三角形及其性质）。</w:t>
      </w:r>
    </w:p>
    <w:p xmlns:mo="http://schemas.microsoft.com/office/mac/office/2008/main" xmlns:mv="urn:schemas-microsoft-com:mac:vml" w:rsidR="00EF035E" w:rsidRPr="00043B54">
      <w:pPr>
        <w:shd w:val="clear" w:color="auto" w:fill="auto"/>
        <w:spacing w:line="410" w:lineRule="atLeast" w:before="0" w:after="0"/>
        <w:jc w:val="left"/>
      </w:pPr>
      <w:r>
        <w:rPr>
          <w:sz w:val="24"/>
          <w:szCs w:val="24"/>
          <w:shd w:val="clear" w:color="auto" w:fill="C9C9C9"/>
        </w:rPr>
        <w:t>（1）</w:t>
      </w:r>
      <w:r>
        <w:rPr>
          <w:sz w:val="24"/>
          <w:szCs w:val="24"/>
        </w:rPr>
        <w:t>焦点在</w:t>
      </w:r>
      <w:r>
        <w:rPr>
          <w:rFonts w:ascii="Times New Roman" w:eastAsia="宋体" w:hAnsi="Times New Roman" w:cs="Times New Roman"/>
          <w:i/>
          <w:sz w:val="24"/>
          <w:szCs w:val="24"/>
        </w:rPr>
        <w:t>x</w:t>
      </w:r>
      <w:r>
        <w:rPr>
          <w:sz w:val="24"/>
          <w:szCs w:val="24"/>
        </w:rPr>
        <w:t>轴上的抛物线的平均性质</w:t>
      </w:r>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如图，已知点</w:t>
      </w: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sz w:val="24"/>
          <w:szCs w:val="24"/>
        </w:rPr>
        <w:t>，</w:t>
      </w:r>
      <m:oMath>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sz w:val="24"/>
          <w:szCs w:val="24"/>
        </w:rPr>
        <w:t>在抛物线</w:t>
      </w:r>
      <m:oMath>
        <m:r>
          <w:rPr>
            <w:rFonts w:ascii="Times New Roman" w:eastAsia="宋体" w:hAnsi="Times New Roman" w:cs="Cambria Math"/>
          </w:rPr>
          <m:t>C</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sz w:val="24"/>
          <w:szCs w:val="24"/>
        </w:rPr>
        <w:t>上，若直线</w:t>
      </w:r>
      <w:r>
        <w:rPr>
          <w:rFonts w:ascii="Times New Roman" w:eastAsia="宋体" w:hAnsi="Times New Roman" w:cs="Times New Roman"/>
          <w:i/>
          <w:sz w:val="24"/>
          <w:szCs w:val="24"/>
        </w:rPr>
        <w:t>AB</w:t>
      </w:r>
      <w:r>
        <w:rPr>
          <w:sz w:val="24"/>
          <w:szCs w:val="24"/>
        </w:rPr>
        <w:t>与</w:t>
      </w:r>
      <w:r>
        <w:rPr>
          <w:rFonts w:ascii="Times New Roman" w:eastAsia="宋体" w:hAnsi="Times New Roman" w:cs="Times New Roman"/>
          <w:i/>
          <w:sz w:val="24"/>
          <w:szCs w:val="24"/>
        </w:rPr>
        <w:t>x</w:t>
      </w:r>
      <w:r>
        <w:rPr>
          <w:sz w:val="24"/>
          <w:szCs w:val="24"/>
        </w:rPr>
        <w:t>轴交于点</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sz w:val="24"/>
          <w:szCs w:val="24"/>
        </w:rPr>
        <w:t>，则</w:t>
      </w:r>
      <m:oMath>
        <m:d>
          <m:dPr>
            <m:begChr m:val="{"/>
            <m:endChr m:val=" "/>
          </m:dPr>
          <m:e>
            <m:eqArr>
              <m:e>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e>
              <m:e>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m</m:t>
                </m:r>
                <m:r>
                  <w:rPr>
                    <w:rFonts w:ascii="Times New Roman" w:eastAsia="宋体" w:hAnsi="Times New Roman" w:cs="Cambria Math"/>
                  </w:rPr>
                  <m:t>.</m:t>
                </m:r>
              </m:e>
            </m:eqArr>
          </m:e>
        </m:d>
      </m:oMath>
      <w:r>
        <w:rPr>
          <w:sz w:val="24"/>
          <w:szCs w:val="24"/>
        </w:rPr>
        <w:t>（横坐标之积只与</w:t>
      </w:r>
      <w:r>
        <w:rPr>
          <w:rFonts w:ascii="Times New Roman" w:eastAsia="宋体" w:hAnsi="Times New Roman" w:cs="Times New Roman"/>
          <w:i/>
          <w:sz w:val="24"/>
          <w:szCs w:val="24"/>
        </w:rPr>
        <w:t>m</w:t>
      </w:r>
      <w:r>
        <w:rPr>
          <w:sz w:val="24"/>
          <w:szCs w:val="24"/>
        </w:rPr>
        <w:t>有关）我们将这个结论称为平均性质.</w:t>
      </w:r>
      <w:r>
        <w:rPr>
          <w:rFonts w:ascii="Times New Roman" w:eastAsia="宋体" w:hAnsi="Times New Roman" w:cs="Times New Roman"/>
          <w:kern w:val="0"/>
          <w:sz w:val="21"/>
          <w:szCs w:val="21"/>
          <w:u w:val="none"/>
        </w:rPr>
        <w:drawing>
          <wp:anchor distT="36000" distB="36000" distL="36000" distR="36000" simplePos="0" relativeHeight="1019" behindDoc="0" locked="0" layoutInCell="1" allowOverlap="1">
            <wp:simplePos x="0" y="0"/>
            <wp:positionH relativeFrom="column">
              <wp:posOffset>0</wp:posOffset>
            </wp:positionH>
            <wp:positionV relativeFrom="paragraph">
              <wp:posOffset>0</wp:posOffset>
            </wp:positionV>
            <wp:extent cx="1004400" cy="1272240"/>
            <wp:effectExtent l="0" t="0" r="0" b="0"/>
            <wp:wrapSquare wrapText="bothSides"/>
            <wp:docPr id="100005" name="" descr="@@@f31f124259cb4c0db83f0358f164de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67"/>
                    <a:stretch>
                      <a:fillRect/>
                    </a:stretch>
                  </pic:blipFill>
                  <pic:spPr>
                    <a:xfrm>
                      <a:off x="0" y="0"/>
                      <a:ext cx="1004400" cy="1272240"/>
                    </a:xfrm>
                    <a:prstGeom prst="rect">
                      <a:avLst/>
                    </a:prstGeom>
                  </pic:spPr>
                </pic:pic>
              </a:graphicData>
            </a:graphic>
          </wp:anchor>
        </w:drawing>
      </w:r>
    </w:p>
    <w:p xmlns:mo="http://schemas.microsoft.com/office/mac/office/2008/main" xmlns:mv="urn:schemas-microsoft-com:mac:vml" w:rsidR="00EF035E" w:rsidRPr="00043B54">
      <w:pPr>
        <w:shd w:val="clear" w:color="auto" w:fill="auto"/>
        <w:spacing w:line="410" w:lineRule="atLeast" w:before="0" w:after="0"/>
        <w:jc w:val="left"/>
      </w:pPr>
      <w:r>
        <w:rPr>
          <w:b/>
          <w:sz w:val="24"/>
          <w:szCs w:val="24"/>
        </w:rPr>
        <w:t>证明</w:t>
      </w:r>
      <w:r>
        <w:rPr>
          <w:b/>
          <w:sz w:val="24"/>
          <w:szCs w:val="24"/>
        </w:rPr>
        <w:t xml:space="preserve">  </w:t>
      </w:r>
      <w:r>
        <w:rPr>
          <w:sz w:val="24"/>
          <w:szCs w:val="24"/>
        </w:rPr>
        <w:t>依题意设直线</w:t>
      </w:r>
      <w:r>
        <w:rPr>
          <w:rFonts w:ascii="Times New Roman" w:eastAsia="宋体" w:hAnsi="Times New Roman" w:cs="Times New Roman"/>
          <w:i/>
          <w:sz w:val="24"/>
          <w:szCs w:val="24"/>
        </w:rPr>
        <w:t>AB</w:t>
      </w:r>
      <w:r>
        <w:rPr>
          <w:sz w:val="24"/>
          <w:szCs w:val="24"/>
        </w:rPr>
        <w:t>的方程为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m:t>
        </m:r>
      </m:oMath>
      <w:r>
        <w:rPr>
          <w:sz w:val="24"/>
          <w:szCs w:val="24"/>
        </w:rPr>
        <w:t>（反设法），联立得</w:t>
      </w:r>
      <m:oMath>
        <m:d>
          <m:dPr>
            <m:begChr m:val="{"/>
            <m:endChr m:val=" "/>
          </m:dPr>
          <m:e>
            <m:eqArr>
              <m:e>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x</m:t>
                </m:r>
                <m:r>
                  <w:rPr>
                    <w:rFonts w:ascii="Times New Roman" w:eastAsia="宋体" w:hAnsi="Times New Roman" w:cs="Cambria Math"/>
                  </w:rPr>
                  <m:t>,</m:t>
                </m:r>
              </m:e>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e>
            </m:eqArr>
          </m:e>
        </m:d>
      </m:oMath>
    </w:p>
    <w:p xmlns:mo="http://schemas.microsoft.com/office/mac/office/2008/main" xmlns:mv="urn:schemas-microsoft-com:mac:vml" w:rsidR="00EF035E" w:rsidRPr="00043B54">
      <w:pPr>
        <w:shd w:val="clear" w:color="auto" w:fill="auto"/>
        <w:spacing w:line="410" w:lineRule="atLeast" w:before="0" w:after="0"/>
        <w:jc w:val="left"/>
      </w:pPr>
      <w:r>
        <w:rPr>
          <w:sz w:val="24"/>
          <w:szCs w:val="24"/>
        </w:rPr>
        <w:t>所以</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oMath>
      <w:r>
        <w:rPr>
          <w:sz w:val="24"/>
          <w:szCs w:val="24"/>
        </w:rPr>
        <w:t>（消</w:t>
      </w:r>
      <w:r>
        <w:rPr>
          <w:rFonts w:ascii="Times New Roman" w:eastAsia="宋体" w:hAnsi="Times New Roman" w:cs="Times New Roman"/>
          <w:i/>
          <w:sz w:val="24"/>
          <w:szCs w:val="24"/>
        </w:rPr>
        <w:t>x</w:t>
      </w:r>
      <w:r>
        <w:rPr>
          <w:sz w:val="24"/>
          <w:szCs w:val="24"/>
        </w:rPr>
        <w:t>无需平方，因此消去</w:t>
      </w:r>
      <w:r>
        <w:rPr>
          <w:rFonts w:ascii="Times New Roman" w:eastAsia="宋体" w:hAnsi="Times New Roman" w:cs="Times New Roman"/>
          <w:i/>
          <w:sz w:val="24"/>
          <w:szCs w:val="24"/>
        </w:rPr>
        <w:t>x</w:t>
      </w:r>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由韦达定理可得</w:t>
      </w:r>
      <m:oMath>
        <m:d>
          <m:dPr>
            <m:begChr m:val="{"/>
            <m:endChr m:val=" "/>
          </m:dPr>
          <m:e>
            <m:eqArr>
              <m:e>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t</m:t>
                </m:r>
                <m:r>
                  <w:rPr>
                    <w:rFonts w:ascii="Times New Roman" w:eastAsia="宋体" w:hAnsi="Times New Roman" w:cs="Cambria Math"/>
                  </w:rPr>
                  <m:t>,</m:t>
                </m:r>
              </m:e>
              <m:e>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m</m:t>
                </m:r>
                <m:r>
                  <w:rPr>
                    <w:rFonts w:ascii="Times New Roman" w:eastAsia="宋体" w:hAnsi="Times New Roman" w:cs="Cambria Math"/>
                  </w:rPr>
                  <m:t>,</m:t>
                </m:r>
              </m:e>
            </m:eqArr>
          </m:e>
        </m:d>
      </m:oMath>
      <w:r>
        <w:rPr>
          <w:sz w:val="24"/>
          <w:szCs w:val="24"/>
        </w:rPr>
        <w:t>所以</w:t>
      </w:r>
      <m:oMath>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d>
          <m:dPr>
            <m:sepChr m:val=","/>
          </m:dPr>
          <m:e>
            <m:r>
              <w:rPr>
                <w:rFonts w:ascii="Times New Roman" w:eastAsia="宋体" w:hAnsi="Times New Roman" w:cs="Cambria Math"/>
              </w:rPr>
              <m:t>t</m:t>
            </m:r>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m:t>
            </m:r>
          </m:e>
        </m:d>
        <m:d>
          <m:dPr>
            <m:sepChr m:val=","/>
          </m:dPr>
          <m:e>
            <m:r>
              <w:rPr>
                <w:rFonts w:ascii="Times New Roman" w:eastAsia="宋体" w:hAnsi="Times New Roman" w:cs="Cambria Math"/>
              </w:rPr>
              <m:t>t</m:t>
            </m:r>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m:t>
            </m:r>
          </m:e>
        </m:d>
        <m:r>
          <w:rPr>
            <w:rFonts w:ascii="Times New Roman" w:eastAsia="宋体" w:hAnsi="Times New Roman" w:cs="Cambria Math"/>
          </w:rPr>
          <m:t>=</m:t>
        </m:r>
        <m:sSup>
          <m:e>
            <m:r>
              <w:rPr>
                <w:rFonts w:ascii="Times New Roman" w:eastAsia="宋体" w:hAnsi="Times New Roman" w:cs="Cambria Math"/>
              </w:rPr>
              <m:t>t</m:t>
            </m:r>
          </m:e>
          <m:sup>
            <m:r>
              <w:rPr>
                <w:rFonts w:ascii="Times New Roman" w:eastAsia="宋体" w:hAnsi="Times New Roman" w:cs="Cambria Math"/>
              </w:rPr>
              <m:t>2</m:t>
            </m:r>
          </m:sup>
        </m:sSup>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m:t>
        </m:r>
        <m:d>
          <m:dPr>
            <m:sepChr m:val=","/>
          </m:dPr>
          <m:e>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oMath>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sz w:val="24"/>
          <w:szCs w:val="24"/>
          <w:shd w:val="clear" w:color="auto" w:fill="C9C9C9"/>
        </w:rPr>
        <w:t>（2）</w:t>
      </w:r>
      <w:r>
        <w:rPr>
          <w:sz w:val="24"/>
          <w:szCs w:val="24"/>
        </w:rPr>
        <w:t>焦点在</w:t>
      </w:r>
      <w:r>
        <w:rPr>
          <w:rFonts w:ascii="Times New Roman" w:eastAsia="宋体" w:hAnsi="Times New Roman" w:cs="Times New Roman"/>
          <w:i/>
          <w:sz w:val="24"/>
          <w:szCs w:val="24"/>
        </w:rPr>
        <w:t>y</w:t>
      </w:r>
      <w:r>
        <w:rPr>
          <w:sz w:val="24"/>
          <w:szCs w:val="24"/>
        </w:rPr>
        <w:t>轴上的抛物线的平均性质</w:t>
      </w:r>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依葫芦画瓢，已知点</w:t>
      </w: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sz w:val="24"/>
          <w:szCs w:val="24"/>
        </w:rPr>
        <w:t>，</w:t>
      </w:r>
      <m:oMath>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sz w:val="24"/>
          <w:szCs w:val="24"/>
        </w:rPr>
        <w:t>在抛物线</w:t>
      </w:r>
      <m:oMath>
        <m:r>
          <w:rPr>
            <w:rFonts w:ascii="Times New Roman" w:eastAsia="宋体" w:hAnsi="Times New Roman" w:cs="Cambria Math"/>
          </w:rPr>
          <m:t>C</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y</m:t>
        </m:r>
      </m:oMath>
      <w:r>
        <w:rPr>
          <w:sz w:val="24"/>
          <w:szCs w:val="24"/>
        </w:rPr>
        <w:t>上，若直线</w:t>
      </w:r>
      <w:r>
        <w:rPr>
          <w:rFonts w:ascii="Times New Roman" w:eastAsia="宋体" w:hAnsi="Times New Roman" w:cs="Times New Roman"/>
          <w:i/>
          <w:sz w:val="24"/>
          <w:szCs w:val="24"/>
        </w:rPr>
        <w:t>AB</w:t>
      </w:r>
      <w:r>
        <w:rPr>
          <w:sz w:val="24"/>
          <w:szCs w:val="24"/>
        </w:rPr>
        <w:t>与</w:t>
      </w:r>
      <w:r>
        <w:rPr>
          <w:rFonts w:ascii="Times New Roman" w:eastAsia="宋体" w:hAnsi="Times New Roman" w:cs="Times New Roman"/>
          <w:i/>
          <w:sz w:val="24"/>
          <w:szCs w:val="24"/>
        </w:rPr>
        <w:t>y</w:t>
      </w:r>
      <w:r>
        <w:rPr>
          <w:sz w:val="24"/>
          <w:szCs w:val="24"/>
        </w:rPr>
        <w:t>轴交于点</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oMath>
      <w:r>
        <w:rPr>
          <w:sz w:val="24"/>
          <w:szCs w:val="24"/>
        </w:rPr>
        <w:t>，则</w:t>
      </w:r>
      <m:oMath>
        <m:d>
          <m:dPr>
            <m:begChr m:val="{"/>
            <m:endChr m:val=" "/>
          </m:dPr>
          <m:e>
            <m:eqArr>
              <m:e>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m</m:t>
                </m:r>
                <m:r>
                  <w:rPr>
                    <w:rFonts w:ascii="Times New Roman" w:eastAsia="宋体" w:hAnsi="Times New Roman" w:cs="Cambria Math"/>
                  </w:rPr>
                  <m:t>,</m:t>
                </m:r>
              </m:e>
              <m:e>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e>
            </m:eqArr>
          </m:e>
        </m:d>
      </m:oMath>
      <w:r>
        <w:rPr>
          <w:sz w:val="24"/>
          <w:szCs w:val="24"/>
        </w:rPr>
        <w:t>（纵坐标之积只与</w:t>
      </w:r>
      <w:r>
        <w:rPr>
          <w:rFonts w:ascii="Times New Roman" w:eastAsia="宋体" w:hAnsi="Times New Roman" w:cs="Times New Roman"/>
          <w:i/>
          <w:sz w:val="24"/>
          <w:szCs w:val="24"/>
        </w:rPr>
        <w:t>m</w:t>
      </w:r>
      <w:r>
        <w:rPr>
          <w:sz w:val="24"/>
          <w:szCs w:val="24"/>
        </w:rPr>
        <w:t>有关）</w:t>
      </w:r>
      <w:r>
        <w:rPr>
          <w:b/>
          <w:sz w:val="24"/>
          <w:szCs w:val="24"/>
        </w:rPr>
        <w:t>注：</w:t>
      </w:r>
      <w:r>
        <w:rPr>
          <w:sz w:val="24"/>
          <w:szCs w:val="24"/>
        </w:rPr>
        <w:t>通过平均性质我们可以把</w:t>
      </w:r>
      <m:oMath>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oMath>
      <w:r>
        <w:rPr>
          <w:sz w:val="24"/>
          <w:szCs w:val="24"/>
        </w:rPr>
        <w:t>与</w:t>
      </w:r>
      <m:oMath>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oMath>
      <w:r>
        <w:rPr>
          <w:sz w:val="24"/>
          <w:szCs w:val="24"/>
        </w:rPr>
        <w:t>的值跟直线</w:t>
      </w:r>
      <w:r>
        <w:rPr>
          <w:rFonts w:ascii="Times New Roman" w:eastAsia="宋体" w:hAnsi="Times New Roman" w:cs="Times New Roman"/>
          <w:i/>
          <w:sz w:val="24"/>
          <w:szCs w:val="24"/>
        </w:rPr>
        <w:t>AB</w:t>
      </w:r>
      <w:r>
        <w:rPr>
          <w:sz w:val="24"/>
          <w:szCs w:val="24"/>
        </w:rPr>
        <w:t>与坐标轴交点坐标联系起来.</w:t>
      </w:r>
      <w:r>
        <w:rPr>
          <w:rFonts w:ascii="Times New Roman" w:eastAsia="宋体" w:hAnsi="Times New Roman" w:cs="Times New Roman"/>
          <w:kern w:val="0"/>
          <w:sz w:val="21"/>
          <w:szCs w:val="21"/>
          <w:u w:val="none"/>
        </w:rPr>
        <w:drawing>
          <wp:anchor distT="36000" distB="36000" distL="36000" distR="36000" simplePos="0" relativeHeight="1020" behindDoc="0" locked="0" layoutInCell="1" allowOverlap="1">
            <wp:simplePos x="0" y="0"/>
            <wp:positionH relativeFrom="column">
              <wp:posOffset>0</wp:posOffset>
            </wp:positionH>
            <wp:positionV relativeFrom="paragraph">
              <wp:posOffset>0</wp:posOffset>
            </wp:positionV>
            <wp:extent cx="3127057" cy="886777"/>
            <wp:effectExtent l="0" t="0" r="0" b="0"/>
            <wp:wrapSquare wrapText="bothSides"/>
            <wp:docPr id="100009" name="" descr="@@@ca72aaa2d8274bc79500d54547eeac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68"/>
                    <a:stretch>
                      <a:fillRect/>
                    </a:stretch>
                  </pic:blipFill>
                  <pic:spPr>
                    <a:xfrm>
                      <a:off x="0" y="0"/>
                      <a:ext cx="3127057" cy="886777"/>
                    </a:xfrm>
                    <a:prstGeom prst="rect">
                      <a:avLst/>
                    </a:prstGeom>
                  </pic:spPr>
                </pic:pic>
              </a:graphicData>
            </a:graphic>
          </wp:anchor>
        </w:drawing>
      </w:r>
    </w:p>
    <w:p>
      <w:pPr>
        <w:pStyle w:val="JieMingMao"/>
        <w:spacing w:before="0" w:after="0" w:line="20" w:lineRule="exact"/>
        <w:jc w:val="left"/>
      </w:pPr>
      <w:r>
        <w:rPr>
          <w:color w:val="FFFFFF"/>
          <w:sz w:val="2"/>
          <w:szCs w:val="2"/>
        </w:rPr>
        <w:t xml:space="preserve">2.8 直线与圆锥曲线的位置关系</w:t>
      </w:r>
    </w:p>
    <w:p w14:paraId="0184951B" w14:textId="77777777" w:rsidR="00823AFE" w:rsidRDefault="00000000">
      <w:pPr>
        <w:pStyle w:val="31"/>
        <w:shd w:val="clear" w:color="auto" w:fill="ADC2DA"/>
        <w:spacing w:after="0" w:line="410" w:lineRule="atLeast" w:before="0"/>
        <w:jc w:val="left"/>
        <w:rPr>
          <w:sz w:val="28"/>
          <w:szCs w:val="28"/>
          <w:lang w:eastAsia="zh-CN"/>
        </w:rPr>
      </w:pPr>
      <w:r>
        <w:rPr>
          <w:rFonts w:ascii="Times New Roman" w:eastAsia="宋体" w:hAnsi="Times New Roman" w:cs="Times New Roman"/>
          <w:b/>
          <w:bCs/>
          <w:sz w:val="28"/>
          <w:szCs w:val="28"/>
          <w:lang w:eastAsia="zh-CN"/>
        </w:rPr>
        <w:t xml:space="preserve">2.8 </w:t>
      </w:r>
      <w:r>
        <w:rPr>
          <w:rFonts w:ascii="Times New Roman" w:eastAsia="宋体" w:hAnsi="Times New Roman" w:cs="Times New Roman"/>
          <w:b/>
          <w:bCs/>
          <w:sz w:val="28"/>
          <w:szCs w:val="28"/>
          <w:lang w:eastAsia="zh-CN"/>
        </w:rPr>
        <w:t>直线与圆锥曲线的位置关系</w:t>
      </w:r>
    </w:p>
    <w:p w14:paraId="5658DA84" w14:textId="77777777" w:rsidR="00000000" w:rsidRPr="007527AC" w:rsidRDefault="00000000" w:rsidP="007527AC">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 xml:space="preserve">2.8-1．</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直线</w:t>
      </w:r>
      <m:oMath>
        <m:r>
          <w:rPr>
            <w:rFonts w:ascii="Times New Roman" w:hAnsi="Times New Roman" w:cs="Cambria Math"/>
            <w:lang w:eastAsia="zh-CN"/>
          </w:rPr>
          <m:t>y</m:t>
        </m:r>
        <m:r>
          <w:rPr>
            <w:rFonts w:ascii="Times New Roman" w:hAnsi="Times New Roman" w:cs="Cambria Math"/>
            <w:lang w:eastAsia="zh-CN"/>
          </w:rPr>
          <m:t>=</m:t>
        </m:r>
        <m:r>
          <w:rPr>
            <w:rFonts w:ascii="Times New Roman" w:hAnsi="Times New Roman" w:cs="Cambria Math"/>
            <w:lang w:eastAsia="zh-CN"/>
          </w:rPr>
          <m:t>kx</m:t>
        </m:r>
        <m:r>
          <w:rPr>
            <w:rFonts w:ascii="Times New Roman" w:hAnsi="Times New Roman" w:cs="Cambria Math"/>
            <w:lang w:eastAsia="zh-CN"/>
          </w:rPr>
          <m:t>+</m:t>
        </m:r>
        <m:r>
          <w:rPr>
            <w:rFonts w:ascii="Times New Roman" w:hAnsi="Times New Roman" w:cs="Cambria Math"/>
            <w:lang w:eastAsia="zh-CN"/>
          </w:rPr>
          <m:t>m</m:t>
        </m:r>
      </m:oMath>
      <w:r w:rsidRPr="007527AC">
        <w:rPr>
          <w:rFonts w:ascii="Times New Roman" w:eastAsia="宋体" w:hAnsi="Times New Roman" w:cs="Times New Roman"/>
          <w:sz w:val="24"/>
          <w:szCs w:val="24"/>
          <w:lang w:eastAsia="zh-CN"/>
        </w:rPr>
        <w:t>与椭圆</w:t>
      </w:r>
      <m:oMath>
        <m:f>
          <m:fPr>
            <m:ctrlPr>
              <w:rPr>
                <w:rFonts w:ascii="Times New Roman" w:hAnsi="Times New Roman"/>
              </w:rPr>
            </m:ctrlPr>
          </m:fPr>
          <m:num>
            <m:sSup>
              <m:sSupPr>
                <m:ctrlPr>
                  <w:rPr>
                    <w:rFonts w:ascii="Times New Roman" w:hAnsi="Times New Roman"/>
                  </w:rPr>
                </m:ctrlPr>
              </m:sSupPr>
              <m:e>
                <m:r>
                  <w:rPr>
                    <w:rFonts w:ascii="Times New Roman" w:hAnsi="Times New Roman" w:cs="Cambria Math"/>
                    <w:lang w:eastAsia="zh-CN"/>
                  </w:rPr>
                  <m:t>x</m:t>
                </m:r>
              </m:e>
              <m:sup>
                <m:r>
                  <w:rPr>
                    <w:rFonts w:ascii="Times New Roman" w:hAnsi="Times New Roman" w:cs="Cambria Math"/>
                    <w:lang w:eastAsia="zh-CN"/>
                  </w:rPr>
                  <m:t>2</m:t>
                </m:r>
              </m:sup>
            </m:sSup>
          </m:num>
          <m:den>
            <m:sSup>
              <m:sSupPr>
                <m:ctrlPr>
                  <w:rPr>
                    <w:rFonts w:ascii="Times New Roman" w:hAnsi="Times New Roman"/>
                  </w:rPr>
                </m:ctrlPr>
              </m:sSupPr>
              <m:e>
                <m:r>
                  <w:rPr>
                    <w:rFonts w:ascii="Times New Roman" w:hAnsi="Times New Roman" w:cs="Cambria Math"/>
                    <w:lang w:eastAsia="zh-CN"/>
                  </w:rPr>
                  <m:t>a</m:t>
                </m:r>
              </m:e>
              <m:sup>
                <m:r>
                  <w:rPr>
                    <w:rFonts w:ascii="Times New Roman" w:hAnsi="Times New Roman" w:cs="Cambria Math"/>
                    <w:lang w:eastAsia="zh-CN"/>
                  </w:rPr>
                  <m:t>2</m:t>
                </m:r>
              </m:sup>
            </m:sSup>
          </m:den>
        </m:f>
        <m:r>
          <w:rPr>
            <w:rFonts w:ascii="Times New Roman" w:hAnsi="Times New Roman" w:cs="Cambria Math"/>
            <w:lang w:eastAsia="zh-CN"/>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lang w:eastAsia="zh-CN"/>
                  </w:rPr>
                  <m:t>y</m:t>
                </m:r>
              </m:e>
              <m:sup>
                <m:r>
                  <w:rPr>
                    <w:rFonts w:ascii="Times New Roman" w:hAnsi="Times New Roman" w:cs="Cambria Math"/>
                    <w:lang w:eastAsia="zh-CN"/>
                  </w:rPr>
                  <m:t>2</m:t>
                </m:r>
              </m:sup>
            </m:sSup>
          </m:num>
          <m:den>
            <m:sSup>
              <m:sSupPr>
                <m:ctrlPr>
                  <w:rPr>
                    <w:rFonts w:ascii="Times New Roman" w:hAnsi="Times New Roman"/>
                  </w:rPr>
                </m:ctrlPr>
              </m:sSupPr>
              <m:e>
                <m:r>
                  <w:rPr>
                    <w:rFonts w:ascii="Times New Roman" w:hAnsi="Times New Roman" w:cs="Cambria Math"/>
                    <w:lang w:eastAsia="zh-CN"/>
                  </w:rPr>
                  <m:t>b</m:t>
                </m:r>
              </m:e>
              <m:sup>
                <m:r>
                  <w:rPr>
                    <w:rFonts w:ascii="Times New Roman" w:hAnsi="Times New Roman" w:cs="Cambria Math"/>
                    <w:lang w:eastAsia="zh-CN"/>
                  </w:rPr>
                  <m:t>2</m:t>
                </m:r>
              </m:sup>
            </m:sSup>
          </m:den>
        </m:f>
        <m:r>
          <w:rPr>
            <w:rFonts w:ascii="Times New Roman" w:hAnsi="Times New Roman" w:cs="Cambria Math"/>
            <w:lang w:eastAsia="zh-CN"/>
          </w:rPr>
          <m:t>=1(</m:t>
        </m:r>
        <m:r>
          <w:rPr>
            <w:rFonts w:ascii="Times New Roman" w:hAnsi="Times New Roman" w:cs="Cambria Math"/>
            <w:lang w:eastAsia="zh-CN"/>
          </w:rPr>
          <m:t>a</m:t>
        </m:r>
        <m:r>
          <w:rPr>
            <w:rFonts w:ascii="Times New Roman" w:hAnsi="Times New Roman" w:cs="Cambria Math"/>
            <w:lang w:eastAsia="zh-CN"/>
          </w:rPr>
          <m:t>&gt;</m:t>
        </m:r>
        <m:r>
          <w:rPr>
            <w:rFonts w:ascii="Times New Roman" w:hAnsi="Times New Roman" w:cs="Cambria Math"/>
            <w:lang w:eastAsia="zh-CN"/>
          </w:rPr>
          <m:t>b</m:t>
        </m:r>
        <m:r>
          <w:rPr>
            <w:rFonts w:ascii="Times New Roman" w:hAnsi="Times New Roman" w:cs="Cambria Math"/>
            <w:lang w:eastAsia="zh-CN"/>
          </w:rPr>
          <m:t>&gt;0)</m:t>
        </m:r>
      </m:oMath>
      <w:r w:rsidRPr="007527AC">
        <w:rPr>
          <w:rFonts w:ascii="Times New Roman" w:eastAsia="宋体" w:hAnsi="Times New Roman" w:cs="Times New Roman"/>
          <w:sz w:val="24"/>
          <w:szCs w:val="24"/>
          <w:lang w:eastAsia="zh-CN"/>
        </w:rPr>
        <w:t>位置关系：联立</w:t>
      </w:r>
      <m:oMath>
        <m:d>
          <m:dPr>
            <m:begChr m:val="{"/>
            <m:endChr m:val=" "/>
            <m:ctrlPr>
              <w:rPr>
                <w:rFonts w:ascii="Times New Roman" w:hAnsi="Times New Roman"/>
              </w:rPr>
            </m:ctrlPr>
          </m:dPr>
          <m:e>
            <m:eqArr>
              <m:eqArrPr>
                <m:ctrlPr>
                  <w:rPr>
                    <w:rFonts w:ascii="Times New Roman" w:hAnsi="Times New Roman"/>
                  </w:rPr>
                </m:ctrlPr>
              </m:eqArrPr>
              <m:e>
                <m:r>
                  <w:rPr>
                    <w:rFonts w:ascii="Times New Roman" w:hAnsi="Times New Roman" w:cs="Cambria Math"/>
                    <w:lang w:eastAsia="zh-CN"/>
                  </w:rPr>
                  <m:t>y</m:t>
                </m:r>
                <m:r>
                  <w:rPr>
                    <w:rFonts w:ascii="Times New Roman" w:hAnsi="Times New Roman" w:cs="Cambria Math"/>
                    <w:lang w:eastAsia="zh-CN"/>
                  </w:rPr>
                  <m:t>=</m:t>
                </m:r>
                <m:r>
                  <w:rPr>
                    <w:rFonts w:ascii="Times New Roman" w:hAnsi="Times New Roman" w:cs="Cambria Math"/>
                    <w:lang w:eastAsia="zh-CN"/>
                  </w:rPr>
                  <m:t>kx</m:t>
                </m:r>
                <m:r>
                  <w:rPr>
                    <w:rFonts w:ascii="Times New Roman" w:hAnsi="Times New Roman" w:cs="Cambria Math"/>
                    <w:lang w:eastAsia="zh-CN"/>
                  </w:rPr>
                  <m:t>+</m:t>
                </m:r>
                <m:r>
                  <w:rPr>
                    <w:rFonts w:ascii="Times New Roman" w:hAnsi="Times New Roman" w:cs="Cambria Math"/>
                    <w:lang w:eastAsia="zh-CN"/>
                  </w:rPr>
                  <m:t>m</m:t>
                </m:r>
                <m:r>
                  <w:rPr>
                    <w:rFonts w:ascii="Times New Roman" w:hAnsi="Times New Roman" w:cs="Cambria Math"/>
                    <w:lang w:eastAsia="zh-CN"/>
                  </w:rPr>
                  <m:t>,</m:t>
                </m:r>
              </m:e>
              <m:e>
                <m:f>
                  <m:fPr>
                    <m:ctrlPr>
                      <w:rPr>
                        <w:rFonts w:ascii="Times New Roman" w:hAnsi="Times New Roman"/>
                      </w:rPr>
                    </m:ctrlPr>
                  </m:fPr>
                  <m:num>
                    <m:sSup>
                      <m:sSupPr>
                        <m:ctrlPr>
                          <w:rPr>
                            <w:rFonts w:ascii="Times New Roman" w:hAnsi="Times New Roman"/>
                          </w:rPr>
                        </m:ctrlPr>
                      </m:sSupPr>
                      <m:e>
                        <m:r>
                          <w:rPr>
                            <w:rFonts w:ascii="Times New Roman" w:hAnsi="Times New Roman" w:cs="Cambria Math"/>
                            <w:lang w:eastAsia="zh-CN"/>
                          </w:rPr>
                          <m:t>x</m:t>
                        </m:r>
                      </m:e>
                      <m:sup>
                        <m:r>
                          <w:rPr>
                            <w:rFonts w:ascii="Times New Roman" w:hAnsi="Times New Roman" w:cs="Cambria Math"/>
                            <w:lang w:eastAsia="zh-CN"/>
                          </w:rPr>
                          <m:t>2</m:t>
                        </m:r>
                      </m:sup>
                    </m:sSup>
                  </m:num>
                  <m:den>
                    <m:sSup>
                      <m:sSupPr>
                        <m:ctrlPr>
                          <w:rPr>
                            <w:rFonts w:ascii="Times New Roman" w:hAnsi="Times New Roman"/>
                          </w:rPr>
                        </m:ctrlPr>
                      </m:sSupPr>
                      <m:e>
                        <m:r>
                          <w:rPr>
                            <w:rFonts w:ascii="Times New Roman" w:hAnsi="Times New Roman" w:cs="Cambria Math"/>
                            <w:lang w:eastAsia="zh-CN"/>
                          </w:rPr>
                          <m:t>a</m:t>
                        </m:r>
                      </m:e>
                      <m:sup>
                        <m:r>
                          <w:rPr>
                            <w:rFonts w:ascii="Times New Roman" w:hAnsi="Times New Roman" w:cs="Cambria Math"/>
                            <w:lang w:eastAsia="zh-CN"/>
                          </w:rPr>
                          <m:t>2</m:t>
                        </m:r>
                      </m:sup>
                    </m:sSup>
                  </m:den>
                </m:f>
                <m:r>
                  <w:rPr>
                    <w:rFonts w:ascii="Times New Roman" w:hAnsi="Times New Roman" w:cs="Cambria Math"/>
                    <w:lang w:eastAsia="zh-CN"/>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lang w:eastAsia="zh-CN"/>
                          </w:rPr>
                          <m:t>y</m:t>
                        </m:r>
                      </m:e>
                      <m:sup>
                        <m:r>
                          <w:rPr>
                            <w:rFonts w:ascii="Times New Roman" w:hAnsi="Times New Roman" w:cs="Cambria Math"/>
                            <w:lang w:eastAsia="zh-CN"/>
                          </w:rPr>
                          <m:t>2</m:t>
                        </m:r>
                      </m:sup>
                    </m:sSup>
                  </m:num>
                  <m:den>
                    <m:sSup>
                      <m:sSupPr>
                        <m:ctrlPr>
                          <w:rPr>
                            <w:rFonts w:ascii="Times New Roman" w:hAnsi="Times New Roman"/>
                          </w:rPr>
                        </m:ctrlPr>
                      </m:sSupPr>
                      <m:e>
                        <m:r>
                          <w:rPr>
                            <w:rFonts w:ascii="Times New Roman" w:hAnsi="Times New Roman" w:cs="Cambria Math"/>
                            <w:lang w:eastAsia="zh-CN"/>
                          </w:rPr>
                          <m:t>b</m:t>
                        </m:r>
                      </m:e>
                      <m:sup>
                        <m:r>
                          <w:rPr>
                            <w:rFonts w:ascii="Times New Roman" w:hAnsi="Times New Roman" w:cs="Cambria Math"/>
                            <w:lang w:eastAsia="zh-CN"/>
                          </w:rPr>
                          <m:t>2</m:t>
                        </m:r>
                      </m:sup>
                    </m:sSup>
                  </m:den>
                </m:f>
                <m:r>
                  <w:rPr>
                    <w:rFonts w:ascii="Times New Roman" w:hAnsi="Times New Roman" w:cs="Cambria Math"/>
                    <w:lang w:eastAsia="zh-CN"/>
                  </w:rPr>
                  <m:t>=1,</m:t>
                </m:r>
              </m:e>
            </m:eqArr>
          </m:e>
        </m:d>
      </m:oMath>
      <w:r w:rsidRPr="007527AC">
        <w:rPr>
          <w:rFonts w:ascii="Times New Roman" w:eastAsia="宋体" w:hAnsi="Times New Roman" w:cs="Times New Roman"/>
          <w:sz w:val="24"/>
          <w:szCs w:val="24"/>
          <w:lang w:eastAsia="zh-CN"/>
        </w:rPr>
        <w:t>消去</w:t>
      </w:r>
      <w:r w:rsidRPr="007527AC">
        <w:rPr>
          <w:rFonts w:ascii="Times New Roman" w:eastAsia="宋体" w:hAnsi="Times New Roman" w:cs="Times New Roman"/>
          <w:i/>
          <w:sz w:val="24"/>
          <w:szCs w:val="24"/>
          <w:lang w:eastAsia="zh-CN"/>
        </w:rPr>
        <w:t>y</w:t>
      </w:r>
      <w:r w:rsidRPr="007527AC">
        <w:rPr>
          <w:rFonts w:ascii="Times New Roman" w:eastAsia="宋体" w:hAnsi="Times New Roman" w:cs="Times New Roman"/>
          <w:sz w:val="24"/>
          <w:szCs w:val="24"/>
          <w:lang w:eastAsia="zh-CN"/>
        </w:rPr>
        <w:t>得一个关于</w:t>
      </w:r>
      <w:r w:rsidRPr="007527AC">
        <w:rPr>
          <w:rFonts w:ascii="Times New Roman" w:eastAsia="宋体" w:hAnsi="Times New Roman" w:cs="Times New Roman"/>
          <w:i/>
          <w:sz w:val="24"/>
          <w:szCs w:val="24"/>
          <w:lang w:eastAsia="zh-CN"/>
        </w:rPr>
        <w:t>x</w:t>
      </w:r>
      <w:r w:rsidRPr="007527AC">
        <w:rPr>
          <w:rFonts w:ascii="Times New Roman" w:eastAsia="宋体" w:hAnsi="Times New Roman" w:cs="Times New Roman"/>
          <w:sz w:val="24"/>
          <w:szCs w:val="24"/>
          <w:lang w:eastAsia="zh-CN"/>
        </w:rPr>
        <w:t>的一元二次方程．</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联立消元后用Δ判相交、相切、相离；易错点：注意消元后二次项系数与Δ检验的前提（关联条目：直线与圆锥曲线位置关系的判定与相切的辨析）。</w:t>
      </w:r>
    </w:p>
    <w:tbl>
      <w:tblPr>
        <w:tblW w:w="85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2911"/>
        <w:gridCol w:w="2911"/>
        <w:gridCol w:w="2728"/>
      </w:tblGrid>
      <w:tr w:rsidR="008C1673" w:rsidRPr="007527AC" w14:paraId="50754B27"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9C3CC27" w14:textId="77777777" w:rsidR="00000000" w:rsidRPr="007527AC" w:rsidRDefault="00000000" w:rsidP="007527AC">
            <w:pPr>
              <w:snapToGrid w:val="0"/>
              <w:spacing w:after="0" w:line="410" w:lineRule="atLeast" w:before="0"/>
              <w:jc w:val="left"/>
              <w:rPr>
                <w:sz w:val="24"/>
                <w:szCs w:val="24"/>
              </w:rPr>
            </w:pPr>
            <w:r w:rsidRPr="007527AC">
              <w:rPr>
                <w:rFonts w:ascii="Times New Roman" w:eastAsia="宋体" w:hAnsi="Times New Roman" w:cs="Times New Roman"/>
                <w:sz w:val="24"/>
                <w:szCs w:val="24"/>
              </w:rPr>
              <w:t>位置关系</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77BBD12" w14:textId="77777777" w:rsidR="00000000" w:rsidRPr="007527AC" w:rsidRDefault="00000000" w:rsidP="007527AC">
            <w:pPr>
              <w:snapToGrid w:val="0"/>
              <w:spacing w:after="0" w:line="410" w:lineRule="atLeast" w:before="0"/>
              <w:jc w:val="left"/>
              <w:rPr>
                <w:sz w:val="24"/>
                <w:szCs w:val="24"/>
              </w:rPr>
            </w:pPr>
            <w:r w:rsidRPr="007527AC">
              <w:rPr>
                <w:rFonts w:ascii="Times New Roman" w:eastAsia="宋体" w:hAnsi="Times New Roman" w:cs="Times New Roman"/>
                <w:sz w:val="24"/>
                <w:szCs w:val="24"/>
              </w:rPr>
              <w:t>解的个数</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11151A0" w14:textId="77777777" w:rsidR="00000000" w:rsidRPr="007527AC" w:rsidRDefault="00000000" w:rsidP="007527AC">
            <w:pPr>
              <w:snapToGrid w:val="0"/>
              <w:spacing w:after="0" w:line="410" w:lineRule="atLeast" w:before="0"/>
              <w:jc w:val="left"/>
              <w:rPr>
                <w:sz w:val="24"/>
                <w:szCs w:val="24"/>
              </w:rPr>
            </w:pPr>
            <m:oMath>
              <m:r>
                <m:rPr>
                  <m:sty m:val="p"/>
                </m:rPr>
                <w:rPr>
                  <w:rFonts w:ascii="Times New Roman" w:hAnsi="Times New Roman" w:cs="Cambria Math"/>
                </w:rPr>
                <m:t>Δ</m:t>
              </m:r>
            </m:oMath>
            <w:r w:rsidRPr="007527AC">
              <w:rPr>
                <w:rFonts w:ascii="Times New Roman" w:eastAsia="宋体" w:hAnsi="Times New Roman" w:cs="Times New Roman"/>
                <w:sz w:val="24"/>
                <w:szCs w:val="24"/>
              </w:rPr>
              <w:t>的取值</w:t>
            </w:r>
          </w:p>
        </w:tc>
      </w:tr>
      <w:tr w:rsidR="008C1673" w:rsidRPr="007527AC" w14:paraId="45042389"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ED103D0" w14:textId="77777777" w:rsidR="00000000" w:rsidRPr="007527AC" w:rsidRDefault="00000000" w:rsidP="007527AC">
            <w:pPr>
              <w:snapToGrid w:val="0"/>
              <w:spacing w:after="0" w:line="410" w:lineRule="atLeast" w:before="0"/>
              <w:jc w:val="left"/>
              <w:rPr>
                <w:sz w:val="24"/>
                <w:szCs w:val="24"/>
              </w:rPr>
            </w:pPr>
            <w:r w:rsidRPr="007527AC">
              <w:rPr>
                <w:rFonts w:ascii="Times New Roman" w:eastAsia="宋体" w:hAnsi="Times New Roman" w:cs="Times New Roman"/>
                <w:sz w:val="24"/>
                <w:szCs w:val="24"/>
              </w:rPr>
              <w:t>相交</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38C2AEF" w14:textId="77777777" w:rsidR="00000000" w:rsidRPr="007527AC" w:rsidRDefault="00000000" w:rsidP="007527AC">
            <w:pPr>
              <w:snapToGrid w:val="0"/>
              <w:spacing w:after="0" w:line="410" w:lineRule="atLeast" w:before="0"/>
              <w:jc w:val="left"/>
              <w:rPr>
                <w:sz w:val="24"/>
                <w:szCs w:val="24"/>
              </w:rPr>
            </w:pPr>
            <w:r w:rsidRPr="007527AC">
              <w:rPr>
                <w:rFonts w:ascii="Times New Roman" w:eastAsia="宋体" w:hAnsi="Times New Roman" w:cs="Times New Roman"/>
                <w:sz w:val="24"/>
                <w:szCs w:val="24"/>
                <w:shd w:val="clear" w:color="auto" w:fill="C9C9C9"/>
                <w:color w:val="1F4E79"/>
              </w:rPr>
              <w:t>两</w:t>
            </w:r>
            <w:r w:rsidRPr="007527AC">
              <w:rPr>
                <w:rFonts w:ascii="Times New Roman" w:eastAsia="宋体" w:hAnsi="Times New Roman" w:cs="Times New Roman"/>
                <w:sz w:val="24"/>
                <w:szCs w:val="24"/>
              </w:rPr>
              <w:t>解</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3581400"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color w:val="1F4E79"/>
              </w:rPr>
              <w:t>Δ</w:t>
            </w:r>
            <w:r w:rsidRPr="007527AC">
              <w:rPr>
                <w:rFonts w:ascii="Times New Roman" w:eastAsia="宋体" w:hAnsi="Times New Roman" w:cs="Times New Roman"/>
                <w:sz w:val="24"/>
                <w:szCs w:val="24"/>
                <w:shd w:val="clear" w:color="auto" w:fill="C9C9C9"/>
                <w:color w:val="1F4E79"/>
              </w:rPr>
              <w:t>&gt;0</w:t>
            </w:r>
          </w:p>
        </w:tc>
      </w:tr>
      <w:tr w:rsidR="008C1673" w:rsidRPr="007527AC" w14:paraId="66D21C44"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AD408F3" w14:textId="77777777" w:rsidR="00000000" w:rsidRPr="007527AC" w:rsidRDefault="00000000" w:rsidP="007527AC">
            <w:pPr>
              <w:snapToGrid w:val="0"/>
              <w:spacing w:after="0" w:line="410" w:lineRule="atLeast" w:before="0"/>
              <w:jc w:val="left"/>
              <w:rPr>
                <w:sz w:val="24"/>
                <w:szCs w:val="24"/>
              </w:rPr>
            </w:pPr>
            <w:r w:rsidRPr="007527AC">
              <w:rPr>
                <w:rFonts w:ascii="Times New Roman" w:eastAsia="宋体" w:hAnsi="Times New Roman" w:cs="Times New Roman"/>
                <w:sz w:val="24"/>
                <w:szCs w:val="24"/>
              </w:rPr>
              <w:t>相切</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368255F" w14:textId="77777777" w:rsidR="00000000" w:rsidRPr="007527AC" w:rsidRDefault="00000000" w:rsidP="007527AC">
            <w:pPr>
              <w:snapToGrid w:val="0"/>
              <w:spacing w:after="0" w:line="410" w:lineRule="atLeast" w:before="0"/>
              <w:jc w:val="left"/>
              <w:rPr>
                <w:sz w:val="24"/>
                <w:szCs w:val="24"/>
              </w:rPr>
            </w:pPr>
            <w:r w:rsidRPr="007527AC">
              <w:rPr>
                <w:rFonts w:ascii="Times New Roman" w:eastAsia="宋体" w:hAnsi="Times New Roman" w:cs="Times New Roman"/>
                <w:sz w:val="24"/>
                <w:szCs w:val="24"/>
                <w:shd w:val="clear" w:color="auto" w:fill="C9C9C9"/>
                <w:color w:val="1F4E79"/>
              </w:rPr>
              <w:t>一</w:t>
            </w:r>
            <w:r w:rsidRPr="007527AC">
              <w:rPr>
                <w:rFonts w:ascii="Times New Roman" w:eastAsia="宋体" w:hAnsi="Times New Roman" w:cs="Times New Roman"/>
                <w:sz w:val="24"/>
                <w:szCs w:val="24"/>
              </w:rPr>
              <w:t>解</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D6E9837"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color w:val="1F4E79"/>
              </w:rPr>
              <w:t>Δ</w:t>
            </w:r>
            <w:r w:rsidRPr="007527AC">
              <w:rPr>
                <w:rFonts w:ascii="Times New Roman" w:eastAsia="宋体" w:hAnsi="Times New Roman" w:cs="Times New Roman"/>
                <w:sz w:val="24"/>
                <w:szCs w:val="24"/>
                <w:shd w:val="clear" w:color="auto" w:fill="C9C9C9"/>
                <w:color w:val="1F4E79"/>
              </w:rPr>
              <w:t>=0</w:t>
            </w:r>
          </w:p>
        </w:tc>
      </w:tr>
      <w:tr w:rsidR="008C1673" w:rsidRPr="007527AC" w14:paraId="73222945"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59355F0" w14:textId="77777777" w:rsidR="00000000" w:rsidRPr="007527AC" w:rsidRDefault="00000000" w:rsidP="007527AC">
            <w:pPr>
              <w:snapToGrid w:val="0"/>
              <w:spacing w:after="0" w:line="410" w:lineRule="atLeast" w:before="0"/>
              <w:jc w:val="left"/>
              <w:rPr>
                <w:sz w:val="24"/>
                <w:szCs w:val="24"/>
              </w:rPr>
            </w:pPr>
            <w:r w:rsidRPr="007527AC">
              <w:rPr>
                <w:rFonts w:ascii="Times New Roman" w:eastAsia="宋体" w:hAnsi="Times New Roman" w:cs="Times New Roman"/>
                <w:sz w:val="24"/>
                <w:szCs w:val="24"/>
              </w:rPr>
              <w:t>相离</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054ADFC" w14:textId="77777777" w:rsidR="00000000" w:rsidRPr="007527AC" w:rsidRDefault="00000000" w:rsidP="007527AC">
            <w:pPr>
              <w:snapToGrid w:val="0"/>
              <w:spacing w:after="0" w:line="410" w:lineRule="atLeast" w:before="0"/>
              <w:jc w:val="left"/>
              <w:rPr>
                <w:sz w:val="24"/>
                <w:szCs w:val="24"/>
              </w:rPr>
            </w:pPr>
            <w:r w:rsidRPr="007527AC">
              <w:rPr>
                <w:rFonts w:ascii="Times New Roman" w:eastAsia="宋体" w:hAnsi="Times New Roman" w:cs="Times New Roman"/>
                <w:sz w:val="24"/>
                <w:szCs w:val="24"/>
                <w:shd w:val="clear" w:color="auto" w:fill="C9C9C9"/>
                <w:color w:val="1F4E79"/>
              </w:rPr>
              <w:t>无</w:t>
            </w:r>
            <w:r w:rsidRPr="007527AC">
              <w:rPr>
                <w:rFonts w:ascii="Times New Roman" w:eastAsia="宋体" w:hAnsi="Times New Roman" w:cs="Times New Roman"/>
                <w:sz w:val="24"/>
                <w:szCs w:val="24"/>
              </w:rPr>
              <w:t>解</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BA34F32"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color w:val="1F4E79"/>
              </w:rPr>
              <w:t>Δ</w:t>
            </w:r>
            <w:r w:rsidRPr="007527AC">
              <w:rPr>
                <w:rFonts w:ascii="Times New Roman" w:eastAsia="宋体" w:hAnsi="Times New Roman" w:cs="Times New Roman"/>
                <w:sz w:val="24"/>
                <w:szCs w:val="24"/>
                <w:shd w:val="clear" w:color="auto" w:fill="C9C9C9"/>
                <w:color w:val="1F4E79"/>
              </w:rPr>
              <w:t>&lt;0</w:t>
            </w:r>
          </w:p>
        </w:tc>
      </w:tr>
    </w:tbl>
    <w:p>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lang w:eastAsia="zh-CN"/>
        </w:rPr>
        <w:t xml:space="preserve">2.8-2．</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圆锥曲线的弦与弦长</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弦长用「设而不求」以韦达定理整体代入；易错点：联立后先验Δ&gt;0再代韦达（关联条目：直线与圆锥曲线位置关系的判定与相切的辨析）。</w:t>
      </w:r>
    </w:p>
    <w:p>
      <w:pPr>
        <w:snapToGrid w:val="0"/>
        <w:spacing w:after="0" w:line="410" w:lineRule="atLeast" w:before="0"/>
        <w:jc w:val="left"/>
        <w:rPr>
          <w:sz w:val="24"/>
          <w:szCs w:val="24"/>
        </w:rPr>
      </w:pPr>
      <w:r>
        <w:rPr>
          <w:rFonts w:ascii="Times New Roman" w:eastAsia="宋体" w:hAnsi="Times New Roman" w:cs="Times New Roman"/>
          <w:sz w:val="24"/>
          <w:szCs w:val="24"/>
          <w:lang w:eastAsia="zh-CN"/>
        </w:rPr>
        <w:t xml:space="preserve">(1)定义：直线与圆锥曲线有</w:t>
      </w:r>
      <w:r>
        <w:rPr>
          <w:rFonts w:ascii="Times New Roman" w:eastAsia="宋体" w:hAnsi="Times New Roman" w:cs="Times New Roman"/>
          <w:sz w:val="24"/>
          <w:szCs w:val="24"/>
          <w:shd w:val="clear" w:color="auto" w:fill="C9C9C9"/>
          <w:lang w:eastAsia="zh-CN"/>
          <w:color w:val="1F4E79"/>
        </w:rPr>
        <w:t xml:space="preserve">两个公共点</w:t>
      </w:r>
      <w:r>
        <w:rPr>
          <w:rFonts w:ascii="Times New Roman" w:eastAsia="宋体" w:hAnsi="Times New Roman" w:cs="Times New Roman"/>
          <w:sz w:val="24"/>
          <w:szCs w:val="24"/>
          <w:lang w:eastAsia="zh-CN"/>
        </w:rPr>
        <w:t xml:space="preserve">时，以这两个公共点为端点的线段称为圆锥曲线的一条</w:t>
      </w:r>
      <w:r>
        <w:rPr>
          <w:rFonts w:ascii="Times New Roman" w:eastAsia="宋体" w:hAnsi="Times New Roman" w:cs="Times New Roman"/>
          <w:sz w:val="24"/>
          <w:szCs w:val="24"/>
          <w:shd w:val="clear" w:color="auto" w:fill="C9C9C9"/>
          <w:lang w:eastAsia="zh-CN"/>
          <w:color w:val="1F4E79"/>
        </w:rPr>
        <w:t xml:space="preserve">弦</w:t>
      </w:r>
      <w:r>
        <w:rPr>
          <w:rFonts w:ascii="Times New Roman" w:eastAsia="宋体" w:hAnsi="Times New Roman" w:cs="Times New Roman"/>
          <w:sz w:val="24"/>
          <w:szCs w:val="24"/>
          <w:lang w:eastAsia="zh-CN"/>
        </w:rPr>
        <w:t xml:space="preserve">，线段的长就是</w:t>
      </w:r>
      <w:r>
        <w:rPr>
          <w:rFonts w:ascii="Times New Roman" w:eastAsia="宋体" w:hAnsi="Times New Roman" w:cs="Times New Roman"/>
          <w:sz w:val="24"/>
          <w:szCs w:val="24"/>
          <w:shd w:val="clear" w:color="auto" w:fill="C9C9C9"/>
          <w:lang w:eastAsia="zh-CN"/>
          <w:color w:val="1F4E79"/>
        </w:rPr>
        <w:t xml:space="preserve">弦长</w:t>
      </w:r>
      <w:r>
        <w:rPr>
          <w:rFonts w:ascii="Times New Roman" w:eastAsia="宋体" w:hAnsi="Times New Roman" w:cs="Times New Roman"/>
          <w:sz w:val="24"/>
          <w:szCs w:val="24"/>
          <w:lang w:eastAsia="zh-CN"/>
        </w:rPr>
        <w:t xml:space="preserve">；简单地说，圆锥曲线的弦就是连接圆锥曲线上任意两点所得的线段．</w:t>
      </w:r>
    </w:p>
    <w:p>
      <w:pPr>
        <w:pBdr>
          <w:top w:val="single" w:sz="4" w:space="4" w:color="auto"/>
          <w:left w:val="single" w:sz="4" w:space="4" w:color="auto"/>
          <w:bottom w:val="single" w:sz="4" w:space="4" w:color="auto"/>
          <w:right w:val="single" w:sz="4" w:space="4" w:color="auto"/>
        </w:pBdr>
        <w:snapToGrid w:val="0"/>
        <w:spacing w:after="0" w:line="410" w:lineRule="atLeast" w:before="0"/>
        <w:jc w:val="left"/>
        <w:rPr>
          <w:sz w:val="24"/>
          <w:szCs w:val="24"/>
        </w:rPr>
      </w:pPr>
      <w:r>
        <w:rPr>
          <w:rFonts w:ascii="Times New Roman" w:eastAsia="宋体" w:hAnsi="Times New Roman" w:cs="Times New Roman"/>
          <w:sz w:val="24"/>
          <w:szCs w:val="24"/>
          <w:lang w:eastAsia="zh-CN"/>
        </w:rPr>
        <w:t xml:space="preserve">(2)弦长计算：设弦端点为A(x₁,y₁)，B(x₂,y₂)，则</w:t>
      </w:r>
      <w:r>
        <w:rPr>
          <w:rFonts w:ascii="Times New Roman" w:eastAsia="宋体" w:hAnsi="Times New Roman" w:cs="Times New Roman"/>
          <w:sz w:val="24"/>
          <w:szCs w:val="24"/>
          <w:shd w:val="clear" w:color="auto" w:fill="C9C9C9"/>
          <w:lang w:eastAsia="zh-CN"/>
          <w:color w:val="1F4E79"/>
        </w:rPr>
        <w:t xml:space="preserve">|AB|=√((x₁-x₂)²+(y₁-y₂)²)</w:t>
      </w:r>
      <w:r>
        <w:rPr>
          <w:rFonts w:ascii="Times New Roman" w:eastAsia="宋体" w:hAnsi="Times New Roman" w:cs="Times New Roman"/>
          <w:sz w:val="24"/>
          <w:szCs w:val="24"/>
          <w:lang w:eastAsia="zh-CN"/>
        </w:rPr>
        <w:t xml:space="preserve">；求弦长常用</w:t>
      </w:r>
      <w:r>
        <w:rPr>
          <w:rFonts w:ascii="Times New Roman" w:eastAsia="宋体" w:hAnsi="Times New Roman" w:cs="Times New Roman"/>
          <w:sz w:val="24"/>
          <w:szCs w:val="24"/>
          <w:shd w:val="clear" w:color="auto" w:fill="C9C9C9"/>
          <w:lang w:eastAsia="zh-CN"/>
          <w:color w:val="1F4E79"/>
        </w:rPr>
        <w:t xml:space="preserve">「设而不求」</w:t>
      </w:r>
      <w:r>
        <w:rPr>
          <w:rFonts w:ascii="Times New Roman" w:eastAsia="宋体" w:hAnsi="Times New Roman" w:cs="Times New Roman"/>
          <w:sz w:val="24"/>
          <w:szCs w:val="24"/>
          <w:lang w:eastAsia="zh-CN"/>
        </w:rPr>
        <w:t xml:space="preserve">的方法：联立直线与曲线的方程，消元后用</w:t>
      </w:r>
      <w:r>
        <w:rPr>
          <w:rFonts w:ascii="Times New Roman" w:eastAsia="宋体" w:hAnsi="Times New Roman" w:cs="Times New Roman"/>
          <w:sz w:val="24"/>
          <w:szCs w:val="24"/>
          <w:shd w:val="clear" w:color="auto" w:fill="C9C9C9"/>
          <w:lang w:eastAsia="zh-CN"/>
          <w:color w:val="1F4E79"/>
        </w:rPr>
        <w:t xml:space="preserve">韦达定理</w:t>
      </w:r>
      <w:r>
        <w:rPr>
          <w:rFonts w:ascii="Times New Roman" w:eastAsia="宋体" w:hAnsi="Times New Roman" w:cs="Times New Roman"/>
          <w:sz w:val="24"/>
          <w:szCs w:val="24"/>
          <w:lang w:eastAsia="zh-CN"/>
        </w:rPr>
        <w:t xml:space="preserve">整体处理x₁+x₂与x₁x₂．</w:t>
      </w:r>
      <w:r>
        <w:rPr>
          <w:rFonts w:ascii="Times New Roman" w:eastAsia="宋体" w:hAnsi="Times New Roman" w:cs="Times New Roman"/>
          <w:sz w:val="24"/>
          <w:szCs w:val="24"/>
          <w:lang w:eastAsia="zh-CN"/>
        </w:rPr>
        <w:t xml:space="preserve">（据教材补写）</w:t>
      </w:r>
    </w:p>
    <w:p>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lang w:eastAsia="zh-CN"/>
        </w:rPr>
        <w:t xml:space="preserve">2.8-3．</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直线与圆锥曲线位置关系的判定与相切的辨析</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位置关系一律由公共点个数判定；易错点：单公共点只在圆、椭圆处与相切等价，双曲线（平行于渐近线）、抛物线（平行于对称轴）例外（关联条目：圆锥曲线的弦与弦长）。</w:t>
      </w:r>
    </w:p>
    <w:p>
      <w:pPr>
        <w:snapToGrid w:val="0"/>
        <w:spacing w:after="0" w:line="410" w:lineRule="atLeast" w:before="0"/>
        <w:jc w:val="left"/>
        <w:rPr>
          <w:sz w:val="24"/>
          <w:szCs w:val="24"/>
        </w:rPr>
      </w:pPr>
      <w:r>
        <w:rPr>
          <w:rFonts w:ascii="Times New Roman" w:eastAsia="宋体" w:hAnsi="Times New Roman" w:cs="Times New Roman"/>
          <w:sz w:val="24"/>
          <w:szCs w:val="24"/>
          <w:lang w:eastAsia="zh-CN"/>
        </w:rPr>
        <w:t xml:space="preserve">(1)判定方法：判断直线与椭圆、双曲线、抛物线的位置关系，都是</w:t>
      </w:r>
      <w:r>
        <w:rPr>
          <w:rFonts w:ascii="Times New Roman" w:eastAsia="宋体" w:hAnsi="Times New Roman" w:cs="Times New Roman"/>
          <w:sz w:val="24"/>
          <w:szCs w:val="24"/>
          <w:shd w:val="clear" w:color="auto" w:fill="C9C9C9"/>
          <w:lang w:eastAsia="zh-CN"/>
          <w:color w:val="1F4E79"/>
        </w:rPr>
        <w:t xml:space="preserve">联立直线与曲线的方程得到方程组</w:t>
      </w:r>
      <w:r>
        <w:rPr>
          <w:rFonts w:ascii="Times New Roman" w:eastAsia="宋体" w:hAnsi="Times New Roman" w:cs="Times New Roman"/>
          <w:sz w:val="24"/>
          <w:szCs w:val="24"/>
          <w:lang w:eastAsia="zh-CN"/>
        </w:rPr>
        <w:t xml:space="preserve">，以</w:t>
      </w:r>
      <w:r>
        <w:rPr>
          <w:rFonts w:ascii="Times New Roman" w:eastAsia="宋体" w:hAnsi="Times New Roman" w:cs="Times New Roman"/>
          <w:sz w:val="24"/>
          <w:szCs w:val="24"/>
          <w:shd w:val="clear" w:color="auto" w:fill="C9C9C9"/>
          <w:lang w:eastAsia="zh-CN"/>
          <w:color w:val="1F4E79"/>
        </w:rPr>
        <w:t xml:space="preserve">方程组的实数解的个数</w:t>
      </w:r>
      <w:r>
        <w:rPr>
          <w:rFonts w:ascii="Times New Roman" w:eastAsia="宋体" w:hAnsi="Times New Roman" w:cs="Times New Roman"/>
          <w:sz w:val="24"/>
          <w:szCs w:val="24"/>
          <w:lang w:eastAsia="zh-CN"/>
        </w:rPr>
        <w:t xml:space="preserve">（即公共点个数）来判定；消元后得一元二次方程的，用</w:t>
      </w:r>
      <w:r>
        <w:rPr>
          <w:rFonts w:ascii="Times New Roman" w:eastAsia="宋体" w:hAnsi="Times New Roman" w:cs="Times New Roman"/>
          <w:sz w:val="24"/>
          <w:szCs w:val="24"/>
          <w:shd w:val="clear" w:color="auto" w:fill="C9C9C9"/>
          <w:lang w:eastAsia="zh-CN"/>
          <w:color w:val="1F4E79"/>
        </w:rPr>
        <w:t xml:space="preserve">判别式Δ</w:t>
      </w:r>
      <w:r>
        <w:rPr>
          <w:rFonts w:ascii="Times New Roman" w:eastAsia="宋体" w:hAnsi="Times New Roman" w:cs="Times New Roman"/>
          <w:sz w:val="24"/>
          <w:szCs w:val="24"/>
          <w:lang w:eastAsia="zh-CN"/>
        </w:rPr>
        <w:t xml:space="preserve">判定．</w:t>
      </w:r>
    </w:p>
    <w:p>
      <w:pPr>
        <w:snapToGrid w:val="0"/>
        <w:spacing w:after="0" w:line="410" w:lineRule="atLeast" w:before="0"/>
        <w:jc w:val="left"/>
        <w:rPr>
          <w:sz w:val="24"/>
          <w:szCs w:val="24"/>
        </w:rPr>
      </w:pPr>
      <w:r>
        <w:rPr>
          <w:rFonts w:ascii="Times New Roman" w:eastAsia="宋体" w:hAnsi="Times New Roman" w:cs="Times New Roman"/>
          <w:sz w:val="24"/>
          <w:szCs w:val="24"/>
          <w:lang w:eastAsia="zh-CN"/>
        </w:rPr>
        <w:t xml:space="preserve">(2)相切辨析：直线与圆、直线与椭圆</w:t>
      </w:r>
      <w:r>
        <w:rPr>
          <w:rFonts w:ascii="Times New Roman" w:eastAsia="宋体" w:hAnsi="Times New Roman" w:cs="Times New Roman"/>
          <w:sz w:val="24"/>
          <w:szCs w:val="24"/>
          <w:shd w:val="clear" w:color="auto" w:fill="C9C9C9"/>
          <w:lang w:eastAsia="zh-CN"/>
          <w:color w:val="1F4E79"/>
        </w:rPr>
        <w:t xml:space="preserve">只有一个公共点</w:t>
      </w:r>
      <w:r>
        <w:rPr>
          <w:rFonts w:ascii="Times New Roman" w:eastAsia="宋体" w:hAnsi="Times New Roman" w:cs="Times New Roman"/>
          <w:sz w:val="24"/>
          <w:szCs w:val="24"/>
          <w:lang w:eastAsia="zh-CN"/>
        </w:rPr>
        <w:t xml:space="preserve">是直线与它们</w:t>
      </w:r>
      <w:r>
        <w:rPr>
          <w:rFonts w:ascii="Times New Roman" w:eastAsia="宋体" w:hAnsi="Times New Roman" w:cs="Times New Roman"/>
          <w:sz w:val="24"/>
          <w:szCs w:val="24"/>
          <w:shd w:val="clear" w:color="auto" w:fill="C9C9C9"/>
          <w:lang w:eastAsia="zh-CN"/>
          <w:color w:val="1F4E79"/>
        </w:rPr>
        <w:t xml:space="preserve">相切</w:t>
      </w:r>
      <w:r>
        <w:rPr>
          <w:rFonts w:ascii="Times New Roman" w:eastAsia="宋体" w:hAnsi="Times New Roman" w:cs="Times New Roman"/>
          <w:sz w:val="24"/>
          <w:szCs w:val="24"/>
          <w:lang w:eastAsia="zh-CN"/>
        </w:rPr>
        <w:t xml:space="preserve">的</w:t>
      </w:r>
      <w:r>
        <w:rPr>
          <w:rFonts w:ascii="Times New Roman" w:eastAsia="宋体" w:hAnsi="Times New Roman" w:cs="Times New Roman"/>
          <w:sz w:val="24"/>
          <w:szCs w:val="24"/>
          <w:shd w:val="clear" w:color="auto" w:fill="C9C9C9"/>
          <w:lang w:eastAsia="zh-CN"/>
          <w:color w:val="1F4E79"/>
        </w:rPr>
        <w:t xml:space="preserve">充要条件</w:t>
      </w:r>
      <w:r>
        <w:rPr>
          <w:rFonts w:ascii="Times New Roman" w:eastAsia="宋体" w:hAnsi="Times New Roman" w:cs="Times New Roman"/>
          <w:sz w:val="24"/>
          <w:szCs w:val="24"/>
          <w:lang w:eastAsia="zh-CN"/>
        </w:rPr>
        <w:t xml:space="preserve">；但直线与双曲线、直线与抛物线只有一个公共点不是直线与它们相切的</w:t>
      </w:r>
      <w:r>
        <w:rPr>
          <w:rFonts w:ascii="Times New Roman" w:eastAsia="宋体" w:hAnsi="Times New Roman" w:cs="Times New Roman"/>
          <w:sz w:val="24"/>
          <w:szCs w:val="24"/>
          <w:shd w:val="clear" w:color="auto" w:fill="C9C9C9"/>
          <w:lang w:eastAsia="zh-CN"/>
          <w:color w:val="1F4E79"/>
        </w:rPr>
        <w:t xml:space="preserve">充分条件</w:t>
      </w:r>
      <w:r>
        <w:rPr>
          <w:rFonts w:ascii="Times New Roman" w:eastAsia="宋体" w:hAnsi="Times New Roman" w:cs="Times New Roman"/>
          <w:sz w:val="24"/>
          <w:szCs w:val="24"/>
          <w:lang w:eastAsia="zh-CN"/>
        </w:rPr>
        <w:t xml:space="preserve">．</w:t>
      </w:r>
      <w:r>
        <w:rPr>
          <w:rFonts w:ascii="Times New Roman" w:eastAsia="宋体" w:hAnsi="Times New Roman" w:cs="Times New Roman"/>
          <w:sz w:val="24"/>
          <w:szCs w:val="24"/>
          <w:lang w:eastAsia="zh-CN"/>
        </w:rPr>
        <w:t xml:space="preserve">（据教材补写）</w:t>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对比辨析——直线与圆锥曲线的单公共点与相切辨析（旧知识：本章2.3.3条目25）：</w:t>
      </w:r>
    </w:p>
    <w:tbl>
      <w:tblPr>
        <w:tblW w:w="85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750"/>
        <w:gridCol w:w="3400"/>
        <w:gridCol w:w="3400"/>
      </w:tblGrid>
      <w:tr>
        <w:tc>
          <w:tcPr>
            <w:tcW w:w="175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对比项</w:t>
            </w:r>
          </w:p>
        </w:tc>
        <w:tc>
          <w:tcPr>
            <w:tcW w:w="340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旧知识：直线与圆（2.3.3条目25）</w:t>
            </w:r>
          </w:p>
        </w:tc>
        <w:tc>
          <w:tcPr>
            <w:tcW w:w="340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新知识：直线与椭圆、双曲线、抛物线（2.8本条目）</w:t>
            </w:r>
          </w:p>
        </w:tc>
      </w:tr>
      <w:tr>
        <w:tc>
          <w:tcPr>
            <w:tcW w:w="175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位置关系判定</w:t>
            </w:r>
          </w:p>
        </w:tc>
        <w:tc>
          <w:tcPr>
            <w:tcW w:w="340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d与r比较或联立后看Δ，公共点个数0/1/2</w:t>
            </w:r>
          </w:p>
        </w:tc>
        <w:tc>
          <w:tcPr>
            <w:tcW w:w="340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联立方程组，由实数解个数（公共点个数）判定</w:t>
            </w:r>
          </w:p>
        </w:tc>
      </w:tr>
      <w:tr>
        <w:tc>
          <w:tcPr>
            <w:tcW w:w="175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相切与单公共点</w:t>
            </w:r>
          </w:p>
        </w:tc>
        <w:tc>
          <w:tcPr>
            <w:tcW w:w="340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单公共点⇔相切（等价）</w:t>
            </w:r>
          </w:p>
        </w:tc>
        <w:tc>
          <w:tcPr>
            <w:tcW w:w="340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椭圆：单公共点⇔相切；双曲线、抛物线：单公共点不一定相切</w:t>
            </w:r>
          </w:p>
        </w:tc>
      </w:tr>
      <w:tr>
        <w:tc>
          <w:tcPr>
            <w:tcW w:w="175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易混点</w:t>
            </w:r>
          </w:p>
        </w:tc>
        <w:tc>
          <w:tcPr>
            <w:tcW w:w="340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w:t>
            </w:r>
          </w:p>
        </w:tc>
        <w:tc>
          <w:tcPr>
            <w:tcW w:w="340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直线平行于双曲线的渐近线、平行于抛物线的对称轴时恰有一个公共点但不是相切</w:t>
            </w:r>
          </w:p>
        </w:tc>
      </w:tr>
    </w:tbl>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2.8-4．</w:t>
      </w:r>
      <w:r>
        <w:rPr>
          <w:rFonts w:ascii="Times New Roman" w:eastAsia="宋体" w:hAnsi="Times New Roman" w:cs="Times New Roman"/>
          <w:sz w:val="24"/>
          <w:szCs w:val="24"/>
        </w:rPr>
        <w:t>〔进〕</w:t>
      </w:r>
      <w:r>
        <w:rPr>
          <w:rFonts w:ascii="Times New Roman" w:eastAsia="宋体" w:hAnsi="Times New Roman" w:cs="Times New Roman"/>
          <w:sz w:val="24"/>
          <w:szCs w:val="24"/>
        </w:rPr>
        <w:t>圆锥曲线的中点弦斜率结论</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已知中点求弦斜率或反之直接互化k=∓b²x₀/(a²y₀)、k=p/y₀；大题须写点差法过程（关联条目：圆锥曲线的弦与弦长）。</w:t>
      </w:r>
    </w:p>
    <w:p xmlns:mo="http://schemas.microsoft.com/office/mac/office/2008/main" xmlns:mv="urn:schemas-microsoft-com:mac:vml" w14:paraId="414289A7" w14:textId="77777777" w:rsidR="00EF035E" w:rsidRPr="00043B54" w:rsidRDefault="00000000">
      <w:pPr>
        <w:spacing w:line="410" w:lineRule="atLeast" w:before="0" w:after="0"/>
        <w:jc w:val="left"/>
      </w:pPr>
      <w:r>
        <w:rPr>
          <w:sz w:val="24"/>
          <w:szCs w:val="24"/>
          <w:shd w:val="clear" w:color="auto" w:fill="C9C9C9"/>
        </w:rPr>
        <w:t>（1）</w:t>
      </w:r>
      <w:r>
        <w:rPr>
          <w:b/>
          <w:sz w:val="24"/>
          <w:szCs w:val="24"/>
        </w:rPr>
        <w:t>椭圆弦中点问题</w:t>
      </w:r>
    </w:p>
    <w:p xmlns:mo="http://schemas.microsoft.com/office/mac/office/2008/main" xmlns:mv="urn:schemas-microsoft-com:mac:vml" w14:paraId="30A7A8F4" w14:textId="77777777" w:rsidR="00EF035E" w:rsidRPr="00043B54" w:rsidRDefault="00000000">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若直线</w:t>
      </w:r>
      <m:oMath>
        <m:r>
          <w:rPr>
            <w:rFonts w:ascii="Times New Roman" w:hAnsi="Times New Roman" w:cs="Cambria Math"/>
          </w:rPr>
          <m:t>l:y=kx+p</m:t>
        </m:r>
      </m:oMath>
      <w:r>
        <w:rPr>
          <w:sz w:val="24"/>
          <w:szCs w:val="24"/>
        </w:rPr>
        <w:t>与椭圆</w:t>
      </w:r>
      <m:oMath>
        <m:r>
          <w:rPr>
            <w:rFonts w:ascii="Times New Roman" w:hAnsi="Times New Roman" w:cs="Cambria Math"/>
          </w:rPr>
          <m:t>C:</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=1(a&gt;b&gt;0)</m:t>
        </m:r>
      </m:oMath>
      <w:r>
        <w:rPr>
          <w:sz w:val="24"/>
          <w:szCs w:val="24"/>
        </w:rPr>
        <w:t>交于</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e>
        </m:d>
      </m:oMath>
      <w:r>
        <w:rPr>
          <w:sz w:val="24"/>
          <w:szCs w:val="24"/>
        </w:rPr>
        <w:t>，</w:t>
      </w:r>
      <m:oMath>
        <m:r>
          <w:rPr>
            <w:rFonts w:ascii="Times New Roman" w:hAnsi="Times New Roman" w:cs="Cambria Math"/>
          </w:rPr>
          <m:t>B</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oMath>
      <w:r>
        <w:rPr>
          <w:sz w:val="24"/>
          <w:szCs w:val="24"/>
        </w:rPr>
        <w:t>两点，</w:t>
      </w:r>
      <w:r>
        <w:rPr>
          <w:sz w:val="24"/>
          <w:szCs w:val="24"/>
        </w:rPr>
        <w:t>且</w:t>
      </w:r>
      <m:oMath>
        <m:r>
          <w:rPr>
            <w:rFonts w:ascii="Times New Roman" w:hAnsi="Times New Roman" w:cs="Cambria Math"/>
          </w:rPr>
          <m:t>G</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是线段</w:t>
      </w:r>
      <w:r>
        <w:rPr>
          <w:rFonts w:eastAsia="宋体"/>
          <w:i/>
          <w:sz w:val="24"/>
          <w:szCs w:val="24"/>
        </w:rPr>
        <w:t>AB</w:t>
      </w:r>
      <w:r>
        <w:rPr>
          <w:sz w:val="24"/>
          <w:szCs w:val="24"/>
        </w:rPr>
        <w:t>的中点，如图，则</w:t>
      </w:r>
      <m:oMath>
        <m:r>
          <w:rPr>
            <w:rFonts w:ascii="Times New Roman" w:hAnsi="Times New Roman" w:cs="Cambria Math"/>
          </w:rPr>
          <m:t>k=-</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den>
        </m:f>
      </m:oMath>
      <w:r>
        <w:rPr>
          <w:sz w:val="24"/>
          <w:szCs w:val="24"/>
        </w:rPr>
        <w:t>．</w:t>
      </w:r>
      <w:r>
        <w:rPr>
          <w:rFonts w:eastAsia="宋体"/>
          <w:noProof/>
          <w:kern w:val="0"/>
          <w:sz w:val="21"/>
          <w:szCs w:val="21"/>
        </w:rPr>
        <w:drawing>
          <wp:anchor distT="36000" distB="36000" distL="36000" distR="36000" simplePos="0" relativeHeight="1021" behindDoc="0" locked="0" layoutInCell="1" allowOverlap="1">
            <wp:simplePos x="0" y="0"/>
            <wp:positionH relativeFrom="column">
              <wp:posOffset>0</wp:posOffset>
            </wp:positionH>
            <wp:positionV relativeFrom="paragraph">
              <wp:posOffset>0</wp:posOffset>
            </wp:positionV>
            <wp:extent cx="1411200" cy="1253727"/>
            <wp:effectExtent l="0" t="0" r="0" b="0"/>
            <wp:wrapSquare wrapText="bothSides"/>
            <wp:docPr id="100005" name="图片 100005" descr="@@@bb4a5165f14848dd841cdef7eb2c95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69"/>
                    <a:stretch>
                      <a:fillRect/>
                    </a:stretch>
                  </pic:blipFill>
                  <pic:spPr>
                    <a:xfrm>
                      <a:off x="0" y="0"/>
                      <a:ext cx="1411200" cy="1253727"/>
                    </a:xfrm>
                    <a:prstGeom prst="rect">
                      <a:avLst/>
                    </a:prstGeom>
                  </pic:spPr>
                </pic:pic>
              </a:graphicData>
            </a:graphic>
          </wp:anchor>
        </w:drawing>
      </w:r>
    </w:p>
    <w:p xmlns:mo="http://schemas.microsoft.com/office/mac/office/2008/main" xmlns:mv="urn:schemas-microsoft-com:mac:vml" w14:paraId="5C9D7077" w14:textId="77777777" w:rsidR="00EF035E" w:rsidRPr="00043B54" w:rsidRDefault="00000000">
      <w:pPr>
        <w:spacing w:line="410" w:lineRule="atLeast" w:before="0" w:after="0"/>
        <w:jc w:val="left"/>
      </w:pPr>
      <w:r>
        <w:rPr>
          <w:sz w:val="24"/>
          <w:szCs w:val="24"/>
        </w:rPr>
        <w:t>证明</w:t>
      </w:r>
      <w:r>
        <w:rPr>
          <w:sz w:val="24"/>
          <w:szCs w:val="24"/>
        </w:rPr>
        <w:t xml:space="preserve"> </w:t>
      </w:r>
      <w:r>
        <w:rPr>
          <w:b/>
          <w:sz w:val="24"/>
          <w:szCs w:val="24"/>
        </w:rPr>
        <w:t xml:space="preserve"> </w:t>
      </w:r>
      <w:r>
        <w:rPr>
          <w:sz w:val="24"/>
          <w:szCs w:val="24"/>
        </w:rPr>
        <w:t>因为点</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e>
        </m:d>
      </m:oMath>
      <w:r>
        <w:rPr>
          <w:sz w:val="24"/>
          <w:szCs w:val="24"/>
        </w:rPr>
        <w:t>，</w:t>
      </w:r>
      <m:oMath>
        <m:r>
          <w:rPr>
            <w:rFonts w:ascii="Times New Roman" w:hAnsi="Times New Roman" w:cs="Cambria Math"/>
          </w:rPr>
          <m:t>B</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oMath>
      <w:r>
        <w:rPr>
          <w:sz w:val="24"/>
          <w:szCs w:val="24"/>
        </w:rPr>
        <w:t>都在椭圆</w:t>
      </w:r>
      <m:oMath>
        <m:r>
          <w:rPr>
            <w:rFonts w:ascii="Times New Roman" w:hAnsi="Times New Roman" w:cs="Cambria Math"/>
          </w:rPr>
          <m:t>C:</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=1(a&gt;b&gt;0)</m:t>
        </m:r>
      </m:oMath>
      <w:r>
        <w:rPr>
          <w:sz w:val="24"/>
          <w:szCs w:val="24"/>
        </w:rPr>
        <w:t>上，</w:t>
      </w:r>
    </w:p>
    <w:p xmlns:mo="http://schemas.microsoft.com/office/mac/office/2008/main" xmlns:mv="urn:schemas-microsoft-com:mac:vml" w14:paraId="1EF06ECF" w14:textId="77777777" w:rsidR="00EF035E" w:rsidRPr="00043B54" w:rsidRDefault="00000000">
      <w:pPr>
        <w:spacing w:line="410" w:lineRule="atLeast" w:before="0" w:after="0"/>
        <w:jc w:val="left"/>
      </w:pPr>
      <w:r>
        <w:rPr>
          <w:sz w:val="24"/>
          <w:szCs w:val="24"/>
        </w:rPr>
        <w:t>所以</w:t>
      </w:r>
      <m:oMath>
        <m:d>
          <m:dPr>
            <m:begChr m:val="{"/>
            <m:endChr m:val=" "/>
            <m:ctrlPr>
              <w:rPr>
                <w:rFonts w:ascii="Times New Roman" w:hAnsi="Times New Roman"/>
              </w:rPr>
            </m:ctrlPr>
          </m:dPr>
          <m:e>
            <m:eqArr>
              <m:eqArrPr>
                <m:ctrlPr>
                  <w:rPr>
                    <w:rFonts w:ascii="Times New Roman" w:hAnsi="Times New Roman"/>
                  </w:rPr>
                </m:ctrlPr>
              </m:eqArrPr>
              <m:e>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1</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1</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e>
              <m:e>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2</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2</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e>
            </m:eqArr>
          </m:e>
        </m:d>
      </m:oMath>
      <w:r>
        <w:rPr>
          <w:sz w:val="24"/>
          <w:szCs w:val="24"/>
        </w:rPr>
        <w:t>（点在椭圆上），所以</w:t>
      </w:r>
      <m:oMath>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1</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2</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1</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2</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=0</m:t>
        </m:r>
      </m:oMath>
      <w:r>
        <w:rPr>
          <w:sz w:val="24"/>
          <w:szCs w:val="24"/>
        </w:rPr>
        <w:t>（作差），</w:t>
      </w:r>
      <w:r>
        <w:rPr>
          <w:sz w:val="24"/>
          <w:szCs w:val="24"/>
        </w:rPr>
        <w:t>所以</w:t>
      </w:r>
      <m:oMath>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1</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2</m:t>
                </m:r>
              </m:sub>
              <m:sup>
                <m:r>
                  <w:rPr>
                    <w:rFonts w:ascii="Times New Roman" w:hAnsi="Times New Roman" w:cs="Cambria Math"/>
                  </w:rPr>
                  <m:t>2</m:t>
                </m:r>
              </m:sup>
            </m:sSubSup>
          </m:num>
          <m:den>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1</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2</m:t>
                </m:r>
              </m:sub>
              <m:sup>
                <m:r>
                  <w:rPr>
                    <w:rFonts w:ascii="Times New Roman" w:hAnsi="Times New Roman" w:cs="Cambria Math"/>
                  </w:rPr>
                  <m:t>2</m:t>
                </m:r>
              </m:sup>
            </m:sSub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oMath>
      <w:r>
        <w:rPr>
          <w:sz w:val="24"/>
          <w:szCs w:val="24"/>
        </w:rPr>
        <w:t>，所以</w:t>
      </w:r>
      <m:oMath>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num>
          <m:den>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den>
        </m:f>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num>
          <m:den>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oMath>
      <w:r>
        <w:rPr>
          <w:sz w:val="24"/>
          <w:szCs w:val="24"/>
        </w:rPr>
        <w:t>．</w:t>
      </w:r>
    </w:p>
    <w:p xmlns:mo="http://schemas.microsoft.com/office/mac/office/2008/main" xmlns:mv="urn:schemas-microsoft-com:mac:vml" w14:paraId="54F0590C" w14:textId="77777777" w:rsidR="00EF035E" w:rsidRPr="00043B54" w:rsidRDefault="00000000">
      <w:pPr>
        <w:spacing w:line="410" w:lineRule="atLeast" w:before="0" w:after="0"/>
        <w:jc w:val="left"/>
      </w:pPr>
      <w:r>
        <w:rPr>
          <w:sz w:val="24"/>
          <w:szCs w:val="24"/>
        </w:rPr>
        <w:t>因为</w:t>
      </w:r>
      <m:oMath>
        <m:r>
          <w:rPr>
            <w:rFonts w:ascii="Times New Roman" w:hAnsi="Times New Roman" w:cs="Cambria Math"/>
          </w:rPr>
          <m:t>k=</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num>
          <m:den>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den>
        </m:f>
      </m:oMath>
      <w:r>
        <w:rPr>
          <w:sz w:val="24"/>
          <w:szCs w:val="24"/>
        </w:rPr>
        <w:t>，</w:t>
      </w:r>
      <m:oMath>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num>
          <m:den>
            <m:r>
              <w:rPr>
                <w:rFonts w:ascii="Times New Roman" w:hAnsi="Times New Roman" w:cs="Cambria Math"/>
              </w:rPr>
              <m:t>2</m:t>
            </m:r>
          </m:den>
        </m:f>
      </m:oMath>
      <w:r>
        <w:rPr>
          <w:sz w:val="24"/>
          <w:szCs w:val="24"/>
        </w:rPr>
        <w:t>，</w:t>
      </w:r>
      <m:oMath>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num>
          <m:den>
            <m:r>
              <w:rPr>
                <w:rFonts w:ascii="Times New Roman" w:hAnsi="Times New Roman" w:cs="Cambria Math"/>
              </w:rPr>
              <m:t>2</m:t>
            </m:r>
          </m:den>
        </m:f>
      </m:oMath>
      <w:r>
        <w:rPr>
          <w:sz w:val="24"/>
          <w:szCs w:val="24"/>
        </w:rPr>
        <w:t>，所以</w:t>
      </w:r>
      <m:oMath>
        <m:r>
          <w:rPr>
            <w:rFonts w:ascii="Times New Roman" w:hAnsi="Times New Roman" w:cs="Cambria Math"/>
          </w:rPr>
          <m:t>k=-</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den>
        </m:f>
      </m:oMath>
      <w:r>
        <w:rPr>
          <w:sz w:val="24"/>
          <w:szCs w:val="24"/>
        </w:rPr>
        <w:t>．</w:t>
      </w:r>
    </w:p>
    <w:p xmlns:mo="http://schemas.microsoft.com/office/mac/office/2008/main" xmlns:mv="urn:schemas-microsoft-com:mac:vml" w14:paraId="2394F189" w14:textId="77777777" w:rsidR="00EF035E" w:rsidRPr="00043B54" w:rsidRDefault="00000000">
      <w:pPr>
        <w:spacing w:line="410" w:lineRule="atLeast" w:before="0" w:after="0"/>
        <w:jc w:val="left"/>
      </w:pPr>
      <w:r>
        <w:rPr>
          <w:sz w:val="24"/>
          <w:szCs w:val="24"/>
          <w:shd w:val="clear" w:color="auto" w:fill="C9C9C9"/>
        </w:rPr>
        <w:t>（2）</w:t>
      </w:r>
      <w:r>
        <w:rPr>
          <w:b/>
          <w:sz w:val="24"/>
          <w:szCs w:val="24"/>
        </w:rPr>
        <w:t>双曲线弦中点问题</w:t>
      </w:r>
    </w:p>
    <w:p xmlns:mo="http://schemas.microsoft.com/office/mac/office/2008/main" xmlns:mv="urn:schemas-microsoft-com:mac:vml" w14:paraId="2402D5E2" w14:textId="77777777" w:rsidR="00EF035E" w:rsidRPr="00043B54" w:rsidRDefault="00000000">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若直线</w:t>
      </w:r>
      <m:oMath>
        <m:r>
          <w:rPr>
            <w:rFonts w:ascii="Times New Roman" w:hAnsi="Times New Roman" w:cs="Cambria Math"/>
          </w:rPr>
          <m:t>l:y=kx+p</m:t>
        </m:r>
      </m:oMath>
      <w:r>
        <w:rPr>
          <w:sz w:val="24"/>
          <w:szCs w:val="24"/>
        </w:rPr>
        <w:t>与双曲线</w:t>
      </w:r>
      <m:oMath>
        <m:r>
          <w:rPr>
            <w:rFonts w:ascii="Times New Roman" w:hAnsi="Times New Roman" w:cs="Cambria Math"/>
          </w:rPr>
          <m:t>C:</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oMath>
      <w:r>
        <w:rPr>
          <w:sz w:val="24"/>
          <w:szCs w:val="24"/>
        </w:rPr>
        <w:t>（</w:t>
      </w:r>
      <m:oMath>
        <m:r>
          <w:rPr>
            <w:rFonts w:ascii="Times New Roman" w:hAnsi="Times New Roman" w:cs="Cambria Math"/>
          </w:rPr>
          <m:t>a&gt;0</m:t>
        </m:r>
      </m:oMath>
      <w:r>
        <w:rPr>
          <w:sz w:val="24"/>
          <w:szCs w:val="24"/>
        </w:rPr>
        <w:t>，</w:t>
      </w:r>
      <m:oMath>
        <m:r>
          <w:rPr>
            <w:rFonts w:ascii="Times New Roman" w:hAnsi="Times New Roman" w:cs="Cambria Math"/>
          </w:rPr>
          <m:t>b&gt;0</m:t>
        </m:r>
      </m:oMath>
      <w:r>
        <w:rPr>
          <w:sz w:val="24"/>
          <w:szCs w:val="24"/>
        </w:rPr>
        <w:t>）交于</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e>
        </m:d>
      </m:oMath>
      <w:r>
        <w:rPr>
          <w:sz w:val="24"/>
          <w:szCs w:val="24"/>
        </w:rPr>
        <w:t>，</w:t>
      </w:r>
      <m:oMath>
        <m:r>
          <w:rPr>
            <w:rFonts w:ascii="Times New Roman" w:hAnsi="Times New Roman" w:cs="Cambria Math"/>
          </w:rPr>
          <m:t>B</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oMath>
      <w:r>
        <w:rPr>
          <w:sz w:val="24"/>
          <w:szCs w:val="24"/>
        </w:rPr>
        <w:t>两点，且</w:t>
      </w:r>
      <m:oMath>
        <m:r>
          <w:rPr>
            <w:rFonts w:ascii="Times New Roman" w:hAnsi="Times New Roman" w:cs="Cambria Math"/>
          </w:rPr>
          <m:t>G</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是线段</w:t>
      </w:r>
      <w:r>
        <w:rPr>
          <w:rFonts w:eastAsia="宋体"/>
          <w:i/>
          <w:sz w:val="24"/>
          <w:szCs w:val="24"/>
        </w:rPr>
        <w:t>AB</w:t>
      </w:r>
      <w:r>
        <w:rPr>
          <w:sz w:val="24"/>
          <w:szCs w:val="24"/>
        </w:rPr>
        <w:t>的中点，如图，则</w:t>
      </w:r>
      <m:oMath>
        <m:r>
          <w:rPr>
            <w:rFonts w:ascii="Times New Roman" w:hAnsi="Times New Roman" w:cs="Cambria Math"/>
          </w:rPr>
          <m:t>k=</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den>
        </m:f>
      </m:oMath>
      <w:r>
        <w:rPr>
          <w:sz w:val="24"/>
          <w:szCs w:val="24"/>
        </w:rPr>
        <w:t>．</w:t>
      </w:r>
      <w:r>
        <w:rPr>
          <w:rFonts w:eastAsia="宋体"/>
          <w:noProof/>
          <w:kern w:val="0"/>
          <w:sz w:val="21"/>
          <w:szCs w:val="21"/>
        </w:rPr>
        <w:lastRenderedPageBreak/>
        <w:drawing>
          <wp:anchor distT="36000" distB="36000" distL="36000" distR="36000" simplePos="0" relativeHeight="1022" behindDoc="0" locked="0" layoutInCell="1" allowOverlap="1">
            <wp:simplePos x="0" y="0"/>
            <wp:positionH relativeFrom="column">
              <wp:posOffset>0</wp:posOffset>
            </wp:positionH>
            <wp:positionV relativeFrom="paragraph">
              <wp:posOffset>0</wp:posOffset>
            </wp:positionV>
            <wp:extent cx="1368000" cy="1185600"/>
            <wp:effectExtent l="0" t="0" r="0" b="0"/>
            <wp:wrapSquare wrapText="bothSides"/>
            <wp:docPr id="100007" name="图片 100007" descr="@@@860448c3573a46fcb69584b9e65c6d9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70"/>
                    <a:stretch>
                      <a:fillRect/>
                    </a:stretch>
                  </pic:blipFill>
                  <pic:spPr>
                    <a:xfrm>
                      <a:off x="0" y="0"/>
                      <a:ext cx="1368000" cy="1185600"/>
                    </a:xfrm>
                    <a:prstGeom prst="rect">
                      <a:avLst/>
                    </a:prstGeom>
                  </pic:spPr>
                </pic:pic>
              </a:graphicData>
            </a:graphic>
          </wp:anchor>
        </w:drawing>
      </w:r>
    </w:p>
    <w:p xmlns:mo="http://schemas.microsoft.com/office/mac/office/2008/main" xmlns:mv="urn:schemas-microsoft-com:mac:vml" w14:paraId="31EA9171" w14:textId="77777777" w:rsidR="00EF035E" w:rsidRPr="00043B54" w:rsidRDefault="00000000">
      <w:pPr>
        <w:spacing w:line="410" w:lineRule="atLeast" w:before="0" w:after="0"/>
        <w:jc w:val="left"/>
      </w:pPr>
      <w:r>
        <w:rPr>
          <w:b/>
          <w:sz w:val="24"/>
          <w:szCs w:val="24"/>
        </w:rPr>
        <w:t>证明</w:t>
      </w:r>
      <w:r>
        <w:rPr>
          <w:b/>
          <w:sz w:val="24"/>
          <w:szCs w:val="24"/>
        </w:rPr>
        <w:t xml:space="preserve">  </w:t>
      </w:r>
      <w:r>
        <w:rPr>
          <w:sz w:val="24"/>
          <w:szCs w:val="24"/>
        </w:rPr>
        <w:t>因为点</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e>
        </m:d>
      </m:oMath>
      <w:r>
        <w:rPr>
          <w:sz w:val="24"/>
          <w:szCs w:val="24"/>
        </w:rPr>
        <w:t>，</w:t>
      </w:r>
      <m:oMath>
        <m:r>
          <w:rPr>
            <w:rFonts w:ascii="Times New Roman" w:hAnsi="Times New Roman" w:cs="Cambria Math"/>
          </w:rPr>
          <m:t>B</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oMath>
      <w:r>
        <w:rPr>
          <w:sz w:val="24"/>
          <w:szCs w:val="24"/>
        </w:rPr>
        <w:t>都在双曲线</w:t>
      </w:r>
      <m:oMath>
        <m:r>
          <w:rPr>
            <w:rFonts w:ascii="Times New Roman" w:hAnsi="Times New Roman" w:cs="Cambria Math"/>
          </w:rPr>
          <m:t>C:</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oMath>
      <w:r>
        <w:rPr>
          <w:sz w:val="24"/>
          <w:szCs w:val="24"/>
        </w:rPr>
        <w:t>（</w:t>
      </w:r>
      <m:oMath>
        <m:r>
          <w:rPr>
            <w:rFonts w:ascii="Times New Roman" w:hAnsi="Times New Roman" w:cs="Cambria Math"/>
          </w:rPr>
          <m:t>a&gt;0</m:t>
        </m:r>
      </m:oMath>
      <w:r>
        <w:rPr>
          <w:sz w:val="24"/>
          <w:szCs w:val="24"/>
        </w:rPr>
        <w:t>，</w:t>
      </w:r>
      <m:oMath>
        <m:r>
          <w:rPr>
            <w:rFonts w:ascii="Times New Roman" w:hAnsi="Times New Roman" w:cs="Cambria Math"/>
          </w:rPr>
          <m:t>b&gt;0</m:t>
        </m:r>
      </m:oMath>
      <w:r>
        <w:rPr>
          <w:sz w:val="24"/>
          <w:szCs w:val="24"/>
        </w:rPr>
        <w:t>）上，</w:t>
      </w:r>
    </w:p>
    <w:p xmlns:mo="http://schemas.microsoft.com/office/mac/office/2008/main" xmlns:mv="urn:schemas-microsoft-com:mac:vml" w14:paraId="0EDA61BD" w14:textId="77777777" w:rsidR="00EF035E" w:rsidRPr="00043B54" w:rsidRDefault="00000000">
      <w:pPr>
        <w:spacing w:line="410" w:lineRule="atLeast" w:before="0" w:after="0"/>
        <w:jc w:val="left"/>
      </w:pPr>
      <w:r>
        <w:rPr>
          <w:sz w:val="24"/>
          <w:szCs w:val="24"/>
        </w:rPr>
        <w:t>所以</w:t>
      </w:r>
      <m:oMath>
        <m:d>
          <m:dPr>
            <m:begChr m:val="{"/>
            <m:endChr m:val=" "/>
            <m:ctrlPr>
              <w:rPr>
                <w:rFonts w:ascii="Times New Roman" w:hAnsi="Times New Roman"/>
              </w:rPr>
            </m:ctrlPr>
          </m:dPr>
          <m:e>
            <m:eqArr>
              <m:eqArrPr>
                <m:ctrlPr>
                  <w:rPr>
                    <w:rFonts w:ascii="Times New Roman" w:hAnsi="Times New Roman"/>
                  </w:rPr>
                </m:ctrlPr>
              </m:eqArrPr>
              <m:e>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1</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1</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e>
              <m:e>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2</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2</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e>
            </m:eqArr>
          </m:e>
        </m:d>
      </m:oMath>
      <w:r>
        <w:rPr>
          <w:sz w:val="24"/>
          <w:szCs w:val="24"/>
        </w:rPr>
        <w:t>（点在双曲线上），所以</w:t>
      </w:r>
      <m:oMath>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1</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2</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1</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2</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=0</m:t>
        </m:r>
      </m:oMath>
      <w:r>
        <w:rPr>
          <w:sz w:val="24"/>
          <w:szCs w:val="24"/>
        </w:rPr>
        <w:t>（作差），</w:t>
      </w:r>
      <w:r>
        <w:rPr>
          <w:sz w:val="24"/>
          <w:szCs w:val="24"/>
        </w:rPr>
        <w:t>所以</w:t>
      </w:r>
      <m:oMath>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1</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2</m:t>
                </m:r>
              </m:sub>
              <m:sup>
                <m:r>
                  <w:rPr>
                    <w:rFonts w:ascii="Times New Roman" w:hAnsi="Times New Roman" w:cs="Cambria Math"/>
                  </w:rPr>
                  <m:t>2</m:t>
                </m:r>
              </m:sup>
            </m:sSubSup>
          </m:num>
          <m:den>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1</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2</m:t>
                </m:r>
              </m:sub>
              <m:sup>
                <m:r>
                  <w:rPr>
                    <w:rFonts w:ascii="Times New Roman" w:hAnsi="Times New Roman" w:cs="Cambria Math"/>
                  </w:rPr>
                  <m:t>2</m:t>
                </m:r>
              </m:sup>
            </m:sSub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oMath>
      <w:r>
        <w:rPr>
          <w:sz w:val="24"/>
          <w:szCs w:val="24"/>
        </w:rPr>
        <w:t>，所以</w:t>
      </w:r>
      <m:oMath>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num>
          <m:den>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den>
        </m:f>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num>
          <m:den>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oMath>
      <w:r>
        <w:rPr>
          <w:sz w:val="24"/>
          <w:szCs w:val="24"/>
        </w:rPr>
        <w:t>．</w:t>
      </w:r>
    </w:p>
    <w:p xmlns:mo="http://schemas.microsoft.com/office/mac/office/2008/main" xmlns:mv="urn:schemas-microsoft-com:mac:vml" w14:paraId="51832C4D" w14:textId="77777777" w:rsidR="00EF035E" w:rsidRPr="00043B54" w:rsidRDefault="00000000">
      <w:pPr>
        <w:spacing w:line="410" w:lineRule="atLeast" w:before="0" w:after="0"/>
        <w:jc w:val="left"/>
      </w:pPr>
      <w:r>
        <w:rPr>
          <w:sz w:val="24"/>
          <w:szCs w:val="24"/>
        </w:rPr>
        <w:t>因为</w:t>
      </w:r>
      <m:oMath>
        <m:r>
          <w:rPr>
            <w:rFonts w:ascii="Times New Roman" w:hAnsi="Times New Roman" w:cs="Cambria Math"/>
          </w:rPr>
          <m:t>k=</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num>
          <m:den>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den>
        </m:f>
      </m:oMath>
      <w:r>
        <w:rPr>
          <w:sz w:val="24"/>
          <w:szCs w:val="24"/>
        </w:rPr>
        <w:t>，</w:t>
      </w:r>
      <m:oMath>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num>
          <m:den>
            <m:r>
              <w:rPr>
                <w:rFonts w:ascii="Times New Roman" w:hAnsi="Times New Roman" w:cs="Cambria Math"/>
              </w:rPr>
              <m:t>2</m:t>
            </m:r>
          </m:den>
        </m:f>
      </m:oMath>
      <w:r>
        <w:rPr>
          <w:sz w:val="24"/>
          <w:szCs w:val="24"/>
        </w:rPr>
        <w:t>，</w:t>
      </w:r>
      <m:oMath>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num>
          <m:den>
            <m:r>
              <w:rPr>
                <w:rFonts w:ascii="Times New Roman" w:hAnsi="Times New Roman" w:cs="Cambria Math"/>
              </w:rPr>
              <m:t>2</m:t>
            </m:r>
          </m:den>
        </m:f>
      </m:oMath>
      <w:r>
        <w:rPr>
          <w:sz w:val="24"/>
          <w:szCs w:val="24"/>
        </w:rPr>
        <w:t>，所以</w:t>
      </w:r>
      <m:oMath>
        <m:r>
          <w:rPr>
            <w:rFonts w:ascii="Times New Roman" w:hAnsi="Times New Roman" w:cs="Cambria Math"/>
          </w:rPr>
          <m:t>k=</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den>
        </m:f>
      </m:oMath>
      <w:r>
        <w:rPr>
          <w:sz w:val="24"/>
          <w:szCs w:val="24"/>
        </w:rPr>
        <w:t>．</w:t>
      </w:r>
    </w:p>
    <w:p xmlns:mo="http://schemas.microsoft.com/office/mac/office/2008/main" xmlns:mv="urn:schemas-microsoft-com:mac:vml" w14:paraId="30476283" w14:textId="77777777" w:rsidR="00EF035E" w:rsidRPr="00043B54" w:rsidRDefault="00000000">
      <w:pPr>
        <w:spacing w:line="410" w:lineRule="atLeast" w:before="0" w:after="0"/>
        <w:jc w:val="left"/>
      </w:pPr>
      <w:r>
        <w:rPr>
          <w:sz w:val="24"/>
          <w:szCs w:val="24"/>
          <w:shd w:val="clear" w:color="auto" w:fill="C9C9C9"/>
        </w:rPr>
        <w:t>（3）</w:t>
      </w:r>
      <w:r>
        <w:rPr>
          <w:b/>
          <w:sz w:val="24"/>
          <w:szCs w:val="24"/>
        </w:rPr>
        <w:t>抛物线弦中点问题</w:t>
      </w:r>
    </w:p>
    <w:p xmlns:mo="http://schemas.microsoft.com/office/mac/office/2008/main" xmlns:mv="urn:schemas-microsoft-com:mac:vml" w14:paraId="3D9AFB94" w14:textId="77777777" w:rsidR="00EF035E" w:rsidRPr="00043B54" w:rsidRDefault="00000000">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若直线</w:t>
      </w:r>
      <m:oMath>
        <m:r>
          <w:rPr>
            <w:rFonts w:ascii="Times New Roman" w:hAnsi="Times New Roman" w:cs="Cambria Math"/>
          </w:rPr>
          <m:t>l:y=kx+p</m:t>
        </m:r>
      </m:oMath>
      <w:r>
        <w:rPr>
          <w:sz w:val="24"/>
          <w:szCs w:val="24"/>
        </w:rPr>
        <w:t>与抛物线</w:t>
      </w:r>
      <m:oMath>
        <m:r>
          <w:rPr>
            <w:rFonts w:ascii="Times New Roman" w:hAnsi="Times New Roman" w:cs="Cambria Math"/>
          </w:rPr>
          <m:t>C:</m:t>
        </m:r>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=2px(p&gt;0)</m:t>
        </m:r>
      </m:oMath>
      <w:r>
        <w:rPr>
          <w:sz w:val="24"/>
          <w:szCs w:val="24"/>
        </w:rPr>
        <w:t>交于</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e>
        </m:d>
      </m:oMath>
      <w:r>
        <w:rPr>
          <w:sz w:val="24"/>
          <w:szCs w:val="24"/>
        </w:rPr>
        <w:t>，</w:t>
      </w:r>
      <m:oMath>
        <m:r>
          <w:rPr>
            <w:rFonts w:ascii="Times New Roman" w:hAnsi="Times New Roman" w:cs="Cambria Math"/>
          </w:rPr>
          <m:t>B</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oMath>
      <w:r>
        <w:rPr>
          <w:sz w:val="24"/>
          <w:szCs w:val="24"/>
        </w:rPr>
        <w:t>两点，</w:t>
      </w:r>
      <w:r>
        <w:rPr>
          <w:sz w:val="24"/>
          <w:szCs w:val="24"/>
        </w:rPr>
        <w:t>且</w:t>
      </w:r>
      <m:oMath>
        <m:r>
          <w:rPr>
            <w:rFonts w:ascii="Times New Roman" w:hAnsi="Times New Roman" w:cs="Cambria Math"/>
          </w:rPr>
          <m:t>G</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是线段</w:t>
      </w:r>
      <w:r>
        <w:rPr>
          <w:rFonts w:eastAsia="宋体"/>
          <w:i/>
          <w:sz w:val="24"/>
          <w:szCs w:val="24"/>
        </w:rPr>
        <w:t>AB</w:t>
      </w:r>
      <w:r>
        <w:rPr>
          <w:sz w:val="24"/>
          <w:szCs w:val="24"/>
        </w:rPr>
        <w:t>的中点，如图，则</w:t>
      </w:r>
      <m:oMath>
        <m:r>
          <w:rPr>
            <w:rFonts w:ascii="Times New Roman" w:hAnsi="Times New Roman" w:cs="Cambria Math"/>
          </w:rPr>
          <m:t>k=</m:t>
        </m:r>
        <m:f>
          <m:fPr>
            <m:ctrlPr>
              <w:rPr>
                <w:rFonts w:ascii="Times New Roman" w:hAnsi="Times New Roman"/>
              </w:rPr>
            </m:ctrlPr>
          </m:fPr>
          <m:num>
            <m:r>
              <w:rPr>
                <w:rFonts w:ascii="Times New Roman" w:hAnsi="Times New Roman" w:cs="Cambria Math"/>
              </w:rPr>
              <m:t>p</m:t>
            </m:r>
          </m:num>
          <m:den>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den>
        </m:f>
      </m:oMath>
      <w:r>
        <w:rPr>
          <w:sz w:val="24"/>
          <w:szCs w:val="24"/>
        </w:rPr>
        <w:t>．</w:t>
      </w:r>
      <w:r>
        <w:rPr>
          <w:rFonts w:eastAsia="宋体"/>
          <w:noProof/>
          <w:kern w:val="0"/>
          <w:sz w:val="21"/>
          <w:szCs w:val="21"/>
        </w:rPr>
        <w:drawing>
          <wp:anchor distT="36000" distB="36000" distL="36000" distR="36000" simplePos="0" relativeHeight="1023" behindDoc="0" locked="0" layoutInCell="1" allowOverlap="1">
            <wp:simplePos x="0" y="0"/>
            <wp:positionH relativeFrom="column">
              <wp:posOffset>0</wp:posOffset>
            </wp:positionH>
            <wp:positionV relativeFrom="paragraph">
              <wp:posOffset>0</wp:posOffset>
            </wp:positionV>
            <wp:extent cx="1276350" cy="1571625"/>
            <wp:effectExtent l="0" t="0" r="0" b="0"/>
            <wp:wrapSquare wrapText="bothSides"/>
            <wp:docPr id="100009" name="图片 100009" descr="@@@539c20870dd54d77ad88504a08c0b5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71"/>
                    <a:stretch>
                      <a:fillRect/>
                    </a:stretch>
                  </pic:blipFill>
                  <pic:spPr>
                    <a:xfrm>
                      <a:off x="0" y="0"/>
                      <a:ext cx="1276350" cy="1571625"/>
                    </a:xfrm>
                    <a:prstGeom prst="rect">
                      <a:avLst/>
                    </a:prstGeom>
                  </pic:spPr>
                </pic:pic>
              </a:graphicData>
            </a:graphic>
          </wp:anchor>
        </w:drawing>
      </w:r>
    </w:p>
    <w:p xmlns:mo="http://schemas.microsoft.com/office/mac/office/2008/main" xmlns:mv="urn:schemas-microsoft-com:mac:vml" w14:paraId="12C480CC" w14:textId="77777777" w:rsidR="00EF035E" w:rsidRPr="00043B54" w:rsidRDefault="00000000">
      <w:pPr>
        <w:spacing w:line="410" w:lineRule="atLeast" w:before="0" w:after="0"/>
        <w:jc w:val="left"/>
      </w:pPr>
      <w:r>
        <w:rPr>
          <w:sz w:val="24"/>
          <w:szCs w:val="24"/>
        </w:rPr>
        <w:t>证明</w:t>
      </w:r>
      <w:r>
        <w:rPr>
          <w:b/>
          <w:sz w:val="24"/>
          <w:szCs w:val="24"/>
        </w:rPr>
        <w:t xml:space="preserve">  </w:t>
      </w:r>
      <w:r>
        <w:rPr>
          <w:sz w:val="24"/>
          <w:szCs w:val="24"/>
        </w:rPr>
        <w:t>因为点</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e>
        </m:d>
      </m:oMath>
      <w:r>
        <w:rPr>
          <w:sz w:val="24"/>
          <w:szCs w:val="24"/>
        </w:rPr>
        <w:t>，</w:t>
      </w:r>
      <m:oMath>
        <m:r>
          <w:rPr>
            <w:rFonts w:ascii="Times New Roman" w:hAnsi="Times New Roman" w:cs="Cambria Math"/>
          </w:rPr>
          <m:t>B</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oMath>
      <w:r>
        <w:rPr>
          <w:sz w:val="24"/>
          <w:szCs w:val="24"/>
        </w:rPr>
        <w:t>都在抛物线</w:t>
      </w:r>
      <m:oMath>
        <m:r>
          <w:rPr>
            <w:rFonts w:ascii="Times New Roman" w:hAnsi="Times New Roman" w:cs="Cambria Math"/>
          </w:rPr>
          <m:t>C:</m:t>
        </m:r>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=2px(p&gt;0)</m:t>
        </m:r>
      </m:oMath>
      <w:r>
        <w:rPr>
          <w:sz w:val="24"/>
          <w:szCs w:val="24"/>
        </w:rPr>
        <w:t>上，</w:t>
      </w:r>
    </w:p>
    <w:p xmlns:mo="http://schemas.microsoft.com/office/mac/office/2008/main" xmlns:mv="urn:schemas-microsoft-com:mac:vml" w14:paraId="178DD134" w14:textId="77777777" w:rsidR="00EF035E" w:rsidRPr="00043B54" w:rsidRDefault="00000000">
      <w:pPr>
        <w:spacing w:line="410" w:lineRule="atLeast" w:before="0" w:after="0"/>
        <w:jc w:val="left"/>
      </w:pPr>
      <w:r>
        <w:rPr>
          <w:sz w:val="24"/>
          <w:szCs w:val="24"/>
        </w:rPr>
        <w:t>所以</w:t>
      </w:r>
      <m:oMath>
        <m:d>
          <m:dPr>
            <m:begChr m:val="{"/>
            <m:endChr m:val=" "/>
            <m:ctrlPr>
              <w:rPr>
                <w:rFonts w:ascii="Times New Roman" w:hAnsi="Times New Roman"/>
              </w:rPr>
            </m:ctrlPr>
          </m:dPr>
          <m:e>
            <m:eqArr>
              <m:eqArrPr>
                <m:ctrlPr>
                  <w:rPr>
                    <w:rFonts w:ascii="Times New Roman" w:hAnsi="Times New Roman"/>
                  </w:rPr>
                </m:ctrlPr>
              </m:eqArrPr>
              <m:e>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1</m:t>
                    </m:r>
                  </m:sub>
                  <m:sup>
                    <m:r>
                      <w:rPr>
                        <w:rFonts w:ascii="Times New Roman" w:hAnsi="Times New Roman" w:cs="Cambria Math"/>
                      </w:rPr>
                      <m:t>2</m:t>
                    </m:r>
                  </m:sup>
                </m:sSubSup>
                <m:r>
                  <w:rPr>
                    <w:rFonts w:ascii="Times New Roman" w:hAnsi="Times New Roman" w:cs="Cambria Math"/>
                  </w:rPr>
                  <m:t>=2p</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e>
              <m:e>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2</m:t>
                    </m:r>
                  </m:sub>
                  <m:sup>
                    <m:r>
                      <w:rPr>
                        <w:rFonts w:ascii="Times New Roman" w:hAnsi="Times New Roman" w:cs="Cambria Math"/>
                      </w:rPr>
                      <m:t>2</m:t>
                    </m:r>
                  </m:sup>
                </m:sSubSup>
                <m:r>
                  <w:rPr>
                    <w:rFonts w:ascii="Times New Roman" w:hAnsi="Times New Roman" w:cs="Cambria Math"/>
                  </w:rPr>
                  <m:t>=2p</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e>
            </m:eqArr>
          </m:e>
        </m:d>
      </m:oMath>
      <w:r>
        <w:rPr>
          <w:sz w:val="24"/>
          <w:szCs w:val="24"/>
        </w:rPr>
        <w:t>（点在抛物线上），所以</w:t>
      </w:r>
      <m:oMath>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1</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2</m:t>
            </m:r>
          </m:sub>
          <m:sup>
            <m:r>
              <w:rPr>
                <w:rFonts w:ascii="Times New Roman" w:hAnsi="Times New Roman" w:cs="Cambria Math"/>
              </w:rPr>
              <m:t>2</m:t>
            </m:r>
          </m:sup>
        </m:sSubSup>
        <m:r>
          <w:rPr>
            <w:rFonts w:ascii="Times New Roman" w:hAnsi="Times New Roman" w:cs="Cambria Math"/>
          </w:rPr>
          <m:t>=2p</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e>
        </m:d>
      </m:oMath>
      <w:r>
        <w:rPr>
          <w:sz w:val="24"/>
          <w:szCs w:val="24"/>
        </w:rPr>
        <w:t>（作差），</w:t>
      </w:r>
      <w:r>
        <w:rPr>
          <w:sz w:val="24"/>
          <w:szCs w:val="24"/>
        </w:rPr>
        <w:t>所以</w:t>
      </w:r>
      <m:oMath>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1</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2</m:t>
                </m:r>
              </m:sub>
              <m:sup>
                <m:r>
                  <w:rPr>
                    <w:rFonts w:ascii="Times New Roman" w:hAnsi="Times New Roman" w:cs="Cambria Math"/>
                  </w:rPr>
                  <m:t>2</m:t>
                </m:r>
              </m:sup>
            </m:sSubSup>
          </m:num>
          <m:den>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den>
        </m:f>
        <m:r>
          <w:rPr>
            <w:rFonts w:ascii="Times New Roman" w:hAnsi="Times New Roman" w:cs="Cambria Math"/>
          </w:rPr>
          <m:t>=2p</m:t>
        </m:r>
      </m:oMath>
      <w:r>
        <w:rPr>
          <w:sz w:val="24"/>
          <w:szCs w:val="24"/>
        </w:rPr>
        <w:t>，所以</w:t>
      </w:r>
      <m:oMath>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num>
          <m:den>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den>
        </m:f>
        <m:r>
          <w:rPr>
            <w:rFonts w:ascii="Times New Roman" w:hAnsi="Times New Roman" w:cs="Cambria Math"/>
          </w:rPr>
          <m:t>⋅</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r>
          <w:rPr>
            <w:rFonts w:ascii="Times New Roman" w:hAnsi="Times New Roman" w:cs="Cambria Math"/>
          </w:rPr>
          <m:t>=2p</m:t>
        </m:r>
      </m:oMath>
      <w:r>
        <w:rPr>
          <w:sz w:val="24"/>
          <w:szCs w:val="24"/>
        </w:rPr>
        <w:t>．</w:t>
      </w:r>
      <w:r>
        <w:rPr>
          <w:sz w:val="24"/>
          <w:szCs w:val="24"/>
        </w:rPr>
        <w:t>因为</w:t>
      </w:r>
      <m:oMath>
        <m:r>
          <w:rPr>
            <w:rFonts w:ascii="Times New Roman" w:hAnsi="Times New Roman" w:cs="Cambria Math"/>
          </w:rPr>
          <m:t>k=</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num>
          <m:den>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den>
        </m:f>
      </m:oMath>
      <w:r>
        <w:rPr>
          <w:sz w:val="24"/>
          <w:szCs w:val="24"/>
        </w:rPr>
        <w:t>，</w:t>
      </w:r>
      <m:oMath>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num>
          <m:den>
            <m:r>
              <w:rPr>
                <w:rFonts w:ascii="Times New Roman" w:hAnsi="Times New Roman" w:cs="Cambria Math"/>
              </w:rPr>
              <m:t>2</m:t>
            </m:r>
          </m:den>
        </m:f>
      </m:oMath>
      <w:r>
        <w:rPr>
          <w:sz w:val="24"/>
          <w:szCs w:val="24"/>
        </w:rPr>
        <w:t>，所以</w:t>
      </w:r>
      <m:oMath>
        <m:r>
          <w:rPr>
            <w:rFonts w:ascii="Times New Roman" w:hAnsi="Times New Roman" w:cs="Cambria Math"/>
          </w:rPr>
          <m:t>k=</m:t>
        </m:r>
        <m:f>
          <m:fPr>
            <m:ctrlPr>
              <w:rPr>
                <w:rFonts w:ascii="Times New Roman" w:hAnsi="Times New Roman"/>
              </w:rPr>
            </m:ctrlPr>
          </m:fPr>
          <m:num>
            <m:r>
              <w:rPr>
                <w:rFonts w:ascii="Times New Roman" w:hAnsi="Times New Roman" w:cs="Cambria Math"/>
              </w:rPr>
              <m:t>p</m:t>
            </m:r>
          </m:num>
          <m:den>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den>
        </m:f>
      </m:oMath>
      <w:r>
        <w:rPr>
          <w:sz w:val="24"/>
          <w:szCs w:val="24"/>
        </w:rPr>
        <w:t>．</w:t>
      </w:r>
    </w:p>
    <w:p xmlns:mo="http://schemas.microsoft.com/office/mac/office/2008/main" xmlns:mv="urn:schemas-microsoft-com:mac:vml" w14:paraId="7025D6F5" w14:textId="77777777" w:rsidR="00EF035E" w:rsidRPr="00043B54" w:rsidRDefault="00000000">
      <w:pPr>
        <w:spacing w:line="410" w:lineRule="atLeast" w:before="0" w:after="0"/>
        <w:jc w:val="left"/>
      </w:pPr>
      <w:r>
        <w:rPr>
          <w:b/>
          <w:sz w:val="24"/>
          <w:szCs w:val="24"/>
        </w:rPr>
        <w:t>注：</w:t>
      </w:r>
      <w:r>
        <w:rPr>
          <w:sz w:val="24"/>
          <w:szCs w:val="24"/>
        </w:rPr>
        <w:t>这里给出的都是焦点在</w:t>
      </w:r>
      <w:r>
        <w:rPr>
          <w:rFonts w:eastAsia="宋体"/>
          <w:i/>
          <w:sz w:val="24"/>
          <w:szCs w:val="24"/>
        </w:rPr>
        <w:t>x</w:t>
      </w:r>
      <w:r>
        <w:rPr>
          <w:sz w:val="24"/>
          <w:szCs w:val="24"/>
        </w:rPr>
        <w:t>轴上的情形，焦点在</w:t>
      </w:r>
      <w:r>
        <w:rPr>
          <w:rFonts w:eastAsia="宋体"/>
          <w:i/>
          <w:sz w:val="24"/>
          <w:szCs w:val="24"/>
        </w:rPr>
        <w:t>y</w:t>
      </w:r>
      <w:r>
        <w:rPr>
          <w:sz w:val="24"/>
          <w:szCs w:val="24"/>
        </w:rPr>
        <w:t>轴上时需要再根据点差法推导，不能直接套结论．点差法得到的结论在小题中可以直接用，在大题中要有推导过程．</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2.8-5．</w:t>
      </w:r>
      <w:r>
        <w:rPr>
          <w:rFonts w:ascii="Times New Roman" w:eastAsia="宋体" w:hAnsi="Times New Roman" w:cs="Times New Roman"/>
          <w:sz w:val="24"/>
          <w:szCs w:val="24"/>
        </w:rPr>
        <w:t>〔进〕</w:t>
      </w:r>
      <w:r>
        <w:rPr>
          <w:rFonts w:ascii="Times New Roman" w:eastAsia="宋体" w:hAnsi="Times New Roman" w:cs="Times New Roman"/>
          <w:sz w:val="24"/>
          <w:szCs w:val="24"/>
        </w:rPr>
        <w:t>硬解定理</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联立后可直接写出判别式、韦达与弦长结果，用于大题验算或小题速算（关联条目：圆锥曲线的弦与弦长）。</w:t>
      </w:r>
    </w:p>
    <w:p xmlns:mo="http://schemas.microsoft.com/office/mac/office/2008/main" xmlns:mv="urn:schemas-microsoft-com:mac:vml" w:rsidR="00EF035E" w:rsidRPr="00043B54">
      <w:pPr>
        <w:shd w:val="clear" w:color="auto" w:fill="auto"/>
        <w:spacing w:line="410" w:lineRule="atLeast" w:before="0" w:after="0"/>
        <w:jc w:val="left"/>
      </w:pPr>
      <w:r>
        <w:rPr>
          <w:sz w:val="24"/>
          <w:szCs w:val="24"/>
          <w:shd w:val="clear" w:color="auto" w:fill="C9C9C9"/>
        </w:rPr>
        <w:t>（1）</w:t>
      </w:r>
      <w:r>
        <w:rPr>
          <w:b/>
          <w:sz w:val="24"/>
          <w:szCs w:val="24"/>
        </w:rPr>
        <w:t>椭圆</w:t>
      </w:r>
      <w:r>
        <w:rPr>
          <w:b/>
          <w:sz w:val="24"/>
          <w:szCs w:val="24"/>
        </w:rPr>
        <w:t>&amp;</w:t>
      </w:r>
      <w:r>
        <w:rPr>
          <w:b/>
          <w:sz w:val="24"/>
          <w:szCs w:val="24"/>
        </w:rPr>
        <w:t>双曲线的硬解定理</w:t>
      </w:r>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如果直线</w:t>
      </w:r>
      <m:oMathPara>
        <m:oMathParaPr>
          <m:jc m:val="left"/>
        </m:oMathParaPr>
        <m:oMath>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0</m:t>
          </m:r>
          <m:d>
            <m:dPr>
              <m:sepChr m:val=","/>
            </m:dPr>
            <m:e>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0</m:t>
              </m:r>
            </m:e>
          </m:d>
        </m:oMath>
      </m:oMathPara>
      <w:r>
        <w:rPr>
          <w:sz w:val="24"/>
          <w:szCs w:val="24"/>
        </w:rPr>
        <w:t>与曲线</w:t>
      </w:r>
      <m:oMathPara>
        <m:oMathParaPr>
          <m:jc m:val="left"/>
        </m:oMathParaP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m</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n</m:t>
              </m:r>
            </m:den>
          </m:f>
          <m:r>
            <w:rPr>
              <w:rFonts w:ascii="Times New Roman" w:eastAsia="宋体" w:hAnsi="Times New Roman" w:cs="Cambria Math"/>
            </w:rPr>
            <m:t>=</m:t>
          </m:r>
          <m:r>
            <w:rPr>
              <w:rFonts w:ascii="Times New Roman" w:eastAsia="宋体" w:hAnsi="Times New Roman" w:cs="Cambria Math"/>
            </w:rPr>
            <m:t>1</m:t>
          </m:r>
        </m:oMath>
      </m:oMathPara>
      <w:r>
        <w:rPr>
          <w:sz w:val="24"/>
          <w:szCs w:val="24"/>
        </w:rPr>
        <w:t>（</w:t>
      </w:r>
      <w:r>
        <w:rPr>
          <w:rFonts w:ascii="Times New Roman" w:eastAsia="宋体" w:hAnsi="Times New Roman" w:cs="Times New Roman"/>
          <w:i/>
          <w:sz w:val="24"/>
          <w:szCs w:val="24"/>
        </w:rPr>
        <w:t>m</w:t>
      </w:r>
      <w:r>
        <w:rPr>
          <w:sz w:val="24"/>
          <w:szCs w:val="24"/>
        </w:rPr>
        <w:t>，</w:t>
      </w:r>
      <w:r>
        <w:rPr>
          <w:rFonts w:ascii="Times New Roman" w:eastAsia="宋体" w:hAnsi="Times New Roman" w:cs="Times New Roman"/>
          <w:i/>
          <w:sz w:val="24"/>
          <w:szCs w:val="24"/>
        </w:rPr>
        <w:t>n</w:t>
      </w:r>
      <w:r>
        <w:rPr>
          <w:sz w:val="24"/>
          <w:szCs w:val="24"/>
        </w:rPr>
        <w:t>至少一个为正数）有两个交点</w:t>
      </w:r>
      <m:oMathPara>
        <m:oMathParaPr>
          <m:jc m:val="left"/>
        </m:oMathParaPr>
        <m:oMath>
          <m:r>
            <w:rPr>
              <w:rFonts w:ascii="Times New Roman" w:eastAsia="宋体" w:hAnsi="Times New Roman" w:cs="Cambria Math"/>
            </w:rPr>
            <m:t>E</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m:oMathPara>
      <w:r>
        <w:rPr>
          <w:sz w:val="24"/>
          <w:szCs w:val="24"/>
        </w:rPr>
        <w:t>，</w:t>
      </w:r>
      <m:oMathPara>
        <m:oMathParaPr>
          <m:jc m:val="left"/>
        </m:oMathParaPr>
        <m:oMath>
          <m:r>
            <w:rPr>
              <w:rFonts w:ascii="Times New Roman" w:eastAsia="宋体" w:hAnsi="Times New Roman" w:cs="Cambria Math"/>
            </w:rPr>
            <m:t>F</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m:oMathPara>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先将直线方程</w:t>
      </w:r>
      <m:oMathPara>
        <m:oMathParaPr>
          <m:jc m:val="left"/>
        </m:oMathParaPr>
        <m:oMath>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0</m:t>
          </m:r>
          <m:d>
            <m:dPr>
              <m:sepChr m:val=","/>
            </m:dPr>
            <m:e>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0</m:t>
              </m:r>
            </m:e>
          </m:d>
        </m:oMath>
      </m:oMathPara>
      <w:r>
        <w:rPr>
          <w:sz w:val="24"/>
          <w:szCs w:val="24"/>
        </w:rPr>
        <w:t>与曲线方程</w:t>
      </w:r>
      <m:oMathPara>
        <m:oMathParaPr>
          <m:jc m:val="left"/>
        </m:oMathParaP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m</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n</m:t>
              </m:r>
            </m:den>
          </m:f>
          <m:r>
            <w:rPr>
              <w:rFonts w:ascii="Times New Roman" w:eastAsia="宋体" w:hAnsi="Times New Roman" w:cs="Cambria Math"/>
            </w:rPr>
            <m:t>=</m:t>
          </m:r>
          <m:r>
            <w:rPr>
              <w:rFonts w:ascii="Times New Roman" w:eastAsia="宋体" w:hAnsi="Times New Roman" w:cs="Cambria Math"/>
            </w:rPr>
            <m:t>1</m:t>
          </m:r>
          <m:d>
            <m:dPr>
              <m:sepChr m:val=","/>
            </m:dPr>
            <m:e>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0</m:t>
              </m:r>
            </m:e>
          </m:d>
        </m:oMath>
      </m:oMathPara>
      <w:r>
        <w:rPr>
          <w:sz w:val="24"/>
          <w:szCs w:val="24"/>
        </w:rPr>
        <w:t>进行联立，得到</w:t>
      </w:r>
      <m:oMathPara>
        <m:oMathParaPr>
          <m:jc m:val="left"/>
        </m:oMathParaPr>
        <m:oMath>
          <m:d>
            <m:dPr>
              <m:sepChr m:val=","/>
            </m:dPr>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m:t>
              </m:r>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n</m:t>
              </m:r>
            </m:e>
          </m:d>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m</m:t>
          </m:r>
          <m:r>
            <w:rPr>
              <w:rFonts w:ascii="Times New Roman" w:eastAsia="宋体" w:hAnsi="Times New Roman" w:cs="Cambria Math"/>
            </w:rPr>
            <m:t>x</m:t>
          </m:r>
          <m:r>
            <w:rPr>
              <w:rFonts w:ascii="Times New Roman" w:eastAsia="宋体" w:hAnsi="Times New Roman" w:cs="Cambria Math"/>
            </w:rPr>
            <m:t>+</m:t>
          </m:r>
          <m:d>
            <m:dPr>
              <m:sepChr m:val=","/>
            </m:dPr>
            <m:e>
              <m:sSup>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m:t>
              </m:r>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m:t>
              </m:r>
              <m:r>
                <w:rPr>
                  <w:rFonts w:ascii="Times New Roman" w:eastAsia="宋体" w:hAnsi="Times New Roman" w:cs="Cambria Math"/>
                </w:rPr>
                <m:t>n</m:t>
              </m:r>
            </m:e>
          </m:d>
          <m:r>
            <w:rPr>
              <w:rFonts w:ascii="Times New Roman" w:eastAsia="宋体" w:hAnsi="Times New Roman" w:cs="Cambria Math"/>
            </w:rPr>
            <m:t>=</m:t>
          </m:r>
          <m:r>
            <w:rPr>
              <w:rFonts w:ascii="Times New Roman" w:eastAsia="宋体" w:hAnsi="Times New Roman" w:cs="Cambria Math"/>
            </w:rPr>
            <m:t>0</m:t>
          </m:r>
        </m:oMath>
      </m:oMathPara>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于是判别式</w:t>
      </w:r>
      <m:oMathPara>
        <m:oMathParaPr>
          <m:jc m:val="left"/>
        </m:oMathParaPr>
        <m:oMath>
          <m:r>
            <m:rPr>
              <m:sty m:val="p"/>
            </m:rPr>
            <w:rPr>
              <w:rFonts w:ascii="Times New Roman" w:eastAsia="宋体" w:hAnsi="Times New Roman" w:cs="Cambria Math"/>
            </w:rPr>
            <m:t>Δ</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m:t>
          </m:r>
          <m:r>
            <w:rPr>
              <w:rFonts w:ascii="Times New Roman" w:eastAsia="宋体" w:hAnsi="Times New Roman" w:cs="Cambria Math"/>
            </w:rPr>
            <m:t>n</m:t>
          </m:r>
          <m:d>
            <m:dPr>
              <m:sepChr m:val=","/>
            </m:dPr>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m:t>
              </m:r>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n</m:t>
              </m:r>
              <m:r>
                <w:rPr>
                  <w:rFonts w:ascii="Times New Roman" w:eastAsia="宋体" w:hAnsi="Times New Roman" w:cs="Cambria Math"/>
                </w:rPr>
                <m:t>−</m:t>
              </m:r>
              <m:sSup>
                <m:e>
                  <m:r>
                    <w:rPr>
                      <w:rFonts w:ascii="Times New Roman" w:eastAsia="宋体" w:hAnsi="Times New Roman" w:cs="Cambria Math"/>
                    </w:rPr>
                    <m:t>C</m:t>
                  </m:r>
                </m:e>
                <m:sup>
                  <m:r>
                    <w:rPr>
                      <w:rFonts w:ascii="Times New Roman" w:eastAsia="宋体" w:hAnsi="Times New Roman" w:cs="Cambria Math"/>
                    </w:rPr>
                    <m:t>2</m:t>
                  </m:r>
                </m:sup>
              </m:sSup>
            </m:e>
          </m:d>
          <m:r>
            <w:rPr>
              <w:rFonts w:ascii="Times New Roman" w:eastAsia="宋体" w:hAnsi="Times New Roman" w:cs="Cambria Math"/>
            </w:rPr>
            <m:t>&gt;</m:t>
          </m:r>
          <m:r>
            <w:rPr>
              <w:rFonts w:ascii="Times New Roman" w:eastAsia="宋体" w:hAnsi="Times New Roman" w:cs="Cambria Math"/>
            </w:rPr>
            <m:t>0</m:t>
          </m:r>
        </m:oMath>
      </m:oMathPara>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再根据韦达定理得到</w:t>
      </w:r>
      <m:oMathPara>
        <m:oMathParaPr>
          <m:jc m:val="left"/>
        </m:oMathParaPr>
        <m:oMath>
          <m:d>
            <m:dPr>
              <m:begChr m:val="{"/>
              <m:endChr m:val=" "/>
              <m:sepChr m:val=","/>
            </m:dPr>
            <m:e>
              <m:eqAr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m</m:t>
                      </m:r>
                    </m:num>
                    <m:den>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m:t>
                      </m:r>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n</m:t>
                      </m:r>
                    </m:den>
                  </m:f>
                  <m:r>
                    <w:rPr>
                      <w:rFonts w:ascii="Times New Roman" w:eastAsia="宋体" w:hAnsi="Times New Roman" w:cs="Cambria Math"/>
                    </w:rPr>
                    <m:t>,</m:t>
                  </m:r>
                </m:e>
                <m:e>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sSup>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m:t>
                      </m:r>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m:t>
                      </m:r>
                      <m:r>
                        <w:rPr>
                          <w:rFonts w:ascii="Times New Roman" w:eastAsia="宋体" w:hAnsi="Times New Roman" w:cs="Cambria Math"/>
                        </w:rPr>
                        <m:t>n</m:t>
                      </m:r>
                    </m:num>
                    <m:den>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m:t>
                      </m:r>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n</m:t>
                      </m:r>
                    </m:den>
                  </m:f>
                  <m:r>
                    <w:rPr>
                      <w:rFonts w:ascii="Times New Roman" w:eastAsia="宋体" w:hAnsi="Times New Roman" w:cs="Cambria Math"/>
                    </w:rPr>
                    <m:t>,</m:t>
                  </m:r>
                </m:e>
              </m:eqArr>
            </m:e>
          </m:d>
        </m:oMath>
      </m:oMathPara>
    </w:p>
    <w:p xmlns:mo="http://schemas.microsoft.com/office/mac/office/2008/main" xmlns:mv="urn:schemas-microsoft-com:mac:vml" w:rsidR="00EF035E" w:rsidRPr="00043B54">
      <w:pPr>
        <w:shd w:val="clear" w:color="auto" w:fill="auto"/>
        <w:spacing w:line="410" w:lineRule="atLeast" w:before="0" w:after="0"/>
        <w:jc w:val="left"/>
      </w:pPr>
      <w:r>
        <w:rPr>
          <w:sz w:val="24"/>
          <w:szCs w:val="24"/>
        </w:rPr>
        <w:t>于是有</w:t>
      </w:r>
      <m:oMathPara>
        <m:oMathParaPr>
          <m:jc m:val="left"/>
        </m:oMathParaPr>
        <m:oMath>
          <m:sSup>
            <m:e>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e>
              </m:d>
            </m:e>
            <m:sup>
              <m:r>
                <w:rPr>
                  <w:rFonts w:ascii="Times New Roman" w:eastAsia="宋体" w:hAnsi="Times New Roman" w:cs="Cambria Math"/>
                </w:rPr>
                <m:t>2</m:t>
              </m:r>
            </m:sup>
          </m:sSup>
          <m:r>
            <w:rPr>
              <w:rFonts w:ascii="Times New Roman" w:eastAsia="宋体" w:hAnsi="Times New Roman" w:cs="Cambria Math"/>
            </w:rPr>
            <m:t>=</m:t>
          </m:r>
          <m:sSup>
            <m:e>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r>
                <m:rPr>
                  <m:sty m:val="p"/>
                </m:rPr>
                <w:rPr>
                  <w:rFonts w:ascii="Times New Roman" w:eastAsia="宋体" w:hAnsi="Times New Roman" w:cs="Cambria Math"/>
                </w:rPr>
                <m:t>Δ</m:t>
              </m:r>
            </m:num>
            <m:den>
              <m:sSup>
                <m:e>
                  <m:d>
                    <m:dPr>
                      <m:sepChr m:val=","/>
                    </m:dPr>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m:t>
                      </m:r>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n</m:t>
                      </m:r>
                    </m:e>
                  </m:d>
                </m:e>
                <m:sup>
                  <m:r>
                    <w:rPr>
                      <w:rFonts w:ascii="Times New Roman" w:eastAsia="宋体" w:hAnsi="Times New Roman" w:cs="Cambria Math"/>
                    </w:rPr>
                    <m:t>2</m:t>
                  </m:r>
                </m:sup>
              </m:sSup>
            </m:den>
          </m:f>
        </m:oMath>
      </m:oMathPara>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从而</w:t>
      </w:r>
      <m:oMathPara>
        <m:oMathParaPr>
          <m:jc m:val="left"/>
        </m:oMathParaPr>
        <m:oMath>
          <m:d>
            <m:dPr>
              <m:begChr m:val="|"/>
              <m:endChr m:val="|"/>
              <m:sepChr m:val=","/>
            </m:dPr>
            <m:e>
              <m:r>
                <w:rPr>
                  <w:rFonts w:ascii="Times New Roman" w:eastAsia="宋体" w:hAnsi="Times New Roman" w:cs="Cambria Math"/>
                </w:rPr>
                <m:t>E</m:t>
              </m:r>
              <m:r>
                <w:rPr>
                  <w:rFonts w:ascii="Times New Roman" w:eastAsia="宋体" w:hAnsi="Times New Roman" w:cs="Cambria Math"/>
                </w:rPr>
                <m:t>F</m:t>
              </m:r>
            </m:e>
          </m:d>
          <m:r>
            <w:rPr>
              <w:rFonts w:ascii="Times New Roman" w:eastAsia="宋体" w:hAnsi="Times New Roman" w:cs="Cambria Math"/>
            </w:rPr>
            <m:t>=</m:t>
          </m:r>
          <m:rad>
            <m:radPr>
              <m:degHide/>
            </m:radPr>
            <m:deg/>
            <m:e>
              <m:sSup>
                <m:e>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e>
                  </m:d>
                </m:e>
                <m:sup>
                  <m:r>
                    <w:rPr>
                      <w:rFonts w:ascii="Times New Roman" w:eastAsia="宋体" w:hAnsi="Times New Roman" w:cs="Cambria Math"/>
                    </w:rPr>
                    <m:t>2</m:t>
                  </m:r>
                </m:sup>
              </m:sSup>
              <m:r>
                <w:rPr>
                  <w:rFonts w:ascii="Times New Roman" w:eastAsia="宋体" w:hAnsi="Times New Roman" w:cs="Cambria Math"/>
                </w:rPr>
                <m:t>+</m:t>
              </m:r>
              <m:sSup>
                <m:e>
                  <m:d>
                    <m:dPr>
                      <m:sepChr m:val=","/>
                    </m:dPr>
                    <m:e>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e>
                <m:sup>
                  <m:r>
                    <w:rPr>
                      <w:rFonts w:ascii="Times New Roman" w:eastAsia="宋体" w:hAnsi="Times New Roman" w:cs="Cambria Math"/>
                    </w:rPr>
                    <m:t>2</m:t>
                  </m:r>
                </m:sup>
              </m:sSup>
            </m:e>
          </m:rad>
          <m:r>
            <w:rPr>
              <w:rFonts w:ascii="Times New Roman" w:eastAsia="宋体" w:hAnsi="Times New Roman" w:cs="Cambria Math"/>
            </w:rPr>
            <m:t>=</m:t>
          </m:r>
          <m:rad>
            <m:radPr>
              <m:degHide/>
            </m:radPr>
            <m:deg/>
            <m:e>
              <m:r>
                <w:rPr>
                  <w:rFonts w:ascii="Times New Roman" w:eastAsia="宋体" w:hAnsi="Times New Roman" w:cs="Cambria Math"/>
                </w:rPr>
                <m:t>1</m:t>
              </m:r>
              <m:r>
                <w:rPr>
                  <w:rFonts w:ascii="Times New Roman" w:eastAsia="宋体" w:hAnsi="Times New Roman" w:cs="Cambria Math"/>
                </w:rPr>
                <m:t>+</m:t>
              </m:r>
              <m:sSup>
                <m:e>
                  <m:d>
                    <m:dPr>
                      <m:sepChr m:val=","/>
                    </m:dPr>
                    <m:e>
                      <m:r>
                        <w:rPr>
                          <w:rFonts w:ascii="Times New Roman" w:eastAsia="宋体" w:hAnsi="Times New Roman" w:cs="Cambria Math"/>
                        </w:rPr>
                        <m:t>−</m:t>
                      </m:r>
                      <m:f>
                        <m:num>
                          <m:r>
                            <w:rPr>
                              <w:rFonts w:ascii="Times New Roman" w:eastAsia="宋体" w:hAnsi="Times New Roman" w:cs="Cambria Math"/>
                            </w:rPr>
                            <m:t>A</m:t>
                          </m:r>
                        </m:num>
                        <m:den>
                          <m:r>
                            <w:rPr>
                              <w:rFonts w:ascii="Times New Roman" w:eastAsia="宋体" w:hAnsi="Times New Roman" w:cs="Cambria Math"/>
                            </w:rPr>
                            <m:t>B</m:t>
                          </m:r>
                        </m:den>
                      </m:f>
                    </m:e>
                  </m:d>
                </m:e>
                <m:sup>
                  <m:r>
                    <w:rPr>
                      <w:rFonts w:ascii="Times New Roman" w:eastAsia="宋体" w:hAnsi="Times New Roman" w:cs="Cambria Math"/>
                    </w:rPr>
                    <m:t>2</m:t>
                  </m:r>
                </m:sup>
              </m:sSup>
            </m:e>
          </m:rad>
          <m:rad>
            <m:radPr>
              <m:degHide/>
            </m:radPr>
            <m:deg/>
            <m:e>
              <m:sSup>
                <m:e>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e>
                  </m:d>
                </m:e>
                <m:sup>
                  <m:r>
                    <w:rPr>
                      <w:rFonts w:ascii="Times New Roman" w:eastAsia="宋体" w:hAnsi="Times New Roman" w:cs="Cambria Math"/>
                    </w:rPr>
                    <m:t>2</m:t>
                  </m:r>
                </m:sup>
              </m:sSup>
            </m:e>
          </m:rad>
          <m:r>
            <w:rPr>
              <w:rFonts w:ascii="Times New Roman" w:eastAsia="宋体" w:hAnsi="Times New Roman" w:cs="Cambria Math"/>
            </w:rPr>
            <m:t>=</m:t>
          </m:r>
          <m:f>
            <m:num>
              <m:rad>
                <m:radPr>
                  <m:degHide/>
                </m:radPr>
                <m:deg/>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e>
              </m:rad>
              <m:r>
                <w:rPr>
                  <w:rFonts w:ascii="Times New Roman" w:eastAsia="宋体" w:hAnsi="Times New Roman" w:cs="Cambria Math"/>
                </w:rPr>
                <m:t>⋅</m:t>
              </m:r>
              <m:rad>
                <m:radPr>
                  <m:degHide/>
                </m:radPr>
                <m:deg/>
                <m:e>
                  <m:r>
                    <m:rPr>
                      <m:sty m:val="p"/>
                    </m:rPr>
                    <w:rPr>
                      <w:rFonts w:ascii="Times New Roman" w:eastAsia="宋体" w:hAnsi="Times New Roman" w:cs="Cambria Math"/>
                    </w:rPr>
                    <m:t>Δ</m:t>
                  </m:r>
                </m:e>
              </m:rad>
            </m:num>
            <m:den>
              <m:d>
                <m:dPr>
                  <m:begChr m:val="|"/>
                  <m:endChr m:val="|"/>
                  <m:sepChr m:val=","/>
                </m:dPr>
                <m:e>
                  <m:r>
                    <w:rPr>
                      <w:rFonts w:ascii="Times New Roman" w:eastAsia="宋体" w:hAnsi="Times New Roman" w:cs="Cambria Math"/>
                    </w:rPr>
                    <m:t>B</m:t>
                  </m:r>
                </m:e>
              </m:d>
              <m:d>
                <m:dPr>
                  <m:begChr m:val="|"/>
                  <m:endChr m:val="|"/>
                  <m:sepChr m:val=","/>
                </m:dPr>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m:t>
                  </m:r>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n</m:t>
                  </m:r>
                </m:e>
              </m:d>
            </m:den>
          </m:f>
        </m:oMath>
      </m:oMathPara>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特别地，对于最常见的斜截式</w:t>
      </w:r>
      <m:oMathPara>
        <m:oMathParaPr>
          <m:jc m:val="left"/>
        </m:oMathParaP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s</m:t>
          </m:r>
        </m:oMath>
      </m:oMathPara>
      <w:r>
        <w:rPr>
          <w:sz w:val="24"/>
          <w:szCs w:val="24"/>
        </w:rPr>
        <w:t>来说，可令</w:t>
      </w:r>
      <m:oMathPara>
        <m:oMathParaPr>
          <m:jc m:val="left"/>
        </m:oMathParaP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k</m:t>
          </m:r>
        </m:oMath>
      </m:oMathPara>
      <w:r>
        <w:rPr>
          <w:sz w:val="24"/>
          <w:szCs w:val="24"/>
        </w:rPr>
        <w:t>，</w:t>
      </w:r>
      <m:oMathPara>
        <m:oMathParaPr>
          <m:jc m:val="left"/>
        </m:oMathParaPr>
        <m:oMath>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m:oMathPara>
      <w:r>
        <w:rPr>
          <w:sz w:val="24"/>
          <w:szCs w:val="24"/>
        </w:rPr>
        <w:t>，</w:t>
      </w:r>
      <m:oMathPara>
        <m:oMathParaPr>
          <m:jc m:val="left"/>
        </m:oMathParaPr>
        <m:oMath>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s</m:t>
          </m:r>
        </m:oMath>
      </m:oMathPara>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则有以下结论：</w:t>
      </w:r>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①判别式</w:t>
      </w:r>
      <m:oMathPara>
        <m:oMathParaPr>
          <m:jc m:val="left"/>
        </m:oMathParaPr>
        <m:oMath>
          <m:r>
            <m:rPr>
              <m:sty m:val="p"/>
            </m:rPr>
            <w:rPr>
              <w:rFonts w:ascii="Times New Roman" w:eastAsia="宋体" w:hAnsi="Times New Roman" w:cs="Cambria Math"/>
            </w:rPr>
            <m:t>Δ</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m:t>
          </m:r>
          <m:r>
            <w:rPr>
              <w:rFonts w:ascii="Times New Roman" w:eastAsia="宋体" w:hAnsi="Times New Roman" w:cs="Cambria Math"/>
            </w:rPr>
            <m:t>n</m:t>
          </m:r>
          <m:d>
            <m:dPr>
              <m:sepChr m:val=","/>
            </m:dPr>
            <m:e>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sSup>
                <m:e>
                  <m:r>
                    <w:rPr>
                      <w:rFonts w:ascii="Times New Roman" w:eastAsia="宋体" w:hAnsi="Times New Roman" w:cs="Cambria Math"/>
                    </w:rPr>
                    <m:t>s</m:t>
                  </m:r>
                </m:e>
                <m:sup>
                  <m:r>
                    <w:rPr>
                      <w:rFonts w:ascii="Times New Roman" w:eastAsia="宋体" w:hAnsi="Times New Roman" w:cs="Cambria Math"/>
                    </w:rPr>
                    <m:t>2</m:t>
                  </m:r>
                </m:sup>
              </m:sSup>
            </m:e>
          </m:d>
          <m:r>
            <w:rPr>
              <w:rFonts w:ascii="Times New Roman" w:eastAsia="宋体" w:hAnsi="Times New Roman" w:cs="Cambria Math"/>
            </w:rPr>
            <m:t>&gt;</m:t>
          </m:r>
          <m:r>
            <w:rPr>
              <w:rFonts w:ascii="Times New Roman" w:eastAsia="宋体" w:hAnsi="Times New Roman" w:cs="Cambria Math"/>
            </w:rPr>
            <m:t>0</m:t>
          </m:r>
        </m:oMath>
      </m:oMathPara>
      <w:r>
        <w:rPr>
          <w:sz w:val="24"/>
          <w:szCs w:val="24"/>
        </w:rPr>
        <w:t>．</w:t>
      </w:r>
      <w:r>
        <w:rPr>
          <w:sz w:val="24"/>
          <w:szCs w:val="24"/>
        </w:rPr>
        <w:t>②</w:t>
      </w:r>
      <m:oMathPara>
        <m:oMathParaPr>
          <m:jc m:val="left"/>
        </m:oMathParaPr>
        <m:oMath>
          <m:d>
            <m:dPr>
              <m:begChr m:val="{"/>
              <m:endChr m:val=" "/>
              <m:sepChr m:val=","/>
            </m:dPr>
            <m:e>
              <m:eqAr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k</m:t>
                      </m:r>
                      <m:r>
                        <w:rPr>
                          <w:rFonts w:ascii="Times New Roman" w:eastAsia="宋体" w:hAnsi="Times New Roman" w:cs="Cambria Math"/>
                        </w:rPr>
                        <m:t>s</m:t>
                      </m:r>
                      <m:r>
                        <w:rPr>
                          <w:rFonts w:ascii="Times New Roman" w:eastAsia="宋体" w:hAnsi="Times New Roman" w:cs="Cambria Math"/>
                        </w:rPr>
                        <m:t>m</m:t>
                      </m:r>
                    </m:num>
                    <m:den>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den>
                  </m:f>
                  <m:r>
                    <w:rPr>
                      <w:rFonts w:ascii="Times New Roman" w:eastAsia="宋体" w:hAnsi="Times New Roman" w:cs="Cambria Math"/>
                    </w:rPr>
                    <m:t>,</m:t>
                  </m:r>
                </m:e>
                <m:e>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sSup>
                        <m:e>
                          <m:r>
                            <w:rPr>
                              <w:rFonts w:ascii="Times New Roman" w:eastAsia="宋体" w:hAnsi="Times New Roman" w:cs="Cambria Math"/>
                            </w:rPr>
                            <m:t>s</m:t>
                          </m:r>
                        </m:e>
                        <m:sup>
                          <m:r>
                            <w:rPr>
                              <w:rFonts w:ascii="Times New Roman" w:eastAsia="宋体" w:hAnsi="Times New Roman" w:cs="Cambria Math"/>
                            </w:rPr>
                            <m:t>2</m:t>
                          </m:r>
                        </m:sup>
                      </m:sSup>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n</m:t>
                      </m:r>
                    </m:num>
                    <m:den>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den>
                  </m:f>
                  <m:r>
                    <w:rPr>
                      <w:rFonts w:ascii="Times New Roman" w:eastAsia="宋体" w:hAnsi="Times New Roman" w:cs="Cambria Math"/>
                    </w:rPr>
                    <m:t>.</m:t>
                  </m:r>
                </m:e>
              </m:eqArr>
            </m:e>
          </m:d>
        </m:oMath>
      </m:oMathPara>
      <w:r>
        <w:rPr>
          <w:sz w:val="24"/>
          <w:szCs w:val="24"/>
        </w:rPr>
        <w:t>③</w:t>
      </w:r>
      <m:oMathPara>
        <m:oMathParaPr>
          <m:jc m:val="left"/>
        </m:oMathParaPr>
        <m:oMath>
          <m:sSup>
            <m:e>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e>
              </m:d>
            </m:e>
            <m:sup>
              <m:r>
                <w:rPr>
                  <w:rFonts w:ascii="Times New Roman" w:eastAsia="宋体" w:hAnsi="Times New Roman" w:cs="Cambria Math"/>
                </w:rPr>
                <m:t>2</m:t>
              </m:r>
            </m:sup>
          </m:sSup>
          <m:r>
            <w:rPr>
              <w:rFonts w:ascii="Times New Roman" w:eastAsia="宋体" w:hAnsi="Times New Roman" w:cs="Cambria Math"/>
            </w:rPr>
            <m:t>=</m:t>
          </m:r>
          <m:sSup>
            <m:e>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r>
                <m:rPr>
                  <m:sty m:val="p"/>
                </m:rPr>
                <w:rPr>
                  <w:rFonts w:ascii="Times New Roman" w:eastAsia="宋体" w:hAnsi="Times New Roman" w:cs="Cambria Math"/>
                </w:rPr>
                <m:t>Δ</m:t>
              </m:r>
            </m:num>
            <m:den>
              <m:sSup>
                <m:e>
                  <m:d>
                    <m:dPr>
                      <m:sepChr m:val=","/>
                    </m:dPr>
                    <m:e>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e>
                  </m:d>
                </m:e>
                <m:sup>
                  <m:r>
                    <w:rPr>
                      <w:rFonts w:ascii="Times New Roman" w:eastAsia="宋体" w:hAnsi="Times New Roman" w:cs="Cambria Math"/>
                    </w:rPr>
                    <m:t>2</m:t>
                  </m:r>
                </m:sup>
              </m:sSup>
            </m:den>
          </m:f>
        </m:oMath>
      </m:oMathPara>
      <w:r>
        <w:rPr>
          <w:sz w:val="24"/>
          <w:szCs w:val="24"/>
        </w:rPr>
        <w:t>．</w:t>
      </w:r>
      <w:r>
        <w:rPr>
          <w:sz w:val="24"/>
          <w:szCs w:val="24"/>
        </w:rPr>
        <w:t>④</w:t>
      </w:r>
      <m:oMathPara>
        <m:oMathParaPr>
          <m:jc m:val="left"/>
        </m:oMathParaPr>
        <m:oMath>
          <m:d>
            <m:dPr>
              <m:begChr m:val="|"/>
              <m:endChr m:val="|"/>
              <m:sepChr m:val=","/>
            </m:dPr>
            <m:e>
              <m:r>
                <w:rPr>
                  <w:rFonts w:ascii="Times New Roman" w:eastAsia="宋体" w:hAnsi="Times New Roman" w:cs="Cambria Math"/>
                </w:rPr>
                <m:t>E</m:t>
              </m:r>
              <m:r>
                <w:rPr>
                  <w:rFonts w:ascii="Times New Roman" w:eastAsia="宋体" w:hAnsi="Times New Roman" w:cs="Cambria Math"/>
                </w:rPr>
                <m:t>F</m:t>
              </m:r>
            </m:e>
          </m:d>
          <m:r>
            <w:rPr>
              <w:rFonts w:ascii="Times New Roman" w:eastAsia="宋体" w:hAnsi="Times New Roman" w:cs="Cambria Math"/>
            </w:rPr>
            <m:t>=</m:t>
          </m:r>
          <m:rad>
            <m:radPr>
              <m:degHide/>
            </m:radPr>
            <m:deg/>
            <m:e>
              <m:sSup>
                <m:e>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e>
                  </m:d>
                </m:e>
                <m:sup>
                  <m:r>
                    <w:rPr>
                      <w:rFonts w:ascii="Times New Roman" w:eastAsia="宋体" w:hAnsi="Times New Roman" w:cs="Cambria Math"/>
                    </w:rPr>
                    <m:t>2</m:t>
                  </m:r>
                </m:sup>
              </m:sSup>
              <m:r>
                <w:rPr>
                  <w:rFonts w:ascii="Times New Roman" w:eastAsia="宋体" w:hAnsi="Times New Roman" w:cs="Cambria Math"/>
                </w:rPr>
                <m:t>+</m:t>
              </m:r>
              <m:sSup>
                <m:e>
                  <m:d>
                    <m:dPr>
                      <m:sepChr m:val=","/>
                    </m:dPr>
                    <m:e>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e>
                <m:sup>
                  <m:r>
                    <w:rPr>
                      <w:rFonts w:ascii="Times New Roman" w:eastAsia="宋体" w:hAnsi="Times New Roman" w:cs="Cambria Math"/>
                    </w:rPr>
                    <m:t>2</m:t>
                  </m:r>
                </m:sup>
              </m:sSup>
            </m:e>
          </m:rad>
          <m:r>
            <w:rPr>
              <w:rFonts w:ascii="Times New Roman" w:eastAsia="宋体" w:hAnsi="Times New Roman" w:cs="Cambria Math"/>
            </w:rPr>
            <m:t>=</m:t>
          </m:r>
          <m:f>
            <m:num>
              <m:rad>
                <m:radPr>
                  <m:degHide/>
                </m:radPr>
                <m:deg/>
                <m:e>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rad>
              <m:r>
                <w:rPr>
                  <w:rFonts w:ascii="Times New Roman" w:eastAsia="宋体" w:hAnsi="Times New Roman" w:cs="Cambria Math"/>
                </w:rPr>
                <m:t>⋅</m:t>
              </m:r>
              <m:rad>
                <m:radPr>
                  <m:degHide/>
                </m:radPr>
                <m:deg/>
                <m:e>
                  <m:r>
                    <m:rPr>
                      <m:sty m:val="p"/>
                    </m:rPr>
                    <w:rPr>
                      <w:rFonts w:ascii="Times New Roman" w:eastAsia="宋体" w:hAnsi="Times New Roman" w:cs="Cambria Math"/>
                    </w:rPr>
                    <m:t>Δ</m:t>
                  </m:r>
                </m:e>
              </m:rad>
            </m:num>
            <m:den>
              <m:d>
                <m:dPr>
                  <m:begChr m:val="|"/>
                  <m:endChr m:val="|"/>
                  <m:sepChr m:val=","/>
                </m:dPr>
                <m:e>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e>
              </m:d>
            </m:den>
          </m:f>
        </m:oMath>
      </m:oMathPara>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sz w:val="24"/>
          <w:szCs w:val="24"/>
          <w:shd w:val="clear" w:color="auto" w:fill="C9C9C9"/>
        </w:rPr>
        <w:t>（2）</w:t>
      </w:r>
      <w:r>
        <w:rPr>
          <w:b/>
          <w:sz w:val="24"/>
          <w:szCs w:val="24"/>
        </w:rPr>
        <w:t>抛物线</w:t>
      </w:r>
      <m:oMathPara>
        <m:oMathParaPr>
          <m:jc m:val="left"/>
        </m:oMathParaP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x</m:t>
          </m:r>
          <m:d>
            <m:dPr>
              <m:sepChr m:val=","/>
            </m:dPr>
            <m:e>
              <m:r>
                <w:rPr>
                  <w:rFonts w:ascii="Times New Roman" w:eastAsia="宋体" w:hAnsi="Times New Roman" w:cs="Cambria Math"/>
                </w:rPr>
                <m:t>p</m:t>
              </m:r>
              <m:r>
                <w:rPr>
                  <w:rFonts w:ascii="Times New Roman" w:eastAsia="宋体" w:hAnsi="Times New Roman" w:cs="Cambria Math"/>
                </w:rPr>
                <m:t>&gt;</m:t>
              </m:r>
              <m:r>
                <w:rPr>
                  <w:rFonts w:ascii="Times New Roman" w:eastAsia="宋体" w:hAnsi="Times New Roman" w:cs="Cambria Math"/>
                </w:rPr>
                <m:t>0</m:t>
              </m:r>
            </m:e>
          </m:d>
        </m:oMath>
      </m:oMathPara>
      <w:r>
        <w:rPr>
          <w:b/>
          <w:sz w:val="24"/>
          <w:szCs w:val="24"/>
        </w:rPr>
        <w:t>的硬解定理</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如果</w:t>
      </w:r>
      <m:oMathPara>
        <m:oMathParaPr>
          <m:jc m:val="left"/>
        </m:oMathParaPr>
        <m:oMath>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0</m:t>
          </m:r>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e>
          </m:d>
        </m:oMath>
      </m:oMathPara>
      <w:r>
        <w:rPr>
          <w:sz w:val="24"/>
          <w:szCs w:val="24"/>
        </w:rPr>
        <w:t>与抛物线</w:t>
      </w:r>
      <m:oMathPara>
        <m:oMathParaPr>
          <m:jc m:val="left"/>
        </m:oMathParaP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x</m:t>
          </m:r>
          <m:d>
            <m:dPr>
              <m:sepChr m:val=","/>
            </m:dPr>
            <m:e>
              <m:r>
                <w:rPr>
                  <w:rFonts w:ascii="Times New Roman" w:eastAsia="宋体" w:hAnsi="Times New Roman" w:cs="Cambria Math"/>
                </w:rPr>
                <m:t>p</m:t>
              </m:r>
              <m:r>
                <w:rPr>
                  <w:rFonts w:ascii="Times New Roman" w:eastAsia="宋体" w:hAnsi="Times New Roman" w:cs="Cambria Math"/>
                </w:rPr>
                <m:t>&gt;</m:t>
              </m:r>
              <m:r>
                <w:rPr>
                  <w:rFonts w:ascii="Times New Roman" w:eastAsia="宋体" w:hAnsi="Times New Roman" w:cs="Cambria Math"/>
                </w:rPr>
                <m:t>0</m:t>
              </m:r>
            </m:e>
          </m:d>
        </m:oMath>
      </m:oMathPara>
      <w:r>
        <w:rPr>
          <w:sz w:val="24"/>
          <w:szCs w:val="24"/>
        </w:rPr>
        <w:t>有两个交点</w:t>
      </w:r>
      <m:oMathPara>
        <m:oMathParaPr>
          <m:jc m:val="left"/>
        </m:oMathParaPr>
        <m:oMath>
          <m:r>
            <w:rPr>
              <w:rFonts w:ascii="Times New Roman" w:eastAsia="宋体" w:hAnsi="Times New Roman" w:cs="Cambria Math"/>
            </w:rPr>
            <m:t>E</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m:oMathPara>
      <w:r>
        <w:rPr>
          <w:sz w:val="24"/>
          <w:szCs w:val="24"/>
        </w:rPr>
        <w:t>，</w:t>
      </w:r>
      <m:oMathPara>
        <m:oMathParaPr>
          <m:jc m:val="left"/>
        </m:oMathParaPr>
        <m:oMath>
          <m:r>
            <w:rPr>
              <w:rFonts w:ascii="Times New Roman" w:eastAsia="宋体" w:hAnsi="Times New Roman" w:cs="Cambria Math"/>
            </w:rPr>
            <m:t>F</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m:oMathPara>
      <w:r>
        <w:rPr>
          <w:sz w:val="24"/>
          <w:szCs w:val="24"/>
        </w:rPr>
        <w:t>．先将直线</w:t>
      </w:r>
      <m:oMathPara>
        <m:oMathParaPr>
          <m:jc m:val="left"/>
        </m:oMathParaPr>
        <m:oMath>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0</m:t>
          </m:r>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e>
          </m:d>
        </m:oMath>
      </m:oMathPara>
      <w:r>
        <w:rPr>
          <w:sz w:val="24"/>
          <w:szCs w:val="24"/>
        </w:rPr>
        <w:t>与抛物线</w:t>
      </w:r>
      <m:oMathPara>
        <m:oMathParaPr>
          <m:jc m:val="left"/>
        </m:oMathParaP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x</m:t>
          </m:r>
          <m:d>
            <m:dPr>
              <m:sepChr m:val=","/>
            </m:dPr>
            <m:e>
              <m:r>
                <w:rPr>
                  <w:rFonts w:ascii="Times New Roman" w:eastAsia="宋体" w:hAnsi="Times New Roman" w:cs="Cambria Math"/>
                </w:rPr>
                <m:t>p</m:t>
              </m:r>
              <m:r>
                <w:rPr>
                  <w:rFonts w:ascii="Times New Roman" w:eastAsia="宋体" w:hAnsi="Times New Roman" w:cs="Cambria Math"/>
                </w:rPr>
                <m:t>&gt;</m:t>
              </m:r>
              <m:r>
                <w:rPr>
                  <w:rFonts w:ascii="Times New Roman" w:eastAsia="宋体" w:hAnsi="Times New Roman" w:cs="Cambria Math"/>
                </w:rPr>
                <m:t>0</m:t>
              </m:r>
            </m:e>
          </m:d>
        </m:oMath>
      </m:oMathPara>
      <w:r>
        <w:rPr>
          <w:sz w:val="24"/>
          <w:szCs w:val="24"/>
        </w:rPr>
        <w:t>进行联立，</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得到</w:t>
      </w:r>
      <m:oMathPara>
        <m:oMathParaPr>
          <m:jc m:val="left"/>
        </m:oMathParaPr>
        <m:oMath>
          <m:f>
            <m:num>
              <m:r>
                <w:rPr>
                  <w:rFonts w:ascii="Times New Roman" w:eastAsia="宋体" w:hAnsi="Times New Roman" w:cs="Cambria Math"/>
                </w:rPr>
                <m:t>A</m:t>
              </m:r>
            </m:num>
            <m:den>
              <m:r>
                <w:rPr>
                  <w:rFonts w:ascii="Times New Roman" w:eastAsia="宋体" w:hAnsi="Times New Roman" w:cs="Cambria Math"/>
                </w:rPr>
                <m:t>2</m:t>
              </m:r>
              <m:r>
                <w:rPr>
                  <w:rFonts w:ascii="Times New Roman" w:eastAsia="宋体" w:hAnsi="Times New Roman" w:cs="Cambria Math"/>
                </w:rPr>
                <m:t>p</m:t>
              </m:r>
            </m:den>
          </m:f>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0</m:t>
          </m:r>
        </m:oMath>
      </m:oMathPara>
      <w:r>
        <w:rPr>
          <w:sz w:val="24"/>
          <w:szCs w:val="24"/>
        </w:rPr>
        <w:t>，于是判别式</w:t>
      </w:r>
      <m:oMathPara>
        <m:oMathParaPr>
          <m:jc m:val="left"/>
        </m:oMathParaPr>
        <m:oMath>
          <m:r>
            <m:rPr>
              <m:sty m:val="p"/>
            </m:rPr>
            <w:rPr>
              <w:rFonts w:ascii="Times New Roman" w:eastAsia="宋体" w:hAnsi="Times New Roman" w:cs="Cambria Math"/>
            </w:rPr>
            <m:t>Δ</m:t>
          </m:r>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C</m:t>
              </m:r>
            </m:num>
            <m:den>
              <m:r>
                <w:rPr>
                  <w:rFonts w:ascii="Times New Roman" w:eastAsia="宋体" w:hAnsi="Times New Roman" w:cs="Cambria Math"/>
                </w:rPr>
                <m:t>p</m:t>
              </m:r>
            </m:den>
          </m:f>
          <m:r>
            <w:rPr>
              <w:rFonts w:ascii="Times New Roman" w:eastAsia="宋体" w:hAnsi="Times New Roman" w:cs="Cambria Math"/>
            </w:rPr>
            <m:t>&gt;</m:t>
          </m:r>
          <m:r>
            <w:rPr>
              <w:rFonts w:ascii="Times New Roman" w:eastAsia="宋体" w:hAnsi="Times New Roman" w:cs="Cambria Math"/>
            </w:rPr>
            <m:t>0</m:t>
          </m:r>
        </m:oMath>
      </m:oMathPara>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再根据韦达定理得到</w:t>
      </w:r>
      <m:oMathPara>
        <m:oMathParaPr>
          <m:jc m:val="left"/>
        </m:oMathParaPr>
        <m:oMath>
          <m:d>
            <m:dPr>
              <m:begChr m:val="{"/>
              <m:endChr m:val=" "/>
              <m:sepChr m:val=","/>
            </m:dPr>
            <m:e>
              <m:eqArr>
                <m:e>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B</m:t>
                      </m:r>
                    </m:num>
                    <m:den>
                      <m:r>
                        <w:rPr>
                          <w:rFonts w:ascii="Times New Roman" w:eastAsia="宋体" w:hAnsi="Times New Roman" w:cs="Cambria Math"/>
                        </w:rPr>
                        <m:t>A</m:t>
                      </m:r>
                    </m:den>
                  </m:f>
                  <m:r>
                    <w:rPr>
                      <w:rFonts w:ascii="Times New Roman" w:eastAsia="宋体" w:hAnsi="Times New Roman" w:cs="Cambria Math"/>
                    </w:rPr>
                    <m:t>,</m:t>
                  </m:r>
                </m:e>
                <m:e>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C</m:t>
                      </m:r>
                    </m:num>
                    <m:den>
                      <m:r>
                        <w:rPr>
                          <w:rFonts w:ascii="Times New Roman" w:eastAsia="宋体" w:hAnsi="Times New Roman" w:cs="Cambria Math"/>
                        </w:rPr>
                        <m:t>A</m:t>
                      </m:r>
                    </m:den>
                  </m:f>
                  <m:r>
                    <w:rPr>
                      <w:rFonts w:ascii="Times New Roman" w:eastAsia="宋体" w:hAnsi="Times New Roman" w:cs="Cambria Math"/>
                    </w:rPr>
                    <m:t>,</m:t>
                  </m:r>
                </m:e>
              </m:eqArr>
            </m:e>
          </m:d>
        </m:oMath>
      </m:oMathPara>
    </w:p>
    <w:p xmlns:mo="http://schemas.microsoft.com/office/mac/office/2008/main" xmlns:mv="urn:schemas-microsoft-com:mac:vml" w:rsidR="00EF035E" w:rsidRPr="00043B54">
      <w:pPr>
        <w:shd w:val="clear" w:color="auto" w:fill="auto"/>
        <w:spacing w:line="410" w:lineRule="atLeast" w:before="0" w:after="0"/>
        <w:jc w:val="left"/>
      </w:pPr>
      <w:r>
        <w:rPr>
          <w:sz w:val="24"/>
          <w:szCs w:val="24"/>
        </w:rPr>
        <w:t>于是有</w:t>
      </w:r>
      <m:oMathPara>
        <m:oMathParaPr>
          <m:jc m:val="left"/>
        </m:oMathParaPr>
        <m:oMath>
          <m:sSup>
            <m:e>
              <m:d>
                <m:dPr>
                  <m:sepChr m:val=","/>
                </m:dPr>
                <m:e>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e>
            <m:sup>
              <m:r>
                <w:rPr>
                  <w:rFonts w:ascii="Times New Roman" w:eastAsia="宋体" w:hAnsi="Times New Roman" w:cs="Cambria Math"/>
                </w:rPr>
                <m:t>2</m:t>
              </m:r>
            </m:sup>
          </m:sSup>
          <m:r>
            <w:rPr>
              <w:rFonts w:ascii="Times New Roman" w:eastAsia="宋体" w:hAnsi="Times New Roman" w:cs="Cambria Math"/>
            </w:rPr>
            <m:t>=</m:t>
          </m:r>
          <m:sSup>
            <m:e>
              <m:d>
                <m:dPr>
                  <m:sepChr m:val=","/>
                </m:dPr>
                <m:e>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4</m:t>
              </m:r>
              <m:sSup>
                <m:e>
                  <m:r>
                    <w:rPr>
                      <w:rFonts w:ascii="Times New Roman" w:eastAsia="宋体" w:hAnsi="Times New Roman" w:cs="Cambria Math"/>
                    </w:rPr>
                    <m:t>p</m:t>
                  </m:r>
                </m:e>
                <m:sup>
                  <m:r>
                    <w:rPr>
                      <w:rFonts w:ascii="Times New Roman" w:eastAsia="宋体" w:hAnsi="Times New Roman" w:cs="Cambria Math"/>
                    </w:rPr>
                    <m:t>2</m:t>
                  </m:r>
                </m:sup>
              </m:sSup>
              <m:r>
                <m:rPr>
                  <m:sty m:val="p"/>
                </m:rPr>
                <w:rPr>
                  <w:rFonts w:ascii="Times New Roman" w:eastAsia="宋体" w:hAnsi="Times New Roman" w:cs="Cambria Math"/>
                </w:rPr>
                <m:t>Δ</m:t>
              </m:r>
            </m:num>
            <m:den>
              <m:sSup>
                <m:e>
                  <m:r>
                    <w:rPr>
                      <w:rFonts w:ascii="Times New Roman" w:eastAsia="宋体" w:hAnsi="Times New Roman" w:cs="Cambria Math"/>
                    </w:rPr>
                    <m:t>A</m:t>
                  </m:r>
                </m:e>
                <m:sup>
                  <m:r>
                    <w:rPr>
                      <w:rFonts w:ascii="Times New Roman" w:eastAsia="宋体" w:hAnsi="Times New Roman" w:cs="Cambria Math"/>
                    </w:rPr>
                    <m:t>2</m:t>
                  </m:r>
                </m:sup>
              </m:sSup>
            </m:den>
          </m:f>
        </m:oMath>
      </m:oMathPara>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从而</w:t>
      </w:r>
      <m:oMathPara>
        <m:oMathParaPr>
          <m:jc m:val="left"/>
        </m:oMathParaPr>
        <m:oMath>
          <m:d>
            <m:dPr>
              <m:begChr m:val="|"/>
              <m:endChr m:val="|"/>
              <m:sepChr m:val=","/>
            </m:dPr>
            <m:e>
              <m:r>
                <w:rPr>
                  <w:rFonts w:ascii="Times New Roman" w:eastAsia="宋体" w:hAnsi="Times New Roman" w:cs="Cambria Math"/>
                </w:rPr>
                <m:t>E</m:t>
              </m:r>
              <m:r>
                <w:rPr>
                  <w:rFonts w:ascii="Times New Roman" w:eastAsia="宋体" w:hAnsi="Times New Roman" w:cs="Cambria Math"/>
                </w:rPr>
                <m:t>F</m:t>
              </m:r>
            </m:e>
          </m:d>
          <m:r>
            <w:rPr>
              <w:rFonts w:ascii="Times New Roman" w:eastAsia="宋体" w:hAnsi="Times New Roman" w:cs="Cambria Math"/>
            </w:rPr>
            <m:t>=</m:t>
          </m:r>
          <m:rad>
            <m:radPr>
              <m:degHide/>
            </m:radPr>
            <m:deg/>
            <m:e>
              <m:sSup>
                <m:e>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e>
                  </m:d>
                </m:e>
                <m:sup>
                  <m:r>
                    <w:rPr>
                      <w:rFonts w:ascii="Times New Roman" w:eastAsia="宋体" w:hAnsi="Times New Roman" w:cs="Cambria Math"/>
                    </w:rPr>
                    <m:t>2</m:t>
                  </m:r>
                </m:sup>
              </m:sSup>
              <m:r>
                <w:rPr>
                  <w:rFonts w:ascii="Times New Roman" w:eastAsia="宋体" w:hAnsi="Times New Roman" w:cs="Cambria Math"/>
                </w:rPr>
                <m:t>+</m:t>
              </m:r>
              <m:sSup>
                <m:e>
                  <m:d>
                    <m:dPr>
                      <m:sepChr m:val=","/>
                    </m:dPr>
                    <m:e>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e>
                <m:sup>
                  <m:r>
                    <w:rPr>
                      <w:rFonts w:ascii="Times New Roman" w:eastAsia="宋体" w:hAnsi="Times New Roman" w:cs="Cambria Math"/>
                    </w:rPr>
                    <m:t>2</m:t>
                  </m:r>
                </m:sup>
              </m:sSup>
            </m:e>
          </m:rad>
          <m:r>
            <w:rPr>
              <w:rFonts w:ascii="Times New Roman" w:eastAsia="宋体" w:hAnsi="Times New Roman" w:cs="Cambria Math"/>
            </w:rPr>
            <m:t>=</m:t>
          </m:r>
          <m:rad>
            <m:radPr>
              <m:degHide/>
            </m:radPr>
            <m:deg/>
            <m:e>
              <m:r>
                <w:rPr>
                  <w:rFonts w:ascii="Times New Roman" w:eastAsia="宋体" w:hAnsi="Times New Roman" w:cs="Cambria Math"/>
                </w:rPr>
                <m:t>1</m:t>
              </m:r>
              <m:r>
                <w:rPr>
                  <w:rFonts w:ascii="Times New Roman" w:eastAsia="宋体" w:hAnsi="Times New Roman" w:cs="Cambria Math"/>
                </w:rPr>
                <m:t>+</m:t>
              </m:r>
              <m:sSup>
                <m:e>
                  <m:d>
                    <m:dPr>
                      <m:sepChr m:val=","/>
                    </m:dPr>
                    <m:e>
                      <m:r>
                        <w:rPr>
                          <w:rFonts w:ascii="Times New Roman" w:eastAsia="宋体" w:hAnsi="Times New Roman" w:cs="Cambria Math"/>
                        </w:rPr>
                        <m:t>−</m:t>
                      </m:r>
                      <m:f>
                        <m:num>
                          <m:r>
                            <w:rPr>
                              <w:rFonts w:ascii="Times New Roman" w:eastAsia="宋体" w:hAnsi="Times New Roman" w:cs="Cambria Math"/>
                            </w:rPr>
                            <m:t>B</m:t>
                          </m:r>
                        </m:num>
                        <m:den>
                          <m:r>
                            <w:rPr>
                              <w:rFonts w:ascii="Times New Roman" w:eastAsia="宋体" w:hAnsi="Times New Roman" w:cs="Cambria Math"/>
                            </w:rPr>
                            <m:t>A</m:t>
                          </m:r>
                        </m:den>
                      </m:f>
                    </m:e>
                  </m:d>
                </m:e>
                <m:sup>
                  <m:r>
                    <w:rPr>
                      <w:rFonts w:ascii="Times New Roman" w:eastAsia="宋体" w:hAnsi="Times New Roman" w:cs="Cambria Math"/>
                    </w:rPr>
                    <m:t>2</m:t>
                  </m:r>
                </m:sup>
              </m:sSup>
            </m:e>
          </m:rad>
          <m:rad>
            <m:radPr>
              <m:degHide/>
            </m:radPr>
            <m:deg/>
            <m:e>
              <m:sSup>
                <m:e>
                  <m:d>
                    <m:dPr>
                      <m:sepChr m:val=","/>
                    </m:dPr>
                    <m:e>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e>
                <m:sup>
                  <m:r>
                    <w:rPr>
                      <w:rFonts w:ascii="Times New Roman" w:eastAsia="宋体" w:hAnsi="Times New Roman" w:cs="Cambria Math"/>
                    </w:rPr>
                    <m:t>2</m:t>
                  </m:r>
                </m:sup>
              </m:sSup>
            </m:e>
          </m:rad>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p</m:t>
              </m:r>
              <m:rad>
                <m:radPr>
                  <m:degHide/>
                </m:radPr>
                <m:deg/>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e>
              </m:rad>
              <m:r>
                <w:rPr>
                  <w:rFonts w:ascii="Times New Roman" w:eastAsia="宋体" w:hAnsi="Times New Roman" w:cs="Cambria Math"/>
                </w:rPr>
                <m:t>⋅</m:t>
              </m:r>
              <m:rad>
                <m:radPr>
                  <m:degHide/>
                </m:radPr>
                <m:deg/>
                <m:e>
                  <m:r>
                    <m:rPr>
                      <m:sty m:val="p"/>
                    </m:rPr>
                    <w:rPr>
                      <w:rFonts w:ascii="Times New Roman" w:eastAsia="宋体" w:hAnsi="Times New Roman" w:cs="Cambria Math"/>
                    </w:rPr>
                    <m:t>Δ</m:t>
                  </m:r>
                </m:e>
              </m:rad>
            </m:num>
            <m:den>
              <m:sSup>
                <m:e>
                  <m:r>
                    <w:rPr>
                      <w:rFonts w:ascii="Times New Roman" w:eastAsia="宋体" w:hAnsi="Times New Roman" w:cs="Cambria Math"/>
                    </w:rPr>
                    <m:t>A</m:t>
                  </m:r>
                </m:e>
                <m:sup>
                  <m:r>
                    <w:rPr>
                      <w:rFonts w:ascii="Times New Roman" w:eastAsia="宋体" w:hAnsi="Times New Roman" w:cs="Cambria Math"/>
                    </w:rPr>
                    <m:t>2</m:t>
                  </m:r>
                </m:sup>
              </m:sSup>
            </m:den>
          </m:f>
        </m:oMath>
      </m:oMathPara>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sz w:val="24"/>
          <w:szCs w:val="24"/>
          <w:shd w:val="clear" w:color="auto" w:fill="C9C9C9"/>
        </w:rPr>
        <w:t>（3）</w:t>
      </w:r>
      <w:r>
        <w:rPr>
          <w:b/>
          <w:sz w:val="24"/>
          <w:szCs w:val="24"/>
        </w:rPr>
        <w:t>抛物线</w:t>
      </w:r>
      <m:oMathPara>
        <m:oMathParaPr>
          <m:jc m:val="left"/>
        </m:oMathParaP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y</m:t>
          </m:r>
          <m:d>
            <m:dPr>
              <m:sepChr m:val=","/>
            </m:dPr>
            <m:e>
              <m:r>
                <w:rPr>
                  <w:rFonts w:ascii="Times New Roman" w:eastAsia="宋体" w:hAnsi="Times New Roman" w:cs="Cambria Math"/>
                </w:rPr>
                <m:t>p</m:t>
              </m:r>
              <m:r>
                <w:rPr>
                  <w:rFonts w:ascii="Times New Roman" w:eastAsia="宋体" w:hAnsi="Times New Roman" w:cs="Cambria Math"/>
                </w:rPr>
                <m:t>&gt;</m:t>
              </m:r>
              <m:r>
                <w:rPr>
                  <w:rFonts w:ascii="Times New Roman" w:eastAsia="宋体" w:hAnsi="Times New Roman" w:cs="Cambria Math"/>
                </w:rPr>
                <m:t>0</m:t>
              </m:r>
            </m:e>
          </m:d>
        </m:oMath>
      </m:oMathPara>
      <w:r>
        <w:rPr>
          <w:b/>
          <w:sz w:val="24"/>
          <w:szCs w:val="24"/>
        </w:rPr>
        <w:t>的硬解定理</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如果直线</w:t>
      </w:r>
      <m:oMathPara>
        <m:oMathParaPr>
          <m:jc m:val="left"/>
        </m:oMathParaPr>
        <m:oMath>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0</m:t>
          </m:r>
          <m:d>
            <m:dPr>
              <m:sepChr m:val=","/>
            </m:dPr>
            <m:e>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0</m:t>
              </m:r>
            </m:e>
          </m:d>
        </m:oMath>
      </m:oMathPara>
      <w:r>
        <w:rPr>
          <w:sz w:val="24"/>
          <w:szCs w:val="24"/>
        </w:rPr>
        <w:t>与抛物线</w:t>
      </w:r>
      <m:oMathPara>
        <m:oMathParaPr>
          <m:jc m:val="left"/>
        </m:oMathParaP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y</m:t>
          </m:r>
          <m:d>
            <m:dPr>
              <m:sepChr m:val=","/>
            </m:dPr>
            <m:e>
              <m:r>
                <w:rPr>
                  <w:rFonts w:ascii="Times New Roman" w:eastAsia="宋体" w:hAnsi="Times New Roman" w:cs="Cambria Math"/>
                </w:rPr>
                <m:t>p</m:t>
              </m:r>
              <m:r>
                <w:rPr>
                  <w:rFonts w:ascii="Times New Roman" w:eastAsia="宋体" w:hAnsi="Times New Roman" w:cs="Cambria Math"/>
                </w:rPr>
                <m:t>&gt;</m:t>
              </m:r>
              <m:r>
                <w:rPr>
                  <w:rFonts w:ascii="Times New Roman" w:eastAsia="宋体" w:hAnsi="Times New Roman" w:cs="Cambria Math"/>
                </w:rPr>
                <m:t>0</m:t>
              </m:r>
            </m:e>
          </m:d>
        </m:oMath>
      </m:oMathPara>
      <w:r>
        <w:rPr>
          <w:sz w:val="24"/>
          <w:szCs w:val="24"/>
        </w:rPr>
        <w:t>有两个交点</w:t>
      </w:r>
      <m:oMathPara>
        <m:oMathParaPr>
          <m:jc m:val="left"/>
        </m:oMathParaPr>
        <m:oMath>
          <m:r>
            <w:rPr>
              <w:rFonts w:ascii="Times New Roman" w:eastAsia="宋体" w:hAnsi="Times New Roman" w:cs="Cambria Math"/>
            </w:rPr>
            <m:t>E</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m:oMathPara>
      <w:r>
        <w:rPr>
          <w:sz w:val="24"/>
          <w:szCs w:val="24"/>
        </w:rPr>
        <w:t>，</w:t>
      </w:r>
      <m:oMathPara>
        <m:oMathParaPr>
          <m:jc m:val="left"/>
        </m:oMathParaPr>
        <m:oMath>
          <m:r>
            <w:rPr>
              <w:rFonts w:ascii="Times New Roman" w:eastAsia="宋体" w:hAnsi="Times New Roman" w:cs="Cambria Math"/>
            </w:rPr>
            <m:t>F</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m:oMathPara>
      <w:r>
        <w:rPr>
          <w:sz w:val="24"/>
          <w:szCs w:val="24"/>
        </w:rPr>
        <w:t>．先将直线</w:t>
      </w:r>
      <m:oMathPara>
        <m:oMathParaPr>
          <m:jc m:val="left"/>
        </m:oMathParaPr>
        <m:oMath>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0</m:t>
          </m:r>
          <m:d>
            <m:dPr>
              <m:sepChr m:val=","/>
            </m:dPr>
            <m:e>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0</m:t>
              </m:r>
            </m:e>
          </m:d>
        </m:oMath>
      </m:oMathPara>
      <w:r>
        <w:rPr>
          <w:sz w:val="24"/>
          <w:szCs w:val="24"/>
        </w:rPr>
        <w:t>与抛物线</w:t>
      </w:r>
      <m:oMathPara>
        <m:oMathParaPr>
          <m:jc m:val="left"/>
        </m:oMathParaP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y</m:t>
          </m:r>
          <m:d>
            <m:dPr>
              <m:sepChr m:val=","/>
            </m:dPr>
            <m:e>
              <m:r>
                <w:rPr>
                  <w:rFonts w:ascii="Times New Roman" w:eastAsia="宋体" w:hAnsi="Times New Roman" w:cs="Cambria Math"/>
                </w:rPr>
                <m:t>p</m:t>
              </m:r>
              <m:r>
                <w:rPr>
                  <w:rFonts w:ascii="Times New Roman" w:eastAsia="宋体" w:hAnsi="Times New Roman" w:cs="Cambria Math"/>
                </w:rPr>
                <m:t>&gt;</m:t>
              </m:r>
              <m:r>
                <w:rPr>
                  <w:rFonts w:ascii="Times New Roman" w:eastAsia="宋体" w:hAnsi="Times New Roman" w:cs="Cambria Math"/>
                </w:rPr>
                <m:t>0</m:t>
              </m:r>
            </m:e>
          </m:d>
        </m:oMath>
      </m:oMathPara>
      <w:r>
        <w:rPr>
          <w:sz w:val="24"/>
          <w:szCs w:val="24"/>
        </w:rPr>
        <w:t>进行联立，</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得到</w:t>
      </w:r>
      <m:oMathPara>
        <m:oMathParaPr>
          <m:jc m:val="left"/>
        </m:oMathParaPr>
        <m:oMath>
          <m:f>
            <m:num>
              <m:r>
                <w:rPr>
                  <w:rFonts w:ascii="Times New Roman" w:eastAsia="宋体" w:hAnsi="Times New Roman" w:cs="Cambria Math"/>
                </w:rPr>
                <m:t>B</m:t>
              </m:r>
            </m:num>
            <m:den>
              <m:r>
                <w:rPr>
                  <w:rFonts w:ascii="Times New Roman" w:eastAsia="宋体" w:hAnsi="Times New Roman" w:cs="Cambria Math"/>
                </w:rPr>
                <m:t>2</m:t>
              </m:r>
              <m:r>
                <w:rPr>
                  <w:rFonts w:ascii="Times New Roman" w:eastAsia="宋体" w:hAnsi="Times New Roman" w:cs="Cambria Math"/>
                </w:rPr>
                <m:t>p</m:t>
              </m:r>
            </m:den>
          </m:f>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0</m:t>
          </m:r>
        </m:oMath>
      </m:oMathPara>
      <w:r>
        <w:rPr>
          <w:sz w:val="24"/>
          <w:szCs w:val="24"/>
        </w:rPr>
        <w:t>，于是判别式</w:t>
      </w:r>
      <m:oMathPara>
        <m:oMathParaPr>
          <m:jc m:val="left"/>
        </m:oMathParaPr>
        <m:oMath>
          <m:r>
            <m:rPr>
              <m:sty m:val="p"/>
            </m:rPr>
            <w:rPr>
              <w:rFonts w:ascii="Times New Roman" w:eastAsia="宋体" w:hAnsi="Times New Roman" w:cs="Cambria Math"/>
            </w:rPr>
            <m:t>Δ</m:t>
          </m:r>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B</m:t>
              </m:r>
              <m:r>
                <w:rPr>
                  <w:rFonts w:ascii="Times New Roman" w:eastAsia="宋体" w:hAnsi="Times New Roman" w:cs="Cambria Math"/>
                </w:rPr>
                <m:t>C</m:t>
              </m:r>
            </m:num>
            <m:den>
              <m:r>
                <w:rPr>
                  <w:rFonts w:ascii="Times New Roman" w:eastAsia="宋体" w:hAnsi="Times New Roman" w:cs="Cambria Math"/>
                </w:rPr>
                <m:t>p</m:t>
              </m:r>
            </m:den>
          </m:f>
          <m:r>
            <w:rPr>
              <w:rFonts w:ascii="Times New Roman" w:eastAsia="宋体" w:hAnsi="Times New Roman" w:cs="Cambria Math"/>
            </w:rPr>
            <m:t>&gt;</m:t>
          </m:r>
          <m:r>
            <w:rPr>
              <w:rFonts w:ascii="Times New Roman" w:eastAsia="宋体" w:hAnsi="Times New Roman" w:cs="Cambria Math"/>
            </w:rPr>
            <m:t>0</m:t>
          </m:r>
        </m:oMath>
      </m:oMathPara>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再根据韦达定理得</w:t>
      </w:r>
      <m:oMathPara>
        <m:oMathParaPr>
          <m:jc m:val="left"/>
        </m:oMathParaPr>
        <m:oMath>
          <m:d>
            <m:dPr>
              <m:begChr m:val="{"/>
              <m:endChr m:val=" "/>
              <m:sepChr m:val=","/>
            </m:dPr>
            <m:e>
              <m:eqAr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A</m:t>
                      </m:r>
                    </m:num>
                    <m:den>
                      <m:r>
                        <w:rPr>
                          <w:rFonts w:ascii="Times New Roman" w:eastAsia="宋体" w:hAnsi="Times New Roman" w:cs="Cambria Math"/>
                        </w:rPr>
                        <m:t>B</m:t>
                      </m:r>
                    </m:den>
                  </m:f>
                  <m:r>
                    <w:rPr>
                      <w:rFonts w:ascii="Times New Roman" w:eastAsia="宋体" w:hAnsi="Times New Roman" w:cs="Cambria Math"/>
                    </w:rPr>
                    <m:t>,</m:t>
                  </m:r>
                </m:e>
                <m:e>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C</m:t>
                      </m:r>
                    </m:num>
                    <m:den>
                      <m:r>
                        <w:rPr>
                          <w:rFonts w:ascii="Times New Roman" w:eastAsia="宋体" w:hAnsi="Times New Roman" w:cs="Cambria Math"/>
                        </w:rPr>
                        <m:t>B</m:t>
                      </m:r>
                    </m:den>
                  </m:f>
                  <m:r>
                    <w:rPr>
                      <w:rFonts w:ascii="Times New Roman" w:eastAsia="宋体" w:hAnsi="Times New Roman" w:cs="Cambria Math"/>
                    </w:rPr>
                    <m:t>,</m:t>
                  </m:r>
                </m:e>
              </m:eqArr>
            </m:e>
          </m:d>
        </m:oMath>
      </m:oMathPara>
    </w:p>
    <w:p xmlns:mo="http://schemas.microsoft.com/office/mac/office/2008/main" xmlns:mv="urn:schemas-microsoft-com:mac:vml" w:rsidR="00EF035E" w:rsidRPr="00043B54">
      <w:pPr>
        <w:shd w:val="clear" w:color="auto" w:fill="auto"/>
        <w:spacing w:line="410" w:lineRule="atLeast" w:before="0" w:after="0"/>
        <w:jc w:val="left"/>
      </w:pPr>
      <w:r>
        <w:rPr>
          <w:sz w:val="24"/>
          <w:szCs w:val="24"/>
        </w:rPr>
        <w:t>于是有</w:t>
      </w:r>
      <m:oMathPara>
        <m:oMathParaPr>
          <m:jc m:val="left"/>
        </m:oMathParaPr>
        <m:oMath>
          <m:sSup>
            <m:e>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e>
              </m:d>
            </m:e>
            <m:sup>
              <m:r>
                <w:rPr>
                  <w:rFonts w:ascii="Times New Roman" w:eastAsia="宋体" w:hAnsi="Times New Roman" w:cs="Cambria Math"/>
                </w:rPr>
                <m:t>2</m:t>
              </m:r>
            </m:sup>
          </m:sSup>
          <m:r>
            <w:rPr>
              <w:rFonts w:ascii="Times New Roman" w:eastAsia="宋体" w:hAnsi="Times New Roman" w:cs="Cambria Math"/>
            </w:rPr>
            <m:t>=</m:t>
          </m:r>
          <m:sSup>
            <m:e>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4</m:t>
              </m:r>
              <m:sSup>
                <m:e>
                  <m:r>
                    <w:rPr>
                      <w:rFonts w:ascii="Times New Roman" w:eastAsia="宋体" w:hAnsi="Times New Roman" w:cs="Cambria Math"/>
                    </w:rPr>
                    <m:t>p</m:t>
                  </m:r>
                </m:e>
                <m:sup>
                  <m:r>
                    <w:rPr>
                      <w:rFonts w:ascii="Times New Roman" w:eastAsia="宋体" w:hAnsi="Times New Roman" w:cs="Cambria Math"/>
                    </w:rPr>
                    <m:t>2</m:t>
                  </m:r>
                </m:sup>
              </m:sSup>
              <m:r>
                <m:rPr>
                  <m:sty m:val="p"/>
                </m:rPr>
                <w:rPr>
                  <w:rFonts w:ascii="Times New Roman" w:eastAsia="宋体" w:hAnsi="Times New Roman" w:cs="Cambria Math"/>
                </w:rPr>
                <m:t>Δ</m:t>
              </m:r>
            </m:num>
            <m:den>
              <m:sSup>
                <m:e>
                  <m:r>
                    <w:rPr>
                      <w:rFonts w:ascii="Times New Roman" w:eastAsia="宋体" w:hAnsi="Times New Roman" w:cs="Cambria Math"/>
                    </w:rPr>
                    <m:t>B</m:t>
                  </m:r>
                </m:e>
                <m:sup>
                  <m:r>
                    <w:rPr>
                      <w:rFonts w:ascii="Times New Roman" w:eastAsia="宋体" w:hAnsi="Times New Roman" w:cs="Cambria Math"/>
                    </w:rPr>
                    <m:t>2</m:t>
                  </m:r>
                </m:sup>
              </m:sSup>
            </m:den>
          </m:f>
        </m:oMath>
      </m:oMathPara>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从而</w:t>
      </w:r>
      <m:oMathPara>
        <m:oMathParaPr>
          <m:jc m:val="left"/>
        </m:oMathParaPr>
        <m:oMath>
          <m:d>
            <m:dPr>
              <m:begChr m:val="|"/>
              <m:endChr m:val="|"/>
              <m:sepChr m:val=","/>
            </m:dPr>
            <m:e>
              <m:r>
                <w:rPr>
                  <w:rFonts w:ascii="Times New Roman" w:eastAsia="宋体" w:hAnsi="Times New Roman" w:cs="Cambria Math"/>
                </w:rPr>
                <m:t>E</m:t>
              </m:r>
              <m:r>
                <w:rPr>
                  <w:rFonts w:ascii="Times New Roman" w:eastAsia="宋体" w:hAnsi="Times New Roman" w:cs="Cambria Math"/>
                </w:rPr>
                <m:t>F</m:t>
              </m:r>
            </m:e>
          </m:d>
          <m:r>
            <w:rPr>
              <w:rFonts w:ascii="Times New Roman" w:eastAsia="宋体" w:hAnsi="Times New Roman" w:cs="Cambria Math"/>
            </w:rPr>
            <m:t>=</m:t>
          </m:r>
          <m:rad>
            <m:radPr>
              <m:degHide/>
            </m:radPr>
            <m:deg/>
            <m:e>
              <m:sSup>
                <m:e>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e>
                  </m:d>
                </m:e>
                <m:sup>
                  <m:r>
                    <w:rPr>
                      <w:rFonts w:ascii="Times New Roman" w:eastAsia="宋体" w:hAnsi="Times New Roman" w:cs="Cambria Math"/>
                    </w:rPr>
                    <m:t>2</m:t>
                  </m:r>
                </m:sup>
              </m:sSup>
              <m:r>
                <w:rPr>
                  <w:rFonts w:ascii="Times New Roman" w:eastAsia="宋体" w:hAnsi="Times New Roman" w:cs="Cambria Math"/>
                </w:rPr>
                <m:t>+</m:t>
              </m:r>
              <m:sSup>
                <m:e>
                  <m:d>
                    <m:dPr>
                      <m:sepChr m:val=","/>
                    </m:dPr>
                    <m:e>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e>
                <m:sup>
                  <m:r>
                    <w:rPr>
                      <w:rFonts w:ascii="Times New Roman" w:eastAsia="宋体" w:hAnsi="Times New Roman" w:cs="Cambria Math"/>
                    </w:rPr>
                    <m:t>2</m:t>
                  </m:r>
                </m:sup>
              </m:sSup>
            </m:e>
          </m:rad>
          <m:r>
            <w:rPr>
              <w:rFonts w:ascii="Times New Roman" w:eastAsia="宋体" w:hAnsi="Times New Roman" w:cs="Cambria Math"/>
            </w:rPr>
            <m:t>=</m:t>
          </m:r>
          <m:rad>
            <m:radPr>
              <m:degHide/>
            </m:radPr>
            <m:deg/>
            <m:e>
              <m:r>
                <w:rPr>
                  <w:rFonts w:ascii="Times New Roman" w:eastAsia="宋体" w:hAnsi="Times New Roman" w:cs="Cambria Math"/>
                </w:rPr>
                <m:t>1</m:t>
              </m:r>
              <m:r>
                <w:rPr>
                  <w:rFonts w:ascii="Times New Roman" w:eastAsia="宋体" w:hAnsi="Times New Roman" w:cs="Cambria Math"/>
                </w:rPr>
                <m:t>+</m:t>
              </m:r>
              <m:sSup>
                <m:e>
                  <m:d>
                    <m:dPr>
                      <m:sepChr m:val=","/>
                    </m:dPr>
                    <m:e>
                      <m:r>
                        <w:rPr>
                          <w:rFonts w:ascii="Times New Roman" w:eastAsia="宋体" w:hAnsi="Times New Roman" w:cs="Cambria Math"/>
                        </w:rPr>
                        <m:t>−</m:t>
                      </m:r>
                      <m:f>
                        <m:num>
                          <m:r>
                            <w:rPr>
                              <w:rFonts w:ascii="Times New Roman" w:eastAsia="宋体" w:hAnsi="Times New Roman" w:cs="Cambria Math"/>
                            </w:rPr>
                            <m:t>A</m:t>
                          </m:r>
                        </m:num>
                        <m:den>
                          <m:r>
                            <w:rPr>
                              <w:rFonts w:ascii="Times New Roman" w:eastAsia="宋体" w:hAnsi="Times New Roman" w:cs="Cambria Math"/>
                            </w:rPr>
                            <m:t>B</m:t>
                          </m:r>
                        </m:den>
                      </m:f>
                    </m:e>
                  </m:d>
                </m:e>
                <m:sup>
                  <m:r>
                    <w:rPr>
                      <w:rFonts w:ascii="Times New Roman" w:eastAsia="宋体" w:hAnsi="Times New Roman" w:cs="Cambria Math"/>
                    </w:rPr>
                    <m:t>2</m:t>
                  </m:r>
                </m:sup>
              </m:sSup>
            </m:e>
          </m:rad>
          <m:rad>
            <m:radPr>
              <m:degHide/>
            </m:radPr>
            <m:deg/>
            <m:e>
              <m:sSup>
                <m:e>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e>
                  </m:d>
                </m:e>
                <m:sup>
                  <m:r>
                    <w:rPr>
                      <w:rFonts w:ascii="Times New Roman" w:eastAsia="宋体" w:hAnsi="Times New Roman" w:cs="Cambria Math"/>
                    </w:rPr>
                    <m:t>2</m:t>
                  </m:r>
                </m:sup>
              </m:sSup>
            </m:e>
          </m:rad>
        </m:oMath>
      </m:oMathPara>
      <w:r w:rsidRPr="00043B54">
        <w:rPr>
          <w:sz w:val="24"/>
          <w:szCs w:val="24"/>
        </w:rPr>
        <w:t xml:space="preserve"> </w:t>
      </w:r>
      <m:oMathPara>
        <m:oMathParaPr>
          <m:jc m:val="left"/>
        </m:oMathParaPr>
        <m:oMath>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p</m:t>
              </m:r>
              <m:rad>
                <m:radPr>
                  <m:degHide/>
                </m:radPr>
                <m:deg/>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e>
              </m:rad>
              <m:r>
                <w:rPr>
                  <w:rFonts w:ascii="Times New Roman" w:eastAsia="宋体" w:hAnsi="Times New Roman" w:cs="Cambria Math"/>
                </w:rPr>
                <m:t>⋅</m:t>
              </m:r>
              <m:rad>
                <m:radPr>
                  <m:degHide/>
                </m:radPr>
                <m:deg/>
                <m:e>
                  <m:r>
                    <m:rPr>
                      <m:sty m:val="p"/>
                    </m:rPr>
                    <w:rPr>
                      <w:rFonts w:ascii="Times New Roman" w:eastAsia="宋体" w:hAnsi="Times New Roman" w:cs="Cambria Math"/>
                    </w:rPr>
                    <m:t>Δ</m:t>
                  </m:r>
                </m:e>
              </m:rad>
            </m:num>
            <m:den>
              <m:sSup>
                <m:e>
                  <m:r>
                    <w:rPr>
                      <w:rFonts w:ascii="Times New Roman" w:eastAsia="宋体" w:hAnsi="Times New Roman" w:cs="Cambria Math"/>
                    </w:rPr>
                    <m:t>B</m:t>
                  </m:r>
                </m:e>
                <m:sup>
                  <m:r>
                    <w:rPr>
                      <w:rFonts w:ascii="Times New Roman" w:eastAsia="宋体" w:hAnsi="Times New Roman" w:cs="Cambria Math"/>
                    </w:rPr>
                    <m:t>2</m:t>
                  </m:r>
                </m:sup>
              </m:sSup>
            </m:den>
          </m:f>
        </m:oMath>
      </m:oMathPara>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（实际上与抛物线</w:t>
      </w:r>
      <m:oMathPara>
        <m:oMathParaPr>
          <m:jc m:val="left"/>
        </m:oMathParaP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x</m:t>
          </m:r>
          <m:d>
            <m:dPr>
              <m:sepChr m:val=","/>
            </m:dPr>
            <m:e>
              <m:r>
                <w:rPr>
                  <w:rFonts w:ascii="Times New Roman" w:eastAsia="宋体" w:hAnsi="Times New Roman" w:cs="Cambria Math"/>
                </w:rPr>
                <m:t>p</m:t>
              </m:r>
              <m:r>
                <w:rPr>
                  <w:rFonts w:ascii="Times New Roman" w:eastAsia="宋体" w:hAnsi="Times New Roman" w:cs="Cambria Math"/>
                </w:rPr>
                <m:t>&gt;</m:t>
              </m:r>
              <m:r>
                <w:rPr>
                  <w:rFonts w:ascii="Times New Roman" w:eastAsia="宋体" w:hAnsi="Times New Roman" w:cs="Cambria Math"/>
                </w:rPr>
                <m:t>0</m:t>
              </m:r>
            </m:e>
          </m:d>
        </m:oMath>
      </m:oMathPara>
      <w:r>
        <w:rPr>
          <w:sz w:val="24"/>
          <w:szCs w:val="24"/>
        </w:rPr>
        <w:t>的硬解定理的区别就是把</w:t>
      </w:r>
      <w:r>
        <w:rPr>
          <w:rFonts w:ascii="Times New Roman" w:eastAsia="宋体" w:hAnsi="Times New Roman" w:cs="Times New Roman"/>
          <w:i/>
          <w:sz w:val="24"/>
          <w:szCs w:val="24"/>
        </w:rPr>
        <w:t>A</w:t>
      </w:r>
      <w:r>
        <w:rPr>
          <w:sz w:val="24"/>
          <w:szCs w:val="24"/>
        </w:rPr>
        <w:t>，</w:t>
      </w:r>
      <w:r>
        <w:rPr>
          <w:rFonts w:ascii="Times New Roman" w:eastAsia="宋体" w:hAnsi="Times New Roman" w:cs="Times New Roman"/>
          <w:i/>
          <w:sz w:val="24"/>
          <w:szCs w:val="24"/>
        </w:rPr>
        <w:t>B</w:t>
      </w:r>
      <w:r>
        <w:rPr>
          <w:sz w:val="24"/>
          <w:szCs w:val="24"/>
        </w:rPr>
        <w:t>对调了一下）</w:t>
      </w:r>
      <w:r>
        <w:rPr>
          <w:rFonts w:ascii="Times New Roman" w:eastAsia="宋体" w:hAnsi="Times New Roman" w:cs="Times New Roman"/>
          <w:kern w:val="0"/>
          <w:sz w:val="21"/>
          <w:szCs w:val="21"/>
          <w:u w:val="none"/>
        </w:rPr>
        <w:drawing>
          <wp:anchor distT="36000" distB="36000" distL="36000" distR="36000" simplePos="0" relativeHeight="1024" behindDoc="0" locked="0" layoutInCell="1" allowOverlap="1">
            <wp:simplePos x="0" y="0"/>
            <wp:positionH relativeFrom="column">
              <wp:posOffset>0</wp:posOffset>
            </wp:positionH>
            <wp:positionV relativeFrom="paragraph">
              <wp:posOffset>0</wp:posOffset>
            </wp:positionV>
            <wp:extent cx="3260407" cy="886777"/>
            <wp:effectExtent l="0" t="0" r="0" b="0"/>
            <wp:wrapSquare wrapText="bothSides"/>
            <wp:docPr id="100007" name="" descr="@@@2cd5b3f06dcf42729415ab5345c93f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72"/>
                    <a:stretch>
                      <a:fillRect/>
                    </a:stretch>
                  </pic:blipFill>
                  <pic:spPr>
                    <a:xfrm>
                      <a:off x="0" y="0"/>
                      <a:ext cx="3260407" cy="886777"/>
                    </a:xfrm>
                    <a:prstGeom prst="rect">
                      <a:avLst/>
                    </a:prstGeom>
                  </pic:spPr>
                </pic:pic>
              </a:graphicData>
            </a:graphic>
          </wp:anchor>
        </w:drawing>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2.8-6．</w:t>
      </w:r>
      <w:r>
        <w:rPr>
          <w:rFonts w:ascii="Times New Roman" w:eastAsia="宋体" w:hAnsi="Times New Roman" w:cs="Times New Roman"/>
          <w:sz w:val="24"/>
          <w:szCs w:val="24"/>
        </w:rPr>
        <w:t>〔进〕</w:t>
      </w:r>
      <w:r>
        <w:rPr>
          <w:rFonts w:ascii="Times New Roman" w:eastAsia="宋体" w:hAnsi="Times New Roman" w:cs="Times New Roman"/>
          <w:sz w:val="24"/>
          <w:szCs w:val="24"/>
        </w:rPr>
        <w:t>第二焦半径公式</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焦半径角度式AF=ep/(1∓ecosθ)与坐标式配套记忆；焦点在y轴时把cosθ换sinθ（关联条目：圆锥曲线的弦与弦长）。</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圆锥曲线上任意一点与其焦点的连线段称为圆锥曲线的焦半径．与焦半径有关的问题是高考中的热点问题之一，焦半径的角度式称为第二焦半径公式</w:t>
      </w:r>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b/>
          <w:sz w:val="24"/>
          <w:szCs w:val="24"/>
        </w:rPr>
        <w:t>第二焦半径公式的统一形式：</w:t>
      </w:r>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rFonts w:ascii="Times New Roman" w:eastAsia="宋体" w:hAnsi="Times New Roman" w:cs="Times New Roman"/>
          <w:i/>
          <w:sz w:val="24"/>
          <w:szCs w:val="24"/>
        </w:rPr>
        <w:t>A</w:t>
      </w:r>
      <w:r>
        <w:rPr>
          <w:sz w:val="24"/>
          <w:szCs w:val="24"/>
        </w:rPr>
        <w:t>、</w:t>
      </w:r>
      <w:r>
        <w:rPr>
          <w:rFonts w:ascii="Times New Roman" w:eastAsia="宋体" w:hAnsi="Times New Roman" w:cs="Times New Roman"/>
          <w:i/>
          <w:sz w:val="24"/>
          <w:szCs w:val="24"/>
        </w:rPr>
        <w:t>F</w:t>
      </w:r>
      <w:r>
        <w:rPr>
          <w:sz w:val="24"/>
          <w:szCs w:val="24"/>
        </w:rPr>
        <w:t>、</w:t>
      </w:r>
      <w:r>
        <w:rPr>
          <w:rFonts w:ascii="Times New Roman" w:eastAsia="宋体" w:hAnsi="Times New Roman" w:cs="Times New Roman"/>
          <w:i/>
          <w:sz w:val="24"/>
          <w:szCs w:val="24"/>
        </w:rPr>
        <w:t>B</w:t>
      </w:r>
      <w:r>
        <w:rPr>
          <w:sz w:val="24"/>
          <w:szCs w:val="24"/>
        </w:rPr>
        <w:t>三点共线，且</w:t>
      </w:r>
      <m:oMathPara>
        <m:oMathParaPr>
          <m:jc m:val="left"/>
        </m:oMathParaPr>
        <m:oMath>
          <m:r>
            <w:rPr>
              <w:rFonts w:ascii="Times New Roman" w:eastAsia="宋体" w:hAnsi="Times New Roman" w:cs="Cambria Math"/>
            </w:rPr>
            <m:t>α</m:t>
          </m:r>
        </m:oMath>
      </m:oMathPara>
      <w:r>
        <w:rPr>
          <w:sz w:val="24"/>
          <w:szCs w:val="24"/>
        </w:rPr>
        <w:t>为直线</w:t>
      </w:r>
      <w:r>
        <w:rPr>
          <w:rFonts w:ascii="Times New Roman" w:eastAsia="宋体" w:hAnsi="Times New Roman" w:cs="Times New Roman"/>
          <w:i/>
          <w:sz w:val="24"/>
          <w:szCs w:val="24"/>
        </w:rPr>
        <w:t>AB</w:t>
      </w:r>
      <w:r>
        <w:rPr>
          <w:sz w:val="24"/>
          <w:szCs w:val="24"/>
        </w:rPr>
        <w:t>的倾斜角</w:t>
      </w:r>
      <m:oMathPara>
        <m:oMathParaPr>
          <m:jc m:val="left"/>
        </m:oMathParaPr>
        <m:oMath>
          <m:r>
            <w:rPr>
              <w:rFonts w:ascii="Times New Roman" w:eastAsia="宋体" w:hAnsi="Times New Roman" w:cs="Cambria Math"/>
            </w:rPr>
            <m:t>A</m:t>
          </m:r>
          <m:r>
            <w:rPr>
              <w:rFonts w:ascii="Times New Roman" w:eastAsia="宋体" w:hAnsi="Times New Roman" w:cs="Cambria Math"/>
            </w:rPr>
            <m:t>F</m:t>
          </m:r>
          <m:r>
            <w:rPr>
              <w:rFonts w:ascii="Times New Roman" w:eastAsia="宋体" w:hAnsi="Times New Roman" w:cs="Cambria Math"/>
            </w:rPr>
            <m:t>=</m:t>
          </m:r>
          <m:f>
            <m:num>
              <m:r>
                <w:rPr>
                  <w:rFonts w:ascii="Times New Roman" w:eastAsia="宋体" w:hAnsi="Times New Roman" w:cs="Cambria Math"/>
                </w:rPr>
                <m:t>e</m:t>
              </m:r>
              <m:r>
                <w:rPr>
                  <w:rFonts w:ascii="Times New Roman" w:eastAsia="宋体" w:hAnsi="Times New Roman" w:cs="Cambria Math"/>
                </w:rPr>
                <m:t>p</m:t>
              </m:r>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e</m:t>
              </m:r>
              <m:r>
                <m:rPr>
                  <m:sty m:val="p"/>
                </m:rPr>
                <w:rPr>
                  <w:rFonts w:ascii="Times New Roman" w:eastAsia="宋体" w:hAnsi="Times New Roman" w:cs="Cambria Math"/>
                </w:rPr>
                <m:t>cos</m:t>
              </m:r>
              <m:r>
                <w:rPr>
                  <w:rFonts w:ascii="Times New Roman" w:eastAsia="宋体" w:hAnsi="Times New Roman" w:cs="Cambria Math"/>
                </w:rPr>
                <m:t>α</m:t>
              </m:r>
            </m:den>
          </m:f>
        </m:oMath>
      </m:oMathPara>
      <w:r>
        <w:rPr>
          <w:sz w:val="24"/>
          <w:szCs w:val="24"/>
        </w:rPr>
        <w:t>，</w:t>
      </w:r>
      <m:oMathPara>
        <m:oMathParaPr>
          <m:jc m:val="left"/>
        </m:oMathParaPr>
        <m:oMath>
          <m:r>
            <w:rPr>
              <w:rFonts w:ascii="Times New Roman" w:eastAsia="宋体" w:hAnsi="Times New Roman" w:cs="Cambria Math"/>
            </w:rPr>
            <m:t>B</m:t>
          </m:r>
          <m:r>
            <w:rPr>
              <w:rFonts w:ascii="Times New Roman" w:eastAsia="宋体" w:hAnsi="Times New Roman" w:cs="Cambria Math"/>
            </w:rPr>
            <m:t>F</m:t>
          </m:r>
          <m:r>
            <w:rPr>
              <w:rFonts w:ascii="Times New Roman" w:eastAsia="宋体" w:hAnsi="Times New Roman" w:cs="Cambria Math"/>
            </w:rPr>
            <m:t>=</m:t>
          </m:r>
          <m:f>
            <m:num>
              <m:r>
                <w:rPr>
                  <w:rFonts w:ascii="Times New Roman" w:eastAsia="宋体" w:hAnsi="Times New Roman" w:cs="Cambria Math"/>
                </w:rPr>
                <m:t>e</m:t>
              </m:r>
              <m:r>
                <w:rPr>
                  <w:rFonts w:ascii="Times New Roman" w:eastAsia="宋体" w:hAnsi="Times New Roman" w:cs="Cambria Math"/>
                </w:rPr>
                <m:t>p</m:t>
              </m:r>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e</m:t>
              </m:r>
              <m:r>
                <m:rPr>
                  <m:sty m:val="p"/>
                </m:rPr>
                <w:rPr>
                  <w:rFonts w:ascii="Times New Roman" w:eastAsia="宋体" w:hAnsi="Times New Roman" w:cs="Cambria Math"/>
                </w:rPr>
                <m:t>cos</m:t>
              </m:r>
              <m:r>
                <w:rPr>
                  <w:rFonts w:ascii="Times New Roman" w:eastAsia="宋体" w:hAnsi="Times New Roman" w:cs="Cambria Math"/>
                </w:rPr>
                <m:t>α</m:t>
              </m:r>
            </m:den>
          </m:f>
        </m:oMath>
      </m:oMathPara>
      <w:r>
        <w:rPr>
          <w:sz w:val="24"/>
          <w:szCs w:val="24"/>
        </w:rPr>
        <w:t>，其中</w:t>
      </w:r>
      <m:oMathPara>
        <m:oMathParaPr>
          <m:jc m:val="left"/>
        </m:oMathParaPr>
        <m:oMath>
          <m:r>
            <w:rPr>
              <w:rFonts w:ascii="Times New Roman" w:eastAsia="宋体" w:hAnsi="Times New Roman" w:cs="Cambria Math"/>
            </w:rPr>
            <m:t>e</m:t>
          </m:r>
          <m:r>
            <w:rPr>
              <w:rFonts w:ascii="Times New Roman" w:eastAsia="宋体" w:hAnsi="Times New Roman" w:cs="Cambria Math"/>
            </w:rPr>
            <m:t>=</m:t>
          </m:r>
          <m:f>
            <m:num>
              <m:r>
                <w:rPr>
                  <w:rFonts w:ascii="Times New Roman" w:eastAsia="宋体" w:hAnsi="Times New Roman" w:cs="Cambria Math"/>
                </w:rPr>
                <m:t>c</m:t>
              </m:r>
            </m:num>
            <m:den>
              <m:r>
                <w:rPr>
                  <w:rFonts w:ascii="Times New Roman" w:eastAsia="宋体" w:hAnsi="Times New Roman" w:cs="Cambria Math"/>
                </w:rPr>
                <m:t>a</m:t>
              </m:r>
            </m:den>
          </m:f>
        </m:oMath>
      </m:oMathPara>
      <w:r>
        <w:rPr>
          <w:sz w:val="24"/>
          <w:szCs w:val="24"/>
        </w:rPr>
        <w:t>，</w:t>
      </w:r>
      <m:oMathPara>
        <m:oMathParaPr>
          <m:jc m:val="left"/>
        </m:oMathParaPr>
        <m:oMath>
          <m:r>
            <w:rPr>
              <w:rFonts w:ascii="Times New Roman" w:eastAsia="宋体" w:hAnsi="Times New Roman" w:cs="Cambria Math"/>
            </w:rPr>
            <m:t>p</m:t>
          </m:r>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c</m:t>
              </m:r>
            </m:den>
          </m:f>
        </m:oMath>
      </m:oMathPara>
    </w:p>
    <w:p xmlns:mo="http://schemas.microsoft.com/office/mac/office/2008/main" xmlns:mv="urn:schemas-microsoft-com:mac:vml" w:rsidR="00EF035E" w:rsidRPr="00043B54">
      <w:pPr>
        <w:shd w:val="clear" w:color="auto" w:fill="auto"/>
        <w:spacing w:line="410" w:lineRule="atLeast" w:before="0" w:after="0"/>
        <w:jc w:val="left"/>
      </w:pPr>
      <w:r>
        <w:rPr>
          <w:sz w:val="24"/>
          <w:szCs w:val="24"/>
          <w:shd w:val="clear" w:color="auto" w:fill="C9C9C9"/>
        </w:rPr>
        <w:t>（1）</w:t>
      </w:r>
      <w:r>
        <w:rPr>
          <w:sz w:val="24"/>
          <w:szCs w:val="24"/>
        </w:rPr>
        <w:t/>
      </w:r>
      <w:r>
        <w:rPr>
          <w:sz w:val="24"/>
          <w:szCs w:val="24"/>
        </w:rPr>
        <w:t>椭圆：</w:t>
      </w:r>
      <m:oMathPara>
        <m:oMathParaPr>
          <m:jc m:val="left"/>
        </m:oMathParaP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d>
            <m:dPr>
              <m:sepChr m:val=","/>
            </m:dPr>
            <m:e>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e>
          </m:d>
        </m:oMath>
      </m:oMathPara>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①焦点在</w:t>
      </w:r>
      <w:r>
        <w:rPr>
          <w:rFonts w:ascii="Times New Roman" w:eastAsia="宋体" w:hAnsi="Times New Roman" w:cs="Times New Roman"/>
          <w:i/>
          <w:sz w:val="24"/>
          <w:szCs w:val="24"/>
        </w:rPr>
        <w:t>x</w:t>
      </w:r>
      <w:r>
        <w:rPr>
          <w:sz w:val="24"/>
          <w:szCs w:val="24"/>
        </w:rPr>
        <w:t>轴上，</w:t>
      </w:r>
      <m:oMathPara>
        <m:oMathParaPr>
          <m:jc m:val="left"/>
        </m:oMathParaPr>
        <m:oMath>
          <m:r>
            <w:rPr>
              <w:rFonts w:ascii="Times New Roman" w:eastAsia="宋体" w:hAnsi="Times New Roman" w:cs="Cambria Math"/>
            </w:rPr>
            <m:t>A</m:t>
          </m:r>
          <m:r>
            <w:rPr>
              <w:rFonts w:ascii="Times New Roman" w:eastAsia="宋体" w:hAnsi="Times New Roman" w:cs="Cambria Math"/>
            </w:rPr>
            <m:t>F</m:t>
          </m:r>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r>
                <m:rPr>
                  <m:sty m:val="p"/>
                </m:rPr>
                <w:rPr>
                  <w:rFonts w:ascii="Times New Roman" w:eastAsia="宋体" w:hAnsi="Times New Roman" w:cs="Cambria Math"/>
                </w:rPr>
                <m:t>cos</m:t>
              </m:r>
              <m:r>
                <w:rPr>
                  <w:rFonts w:ascii="Times New Roman" w:eastAsia="宋体" w:hAnsi="Times New Roman" w:cs="Cambria Math"/>
                </w:rPr>
                <m:t>α</m:t>
              </m:r>
            </m:den>
          </m:f>
        </m:oMath>
      </m:oMathPara>
      <w:r>
        <w:rPr>
          <w:sz w:val="24"/>
          <w:szCs w:val="24"/>
        </w:rPr>
        <w:t>，</w:t>
      </w:r>
      <m:oMathPara>
        <m:oMathParaPr>
          <m:jc m:val="left"/>
        </m:oMathParaPr>
        <m:oMath>
          <m:r>
            <w:rPr>
              <w:rFonts w:ascii="Times New Roman" w:eastAsia="宋体" w:hAnsi="Times New Roman" w:cs="Cambria Math"/>
            </w:rPr>
            <m:t>B</m:t>
          </m:r>
          <m:r>
            <w:rPr>
              <w:rFonts w:ascii="Times New Roman" w:eastAsia="宋体" w:hAnsi="Times New Roman" w:cs="Cambria Math"/>
            </w:rPr>
            <m:t>F</m:t>
          </m:r>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r>
                <m:rPr>
                  <m:sty m:val="p"/>
                </m:rPr>
                <w:rPr>
                  <w:rFonts w:ascii="Times New Roman" w:eastAsia="宋体" w:hAnsi="Times New Roman" w:cs="Cambria Math"/>
                </w:rPr>
                <m:t>cos</m:t>
              </m:r>
              <m:r>
                <w:rPr>
                  <w:rFonts w:ascii="Times New Roman" w:eastAsia="宋体" w:hAnsi="Times New Roman" w:cs="Cambria Math"/>
                </w:rPr>
                <m:t>α</m:t>
              </m:r>
            </m:den>
          </m:f>
        </m:oMath>
      </m:oMathPara>
      <w:r>
        <w:rPr>
          <w:sz w:val="24"/>
          <w:szCs w:val="24"/>
        </w:rPr>
        <w:t>②焦点在</w:t>
      </w:r>
      <w:r>
        <w:rPr>
          <w:rFonts w:ascii="Times New Roman" w:eastAsia="宋体" w:hAnsi="Times New Roman" w:cs="Times New Roman"/>
          <w:i/>
          <w:sz w:val="24"/>
          <w:szCs w:val="24"/>
        </w:rPr>
        <w:t>y</w:t>
      </w:r>
      <w:r>
        <w:rPr>
          <w:sz w:val="24"/>
          <w:szCs w:val="24"/>
        </w:rPr>
        <w:t>轴上，</w:t>
      </w:r>
      <m:oMathPara>
        <m:oMathParaPr>
          <m:jc m:val="left"/>
        </m:oMathParaPr>
        <m:oMath>
          <m:r>
            <w:rPr>
              <w:rFonts w:ascii="Times New Roman" w:eastAsia="宋体" w:hAnsi="Times New Roman" w:cs="Cambria Math"/>
            </w:rPr>
            <m:t>A</m:t>
          </m:r>
          <m:r>
            <w:rPr>
              <w:rFonts w:ascii="Times New Roman" w:eastAsia="宋体" w:hAnsi="Times New Roman" w:cs="Cambria Math"/>
            </w:rPr>
            <m:t>F</m:t>
          </m:r>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r>
                <m:rPr>
                  <m:sty m:val="p"/>
                </m:rPr>
                <w:rPr>
                  <w:rFonts w:ascii="Times New Roman" w:eastAsia="宋体" w:hAnsi="Times New Roman" w:cs="Cambria Math"/>
                </w:rPr>
                <m:t>sin</m:t>
              </m:r>
              <m:r>
                <w:rPr>
                  <w:rFonts w:ascii="Times New Roman" w:eastAsia="宋体" w:hAnsi="Times New Roman" w:cs="Cambria Math"/>
                </w:rPr>
                <m:t>α</m:t>
              </m:r>
            </m:den>
          </m:f>
        </m:oMath>
      </m:oMathPara>
      <w:r>
        <w:rPr>
          <w:sz w:val="24"/>
          <w:szCs w:val="24"/>
        </w:rPr>
        <w:t>，</w:t>
      </w:r>
      <m:oMathPara>
        <m:oMathParaPr>
          <m:jc m:val="left"/>
        </m:oMathParaPr>
        <m:oMath>
          <m:r>
            <w:rPr>
              <w:rFonts w:ascii="Times New Roman" w:eastAsia="宋体" w:hAnsi="Times New Roman" w:cs="Cambria Math"/>
            </w:rPr>
            <m:t>B</m:t>
          </m:r>
          <m:r>
            <w:rPr>
              <w:rFonts w:ascii="Times New Roman" w:eastAsia="宋体" w:hAnsi="Times New Roman" w:cs="Cambria Math"/>
            </w:rPr>
            <m:t>F</m:t>
          </m:r>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r>
                <m:rPr>
                  <m:sty m:val="p"/>
                </m:rPr>
                <w:rPr>
                  <w:rFonts w:ascii="Times New Roman" w:eastAsia="宋体" w:hAnsi="Times New Roman" w:cs="Cambria Math"/>
                </w:rPr>
                <m:t>sin</m:t>
              </m:r>
              <m:r>
                <w:rPr>
                  <w:rFonts w:ascii="Times New Roman" w:eastAsia="宋体" w:hAnsi="Times New Roman" w:cs="Cambria Math"/>
                </w:rPr>
                <m:t>α</m:t>
              </m:r>
            </m:den>
          </m:f>
        </m:oMath>
      </m:oMathPara>
      <w:r>
        <w:rPr>
          <w:sz w:val="24"/>
          <w:szCs w:val="24"/>
        </w:rPr>
        <w:t>③弦长公式：</w:t>
      </w:r>
      <m:oMathPara>
        <m:oMathParaPr>
          <m:jc m:val="left"/>
        </m:oMathParaP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a</m:t>
              </m:r>
              <m:sSup>
                <m:e>
                  <m:r>
                    <w:rPr>
                      <w:rFonts w:ascii="Times New Roman" w:eastAsia="宋体" w:hAnsi="Times New Roman" w:cs="Cambria Math"/>
                    </w:rPr>
                    <m:t>b</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c</m:t>
                  </m:r>
                </m:e>
                <m:sup>
                  <m:r>
                    <w:rPr>
                      <w:rFonts w:ascii="Times New Roman" w:eastAsia="宋体" w:hAnsi="Times New Roman" w:cs="Cambria Math"/>
                    </w:rPr>
                    <m:t>2</m:t>
                  </m:r>
                </m:sup>
              </m:sSup>
              <m:sSup>
                <m:e>
                  <m:r>
                    <m:rPr>
                      <m:sty m:val="p"/>
                    </m:rPr>
                    <w:rPr>
                      <w:rFonts w:ascii="Times New Roman" w:eastAsia="宋体" w:hAnsi="Times New Roman" w:cs="Cambria Math"/>
                    </w:rPr>
                    <m:t>cos</m:t>
                  </m:r>
                </m:e>
                <m:sup>
                  <m:r>
                    <w:rPr>
                      <w:rFonts w:ascii="Times New Roman" w:eastAsia="宋体" w:hAnsi="Times New Roman" w:cs="Cambria Math"/>
                    </w:rPr>
                    <m:t>2</m:t>
                  </m:r>
                </m:sup>
              </m:sSup>
              <m:r>
                <w:rPr>
                  <w:rFonts w:ascii="Times New Roman" w:eastAsia="宋体" w:hAnsi="Times New Roman" w:cs="Cambria Math"/>
                </w:rPr>
                <m:t>α</m:t>
              </m:r>
            </m:den>
          </m:f>
        </m:oMath>
      </m:oMathPara>
      <w:r>
        <w:rPr>
          <w:sz w:val="24"/>
          <w:szCs w:val="24"/>
        </w:rPr>
        <w:t>；</w:t>
      </w:r>
      <m:oMathPara>
        <m:oMathParaPr>
          <m:jc m:val="left"/>
        </m:oMathParaP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a</m:t>
              </m:r>
              <m:sSup>
                <m:e>
                  <m:r>
                    <w:rPr>
                      <w:rFonts w:ascii="Times New Roman" w:eastAsia="宋体" w:hAnsi="Times New Roman" w:cs="Cambria Math"/>
                    </w:rPr>
                    <m:t>b</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c</m:t>
                  </m:r>
                </m:e>
                <m:sup>
                  <m:r>
                    <w:rPr>
                      <w:rFonts w:ascii="Times New Roman" w:eastAsia="宋体" w:hAnsi="Times New Roman" w:cs="Cambria Math"/>
                    </w:rPr>
                    <m:t>2</m:t>
                  </m:r>
                </m:sup>
              </m:sSup>
              <m:sSup>
                <m:e>
                  <m:r>
                    <m:rPr>
                      <m:sty m:val="p"/>
                    </m:rPr>
                    <w:rPr>
                      <w:rFonts w:ascii="Times New Roman" w:eastAsia="宋体" w:hAnsi="Times New Roman" w:cs="Cambria Math"/>
                    </w:rPr>
                    <m:t>sin</m:t>
                  </m:r>
                </m:e>
                <m:sup>
                  <m:r>
                    <w:rPr>
                      <w:rFonts w:ascii="Times New Roman" w:eastAsia="宋体" w:hAnsi="Times New Roman" w:cs="Cambria Math"/>
                    </w:rPr>
                    <m:t>2</m:t>
                  </m:r>
                </m:sup>
              </m:sSup>
              <m:r>
                <w:rPr>
                  <w:rFonts w:ascii="Times New Roman" w:eastAsia="宋体" w:hAnsi="Times New Roman" w:cs="Cambria Math"/>
                </w:rPr>
                <m:t>α</m:t>
              </m:r>
            </m:den>
          </m:f>
        </m:oMath>
      </m:oMathPara>
    </w:p>
    <w:p xmlns:mo="http://schemas.microsoft.com/office/mac/office/2008/main" xmlns:mv="urn:schemas-microsoft-com:mac:vml" w:rsidR="00EF035E" w:rsidRPr="00043B54">
      <w:pPr>
        <w:shd w:val="clear" w:color="auto" w:fill="auto"/>
        <w:spacing w:line="410" w:lineRule="atLeast" w:before="0" w:after="0"/>
        <w:jc w:val="left"/>
      </w:pPr>
      <w:r>
        <w:rPr>
          <w:sz w:val="24"/>
          <w:szCs w:val="24"/>
          <w:shd w:val="clear" w:color="auto" w:fill="C9C9C9"/>
        </w:rPr>
        <w:t>（2）</w:t>
      </w:r>
      <w:r>
        <w:rPr>
          <w:sz w:val="24"/>
          <w:szCs w:val="24"/>
        </w:rPr>
        <w:t/>
      </w:r>
      <w:r>
        <w:rPr>
          <w:sz w:val="24"/>
          <w:szCs w:val="24"/>
        </w:rPr>
        <w:t>双曲线：</w:t>
      </w:r>
      <m:oMathPara>
        <m:oMathParaPr>
          <m:jc m:val="left"/>
        </m:oMathParaP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d>
            <m:dPr>
              <m:sepChr m:val=","/>
            </m:dPr>
            <m:e>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e>
          </m:d>
        </m:oMath>
      </m:oMathPara>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①焦点在</w:t>
      </w:r>
      <w:r>
        <w:rPr>
          <w:rFonts w:ascii="Times New Roman" w:eastAsia="宋体" w:hAnsi="Times New Roman" w:cs="Times New Roman"/>
          <w:i/>
          <w:sz w:val="24"/>
          <w:szCs w:val="24"/>
        </w:rPr>
        <w:t>x</w:t>
      </w:r>
      <w:r>
        <w:rPr>
          <w:sz w:val="24"/>
          <w:szCs w:val="24"/>
        </w:rPr>
        <w:t>轴上，</w:t>
      </w:r>
      <m:oMathPara>
        <m:oMathParaPr>
          <m:jc m:val="left"/>
        </m:oMathParaPr>
        <m:oMath>
          <m:r>
            <w:rPr>
              <w:rFonts w:ascii="Times New Roman" w:eastAsia="宋体" w:hAnsi="Times New Roman" w:cs="Cambria Math"/>
            </w:rPr>
            <m:t>A</m:t>
          </m:r>
          <m:r>
            <w:rPr>
              <w:rFonts w:ascii="Times New Roman" w:eastAsia="宋体" w:hAnsi="Times New Roman" w:cs="Cambria Math"/>
            </w:rPr>
            <m:t>F</m:t>
          </m:r>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r>
                <m:rPr>
                  <m:sty m:val="p"/>
                </m:rPr>
                <w:rPr>
                  <w:rFonts w:ascii="Times New Roman" w:eastAsia="宋体" w:hAnsi="Times New Roman" w:cs="Cambria Math"/>
                </w:rPr>
                <m:t>cos</m:t>
              </m:r>
              <m:r>
                <w:rPr>
                  <w:rFonts w:ascii="Times New Roman" w:eastAsia="宋体" w:hAnsi="Times New Roman" w:cs="Cambria Math"/>
                </w:rPr>
                <m:t>α</m:t>
              </m:r>
            </m:den>
          </m:f>
        </m:oMath>
      </m:oMathPara>
      <w:r>
        <w:rPr>
          <w:sz w:val="24"/>
          <w:szCs w:val="24"/>
        </w:rPr>
        <w:t>，</w:t>
      </w:r>
      <m:oMathPara>
        <m:oMathParaPr>
          <m:jc m:val="left"/>
        </m:oMathParaPr>
        <m:oMath>
          <m:r>
            <w:rPr>
              <w:rFonts w:ascii="Times New Roman" w:eastAsia="宋体" w:hAnsi="Times New Roman" w:cs="Cambria Math"/>
            </w:rPr>
            <m:t>B</m:t>
          </m:r>
          <m:r>
            <w:rPr>
              <w:rFonts w:ascii="Times New Roman" w:eastAsia="宋体" w:hAnsi="Times New Roman" w:cs="Cambria Math"/>
            </w:rPr>
            <m:t>F</m:t>
          </m:r>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r>
                <m:rPr>
                  <m:sty m:val="p"/>
                </m:rPr>
                <w:rPr>
                  <w:rFonts w:ascii="Times New Roman" w:eastAsia="宋体" w:hAnsi="Times New Roman" w:cs="Cambria Math"/>
                </w:rPr>
                <m:t>cos</m:t>
              </m:r>
              <m:r>
                <w:rPr>
                  <w:rFonts w:ascii="Times New Roman" w:eastAsia="宋体" w:hAnsi="Times New Roman" w:cs="Cambria Math"/>
                </w:rPr>
                <m:t>α</m:t>
              </m:r>
            </m:den>
          </m:f>
        </m:oMath>
      </m:oMathPara>
      <w:r>
        <w:rPr>
          <w:sz w:val="24"/>
          <w:szCs w:val="24"/>
        </w:rPr>
        <w:t>②焦点在</w:t>
      </w:r>
      <w:r>
        <w:rPr>
          <w:rFonts w:ascii="Times New Roman" w:eastAsia="宋体" w:hAnsi="Times New Roman" w:cs="Times New Roman"/>
          <w:i/>
          <w:sz w:val="24"/>
          <w:szCs w:val="24"/>
        </w:rPr>
        <w:t>y</w:t>
      </w:r>
      <w:r>
        <w:rPr>
          <w:sz w:val="24"/>
          <w:szCs w:val="24"/>
        </w:rPr>
        <w:t>轴上，</w:t>
      </w:r>
      <m:oMathPara>
        <m:oMathParaPr>
          <m:jc m:val="left"/>
        </m:oMathParaPr>
        <m:oMath>
          <m:r>
            <w:rPr>
              <w:rFonts w:ascii="Times New Roman" w:eastAsia="宋体" w:hAnsi="Times New Roman" w:cs="Cambria Math"/>
            </w:rPr>
            <m:t>A</m:t>
          </m:r>
          <m:r>
            <w:rPr>
              <w:rFonts w:ascii="Times New Roman" w:eastAsia="宋体" w:hAnsi="Times New Roman" w:cs="Cambria Math"/>
            </w:rPr>
            <m:t>F</m:t>
          </m:r>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r>
                <m:rPr>
                  <m:sty m:val="p"/>
                </m:rPr>
                <w:rPr>
                  <w:rFonts w:ascii="Times New Roman" w:eastAsia="宋体" w:hAnsi="Times New Roman" w:cs="Cambria Math"/>
                </w:rPr>
                <m:t>sin</m:t>
              </m:r>
              <m:r>
                <w:rPr>
                  <w:rFonts w:ascii="Times New Roman" w:eastAsia="宋体" w:hAnsi="Times New Roman" w:cs="Cambria Math"/>
                </w:rPr>
                <m:t>α</m:t>
              </m:r>
            </m:den>
          </m:f>
        </m:oMath>
      </m:oMathPara>
      <w:r>
        <w:rPr>
          <w:sz w:val="24"/>
          <w:szCs w:val="24"/>
        </w:rPr>
        <w:t>，</w:t>
      </w:r>
      <m:oMathPara>
        <m:oMathParaPr>
          <m:jc m:val="left"/>
        </m:oMathParaPr>
        <m:oMath>
          <m:r>
            <w:rPr>
              <w:rFonts w:ascii="Times New Roman" w:eastAsia="宋体" w:hAnsi="Times New Roman" w:cs="Cambria Math"/>
            </w:rPr>
            <m:t>B</m:t>
          </m:r>
          <m:r>
            <w:rPr>
              <w:rFonts w:ascii="Times New Roman" w:eastAsia="宋体" w:hAnsi="Times New Roman" w:cs="Cambria Math"/>
            </w:rPr>
            <m:t>F</m:t>
          </m:r>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r>
                <m:rPr>
                  <m:sty m:val="p"/>
                </m:rPr>
                <w:rPr>
                  <w:rFonts w:ascii="Times New Roman" w:eastAsia="宋体" w:hAnsi="Times New Roman" w:cs="Cambria Math"/>
                </w:rPr>
                <m:t>sin</m:t>
              </m:r>
              <m:r>
                <w:rPr>
                  <w:rFonts w:ascii="Times New Roman" w:eastAsia="宋体" w:hAnsi="Times New Roman" w:cs="Cambria Math"/>
                </w:rPr>
                <m:t>α</m:t>
              </m:r>
            </m:den>
          </m:f>
        </m:oMath>
      </m:oMathPara>
      <w:r>
        <w:rPr>
          <w:sz w:val="24"/>
          <w:szCs w:val="24"/>
        </w:rPr>
        <w:t>③弦长公式：</w:t>
      </w:r>
      <m:oMathPara>
        <m:oMathParaPr>
          <m:jc m:val="left"/>
        </m:oMathParaP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a</m:t>
              </m:r>
              <m:sSup>
                <m:e>
                  <m:r>
                    <w:rPr>
                      <w:rFonts w:ascii="Times New Roman" w:eastAsia="宋体" w:hAnsi="Times New Roman" w:cs="Cambria Math"/>
                    </w:rPr>
                    <m:t>b</m:t>
                  </m:r>
                </m:e>
                <m:sup>
                  <m:r>
                    <w:rPr>
                      <w:rFonts w:ascii="Times New Roman" w:eastAsia="宋体" w:hAnsi="Times New Roman" w:cs="Cambria Math"/>
                    </w:rPr>
                    <m:t>2</m:t>
                  </m:r>
                </m:sup>
              </m:sSup>
            </m:num>
            <m:den>
              <m:d>
                <m:dPr>
                  <m:begChr m:val="|"/>
                  <m:endChr m:val="|"/>
                  <m:sepChr m:val=","/>
                </m:dPr>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c</m:t>
                      </m:r>
                    </m:e>
                    <m:sup>
                      <m:r>
                        <w:rPr>
                          <w:rFonts w:ascii="Times New Roman" w:eastAsia="宋体" w:hAnsi="Times New Roman" w:cs="Cambria Math"/>
                        </w:rPr>
                        <m:t>2</m:t>
                      </m:r>
                    </m:sup>
                  </m:sSup>
                  <m:sSup>
                    <m:e>
                      <m:r>
                        <m:rPr>
                          <m:sty m:val="p"/>
                        </m:rPr>
                        <w:rPr>
                          <w:rFonts w:ascii="Times New Roman" w:eastAsia="宋体" w:hAnsi="Times New Roman" w:cs="Cambria Math"/>
                        </w:rPr>
                        <m:t>cos</m:t>
                      </m:r>
                    </m:e>
                    <m:sup>
                      <m:r>
                        <w:rPr>
                          <w:rFonts w:ascii="Times New Roman" w:eastAsia="宋体" w:hAnsi="Times New Roman" w:cs="Cambria Math"/>
                        </w:rPr>
                        <m:t>2</m:t>
                      </m:r>
                    </m:sup>
                  </m:sSup>
                  <m:r>
                    <w:rPr>
                      <w:rFonts w:ascii="Times New Roman" w:eastAsia="宋体" w:hAnsi="Times New Roman" w:cs="Cambria Math"/>
                    </w:rPr>
                    <m:t>α</m:t>
                  </m:r>
                </m:e>
              </m:d>
            </m:den>
          </m:f>
        </m:oMath>
      </m:oMathPara>
      <w:r>
        <w:rPr>
          <w:sz w:val="24"/>
          <w:szCs w:val="24"/>
        </w:rPr>
        <w:t>；</w:t>
      </w:r>
      <m:oMathPara>
        <m:oMathParaPr>
          <m:jc m:val="left"/>
        </m:oMathParaP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a</m:t>
              </m:r>
              <m:sSup>
                <m:e>
                  <m:r>
                    <w:rPr>
                      <w:rFonts w:ascii="Times New Roman" w:eastAsia="宋体" w:hAnsi="Times New Roman" w:cs="Cambria Math"/>
                    </w:rPr>
                    <m:t>b</m:t>
                  </m:r>
                </m:e>
                <m:sup>
                  <m:r>
                    <w:rPr>
                      <w:rFonts w:ascii="Times New Roman" w:eastAsia="宋体" w:hAnsi="Times New Roman" w:cs="Cambria Math"/>
                    </w:rPr>
                    <m:t>2</m:t>
                  </m:r>
                </m:sup>
              </m:sSup>
            </m:num>
            <m:den>
              <m:d>
                <m:dPr>
                  <m:begChr m:val="|"/>
                  <m:endChr m:val="|"/>
                  <m:sepChr m:val=","/>
                </m:dPr>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c</m:t>
                      </m:r>
                    </m:e>
                    <m:sup>
                      <m:r>
                        <w:rPr>
                          <w:rFonts w:ascii="Times New Roman" w:eastAsia="宋体" w:hAnsi="Times New Roman" w:cs="Cambria Math"/>
                        </w:rPr>
                        <m:t>2</m:t>
                      </m:r>
                    </m:sup>
                  </m:sSup>
                  <m:sSup>
                    <m:e>
                      <m:r>
                        <m:rPr>
                          <m:sty m:val="p"/>
                        </m:rPr>
                        <w:rPr>
                          <w:rFonts w:ascii="Times New Roman" w:eastAsia="宋体" w:hAnsi="Times New Roman" w:cs="Cambria Math"/>
                        </w:rPr>
                        <m:t>sin</m:t>
                      </m:r>
                    </m:e>
                    <m:sup>
                      <m:r>
                        <w:rPr>
                          <w:rFonts w:ascii="Times New Roman" w:eastAsia="宋体" w:hAnsi="Times New Roman" w:cs="Cambria Math"/>
                        </w:rPr>
                        <m:t>2</m:t>
                      </m:r>
                    </m:sup>
                  </m:sSup>
                  <m:r>
                    <w:rPr>
                      <w:rFonts w:ascii="Times New Roman" w:eastAsia="宋体" w:hAnsi="Times New Roman" w:cs="Cambria Math"/>
                    </w:rPr>
                    <m:t>α</m:t>
                  </m:r>
                </m:e>
              </m:d>
            </m:den>
          </m:f>
        </m:oMath>
      </m:oMathPara>
    </w:p>
    <w:p xmlns:mo="http://schemas.microsoft.com/office/mac/office/2008/main" xmlns:mv="urn:schemas-microsoft-com:mac:vml" w:rsidR="00EF035E" w:rsidRPr="00043B54">
      <w:pPr>
        <w:shd w:val="clear" w:color="auto" w:fill="auto"/>
        <w:spacing w:line="410" w:lineRule="atLeast" w:before="0" w:after="0"/>
        <w:jc w:val="left"/>
      </w:pPr>
      <w:r>
        <w:rPr>
          <w:sz w:val="24"/>
          <w:szCs w:val="24"/>
          <w:shd w:val="clear" w:color="auto" w:fill="C9C9C9"/>
        </w:rPr>
        <w:t>（3）</w:t>
      </w:r>
      <w:r>
        <w:rPr>
          <w:sz w:val="24"/>
          <w:szCs w:val="24"/>
        </w:rPr>
        <w:t/>
      </w:r>
      <w:r>
        <w:rPr>
          <w:sz w:val="24"/>
          <w:szCs w:val="24"/>
        </w:rPr>
        <w:t>抛物线：</w:t>
      </w:r>
      <m:oMathPara>
        <m:oMathParaPr>
          <m:jc m:val="left"/>
        </m:oMathParaP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x</m:t>
          </m:r>
          <m:d>
            <m:dPr>
              <m:sepChr m:val=","/>
            </m:dPr>
            <m:e>
              <m:r>
                <w:rPr>
                  <w:rFonts w:ascii="Times New Roman" w:eastAsia="宋体" w:hAnsi="Times New Roman" w:cs="Cambria Math"/>
                </w:rPr>
                <m:t>p</m:t>
              </m:r>
              <m:r>
                <w:rPr>
                  <w:rFonts w:ascii="Times New Roman" w:eastAsia="宋体" w:hAnsi="Times New Roman" w:cs="Cambria Math"/>
                </w:rPr>
                <m:t>&gt;</m:t>
              </m:r>
              <m:r>
                <w:rPr>
                  <w:rFonts w:ascii="Times New Roman" w:eastAsia="宋体" w:hAnsi="Times New Roman" w:cs="Cambria Math"/>
                </w:rPr>
                <m:t>0</m:t>
              </m:r>
            </m:e>
          </m:d>
        </m:oMath>
      </m:oMathPara>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①焦点在</w:t>
      </w:r>
      <w:r>
        <w:rPr>
          <w:rFonts w:ascii="Times New Roman" w:eastAsia="宋体" w:hAnsi="Times New Roman" w:cs="Times New Roman"/>
          <w:i/>
          <w:sz w:val="24"/>
          <w:szCs w:val="24"/>
        </w:rPr>
        <w:t>x</w:t>
      </w:r>
      <w:r>
        <w:rPr>
          <w:sz w:val="24"/>
          <w:szCs w:val="24"/>
        </w:rPr>
        <w:t>轴上，</w:t>
      </w:r>
      <m:oMathPara>
        <m:oMathParaPr>
          <m:jc m:val="left"/>
        </m:oMathParaPr>
        <m:oMath>
          <m:r>
            <w:rPr>
              <w:rFonts w:ascii="Times New Roman" w:eastAsia="宋体" w:hAnsi="Times New Roman" w:cs="Cambria Math"/>
            </w:rPr>
            <m:t>A</m:t>
          </m:r>
          <m:r>
            <w:rPr>
              <w:rFonts w:ascii="Times New Roman" w:eastAsia="宋体" w:hAnsi="Times New Roman" w:cs="Cambria Math"/>
            </w:rPr>
            <m:t>F</m:t>
          </m:r>
          <m:r>
            <w:rPr>
              <w:rFonts w:ascii="Times New Roman" w:eastAsia="宋体" w:hAnsi="Times New Roman" w:cs="Cambria Math"/>
            </w:rPr>
            <m:t>=</m:t>
          </m:r>
          <m:f>
            <m:num>
              <m:r>
                <w:rPr>
                  <w:rFonts w:ascii="Times New Roman" w:eastAsia="宋体" w:hAnsi="Times New Roman" w:cs="Cambria Math"/>
                </w:rPr>
                <m:t>p</m:t>
              </m:r>
            </m:num>
            <m:den>
              <m:r>
                <w:rPr>
                  <w:rFonts w:ascii="Times New Roman" w:eastAsia="宋体" w:hAnsi="Times New Roman" w:cs="Cambria Math"/>
                </w:rPr>
                <m:t>1</m:t>
              </m:r>
              <m:r>
                <w:rPr>
                  <w:rFonts w:ascii="Times New Roman" w:eastAsia="宋体" w:hAnsi="Times New Roman" w:cs="Cambria Math"/>
                </w:rPr>
                <m:t>−</m:t>
              </m:r>
              <m:r>
                <m:rPr>
                  <m:sty m:val="p"/>
                </m:rPr>
                <w:rPr>
                  <w:rFonts w:ascii="Times New Roman" w:eastAsia="宋体" w:hAnsi="Times New Roman" w:cs="Cambria Math"/>
                </w:rPr>
                <m:t>cos</m:t>
              </m:r>
              <m:r>
                <w:rPr>
                  <w:rFonts w:ascii="Times New Roman" w:eastAsia="宋体" w:hAnsi="Times New Roman" w:cs="Cambria Math"/>
                </w:rPr>
                <m:t>α</m:t>
              </m:r>
            </m:den>
          </m:f>
        </m:oMath>
      </m:oMathPara>
      <w:r>
        <w:rPr>
          <w:sz w:val="24"/>
          <w:szCs w:val="24"/>
        </w:rPr>
        <w:t>，</w:t>
      </w:r>
      <m:oMathPara>
        <m:oMathParaPr>
          <m:jc m:val="left"/>
        </m:oMathParaPr>
        <m:oMath>
          <m:r>
            <w:rPr>
              <w:rFonts w:ascii="Times New Roman" w:eastAsia="宋体" w:hAnsi="Times New Roman" w:cs="Cambria Math"/>
            </w:rPr>
            <m:t>B</m:t>
          </m:r>
          <m:r>
            <w:rPr>
              <w:rFonts w:ascii="Times New Roman" w:eastAsia="宋体" w:hAnsi="Times New Roman" w:cs="Cambria Math"/>
            </w:rPr>
            <m:t>F</m:t>
          </m:r>
          <m:r>
            <w:rPr>
              <w:rFonts w:ascii="Times New Roman" w:eastAsia="宋体" w:hAnsi="Times New Roman" w:cs="Cambria Math"/>
            </w:rPr>
            <m:t>=</m:t>
          </m:r>
          <m:f>
            <m:num>
              <m:r>
                <w:rPr>
                  <w:rFonts w:ascii="Times New Roman" w:eastAsia="宋体" w:hAnsi="Times New Roman" w:cs="Cambria Math"/>
                </w:rPr>
                <m:t>p</m:t>
              </m:r>
            </m:num>
            <m:den>
              <m:r>
                <w:rPr>
                  <w:rFonts w:ascii="Times New Roman" w:eastAsia="宋体" w:hAnsi="Times New Roman" w:cs="Cambria Math"/>
                </w:rPr>
                <m:t>1</m:t>
              </m:r>
              <m:r>
                <w:rPr>
                  <w:rFonts w:ascii="Times New Roman" w:eastAsia="宋体" w:hAnsi="Times New Roman" w:cs="Cambria Math"/>
                </w:rPr>
                <m:t>+</m:t>
              </m:r>
              <m:r>
                <m:rPr>
                  <m:sty m:val="p"/>
                </m:rPr>
                <w:rPr>
                  <w:rFonts w:ascii="Times New Roman" w:eastAsia="宋体" w:hAnsi="Times New Roman" w:cs="Cambria Math"/>
                </w:rPr>
                <m:t>cos</m:t>
              </m:r>
              <m:r>
                <w:rPr>
                  <w:rFonts w:ascii="Times New Roman" w:eastAsia="宋体" w:hAnsi="Times New Roman" w:cs="Cambria Math"/>
                </w:rPr>
                <m:t>α</m:t>
              </m:r>
            </m:den>
          </m:f>
        </m:oMath>
      </m:oMathPara>
      <w:r>
        <w:rPr>
          <w:sz w:val="24"/>
          <w:szCs w:val="24"/>
        </w:rPr>
        <w:t>②弦长公式：</w:t>
      </w:r>
      <m:oMathPara>
        <m:oMathParaPr>
          <m:jc m:val="left"/>
        </m:oMathParaP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p</m:t>
              </m:r>
            </m:num>
            <m:den>
              <m:sSup>
                <m:e>
                  <m:r>
                    <m:rPr>
                      <m:sty m:val="p"/>
                    </m:rPr>
                    <w:rPr>
                      <w:rFonts w:ascii="Times New Roman" w:eastAsia="宋体" w:hAnsi="Times New Roman" w:cs="Cambria Math"/>
                    </w:rPr>
                    <m:t>sin</m:t>
                  </m:r>
                </m:e>
                <m:sup>
                  <m:r>
                    <w:rPr>
                      <w:rFonts w:ascii="Times New Roman" w:eastAsia="宋体" w:hAnsi="Times New Roman" w:cs="Cambria Math"/>
                    </w:rPr>
                    <m:t>2</m:t>
                  </m:r>
                </m:sup>
              </m:sSup>
              <m:r>
                <w:rPr>
                  <w:rFonts w:ascii="Times New Roman" w:eastAsia="宋体" w:hAnsi="Times New Roman" w:cs="Cambria Math"/>
                </w:rPr>
                <m:t>α</m:t>
              </m:r>
            </m:den>
          </m:f>
        </m:oMath>
      </m:oMathPara>
    </w:p>
    <w:p xmlns:mo="http://schemas.microsoft.com/office/mac/office/2008/main" xmlns:mv="urn:schemas-microsoft-com:mac:vml" w:rsidR="00EF035E" w:rsidRPr="00043B54">
      <w:pPr>
        <w:shd w:val="clear" w:color="auto" w:fill="auto"/>
        <w:spacing w:line="410" w:lineRule="atLeast" w:before="0" w:after="0"/>
        <w:jc w:val="left"/>
        <w:rPr>
          <w:sz w:val="24"/>
          <w:szCs w:val="24"/>
        </w:rPr>
      </w:pPr>
      <w:r>
        <w:rPr>
          <w:sz w:val="24"/>
          <w:szCs w:val="24"/>
          <w:shd w:val="clear" w:color="auto" w:fill="C9C9C9"/>
        </w:rPr>
        <w:t xml:space="preserve">【注】</w:t>
      </w:r>
      <w:r>
        <w:rPr>
          <w:sz w:val="24"/>
          <w:szCs w:val="24"/>
        </w:rPr>
        <w:t xml:space="preserve">上述公式定义</w:t>
      </w:r>
      <m:oMathPara>
        <m:oMathParaPr>
          <m:jc m:val="left"/>
        </m:oMathParaP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F</m:t>
          </m:r>
          <m:r>
            <w:rPr>
              <w:rFonts w:ascii="Times New Roman" w:eastAsia="宋体" w:hAnsi="Times New Roman" w:cs="Cambria Math"/>
            </w:rPr>
            <m:t>O</m:t>
          </m:r>
          <m:r>
            <w:rPr>
              <w:rFonts w:ascii="Times New Roman" w:eastAsia="宋体" w:hAnsi="Times New Roman" w:cs="Cambria Math"/>
            </w:rPr>
            <m:t>=</m:t>
          </m:r>
          <m:r>
            <w:rPr>
              <w:rFonts w:ascii="Times New Roman" w:eastAsia="宋体" w:hAnsi="Times New Roman" w:cs="Cambria Math"/>
            </w:rPr>
            <m:t>θ</m:t>
          </m:r>
          <m:r>
            <w:rPr>
              <w:rFonts w:ascii="Times New Roman" w:eastAsia="宋体" w:hAnsi="Times New Roman" w:cs="Cambria Math"/>
            </w:rPr>
            <m:t>,</m:t>
          </m:r>
          <m:r>
            <w:rPr>
              <w:rFonts w:ascii="Times New Roman" w:eastAsia="宋体" w:hAnsi="Times New Roman" w:cs="Cambria Math"/>
            </w:rPr>
            <m:t>P</m:t>
          </m:r>
        </m:oMath>
      </m:oMathPara>
      <w:r>
        <w:rPr>
          <w:sz w:val="24"/>
          <w:szCs w:val="24"/>
        </w:rPr>
        <w:t>为圆锥曲线上的点，</w:t>
      </w:r>
      <m:oMathPara>
        <m:oMathParaPr>
          <m:jc m:val="left"/>
        </m:oMathParaPr>
        <m:oMath>
          <m:r>
            <w:rPr>
              <w:rFonts w:ascii="Times New Roman" w:eastAsia="宋体" w:hAnsi="Times New Roman" w:cs="Cambria Math"/>
            </w:rPr>
            <m:t>F</m:t>
          </m:r>
        </m:oMath>
      </m:oMathPara>
      <w:r>
        <w:rPr>
          <w:sz w:val="24"/>
          <w:szCs w:val="24"/>
        </w:rPr>
        <w:t>为焦点，</w:t>
      </w:r>
      <m:oMathPara>
        <m:oMathParaPr>
          <m:jc m:val="left"/>
        </m:oMathParaPr>
        <m:oMath>
          <m:r>
            <w:rPr>
              <w:rFonts w:ascii="Times New Roman" w:eastAsia="宋体" w:hAnsi="Times New Roman" w:cs="Cambria Math"/>
            </w:rPr>
            <m:t>O</m:t>
          </m:r>
        </m:oMath>
      </m:oMathPara>
      <w:r>
        <w:rPr>
          <w:sz w:val="24"/>
          <w:szCs w:val="24"/>
        </w:rPr>
        <w:t>为原点．此公式对于焦点在上下左右均适合，无须再单独讨论．</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若将角度统一为直线的倾斜角，需要讨论其焦点位置，为方便记忆公式，角度统一为</w:t>
      </w:r>
      <m:oMathPara>
        <m:oMathParaPr>
          <m:jc m:val="left"/>
        </m:oMathParaP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F</m:t>
          </m:r>
          <m:r>
            <w:rPr>
              <w:rFonts w:ascii="Times New Roman" w:eastAsia="宋体" w:hAnsi="Times New Roman" w:cs="Cambria Math"/>
            </w:rPr>
            <m:t>O</m:t>
          </m:r>
          <m:r>
            <w:rPr>
              <w:rFonts w:ascii="Times New Roman" w:eastAsia="宋体" w:hAnsi="Times New Roman" w:cs="Cambria Math"/>
            </w:rPr>
            <m:t>=</m:t>
          </m:r>
          <m:r>
            <w:rPr>
              <w:rFonts w:ascii="Times New Roman" w:eastAsia="宋体" w:hAnsi="Times New Roman" w:cs="Cambria Math"/>
            </w:rPr>
            <m:t>θ</m:t>
          </m:r>
        </m:oMath>
      </m:oMathPara>
      <w:r>
        <w:rPr>
          <w:sz w:val="24"/>
          <w:szCs w:val="24"/>
        </w:rPr>
        <w:t>．</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2.8-7．</w:t>
      </w:r>
      <w:r>
        <w:rPr>
          <w:rFonts w:ascii="Times New Roman" w:eastAsia="宋体" w:hAnsi="Times New Roman" w:cs="Times New Roman"/>
          <w:sz w:val="24"/>
          <w:szCs w:val="24"/>
        </w:rPr>
        <w:t>〔进〕</w:t>
      </w:r>
      <w:r>
        <w:rPr>
          <w:rFonts w:ascii="Times New Roman" w:eastAsia="宋体" w:hAnsi="Times New Roman" w:cs="Times New Roman"/>
          <w:sz w:val="24"/>
          <w:szCs w:val="24"/>
        </w:rPr>
        <w:t>焦点弦定理</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已知焦半径比λ时用|ecosα|=|(λ−1)/(λ+1)|速算，椭圆、双曲线、抛物线通用（关联条目：第二焦半径公式）。</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过圆锥曲线的焦点</w:t>
      </w:r>
      <m:oMathPara>
        <m:oMathParaPr>
          <m:jc m:val="left"/>
        </m:oMathParaPr>
        <m:oMath>
          <m:r>
            <w:rPr>
              <w:rFonts w:ascii="Times New Roman" w:eastAsia="宋体" w:hAnsi="Times New Roman" w:cs="Cambria Math"/>
            </w:rPr>
            <m:t>F</m:t>
          </m:r>
        </m:oMath>
      </m:oMathPara>
      <w:r>
        <w:rPr>
          <w:sz w:val="24"/>
          <w:szCs w:val="24"/>
        </w:rPr>
        <w:t>的直线交圆锥曲线于</w:t>
      </w:r>
      <m:oMathPara>
        <m:oMathParaPr>
          <m:jc m:val="left"/>
        </m:oMathParaP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oMath>
      </m:oMathPara>
      <w:r>
        <w:rPr>
          <w:sz w:val="24"/>
          <w:szCs w:val="24"/>
        </w:rPr>
        <w:t>两点，则线段</w:t>
      </w:r>
      <m:oMathPara>
        <m:oMathParaPr>
          <m:jc m:val="left"/>
        </m:oMathParaPr>
        <m:oMath>
          <m:r>
            <w:rPr>
              <w:rFonts w:ascii="Times New Roman" w:eastAsia="宋体" w:hAnsi="Times New Roman" w:cs="Cambria Math"/>
            </w:rPr>
            <m:t>A</m:t>
          </m:r>
          <m:r>
            <w:rPr>
              <w:rFonts w:ascii="Times New Roman" w:eastAsia="宋体" w:hAnsi="Times New Roman" w:cs="Cambria Math"/>
            </w:rPr>
            <m:t>B</m:t>
          </m:r>
        </m:oMath>
      </m:oMathPara>
      <w:r>
        <w:rPr>
          <w:sz w:val="24"/>
          <w:szCs w:val="24"/>
        </w:rPr>
        <w:t>称为圆锥曲线的焦点弦，与焦点弦有关的问题是高考中的热点问题之一</w:t>
      </w:r>
      <w:r>
        <w:rPr>
          <w:sz w:val="24"/>
          <w:szCs w:val="24"/>
        </w:rPr>
        <w:t>.</w:t>
      </w:r>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b/>
          <w:sz w:val="24"/>
          <w:szCs w:val="24"/>
        </w:rPr>
        <w:t>定理</w:t>
      </w:r>
      <w:r>
        <w:rPr>
          <w:b/>
          <w:sz w:val="24"/>
          <w:szCs w:val="24"/>
        </w:rPr>
        <w:t>1</w:t>
      </w:r>
      <w:r>
        <w:rPr>
          <w:b/>
          <w:sz w:val="24"/>
          <w:szCs w:val="24"/>
        </w:rPr>
        <w:t>：</w:t>
      </w:r>
      <w:r>
        <w:rPr>
          <w:sz w:val="24"/>
          <w:szCs w:val="24"/>
        </w:rPr>
        <w:t xml:space="preserve">  </w:t>
      </w:r>
      <w:r>
        <w:rPr>
          <w:sz w:val="24"/>
          <w:szCs w:val="24"/>
        </w:rPr>
        <w:t>已知过焦点</w:t>
      </w:r>
      <m:oMathPara>
        <m:oMathParaPr>
          <m:jc m:val="left"/>
        </m:oMathParaPr>
        <m:oMath>
          <m:r>
            <w:rPr>
              <w:rFonts w:ascii="Times New Roman" w:eastAsia="宋体" w:hAnsi="Times New Roman" w:cs="Cambria Math"/>
            </w:rPr>
            <m:t>F</m:t>
          </m:r>
        </m:oMath>
      </m:oMathPara>
      <w:r>
        <w:rPr>
          <w:sz w:val="24"/>
          <w:szCs w:val="24"/>
        </w:rPr>
        <w:t>的直线交圆锥曲线于</w:t>
      </w:r>
      <m:oMathPara>
        <m:oMathParaPr>
          <m:jc m:val="left"/>
        </m:oMathParaP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oMath>
      </m:oMathPara>
      <w:r>
        <w:rPr>
          <w:sz w:val="24"/>
          <w:szCs w:val="24"/>
        </w:rPr>
        <w:t>两点，且</w:t>
      </w:r>
      <m:oMathPara>
        <m:oMathParaPr>
          <m:jc m:val="left"/>
        </m:oMathParaP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F</m:t>
          </m:r>
          <m:r>
            <w:rPr>
              <w:rFonts w:ascii="Times New Roman" w:eastAsia="宋体" w:hAnsi="Times New Roman" w:cs="Cambria Math"/>
            </w:rPr>
            <m:t>O</m:t>
          </m:r>
          <m:r>
            <w:rPr>
              <w:rFonts w:ascii="Times New Roman" w:eastAsia="宋体" w:hAnsi="Times New Roman" w:cs="Cambria Math"/>
            </w:rPr>
            <m:t>=</m:t>
          </m:r>
          <m:r>
            <w:rPr>
              <w:rFonts w:ascii="Times New Roman" w:eastAsia="宋体" w:hAnsi="Times New Roman" w:cs="Cambria Math"/>
            </w:rPr>
            <m:t>α</m:t>
          </m:r>
        </m:oMath>
      </m:oMathPara>
      <w:r>
        <w:rPr>
          <w:sz w:val="24"/>
          <w:szCs w:val="24"/>
        </w:rPr>
        <w:t>，若</w:t>
      </w:r>
      <m:oMathPara>
        <m:oMathParaPr>
          <m:jc m:val="left"/>
        </m:oMathParaPr>
        <m:oMath>
          <m:f>
            <m:num>
              <m:d>
                <m:dPr>
                  <m:begChr m:val="|"/>
                  <m:endChr m:val="|"/>
                  <m:sepChr m:val=","/>
                </m:dPr>
                <m:e>
                  <m:r>
                    <w:rPr>
                      <w:rFonts w:ascii="Times New Roman" w:eastAsia="宋体" w:hAnsi="Times New Roman" w:cs="Cambria Math"/>
                    </w:rPr>
                    <m:t>A</m:t>
                  </m:r>
                  <m:r>
                    <w:rPr>
                      <w:rFonts w:ascii="Times New Roman" w:eastAsia="宋体" w:hAnsi="Times New Roman" w:cs="Cambria Math"/>
                    </w:rPr>
                    <m:t>F</m:t>
                  </m:r>
                </m:e>
              </m:d>
            </m:num>
            <m:den>
              <m:d>
                <m:dPr>
                  <m:begChr m:val="|"/>
                  <m:endChr m:val="|"/>
                  <m:sepChr m:val=","/>
                </m:dPr>
                <m:e>
                  <m:r>
                    <w:rPr>
                      <w:rFonts w:ascii="Times New Roman" w:eastAsia="宋体" w:hAnsi="Times New Roman" w:cs="Cambria Math"/>
                    </w:rPr>
                    <m:t>B</m:t>
                  </m:r>
                  <m:r>
                    <w:rPr>
                      <w:rFonts w:ascii="Times New Roman" w:eastAsia="宋体" w:hAnsi="Times New Roman" w:cs="Cambria Math"/>
                    </w:rPr>
                    <m:t>F</m:t>
                  </m:r>
                </m:e>
              </m:d>
            </m:den>
          </m:f>
          <m:r>
            <w:rPr>
              <w:rFonts w:ascii="Times New Roman" w:eastAsia="宋体" w:hAnsi="Times New Roman" w:cs="Cambria Math"/>
            </w:rPr>
            <m:t>=</m:t>
          </m:r>
          <m:r>
            <w:rPr>
              <w:rFonts w:ascii="Times New Roman" w:eastAsia="宋体" w:hAnsi="Times New Roman" w:cs="Cambria Math"/>
            </w:rPr>
            <m:t>λ</m:t>
          </m:r>
        </m:oMath>
      </m:oMathPara>
      <w:r>
        <w:rPr>
          <w:sz w:val="24"/>
          <w:szCs w:val="24"/>
        </w:rPr>
        <w:t>，则</w:t>
      </w:r>
      <m:oMathPara>
        <m:oMathParaPr>
          <m:jc m:val="left"/>
        </m:oMathParaPr>
        <m:oMath>
          <m:d>
            <m:dPr>
              <m:begChr m:val="|"/>
              <m:endChr m:val="|"/>
              <m:sepChr m:val=","/>
            </m:dPr>
            <m:e>
              <m:r>
                <w:rPr>
                  <w:rFonts w:ascii="Times New Roman" w:eastAsia="宋体" w:hAnsi="Times New Roman" w:cs="Cambria Math"/>
                </w:rPr>
                <m:t>e</m:t>
              </m:r>
              <m:r>
                <m:rPr>
                  <m:nor/>
                </m:rPr>
                <w:rPr>
                  <w:rFonts w:ascii="Times New Roman" w:eastAsia="宋体" w:hAnsi="Times New Roman" w:cs="Cambria Math"/>
                </w:rPr>
                <m:t>cos</m:t>
              </m:r>
              <m:r>
                <w:rPr>
                  <w:rFonts w:ascii="Times New Roman" w:eastAsia="宋体" w:hAnsi="Times New Roman" w:cs="Cambria Math"/>
                </w:rPr>
                <m:t>α</m:t>
              </m:r>
            </m:e>
          </m:d>
          <m:r>
            <w:rPr>
              <w:rFonts w:ascii="Times New Roman" w:eastAsia="宋体" w:hAnsi="Times New Roman" w:cs="Cambria Math"/>
            </w:rPr>
            <m:t>=</m:t>
          </m:r>
          <m:d>
            <m:dPr>
              <m:begChr m:val="|"/>
              <m:endChr m:val="|"/>
              <m:sepChr m:val=","/>
            </m:dPr>
            <m:e>
              <m:f>
                <m:num>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1</m:t>
                  </m:r>
                </m:den>
              </m:f>
            </m:e>
          </m:d>
        </m:oMath>
      </m:oMathPara>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rPr>
          <w:sz w:val="24"/>
          <w:szCs w:val="24"/>
        </w:rPr>
      </w:pPr>
      <w:r>
        <w:rPr>
          <w:sz w:val="24"/>
          <w:szCs w:val="24"/>
          <w:shd w:val="clear" w:color="auto" w:fill="C9C9C9"/>
        </w:rPr>
        <w:t>【证明】</w:t>
      </w:r>
      <w:r>
        <w:rPr>
          <w:sz w:val="24"/>
          <w:szCs w:val="24"/>
        </w:rPr>
        <w:t>以椭圆为例证明，如图所示．</w:t>
      </w:r>
      <w:r>
        <w:rPr>
          <w:rFonts w:ascii="Times New Roman" w:eastAsia="宋体" w:hAnsi="Times New Roman" w:cs="Times New Roman"/>
          <w:kern w:val="0"/>
          <w:sz w:val="21"/>
          <w:szCs w:val="21"/>
          <w:u w:val="none"/>
        </w:rPr>
        <w:drawing>
          <wp:anchor distT="36000" distB="36000" distL="36000" distR="36000" simplePos="0" relativeHeight="1025" behindDoc="0" locked="0" layoutInCell="1" allowOverlap="1">
            <wp:simplePos x="0" y="0"/>
            <wp:positionH relativeFrom="column">
              <wp:posOffset>0</wp:posOffset>
            </wp:positionH>
            <wp:positionV relativeFrom="paragraph">
              <wp:posOffset>0</wp:posOffset>
            </wp:positionV>
            <wp:extent cx="1522800" cy="1263924"/>
            <wp:effectExtent l="0" t="0" r="0" b="0"/>
            <wp:wrapSquare wrapText="bothSides"/>
            <wp:docPr id="100005" name="" descr="@@@f232ab6458404607a4fdf015eb9e65b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73"/>
                    <a:stretch>
                      <a:fillRect/>
                    </a:stretch>
                  </pic:blipFill>
                  <pic:spPr>
                    <a:xfrm>
                      <a:off x="0" y="0"/>
                      <a:ext cx="1522800" cy="1263924"/>
                    </a:xfrm>
                    <a:prstGeom prst="rect">
                      <a:avLst/>
                    </a:prstGeom>
                  </pic:spPr>
                </pic:pic>
              </a:graphicData>
            </a:graphic>
          </wp:anchor>
        </w:drawing>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由焦半径角度式可得</w:t>
      </w:r>
      <m:oMathPara>
        <m:oMathParaPr>
          <m:jc m:val="left"/>
        </m:oMathParaPr>
        <m:oMath>
          <m:d>
            <m:dPr>
              <m:begChr m:val="|"/>
              <m:endChr m:val="|"/>
              <m:sepChr m:val=","/>
            </m:dPr>
            <m:e>
              <m:r>
                <w:rPr>
                  <w:rFonts w:ascii="Times New Roman" w:eastAsia="宋体" w:hAnsi="Times New Roman" w:cs="Cambria Math"/>
                </w:rPr>
                <m:t>A</m:t>
              </m:r>
              <m:r>
                <w:rPr>
                  <w:rFonts w:ascii="Times New Roman" w:eastAsia="宋体" w:hAnsi="Times New Roman" w:cs="Cambria Math"/>
                </w:rPr>
                <m:t>F</m:t>
              </m:r>
            </m:e>
          </m:d>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r>
                <m:rPr>
                  <m:nor/>
                </m:rPr>
                <w:rPr>
                  <w:rFonts w:ascii="Times New Roman" w:eastAsia="宋体" w:hAnsi="Times New Roman" w:cs="Cambria Math"/>
                </w:rPr>
                <m:t>cos</m:t>
              </m:r>
              <m:r>
                <w:rPr>
                  <w:rFonts w:ascii="Times New Roman" w:eastAsia="宋体" w:hAnsi="Times New Roman" w:cs="Cambria Math"/>
                </w:rPr>
                <m:t>α</m:t>
              </m:r>
            </m:den>
          </m:f>
          <m:r>
            <w:rPr>
              <w:rFonts w:ascii="Times New Roman" w:eastAsia="宋体" w:hAnsi="Times New Roman" w:cs="Cambria Math"/>
            </w:rPr>
            <m:t>,</m:t>
          </m:r>
          <m:d>
            <m:dPr>
              <m:begChr m:val="|"/>
              <m:endChr m:val="|"/>
              <m:sepChr m:val=","/>
            </m:dPr>
            <m:e>
              <m:r>
                <w:rPr>
                  <w:rFonts w:ascii="Times New Roman" w:eastAsia="宋体" w:hAnsi="Times New Roman" w:cs="Cambria Math"/>
                </w:rPr>
                <m:t>B</m:t>
              </m:r>
              <m:r>
                <w:rPr>
                  <w:rFonts w:ascii="Times New Roman" w:eastAsia="宋体" w:hAnsi="Times New Roman" w:cs="Cambria Math"/>
                </w:rPr>
                <m:t>F</m:t>
              </m:r>
            </m:e>
          </m:d>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r>
                <m:rPr>
                  <m:nor/>
                </m:rPr>
                <w:rPr>
                  <w:rFonts w:ascii="Times New Roman" w:eastAsia="宋体" w:hAnsi="Times New Roman" w:cs="Cambria Math"/>
                </w:rPr>
                <m:t>cos</m:t>
              </m:r>
              <m:r>
                <w:rPr>
                  <w:rFonts w:ascii="Times New Roman" w:eastAsia="宋体" w:hAnsi="Times New Roman" w:cs="Cambria Math"/>
                </w:rPr>
                <m:t>α</m:t>
              </m:r>
            </m:den>
          </m:f>
        </m:oMath>
      </m:oMathPara>
      <w:r>
        <w:rPr>
          <w:sz w:val="24"/>
          <w:szCs w:val="24"/>
        </w:rPr>
        <w:t>，</w:t>
      </w:r>
      <w:r>
        <w:rPr>
          <w:sz w:val="24"/>
          <w:szCs w:val="24"/>
        </w:rPr>
        <w:t>因为</w:t>
      </w:r>
      <m:oMathPara>
        <m:oMathParaPr>
          <m:jc m:val="left"/>
        </m:oMathParaPr>
        <m:oMath>
          <m:f>
            <m:num>
              <m:d>
                <m:dPr>
                  <m:begChr m:val="|"/>
                  <m:endChr m:val="|"/>
                  <m:sepChr m:val=","/>
                </m:dPr>
                <m:e>
                  <m:r>
                    <w:rPr>
                      <w:rFonts w:ascii="Times New Roman" w:eastAsia="宋体" w:hAnsi="Times New Roman" w:cs="Cambria Math"/>
                    </w:rPr>
                    <m:t>A</m:t>
                  </m:r>
                  <m:r>
                    <w:rPr>
                      <w:rFonts w:ascii="Times New Roman" w:eastAsia="宋体" w:hAnsi="Times New Roman" w:cs="Cambria Math"/>
                    </w:rPr>
                    <m:t>F</m:t>
                  </m:r>
                </m:e>
              </m:d>
            </m:num>
            <m:den>
              <m:d>
                <m:dPr>
                  <m:begChr m:val="|"/>
                  <m:endChr m:val="|"/>
                  <m:sepChr m:val=","/>
                </m:dPr>
                <m:e>
                  <m:r>
                    <w:rPr>
                      <w:rFonts w:ascii="Times New Roman" w:eastAsia="宋体" w:hAnsi="Times New Roman" w:cs="Cambria Math"/>
                    </w:rPr>
                    <m:t>B</m:t>
                  </m:r>
                  <m:r>
                    <w:rPr>
                      <w:rFonts w:ascii="Times New Roman" w:eastAsia="宋体" w:hAnsi="Times New Roman" w:cs="Cambria Math"/>
                    </w:rPr>
                    <m:t>F</m:t>
                  </m:r>
                </m:e>
              </m:d>
            </m:den>
          </m:f>
          <m:r>
            <w:rPr>
              <w:rFonts w:ascii="Times New Roman" w:eastAsia="宋体" w:hAnsi="Times New Roman" w:cs="Cambria Math"/>
            </w:rPr>
            <m:t>=</m:t>
          </m:r>
          <m:r>
            <w:rPr>
              <w:rFonts w:ascii="Times New Roman" w:eastAsia="宋体" w:hAnsi="Times New Roman" w:cs="Cambria Math"/>
            </w:rPr>
            <m:t>λ</m:t>
          </m:r>
        </m:oMath>
      </m:oMathPara>
      <w:r>
        <w:rPr>
          <w:sz w:val="24"/>
          <w:szCs w:val="24"/>
        </w:rPr>
        <w:t>，所以</w:t>
      </w:r>
      <m:oMathPara>
        <m:oMathParaPr>
          <m:jc m:val="left"/>
        </m:oMathParaPr>
        <m:oMath>
          <m:f>
            <m:num>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r>
                <m:rPr>
                  <m:nor/>
                </m:rPr>
                <w:rPr>
                  <w:rFonts w:ascii="Times New Roman" w:eastAsia="宋体" w:hAnsi="Times New Roman" w:cs="Cambria Math"/>
                </w:rPr>
                <m:t>cos</m:t>
              </m:r>
              <m:r>
                <w:rPr>
                  <w:rFonts w:ascii="Times New Roman" w:eastAsia="宋体" w:hAnsi="Times New Roman" w:cs="Cambria Math"/>
                </w:rPr>
                <m:t>α</m:t>
              </m:r>
            </m:den>
          </m:f>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λ</m:t>
              </m:r>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r>
                <m:rPr>
                  <m:nor/>
                </m:rPr>
                <w:rPr>
                  <w:rFonts w:ascii="Times New Roman" w:eastAsia="宋体" w:hAnsi="Times New Roman" w:cs="Cambria Math"/>
                </w:rPr>
                <m:t>cos</m:t>
              </m:r>
              <m:r>
                <w:rPr>
                  <w:rFonts w:ascii="Times New Roman" w:eastAsia="宋体" w:hAnsi="Times New Roman" w:cs="Cambria Math"/>
                </w:rPr>
                <m:t>α</m:t>
              </m:r>
            </m:den>
          </m:f>
        </m:oMath>
      </m:oMathPara>
      <w:r>
        <w:rPr>
          <w:sz w:val="24"/>
          <w:szCs w:val="24"/>
        </w:rPr>
        <w:t>，</w:t>
      </w:r>
      <w:r>
        <w:rPr>
          <w:sz w:val="24"/>
          <w:szCs w:val="24"/>
        </w:rPr>
        <w:t>即</w:t>
      </w:r>
      <m:oMathPara>
        <m:oMathParaPr>
          <m:jc m:val="left"/>
        </m:oMathParaPr>
        <m:oMath>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λ</m:t>
          </m:r>
          <m:r>
            <m:rPr>
              <m:nor/>
            </m:rPr>
            <w:rPr>
              <w:rFonts w:ascii="Times New Roman" w:eastAsia="宋体" w:hAnsi="Times New Roman" w:cs="Cambria Math"/>
            </w:rPr>
            <m:t>cos</m:t>
          </m:r>
          <m:r>
            <w:rPr>
              <w:rFonts w:ascii="Times New Roman" w:eastAsia="宋体" w:hAnsi="Times New Roman" w:cs="Cambria Math"/>
            </w:rPr>
            <m:t>α</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e</m:t>
          </m:r>
          <m:r>
            <m:rPr>
              <m:nor/>
            </m:rPr>
            <w:rPr>
              <w:rFonts w:ascii="Times New Roman" w:eastAsia="宋体" w:hAnsi="Times New Roman" w:cs="Cambria Math"/>
            </w:rPr>
            <m:t>cos</m:t>
          </m:r>
          <m:r>
            <w:rPr>
              <w:rFonts w:ascii="Times New Roman" w:eastAsia="宋体" w:hAnsi="Times New Roman" w:cs="Cambria Math"/>
            </w:rPr>
            <m:t>α</m:t>
          </m:r>
        </m:oMath>
      </m:oMathPara>
      <w:r>
        <w:rPr>
          <w:sz w:val="24"/>
          <w:szCs w:val="24"/>
        </w:rPr>
        <w:t>．整理得</w:t>
      </w:r>
      <m:oMathPara>
        <m:oMathParaPr>
          <m:jc m:val="left"/>
        </m:oMathParaPr>
        <m:oMath>
          <m:r>
            <w:rPr>
              <w:rFonts w:ascii="Times New Roman" w:eastAsia="宋体" w:hAnsi="Times New Roman" w:cs="Cambria Math"/>
            </w:rPr>
            <m:t>e</m:t>
          </m:r>
          <m:r>
            <m:rPr>
              <m:nor/>
            </m:rPr>
            <w:rPr>
              <w:rFonts w:ascii="Times New Roman" w:eastAsia="宋体" w:hAnsi="Times New Roman" w:cs="Cambria Math"/>
            </w:rPr>
            <m:t>cos</m:t>
          </m:r>
          <m:r>
            <w:rPr>
              <w:rFonts w:ascii="Times New Roman" w:eastAsia="宋体" w:hAnsi="Times New Roman" w:cs="Cambria Math"/>
            </w:rPr>
            <m:t>α</m:t>
          </m:r>
          <m:r>
            <w:rPr>
              <w:rFonts w:ascii="Times New Roman" w:eastAsia="宋体" w:hAnsi="Times New Roman" w:cs="Cambria Math"/>
            </w:rPr>
            <m:t>=</m:t>
          </m:r>
          <m:f>
            <m:num>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1</m:t>
              </m:r>
            </m:den>
          </m:f>
        </m:oMath>
      </m:oMathPara>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考虑到倾斜角</w:t>
      </w:r>
      <m:oMathPara>
        <m:oMathParaPr>
          <m:jc m:val="left"/>
        </m:oMathParaPr>
        <m:oMath>
          <m:r>
            <w:rPr>
              <w:rFonts w:ascii="Times New Roman" w:eastAsia="宋体" w:hAnsi="Times New Roman" w:cs="Cambria Math"/>
            </w:rPr>
            <m:t>α</m:t>
          </m:r>
        </m:oMath>
      </m:oMathPara>
      <w:r>
        <w:rPr>
          <w:sz w:val="24"/>
          <w:szCs w:val="24"/>
        </w:rPr>
        <w:t>与</w:t>
      </w:r>
      <m:oMathPara>
        <m:oMathParaPr>
          <m:jc m:val="left"/>
        </m:oMathParaPr>
        <m:oMath>
          <m:r>
            <w:rPr>
              <w:rFonts w:ascii="Times New Roman" w:eastAsia="宋体" w:hAnsi="Times New Roman" w:cs="Cambria Math"/>
            </w:rPr>
            <m:t>λ</m:t>
          </m:r>
        </m:oMath>
      </m:oMathPara>
      <w:r>
        <w:rPr>
          <w:sz w:val="24"/>
          <w:szCs w:val="24"/>
        </w:rPr>
        <w:t>的取值，所以</w:t>
      </w:r>
      <m:oMathPara>
        <m:oMathParaPr>
          <m:jc m:val="left"/>
        </m:oMathParaPr>
        <m:oMath>
          <m:d>
            <m:dPr>
              <m:begChr m:val="|"/>
              <m:endChr m:val="|"/>
              <m:sepChr m:val=","/>
            </m:dPr>
            <m:e>
              <m:r>
                <w:rPr>
                  <w:rFonts w:ascii="Times New Roman" w:eastAsia="宋体" w:hAnsi="Times New Roman" w:cs="Cambria Math"/>
                </w:rPr>
                <m:t>e</m:t>
              </m:r>
              <m:r>
                <m:rPr>
                  <m:nor/>
                </m:rPr>
                <w:rPr>
                  <w:rFonts w:ascii="Times New Roman" w:eastAsia="宋体" w:hAnsi="Times New Roman" w:cs="Cambria Math"/>
                </w:rPr>
                <m:t>cos</m:t>
              </m:r>
              <m:r>
                <w:rPr>
                  <w:rFonts w:ascii="Times New Roman" w:eastAsia="宋体" w:hAnsi="Times New Roman" w:cs="Cambria Math"/>
                </w:rPr>
                <m:t>α</m:t>
              </m:r>
            </m:e>
          </m:d>
          <m:r>
            <w:rPr>
              <w:rFonts w:ascii="Times New Roman" w:eastAsia="宋体" w:hAnsi="Times New Roman" w:cs="Cambria Math"/>
            </w:rPr>
            <m:t>=</m:t>
          </m:r>
          <m:d>
            <m:dPr>
              <m:begChr m:val="|"/>
              <m:endChr m:val="|"/>
              <m:sepChr m:val=","/>
            </m:dPr>
            <m:e>
              <m:f>
                <m:num>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1</m:t>
                  </m:r>
                </m:den>
              </m:f>
            </m:e>
          </m:d>
        </m:oMath>
      </m:oMathPara>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rPr>
          <w:sz w:val="24"/>
          <w:szCs w:val="24"/>
        </w:rPr>
      </w:pPr>
      <w:r>
        <w:rPr>
          <w:sz w:val="24"/>
          <w:szCs w:val="24"/>
          <w:shd w:val="clear" w:color="auto" w:fill="C9C9C9"/>
        </w:rPr>
        <w:t xml:space="preserve">【注】</w:t>
      </w:r>
      <w:r>
        <w:rPr>
          <w:sz w:val="24"/>
          <w:szCs w:val="24"/>
        </w:rPr>
        <w:t xml:space="preserve">上述公式具有统一性，椭圆、双曲线和抛物线均适用．</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焦点在</w:t>
      </w:r>
      <m:oMathPara>
        <m:oMathParaPr>
          <m:jc m:val="left"/>
        </m:oMathParaPr>
        <m:oMath>
          <m:r>
            <w:rPr>
              <w:rFonts w:ascii="Times New Roman" w:eastAsia="宋体" w:hAnsi="Times New Roman" w:cs="Cambria Math"/>
            </w:rPr>
            <m:t>x</m:t>
          </m:r>
        </m:oMath>
      </m:oMathPara>
      <w:r>
        <w:rPr>
          <w:sz w:val="24"/>
          <w:szCs w:val="24"/>
        </w:rPr>
        <w:t>轴或</w:t>
      </w:r>
      <m:oMathPara>
        <m:oMathParaPr>
          <m:jc m:val="left"/>
        </m:oMathParaPr>
        <m:oMath>
          <m:r>
            <w:rPr>
              <w:rFonts w:ascii="Times New Roman" w:eastAsia="宋体" w:hAnsi="Times New Roman" w:cs="Cambria Math"/>
            </w:rPr>
            <m:t>y</m:t>
          </m:r>
        </m:oMath>
      </m:oMathPara>
      <w:r>
        <w:rPr>
          <w:sz w:val="24"/>
          <w:szCs w:val="24"/>
        </w:rPr>
        <w:t>轴上，上述公式均适用，即</w:t>
      </w:r>
      <m:oMathPara>
        <m:oMathParaPr>
          <m:jc m:val="left"/>
        </m:oMathParaPr>
        <m:oMath>
          <m:f>
            <m:num>
              <m:d>
                <m:dPr>
                  <m:begChr m:val="|"/>
                  <m:endChr m:val="|"/>
                  <m:sepChr m:val=","/>
                </m:dPr>
                <m:e>
                  <m:r>
                    <w:rPr>
                      <w:rFonts w:ascii="Times New Roman" w:eastAsia="宋体" w:hAnsi="Times New Roman" w:cs="Cambria Math"/>
                    </w:rPr>
                    <m:t>A</m:t>
                  </m:r>
                  <m:r>
                    <w:rPr>
                      <w:rFonts w:ascii="Times New Roman" w:eastAsia="宋体" w:hAnsi="Times New Roman" w:cs="Cambria Math"/>
                    </w:rPr>
                    <m:t>F</m:t>
                  </m:r>
                </m:e>
              </m:d>
            </m:num>
            <m:den>
              <m:d>
                <m:dPr>
                  <m:begChr m:val="|"/>
                  <m:endChr m:val="|"/>
                  <m:sepChr m:val=","/>
                </m:dPr>
                <m:e>
                  <m:r>
                    <w:rPr>
                      <w:rFonts w:ascii="Times New Roman" w:eastAsia="宋体" w:hAnsi="Times New Roman" w:cs="Cambria Math"/>
                    </w:rPr>
                    <m:t>B</m:t>
                  </m:r>
                  <m:r>
                    <w:rPr>
                      <w:rFonts w:ascii="Times New Roman" w:eastAsia="宋体" w:hAnsi="Times New Roman" w:cs="Cambria Math"/>
                    </w:rPr>
                    <m:t>F</m:t>
                  </m:r>
                </m:e>
              </m:d>
            </m:den>
          </m:f>
          <m:r>
            <w:rPr>
              <w:rFonts w:ascii="Times New Roman" w:eastAsia="宋体" w:hAnsi="Times New Roman" w:cs="Cambria Math"/>
            </w:rPr>
            <m:t>=</m:t>
          </m:r>
          <m:r>
            <w:rPr>
              <w:rFonts w:ascii="Times New Roman" w:eastAsia="宋体" w:hAnsi="Times New Roman" w:cs="Cambria Math"/>
            </w:rPr>
            <m:t>λ</m:t>
          </m:r>
          <m:r>
            <w:rPr>
              <w:rFonts w:ascii="Times New Roman" w:eastAsia="宋体" w:hAnsi="Times New Roman" w:cs="Cambria Math"/>
            </w:rPr>
            <m:t>⇒</m:t>
          </m:r>
          <m:d>
            <m:dPr>
              <m:begChr m:val="|"/>
              <m:endChr m:val="|"/>
              <m:sepChr m:val=","/>
            </m:dPr>
            <m:e>
              <m:r>
                <w:rPr>
                  <w:rFonts w:ascii="Times New Roman" w:eastAsia="宋体" w:hAnsi="Times New Roman" w:cs="Cambria Math"/>
                </w:rPr>
                <m:t>e</m:t>
              </m:r>
              <m:r>
                <m:rPr>
                  <m:nor/>
                </m:rPr>
                <w:rPr>
                  <w:rFonts w:ascii="Times New Roman" w:eastAsia="宋体" w:hAnsi="Times New Roman" w:cs="Cambria Math"/>
                </w:rPr>
                <m:t>cos</m:t>
              </m:r>
              <m:r>
                <w:rPr>
                  <w:rFonts w:ascii="Times New Roman" w:eastAsia="宋体" w:hAnsi="Times New Roman" w:cs="Cambria Math"/>
                </w:rPr>
                <m:t>α</m:t>
              </m:r>
            </m:e>
          </m:d>
          <m:r>
            <w:rPr>
              <w:rFonts w:ascii="Times New Roman" w:eastAsia="宋体" w:hAnsi="Times New Roman" w:cs="Cambria Math"/>
            </w:rPr>
            <m:t>=</m:t>
          </m:r>
          <m:d>
            <m:dPr>
              <m:begChr m:val="|"/>
              <m:endChr m:val="|"/>
              <m:sepChr m:val=","/>
            </m:dPr>
            <m:e>
              <m:f>
                <m:num>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1</m:t>
                  </m:r>
                </m:den>
              </m:f>
            </m:e>
          </m:d>
        </m:oMath>
      </m:oMathPara>
      <w:r>
        <w:rPr>
          <w:sz w:val="24"/>
          <w:szCs w:val="24"/>
        </w:rPr>
        <w:t>．</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2.8-8．</w:t>
      </w:r>
      <w:r>
        <w:rPr>
          <w:rFonts w:ascii="Times New Roman" w:eastAsia="宋体" w:hAnsi="Times New Roman" w:cs="Times New Roman"/>
          <w:sz w:val="24"/>
          <w:szCs w:val="24"/>
        </w:rPr>
        <w:t>〔进〕</w:t>
      </w:r>
      <w:r>
        <w:rPr>
          <w:rFonts w:ascii="Times New Roman" w:eastAsia="宋体" w:hAnsi="Times New Roman" w:cs="Times New Roman"/>
          <w:sz w:val="24"/>
          <w:szCs w:val="24"/>
        </w:rPr>
        <w:t>阿基米德三角形</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弦端点两切线交点Q的模型；弦过定点P时Q在定直线x=a²/m上，焦点弦情形Q落在准线（关联条目：圆锥曲线的弦与弦长）。</w:t>
      </w:r>
    </w:p>
    <w:p xmlns:mo="http://schemas.microsoft.com/office/mac/office/2008/main" xmlns:mv="urn:schemas-microsoft-com:mac:vml" w14:paraId="45970940" w14:textId="77777777" w:rsidR="00EF035E" w:rsidRPr="00043B54" w:rsidRDefault="004878A5">
      <w:pPr>
        <w:spacing w:line="410" w:lineRule="atLeast" w:before="0" w:after="0"/>
        <w:jc w:val="left"/>
      </w:pPr>
      <w:r>
        <w:rPr>
          <w:sz w:val="24"/>
          <w:szCs w:val="24"/>
        </w:rPr>
        <w:t>阿基米德三角形指的是圆锥曲线（椭圆、双曲线、抛物线）的弦与过弦的端点的两条切线所围成的三角形</w:t>
      </w:r>
      <w:r>
        <w:rPr>
          <w:sz w:val="24"/>
          <w:szCs w:val="24"/>
        </w:rPr>
        <w:t>.</w:t>
      </w:r>
    </w:p>
    <w:p xmlns:mo="http://schemas.microsoft.com/office/mac/office/2008/main" xmlns:mv="urn:schemas-microsoft-com:mac:vml" w14:paraId="4E4AAC59" w14:textId="77777777" w:rsidR="00EF035E" w:rsidRPr="00043B54" w:rsidRDefault="004878A5">
      <w:pPr>
        <w:spacing w:line="410" w:lineRule="atLeast" w:before="0" w:after="0"/>
        <w:jc w:val="left"/>
      </w:pPr>
      <w:r>
        <w:rPr>
          <w:sz w:val="24"/>
          <w:szCs w:val="24"/>
          <w:shd w:val="clear" w:color="auto" w:fill="C9C9C9"/>
        </w:rPr>
        <w:t xml:space="preserve">（1）</w:t>
      </w:r>
      <w:r>
        <w:rPr>
          <w:b/>
          <w:sz w:val="24"/>
          <w:szCs w:val="24"/>
        </w:rPr>
        <w:t>椭圆中的阿基米德三角形</w:t>
      </w:r>
    </w:p>
    <w:p xmlns:mo="http://schemas.microsoft.com/office/mac/office/2008/main" xmlns:mv="urn:schemas-microsoft-com:mac:vml" w14:paraId="21C2B2D8" w14:textId="77777777" w:rsidR="00EF035E" w:rsidRPr="00043B54" w:rsidRDefault="004878A5">
      <w:pPr>
        <w:spacing w:line="410" w:lineRule="atLeast" w:before="0" w:after="0"/>
        <w:jc w:val="left"/>
      </w:pPr>
      <w:r>
        <w:rPr>
          <w:sz w:val="24"/>
          <w:szCs w:val="24"/>
        </w:rPr>
        <w:t>设椭圆</w:t>
      </w:r>
      <m:oMath>
        <m:r>
          <w:rPr>
            <w:rFonts w:ascii="Times New Roman" w:hAnsi="Times New Roman" w:cs="Cambria Math"/>
          </w:rPr>
          <m:t>C:</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d>
          <m:dPr>
            <m:ctrlPr>
              <w:rPr>
                <w:rFonts w:ascii="Times New Roman" w:hAnsi="Times New Roman"/>
              </w:rPr>
            </m:ctrlPr>
          </m:dPr>
          <m:e>
            <m:r>
              <w:rPr>
                <w:rFonts w:ascii="Times New Roman" w:hAnsi="Times New Roman" w:cs="Cambria Math"/>
              </w:rPr>
              <m:t>a&gt;b&gt;0</m:t>
            </m:r>
          </m:e>
        </m:d>
      </m:oMath>
      <w:r>
        <w:rPr>
          <w:sz w:val="24"/>
          <w:szCs w:val="24"/>
        </w:rPr>
        <w:t>的弦为</w:t>
      </w:r>
      <m:oMath>
        <m:r>
          <w:rPr>
            <w:rFonts w:ascii="Times New Roman" w:hAnsi="Times New Roman" w:cs="Cambria Math"/>
          </w:rPr>
          <m:t>AB</m:t>
        </m:r>
      </m:oMath>
      <w:r>
        <w:rPr>
          <w:sz w:val="24"/>
          <w:szCs w:val="24"/>
        </w:rPr>
        <w:t xml:space="preserve"> </w:t>
      </w:r>
      <w:r>
        <w:rPr>
          <w:sz w:val="24"/>
          <w:szCs w:val="24"/>
        </w:rPr>
        <w:t>，过</w:t>
      </w:r>
      <m:oMath>
        <m:r>
          <w:rPr>
            <w:rFonts w:ascii="Times New Roman" w:hAnsi="Times New Roman" w:cs="Cambria Math"/>
          </w:rPr>
          <m:t>A</m:t>
        </m:r>
        <m:r>
          <w:rPr>
            <w:rFonts w:ascii="Times New Roman" w:hAnsi="Times New Roman" w:cs="Cambria Math"/>
          </w:rPr>
          <m:t>，</m:t>
        </m:r>
        <m:r>
          <w:rPr>
            <w:rFonts w:ascii="Times New Roman" w:hAnsi="Times New Roman" w:cs="Cambria Math"/>
          </w:rPr>
          <m:t>B</m:t>
        </m:r>
      </m:oMath>
      <w:r>
        <w:rPr>
          <w:sz w:val="24"/>
          <w:szCs w:val="24"/>
        </w:rPr>
        <w:t xml:space="preserve"> </w:t>
      </w:r>
      <w:r>
        <w:rPr>
          <w:sz w:val="24"/>
          <w:szCs w:val="24"/>
        </w:rPr>
        <w:t>两点做椭圆的切线</w:t>
      </w:r>
      <w:r>
        <w:rPr>
          <w:sz w:val="24"/>
          <w:szCs w:val="24"/>
        </w:rPr>
        <w:t xml:space="preserve"> </w:t>
      </w:r>
      <w:r>
        <w:rPr>
          <w:sz w:val="24"/>
          <w:szCs w:val="24"/>
        </w:rPr>
        <w:t>，交于</w:t>
      </w:r>
      <m:oMath>
        <m:r>
          <w:rPr>
            <w:rFonts w:ascii="Times New Roman" w:hAnsi="Times New Roman" w:cs="Cambria Math"/>
          </w:rPr>
          <m:t>Q</m:t>
        </m:r>
      </m:oMath>
      <w:r>
        <w:rPr>
          <w:sz w:val="24"/>
          <w:szCs w:val="24"/>
        </w:rPr>
        <w:t xml:space="preserve"> </w:t>
      </w:r>
      <w:r>
        <w:rPr>
          <w:sz w:val="24"/>
          <w:szCs w:val="24"/>
        </w:rPr>
        <w:t>，称</w:t>
      </w:r>
      <w:r>
        <w:rPr>
          <w:sz w:val="24"/>
          <w:szCs w:val="24"/>
        </w:rPr>
        <w:t xml:space="preserve"> </w:t>
      </w:r>
      <m:oMath>
        <m:r>
          <w:rPr>
            <w:rFonts w:ascii="Times New Roman" w:hAnsi="Times New Roman" w:cs="Cambria Math"/>
          </w:rPr>
          <m:t>△ABQ</m:t>
        </m:r>
      </m:oMath>
      <w:r>
        <w:rPr>
          <w:sz w:val="24"/>
          <w:szCs w:val="24"/>
        </w:rPr>
        <w:t xml:space="preserve"> </w:t>
      </w:r>
      <w:r>
        <w:rPr>
          <w:sz w:val="24"/>
          <w:szCs w:val="24"/>
        </w:rPr>
        <w:t>为阿基米德三角形，</w:t>
      </w:r>
      <w:r>
        <w:rPr>
          <w:sz w:val="24"/>
          <w:szCs w:val="24"/>
        </w:rPr>
        <w:t xml:space="preserve"> </w:t>
      </w:r>
      <w:r>
        <w:rPr>
          <w:sz w:val="24"/>
          <w:szCs w:val="24"/>
        </w:rPr>
        <w:t>则有</w:t>
      </w:r>
      <w:r>
        <w:rPr>
          <w:sz w:val="24"/>
          <w:szCs w:val="24"/>
        </w:rPr>
        <w:t>:</w:t>
      </w:r>
    </w:p>
    <w:p xmlns:mo="http://schemas.microsoft.com/office/mac/office/2008/main" xmlns:mv="urn:schemas-microsoft-com:mac:vml" w14:paraId="4553BA25" w14:textId="77777777" w:rsidR="00EF035E" w:rsidRPr="00043B54" w:rsidRDefault="004878A5">
      <w:pPr>
        <w:pBdr>
          <w:top w:val="single" w:sz="4" w:space="4" w:color="auto"/>
          <w:left w:val="single" w:sz="4" w:space="4" w:color="auto"/>
          <w:bottom w:val="single" w:sz="4" w:space="4" w:color="auto"/>
          <w:right w:val="single" w:sz="4" w:space="4" w:color="auto"/>
        </w:pBdr>
        <w:spacing w:line="410" w:lineRule="atLeast" w:before="0" w:after="0"/>
        <w:jc w:val="left"/>
      </w:pPr>
      <w:r>
        <w:rPr>
          <w:b/>
          <w:sz w:val="24"/>
          <w:szCs w:val="24"/>
        </w:rPr>
        <w:t>性质</w:t>
      </w:r>
      <w:r>
        <w:rPr>
          <w:b/>
          <w:sz w:val="24"/>
          <w:szCs w:val="24"/>
        </w:rPr>
        <w:t xml:space="preserve"> 1:</w:t>
      </w:r>
      <w:r>
        <w:rPr>
          <w:sz w:val="24"/>
          <w:szCs w:val="24"/>
        </w:rPr>
        <w:t xml:space="preserve"> </w:t>
      </w:r>
      <w:r>
        <w:rPr>
          <w:sz w:val="24"/>
          <w:szCs w:val="24"/>
        </w:rPr>
        <w:t>弦</w:t>
      </w:r>
      <w:r>
        <w:rPr>
          <w:sz w:val="24"/>
          <w:szCs w:val="24"/>
        </w:rPr>
        <w:t xml:space="preserve"> </w:t>
      </w:r>
      <m:oMath>
        <m:r>
          <w:rPr>
            <w:rFonts w:ascii="Times New Roman" w:hAnsi="Times New Roman" w:cs="Cambria Math"/>
          </w:rPr>
          <m:t>AB</m:t>
        </m:r>
      </m:oMath>
      <w:r>
        <w:rPr>
          <w:sz w:val="24"/>
          <w:szCs w:val="24"/>
        </w:rPr>
        <w:t xml:space="preserve"> </w:t>
      </w:r>
      <w:r>
        <w:rPr>
          <w:sz w:val="24"/>
          <w:szCs w:val="24"/>
        </w:rPr>
        <w:t>绕着定点</w:t>
      </w:r>
      <w:r>
        <w:rPr>
          <w:sz w:val="24"/>
          <w:szCs w:val="24"/>
        </w:rPr>
        <w:t xml:space="preserve"> </w:t>
      </w:r>
      <m:oMath>
        <m:r>
          <w:rPr>
            <w:rFonts w:ascii="Times New Roman" w:hAnsi="Times New Roman" w:cs="Cambria Math"/>
          </w:rPr>
          <m:t>P</m:t>
        </m:r>
        <m:d>
          <m:dPr>
            <m:ctrlPr>
              <w:rPr>
                <w:rFonts w:ascii="Times New Roman" w:hAnsi="Times New Roman"/>
              </w:rPr>
            </m:ctrlPr>
          </m:dPr>
          <m:e>
            <m:r>
              <w:rPr>
                <w:rFonts w:ascii="Times New Roman" w:hAnsi="Times New Roman" w:cs="Cambria Math"/>
              </w:rPr>
              <m:t>m</m:t>
            </m:r>
            <m:r>
              <w:rPr>
                <w:rFonts w:ascii="Times New Roman" w:hAnsi="Times New Roman" w:cs="Cambria Math"/>
              </w:rPr>
              <m:t>，</m:t>
            </m:r>
            <m:r>
              <w:rPr>
                <w:rFonts w:ascii="Times New Roman" w:hAnsi="Times New Roman" w:cs="Cambria Math"/>
              </w:rPr>
              <m:t>0</m:t>
            </m:r>
          </m:e>
        </m:d>
      </m:oMath>
      <w:r>
        <w:rPr>
          <w:sz w:val="24"/>
          <w:szCs w:val="24"/>
        </w:rPr>
        <w:t xml:space="preserve"> </w:t>
      </w:r>
      <w:r>
        <w:rPr>
          <w:sz w:val="24"/>
          <w:szCs w:val="24"/>
        </w:rPr>
        <w:t>转动时，</w:t>
      </w:r>
      <w:r>
        <w:rPr>
          <w:sz w:val="24"/>
          <w:szCs w:val="24"/>
        </w:rPr>
        <w:t xml:space="preserve"> </w:t>
      </w:r>
      <w:r>
        <w:rPr>
          <w:sz w:val="24"/>
          <w:szCs w:val="24"/>
        </w:rPr>
        <w:t>则其所对顶点</w:t>
      </w:r>
      <w:r>
        <w:rPr>
          <w:sz w:val="24"/>
          <w:szCs w:val="24"/>
        </w:rPr>
        <w:t xml:space="preserve"> </w:t>
      </w:r>
      <m:oMath>
        <m:r>
          <w:rPr>
            <w:rFonts w:ascii="Times New Roman" w:hAnsi="Times New Roman" w:cs="Cambria Math"/>
          </w:rPr>
          <m:t>Q</m:t>
        </m:r>
      </m:oMath>
      <w:r>
        <w:rPr>
          <w:sz w:val="24"/>
          <w:szCs w:val="24"/>
        </w:rPr>
        <w:t xml:space="preserve"> </w:t>
      </w:r>
      <w:r>
        <w:rPr>
          <w:sz w:val="24"/>
          <w:szCs w:val="24"/>
        </w:rPr>
        <w:t>落在直线</w:t>
      </w:r>
      <w:r>
        <w:rPr>
          <w:sz w:val="24"/>
          <w:szCs w:val="24"/>
        </w:rPr>
        <w:t xml:space="preserve"> </w:t>
      </w:r>
      <m:oMath>
        <m:r>
          <w:rPr>
            <w:rFonts w:ascii="Times New Roman" w:hAnsi="Times New Roman" w:cs="Cambria Math"/>
          </w:rPr>
          <m:t>x=</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num>
          <m:den>
            <m:r>
              <w:rPr>
                <w:rFonts w:ascii="Times New Roman" w:hAnsi="Times New Roman" w:cs="Cambria Math"/>
              </w:rPr>
              <m:t>m</m:t>
            </m:r>
          </m:den>
        </m:f>
      </m:oMath>
      <w:r>
        <w:rPr>
          <w:sz w:val="24"/>
          <w:szCs w:val="24"/>
        </w:rPr>
        <w:t xml:space="preserve"> </w:t>
      </w:r>
      <w:r>
        <w:rPr>
          <w:sz w:val="24"/>
          <w:szCs w:val="24"/>
        </w:rPr>
        <w:t>上</w:t>
      </w:r>
      <w:r>
        <w:rPr>
          <w:sz w:val="24"/>
          <w:szCs w:val="24"/>
        </w:rPr>
        <w:t>.</w:t>
      </w:r>
      <w:r>
        <w:rPr>
          <w:sz w:val="24"/>
          <w:szCs w:val="24"/>
        </w:rPr>
        <w:t>其中，</w:t>
      </w:r>
      <w:r>
        <w:rPr>
          <w:sz w:val="24"/>
          <w:szCs w:val="24"/>
        </w:rPr>
        <w:t xml:space="preserve"> </w:t>
      </w:r>
      <w:r>
        <w:rPr>
          <w:sz w:val="24"/>
          <w:szCs w:val="24"/>
        </w:rPr>
        <w:t>当</w:t>
      </w:r>
      <w:r>
        <w:rPr>
          <w:sz w:val="24"/>
          <w:szCs w:val="24"/>
        </w:rPr>
        <w:t xml:space="preserve"> </w:t>
      </w:r>
      <m:oMath>
        <m:r>
          <w:rPr>
            <w:rFonts w:ascii="Cambria Math" w:hAnsi="Cambria Math" w:cs="Cambria Math"/>
          </w:rPr>
          <m:t>P</m:t>
        </m:r>
      </m:oMath>
      <w:r>
        <w:rPr>
          <w:sz w:val="24"/>
          <w:szCs w:val="24"/>
        </w:rPr>
        <w:t xml:space="preserve"> </w:t>
      </w:r>
      <w:r>
        <w:rPr>
          <w:sz w:val="24"/>
          <w:szCs w:val="24"/>
        </w:rPr>
        <w:t>点为左</w:t>
      </w:r>
      <w:r>
        <w:rPr>
          <w:sz w:val="24"/>
          <w:szCs w:val="24"/>
        </w:rPr>
        <w:t xml:space="preserve"> (</w:t>
      </w:r>
      <w:r>
        <w:rPr>
          <w:sz w:val="24"/>
          <w:szCs w:val="24"/>
        </w:rPr>
        <w:t>右</w:t>
      </w:r>
      <w:r>
        <w:rPr>
          <w:sz w:val="24"/>
          <w:szCs w:val="24"/>
        </w:rPr>
        <w:t xml:space="preserve">) </w:t>
      </w:r>
      <w:r>
        <w:rPr>
          <w:sz w:val="24"/>
          <w:szCs w:val="24"/>
        </w:rPr>
        <w:t>焦点时，</w:t>
      </w:r>
      <w:r>
        <w:rPr>
          <w:sz w:val="24"/>
          <w:szCs w:val="24"/>
        </w:rPr>
        <w:t xml:space="preserve"> </w:t>
      </w:r>
      <m:oMath>
        <m:r>
          <w:rPr>
            <w:rFonts w:ascii="Cambria Math" w:hAnsi="Cambria Math" w:cs="Cambria Math"/>
          </w:rPr>
          <m:t>Q</m:t>
        </m:r>
      </m:oMath>
      <w:r>
        <w:rPr>
          <w:sz w:val="24"/>
          <w:szCs w:val="24"/>
        </w:rPr>
        <w:t xml:space="preserve"> </w:t>
      </w:r>
      <w:r>
        <w:rPr>
          <w:sz w:val="24"/>
          <w:szCs w:val="24"/>
        </w:rPr>
        <w:t>点位于左</w:t>
      </w:r>
      <w:r>
        <w:rPr>
          <w:sz w:val="24"/>
          <w:szCs w:val="24"/>
        </w:rPr>
        <w:t xml:space="preserve"> (</w:t>
      </w:r>
      <w:r>
        <w:rPr>
          <w:sz w:val="24"/>
          <w:szCs w:val="24"/>
        </w:rPr>
        <w:t>右</w:t>
      </w:r>
      <w:r>
        <w:rPr>
          <w:sz w:val="24"/>
          <w:szCs w:val="24"/>
        </w:rPr>
        <w:t xml:space="preserve">) </w:t>
      </w:r>
      <w:r>
        <w:rPr>
          <w:sz w:val="24"/>
          <w:szCs w:val="24"/>
        </w:rPr>
        <w:t>准线上</w:t>
      </w:r>
      <w:r>
        <w:rPr>
          <w:sz w:val="24"/>
          <w:szCs w:val="24"/>
        </w:rPr>
        <w:t>.</w:t>
      </w:r>
      <w:r w:rsidR="009205DC">
        <w:rPr>
          <w:rFonts w:hint="eastAsia"/>
          <w:sz w:val="24"/>
          <w:szCs w:val="24"/>
        </w:rPr>
        <w:t>（可用极点极线来求）</w:t>
      </w:r>
    </w:p>
    <w:p xmlns:mo="http://schemas.microsoft.com/office/mac/office/2008/main" xmlns:mv="urn:schemas-microsoft-com:mac:vml" w14:paraId="3348DA82" w14:textId="77777777" w:rsidR="00EF035E" w:rsidRPr="00043B54" w:rsidRDefault="004878A5">
      <w:pPr>
        <w:pBdr>
          <w:top w:val="single" w:sz="4" w:space="4" w:color="auto"/>
          <w:left w:val="single" w:sz="4" w:space="4" w:color="auto"/>
          <w:bottom w:val="single" w:sz="4" w:space="4" w:color="auto"/>
          <w:right w:val="single" w:sz="4" w:space="4" w:color="auto"/>
        </w:pBdr>
        <w:spacing w:line="410" w:lineRule="atLeast" w:before="0" w:after="0"/>
        <w:jc w:val="left"/>
      </w:pPr>
      <w:r>
        <w:rPr>
          <w:b/>
          <w:sz w:val="24"/>
          <w:szCs w:val="24"/>
        </w:rPr>
        <w:t>性质</w:t>
      </w:r>
      <w:r>
        <w:rPr>
          <w:b/>
          <w:sz w:val="24"/>
          <w:szCs w:val="24"/>
        </w:rPr>
        <w:t xml:space="preserve"> 2: </w:t>
      </w:r>
      <m:oMath>
        <m:r>
          <w:rPr>
            <w:rFonts w:ascii="Times New Roman" w:hAnsi="Times New Roman" w:cs="Cambria Math"/>
          </w:rPr>
          <m:t>P</m:t>
        </m:r>
        <m:d>
          <m:dPr>
            <m:ctrlPr>
              <w:rPr>
                <w:rFonts w:ascii="Times New Roman" w:hAnsi="Times New Roman"/>
              </w:rPr>
            </m:ctrlPr>
          </m:dPr>
          <m:e>
            <m:r>
              <w:rPr>
                <w:rFonts w:ascii="Times New Roman" w:hAnsi="Times New Roman" w:cs="Cambria Math"/>
              </w:rPr>
              <m:t>m</m:t>
            </m:r>
            <m:r>
              <w:rPr>
                <w:rFonts w:ascii="Times New Roman" w:hAnsi="Times New Roman" w:cs="Cambria Math"/>
              </w:rPr>
              <m:t>，</m:t>
            </m:r>
            <m:r>
              <w:rPr>
                <w:rFonts w:ascii="Times New Roman" w:hAnsi="Times New Roman" w:cs="Cambria Math"/>
              </w:rPr>
              <m:t>0</m:t>
            </m:r>
          </m:e>
        </m:d>
      </m:oMath>
      <w:r w:rsidR="00E005C0">
        <w:rPr>
          <w:rFonts w:hint="eastAsia"/>
          <w:sz w:val="24"/>
          <w:szCs w:val="24"/>
        </w:rPr>
        <w:t>，</w:t>
      </w:r>
      <w:r>
        <w:rPr>
          <w:sz w:val="24"/>
          <w:szCs w:val="24"/>
        </w:rPr>
        <w:t>直线</w:t>
      </w:r>
      <w:r>
        <w:rPr>
          <w:sz w:val="24"/>
          <w:szCs w:val="24"/>
        </w:rPr>
        <w:t xml:space="preserve"> </w:t>
      </w:r>
      <m:oMath>
        <m:r>
          <w:rPr>
            <w:rFonts w:ascii="Times New Roman" w:hAnsi="Times New Roman" w:cs="Cambria Math"/>
          </w:rPr>
          <m:t>AQ</m:t>
        </m:r>
        <m:r>
          <w:rPr>
            <w:rFonts w:ascii="Times New Roman" w:hAnsi="Times New Roman" w:cs="Cambria Math"/>
          </w:rPr>
          <m:t>，</m:t>
        </m:r>
        <m:r>
          <w:rPr>
            <w:rFonts w:ascii="Times New Roman" w:hAnsi="Times New Roman" w:cs="Cambria Math"/>
          </w:rPr>
          <m:t>PQ</m:t>
        </m:r>
        <m:r>
          <w:rPr>
            <w:rFonts w:ascii="Times New Roman" w:hAnsi="Times New Roman" w:cs="Cambria Math"/>
          </w:rPr>
          <m:t>，</m:t>
        </m:r>
        <m:r>
          <w:rPr>
            <w:rFonts w:ascii="Times New Roman" w:hAnsi="Times New Roman" w:cs="Cambria Math"/>
          </w:rPr>
          <m:t>BQ</m:t>
        </m:r>
      </m:oMath>
      <w:r>
        <w:rPr>
          <w:sz w:val="24"/>
          <w:szCs w:val="24"/>
        </w:rPr>
        <w:t xml:space="preserve"> </w:t>
      </w:r>
      <w:r>
        <w:rPr>
          <w:sz w:val="24"/>
          <w:szCs w:val="24"/>
        </w:rPr>
        <w:t>的斜率成等差数列，</w:t>
      </w:r>
      <w:r>
        <w:rPr>
          <w:sz w:val="24"/>
          <w:szCs w:val="24"/>
        </w:rPr>
        <w:t xml:space="preserve"> </w:t>
      </w:r>
      <w:r>
        <w:rPr>
          <w:sz w:val="24"/>
          <w:szCs w:val="24"/>
        </w:rPr>
        <w:t>即</w:t>
      </w:r>
      <w:r>
        <w:rPr>
          <w:sz w:val="24"/>
          <w:szCs w:val="24"/>
        </w:rPr>
        <w:t xml:space="preserve"> </w:t>
      </w:r>
      <m:oMath>
        <m:r>
          <w:rPr>
            <w:rFonts w:ascii="Times New Roman" w:hAnsi="Times New Roman"/>
          </w:rPr>
          <m:t>2</m:t>
        </m:r>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PQ</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AQ</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BQ</m:t>
            </m:r>
          </m:sub>
        </m:sSub>
      </m:oMath>
      <w:r>
        <w:rPr>
          <w:sz w:val="24"/>
          <w:szCs w:val="24"/>
        </w:rPr>
        <w:t>.</w:t>
      </w:r>
      <w:r>
        <w:rPr>
          <w:b/>
          <w:sz w:val="24"/>
          <w:szCs w:val="24"/>
        </w:rPr>
        <w:t>性质</w:t>
      </w:r>
      <w:r>
        <w:rPr>
          <w:b/>
          <w:sz w:val="24"/>
          <w:szCs w:val="24"/>
        </w:rPr>
        <w:t xml:space="preserve"> 3: </w:t>
      </w:r>
      <w:r>
        <w:rPr>
          <w:sz w:val="24"/>
          <w:szCs w:val="24"/>
        </w:rPr>
        <w:t>当</w:t>
      </w:r>
      <w:r>
        <w:rPr>
          <w:sz w:val="24"/>
          <w:szCs w:val="24"/>
        </w:rPr>
        <w:t xml:space="preserve"> </w:t>
      </w:r>
      <m:oMath>
        <m:r>
          <w:rPr>
            <w:rFonts w:ascii="Times New Roman" w:hAnsi="Times New Roman" w:cs="Cambria Math"/>
          </w:rPr>
          <m:t>P</m:t>
        </m:r>
      </m:oMath>
      <w:r>
        <w:rPr>
          <w:sz w:val="24"/>
          <w:szCs w:val="24"/>
        </w:rPr>
        <w:t xml:space="preserve"> </w:t>
      </w:r>
      <w:r>
        <w:rPr>
          <w:sz w:val="24"/>
          <w:szCs w:val="24"/>
        </w:rPr>
        <w:t>点为焦点时，</w:t>
      </w:r>
      <w:r>
        <w:rPr>
          <w:sz w:val="24"/>
          <w:szCs w:val="24"/>
        </w:rPr>
        <w:t xml:space="preserve"> </w:t>
      </w:r>
      <m:oMath>
        <m:r>
          <w:rPr>
            <w:rFonts w:ascii="Times New Roman" w:hAnsi="Times New Roman" w:cs="Cambria Math"/>
          </w:rPr>
          <m:t>PQ⊥AB</m:t>
        </m:r>
      </m:oMath>
      <w:r>
        <w:rPr>
          <w:sz w:val="24"/>
          <w:szCs w:val="24"/>
        </w:rPr>
        <w:t>.</w:t>
      </w:r>
    </w:p>
    <w:p xmlns:mo="http://schemas.microsoft.com/office/mac/office/2008/main" xmlns:mv="urn:schemas-microsoft-com:mac:vml" w14:paraId="727AEC69" w14:textId="77777777" w:rsidR="00C3097C" w:rsidRDefault="00DB4EE6">
      <w:pPr>
        <w:spacing w:after="0" w:before="0" w:line="410" w:lineRule="atLeast"/>
        <w:jc w:val="left"/>
        <w:rPr>
          <w:sz w:val="24"/>
          <w:szCs w:val="24"/>
        </w:rPr>
      </w:pPr>
      <w:r>
        <w:rPr>
          <w:rFonts w:ascii="Times New Roman" w:hAnsi="Times New Roman"/>
          <w:sz w:val="24"/>
          <w:szCs w:val="24"/>
          <w:shd w:val="clear" w:color="auto" w:fill="C9C9C9"/>
        </w:rPr>
        <w:t>【性质证明】</w:t>
      </w:r>
      <w:r>
        <w:rPr>
          <w:rFonts w:ascii="Times New Roman" w:hAnsi="Times New Roman"/>
          <w:sz w:val="24"/>
          <w:szCs w:val="24"/>
        </w:rPr>
        <w:t>设椭圆</w:t>
      </w:r>
      <w:r>
        <w:rPr>
          <w:rFonts w:ascii="Times New Roman" w:hAnsi="Times New Roman"/>
          <w:sz w:val="24"/>
          <w:szCs w:val="24"/>
        </w:rPr>
        <w:t xml:space="preserve"> C</w:t>
      </w:r>
      <w:r>
        <w:rPr>
          <w:rFonts w:ascii="Times New Roman" w:hAnsi="Times New Roman"/>
          <w:sz w:val="24"/>
          <w:szCs w:val="24"/>
        </w:rPr>
        <w:t>：</w:t>
      </w:r>
      <w:r>
        <w:rPr>
          <w:rFonts w:ascii="Times New Roman" w:hAnsi="Times New Roman"/>
          <w:sz w:val="24"/>
          <w:szCs w:val="24"/>
        </w:rPr>
        <w:t>x²/a²+y²/b²=1</w:t>
      </w:r>
      <w:r>
        <w:rPr>
          <w:rFonts w:ascii="Times New Roman" w:hAnsi="Times New Roman"/>
          <w:sz w:val="24"/>
          <w:szCs w:val="24"/>
        </w:rPr>
        <w:t>（</w:t>
      </w:r>
      <w:r>
        <w:rPr>
          <w:rFonts w:ascii="Times New Roman" w:hAnsi="Times New Roman"/>
          <w:sz w:val="24"/>
          <w:szCs w:val="24"/>
        </w:rPr>
        <w:t>a&gt;b&gt;0</w:t>
      </w:r>
      <w:r>
        <w:rPr>
          <w:rFonts w:ascii="Times New Roman" w:hAnsi="Times New Roman"/>
          <w:sz w:val="24"/>
          <w:szCs w:val="24"/>
        </w:rPr>
        <w:t>），弦</w:t>
      </w:r>
      <w:r>
        <w:rPr>
          <w:rFonts w:ascii="Times New Roman" w:hAnsi="Times New Roman"/>
          <w:sz w:val="24"/>
          <w:szCs w:val="24"/>
        </w:rPr>
        <w:t xml:space="preserve"> AB </w:t>
      </w:r>
      <w:r>
        <w:rPr>
          <w:rFonts w:ascii="Times New Roman" w:hAnsi="Times New Roman"/>
          <w:sz w:val="24"/>
          <w:szCs w:val="24"/>
        </w:rPr>
        <w:t>过定点</w:t>
      </w:r>
      <w:r>
        <w:rPr>
          <w:rFonts w:ascii="Times New Roman" w:hAnsi="Times New Roman"/>
          <w:sz w:val="24"/>
          <w:szCs w:val="24"/>
        </w:rPr>
        <w:t xml:space="preserve"> P(m,0)</w:t>
      </w:r>
      <w:r>
        <w:rPr>
          <w:rFonts w:ascii="Times New Roman" w:hAnsi="Times New Roman"/>
          <w:sz w:val="24"/>
          <w:szCs w:val="24"/>
        </w:rPr>
        <w:t>，两端点处切线交于</w:t>
      </w:r>
      <w:r>
        <w:rPr>
          <w:rFonts w:ascii="Times New Roman" w:hAnsi="Times New Roman"/>
          <w:sz w:val="24"/>
          <w:szCs w:val="24"/>
        </w:rPr>
        <w:t xml:space="preserve"> Q(u,v)</w:t>
      </w:r>
      <w:r>
        <w:rPr>
          <w:rFonts w:ascii="Times New Roman" w:hAnsi="Times New Roman"/>
          <w:sz w:val="24"/>
          <w:szCs w:val="24"/>
        </w:rPr>
        <w:t>。</w:t>
      </w:r>
    </w:p>
    <w:p xmlns:mo="http://schemas.microsoft.com/office/mac/office/2008/main" xmlns:mv="urn:schemas-microsoft-com:mac:vml" w14:paraId="125BCFEC" w14:textId="472AD3ED" w:rsidR="00C3097C" w:rsidRDefault="00DB4EE6">
      <w:pPr>
        <w:spacing w:after="0" w:before="0" w:line="410" w:lineRule="atLeast"/>
        <w:jc w:val="left"/>
      </w:pPr>
      <w:r>
        <w:rPr>
          <w:rFonts w:ascii="Times New Roman" w:hAnsi="Times New Roman"/>
          <w:b/>
          <w:sz w:val="24"/>
          <w:szCs w:val="24"/>
        </w:rPr>
        <w:t>性质</w:t>
      </w:r>
      <w:r>
        <w:rPr>
          <w:rFonts w:ascii="Times New Roman" w:hAnsi="Times New Roman"/>
          <w:b/>
          <w:sz w:val="24"/>
          <w:szCs w:val="24"/>
        </w:rPr>
        <w:t xml:space="preserve"> 2</w:t>
      </w:r>
      <w:r>
        <w:rPr>
          <w:rFonts w:ascii="Times New Roman" w:hAnsi="Times New Roman"/>
          <w:b/>
          <w:sz w:val="24"/>
          <w:szCs w:val="24"/>
        </w:rPr>
        <w:t>：</w:t>
      </w:r>
      <w:r>
        <w:rPr>
          <w:rFonts w:ascii="Times New Roman" w:hAnsi="Times New Roman"/>
          <w:sz w:val="24"/>
          <w:szCs w:val="24"/>
        </w:rPr>
        <w:t>设过</w:t>
      </w:r>
      <w:r>
        <w:rPr>
          <w:rFonts w:ascii="Times New Roman" w:hAnsi="Times New Roman"/>
          <w:sz w:val="24"/>
          <w:szCs w:val="24"/>
        </w:rPr>
        <w:t xml:space="preserve"> Q </w:t>
      </w:r>
      <w:r>
        <w:rPr>
          <w:rFonts w:ascii="Times New Roman" w:hAnsi="Times New Roman"/>
          <w:sz w:val="24"/>
          <w:szCs w:val="24"/>
        </w:rPr>
        <w:t>的任一切线斜率为</w:t>
      </w:r>
      <w:r>
        <w:rPr>
          <w:rFonts w:ascii="Times New Roman" w:hAnsi="Times New Roman"/>
          <w:sz w:val="24"/>
          <w:szCs w:val="24"/>
        </w:rPr>
        <w:t xml:space="preserve"> k</w:t>
      </w:r>
      <w:r>
        <w:rPr>
          <w:rFonts w:ascii="Times New Roman" w:hAnsi="Times New Roman"/>
          <w:sz w:val="24"/>
          <w:szCs w:val="24"/>
        </w:rPr>
        <w:t>，则切线可写成</w:t>
      </w:r>
      <w:r>
        <w:rPr>
          <w:rFonts w:ascii="Times New Roman" w:hAnsi="Times New Roman"/>
          <w:sz w:val="24"/>
          <w:szCs w:val="24"/>
        </w:rPr>
        <w:t xml:space="preserve"> y-v=k(x-u)</w:t>
      </w:r>
      <w:r>
        <w:rPr>
          <w:rFonts w:ascii="Times New Roman" w:hAnsi="Times New Roman"/>
          <w:sz w:val="24"/>
          <w:szCs w:val="24"/>
        </w:rPr>
        <w:t>，即</w:t>
      </w:r>
      <w:r>
        <w:rPr>
          <w:rFonts w:ascii="Times New Roman" w:hAnsi="Times New Roman"/>
          <w:sz w:val="24"/>
          <w:szCs w:val="24"/>
        </w:rPr>
        <w:t xml:space="preserve"> y=kx+(v-ku)</w:t>
      </w:r>
      <w:r>
        <w:rPr>
          <w:rFonts w:ascii="Times New Roman" w:hAnsi="Times New Roman"/>
          <w:sz w:val="24"/>
          <w:szCs w:val="24"/>
        </w:rPr>
        <w:t>。它与椭圆相切的充要条件为</w:t>
      </w:r>
      <w:r>
        <w:rPr>
          <w:rFonts w:ascii="Times New Roman" w:hAnsi="Times New Roman"/>
          <w:sz w:val="24"/>
          <w:szCs w:val="24"/>
        </w:rPr>
        <w:t xml:space="preserve"> (v-ku)²=a²k²+b²</w:t>
      </w:r>
      <w:r w:rsidR="00A3171A">
        <w:rPr>
          <w:rFonts w:ascii="Times New Roman" w:hAnsi="Times New Roman" w:hint="eastAsia"/>
          <w:sz w:val="24"/>
          <w:szCs w:val="24"/>
        </w:rPr>
        <w:t>（方程联立之后判别式＝0即可）</w:t>
      </w:r>
      <w:r>
        <w:rPr>
          <w:rFonts w:ascii="Times New Roman" w:hAnsi="Times New Roman"/>
          <w:sz w:val="24"/>
          <w:szCs w:val="24"/>
        </w:rPr>
        <w:t>，整理得</w:t>
      </w:r>
      <w:r>
        <w:rPr>
          <w:rFonts w:ascii="Times New Roman" w:hAnsi="Times New Roman"/>
          <w:sz w:val="24"/>
          <w:szCs w:val="24"/>
        </w:rPr>
        <w:t xml:space="preserve"> (u²-a²)k²-2uvk+(v²-b</w:t>
      </w:r>
      <w:r>
        <w:rPr>
          <w:rFonts w:ascii="Times New Roman" w:hAnsi="Times New Roman"/>
          <w:sz w:val="24"/>
          <w:szCs w:val="24"/>
        </w:rPr>
        <w:t>²)=0</w:t>
      </w:r>
      <w:r>
        <w:rPr>
          <w:rFonts w:ascii="Times New Roman" w:hAnsi="Times New Roman"/>
          <w:sz w:val="24"/>
          <w:szCs w:val="24"/>
        </w:rPr>
        <w:t>。两条切线</w:t>
      </w:r>
      <w:r>
        <w:rPr>
          <w:rFonts w:ascii="Times New Roman" w:hAnsi="Times New Roman"/>
          <w:sz w:val="24"/>
          <w:szCs w:val="24"/>
        </w:rPr>
        <w:t xml:space="preserve"> QA</w:t>
      </w:r>
      <w:r>
        <w:rPr>
          <w:rFonts w:ascii="Times New Roman" w:hAnsi="Times New Roman"/>
          <w:sz w:val="24"/>
          <w:szCs w:val="24"/>
        </w:rPr>
        <w:t>、</w:t>
      </w:r>
      <w:r>
        <w:rPr>
          <w:rFonts w:ascii="Times New Roman" w:hAnsi="Times New Roman"/>
          <w:sz w:val="24"/>
          <w:szCs w:val="24"/>
        </w:rPr>
        <w:t xml:space="preserve">QB </w:t>
      </w:r>
      <w:r>
        <w:rPr>
          <w:rFonts w:ascii="Times New Roman" w:hAnsi="Times New Roman"/>
          <w:sz w:val="24"/>
          <w:szCs w:val="24"/>
        </w:rPr>
        <w:t>的斜率</w:t>
      </w:r>
      <w:r>
        <w:rPr>
          <w:rFonts w:ascii="Times New Roman" w:hAnsi="Times New Roman"/>
          <w:sz w:val="24"/>
          <w:szCs w:val="24"/>
        </w:rPr>
        <w:t xml:space="preserve"> k_AQ</w:t>
      </w:r>
      <w:r>
        <w:rPr>
          <w:rFonts w:ascii="Times New Roman" w:hAnsi="Times New Roman"/>
          <w:sz w:val="24"/>
          <w:szCs w:val="24"/>
        </w:rPr>
        <w:t>、</w:t>
      </w:r>
      <w:r>
        <w:rPr>
          <w:rFonts w:ascii="Times New Roman" w:hAnsi="Times New Roman"/>
          <w:sz w:val="24"/>
          <w:szCs w:val="24"/>
        </w:rPr>
        <w:t xml:space="preserve">k_BQ </w:t>
      </w:r>
      <w:r>
        <w:rPr>
          <w:rFonts w:ascii="Times New Roman" w:hAnsi="Times New Roman"/>
          <w:sz w:val="24"/>
          <w:szCs w:val="24"/>
        </w:rPr>
        <w:t>是该方程两根，故</w:t>
      </w:r>
      <w:r>
        <w:rPr>
          <w:rFonts w:ascii="Times New Roman" w:hAnsi="Times New Roman"/>
          <w:sz w:val="24"/>
          <w:szCs w:val="24"/>
        </w:rPr>
        <w:t xml:space="preserve"> k_AQ+k_BQ=2uv/(u²-a²)</w:t>
      </w:r>
      <w:r>
        <w:rPr>
          <w:rFonts w:ascii="Times New Roman" w:hAnsi="Times New Roman"/>
          <w:sz w:val="24"/>
          <w:szCs w:val="24"/>
        </w:rPr>
        <w:t>。由</w:t>
      </w:r>
      <w:r>
        <w:rPr>
          <w:rFonts w:ascii="Times New Roman" w:hAnsi="Times New Roman"/>
          <w:sz w:val="24"/>
          <w:szCs w:val="24"/>
        </w:rPr>
        <w:t xml:space="preserve"> u=a²/m </w:t>
      </w:r>
      <w:r>
        <w:rPr>
          <w:rFonts w:ascii="Times New Roman" w:hAnsi="Times New Roman"/>
          <w:sz w:val="24"/>
          <w:szCs w:val="24"/>
        </w:rPr>
        <w:t>得</w:t>
      </w:r>
      <w:r>
        <w:rPr>
          <w:rFonts w:ascii="Times New Roman" w:hAnsi="Times New Roman"/>
          <w:sz w:val="24"/>
          <w:szCs w:val="24"/>
        </w:rPr>
        <w:t xml:space="preserve"> k_AQ+k_BQ=2mv/(a²-m²)</w:t>
      </w:r>
      <w:r>
        <w:rPr>
          <w:rFonts w:ascii="Times New Roman" w:hAnsi="Times New Roman"/>
          <w:sz w:val="24"/>
          <w:szCs w:val="24"/>
        </w:rPr>
        <w:t>。另一方面，</w:t>
      </w:r>
      <w:r>
        <w:rPr>
          <w:rFonts w:ascii="Times New Roman" w:hAnsi="Times New Roman"/>
          <w:sz w:val="24"/>
          <w:szCs w:val="24"/>
        </w:rPr>
        <w:t>k_PQ=v/(u-m)=mv/(a²-m²)</w:t>
      </w:r>
      <w:r>
        <w:rPr>
          <w:rFonts w:ascii="Times New Roman" w:hAnsi="Times New Roman"/>
          <w:sz w:val="24"/>
          <w:szCs w:val="24"/>
        </w:rPr>
        <w:t>，于是</w:t>
      </w:r>
      <w:r>
        <w:rPr>
          <w:rFonts w:ascii="Times New Roman" w:hAnsi="Times New Roman"/>
          <w:sz w:val="24"/>
          <w:szCs w:val="24"/>
        </w:rPr>
        <w:t xml:space="preserve"> 2k_PQ=k_AQ+k_BQ</w:t>
      </w:r>
      <w:r>
        <w:rPr>
          <w:rFonts w:ascii="Times New Roman" w:hAnsi="Times New Roman"/>
          <w:sz w:val="24"/>
          <w:szCs w:val="24"/>
        </w:rPr>
        <w:t>，即</w:t>
      </w:r>
      <w:r>
        <w:rPr>
          <w:rFonts w:ascii="Times New Roman" w:hAnsi="Times New Roman"/>
          <w:sz w:val="24"/>
          <w:szCs w:val="24"/>
        </w:rPr>
        <w:t xml:space="preserve"> k_AQ</w:t>
      </w:r>
      <w:r>
        <w:rPr>
          <w:rFonts w:ascii="Times New Roman" w:hAnsi="Times New Roman"/>
          <w:sz w:val="24"/>
          <w:szCs w:val="24"/>
        </w:rPr>
        <w:t>、</w:t>
      </w:r>
      <w:r>
        <w:rPr>
          <w:rFonts w:ascii="Times New Roman" w:hAnsi="Times New Roman"/>
          <w:sz w:val="24"/>
          <w:szCs w:val="24"/>
        </w:rPr>
        <w:t>k_PQ</w:t>
      </w:r>
      <w:r>
        <w:rPr>
          <w:rFonts w:ascii="Times New Roman" w:hAnsi="Times New Roman"/>
          <w:sz w:val="24"/>
          <w:szCs w:val="24"/>
        </w:rPr>
        <w:t>、</w:t>
      </w:r>
      <w:r>
        <w:rPr>
          <w:rFonts w:ascii="Times New Roman" w:hAnsi="Times New Roman"/>
          <w:sz w:val="24"/>
          <w:szCs w:val="24"/>
        </w:rPr>
        <w:t xml:space="preserve">k_BQ </w:t>
      </w:r>
      <w:r>
        <w:rPr>
          <w:rFonts w:ascii="Times New Roman" w:hAnsi="Times New Roman"/>
          <w:sz w:val="24"/>
          <w:szCs w:val="24"/>
        </w:rPr>
        <w:t>成等差数列。</w:t>
      </w:r>
    </w:p>
    <w:p xmlns:mo="http://schemas.microsoft.com/office/mac/office/2008/main" xmlns:mv="urn:schemas-microsoft-com:mac:vml" w14:paraId="67445032" w14:textId="77777777" w:rsidR="00C3097C" w:rsidRDefault="00DB4EE6">
      <w:pPr>
        <w:spacing w:after="0" w:before="0" w:line="410" w:lineRule="atLeast"/>
        <w:jc w:val="left"/>
      </w:pPr>
      <w:r>
        <w:rPr>
          <w:rFonts w:ascii="Times New Roman" w:hAnsi="Times New Roman"/>
          <w:b/>
          <w:sz w:val="24"/>
          <w:szCs w:val="24"/>
        </w:rPr>
        <w:t>性质</w:t>
      </w:r>
      <w:r>
        <w:rPr>
          <w:rFonts w:ascii="Times New Roman" w:hAnsi="Times New Roman"/>
          <w:b/>
          <w:sz w:val="24"/>
          <w:szCs w:val="24"/>
        </w:rPr>
        <w:t xml:space="preserve"> 3</w:t>
      </w:r>
      <w:r>
        <w:rPr>
          <w:rFonts w:ascii="Times New Roman" w:hAnsi="Times New Roman"/>
          <w:b/>
          <w:sz w:val="24"/>
          <w:szCs w:val="24"/>
        </w:rPr>
        <w:t>：</w:t>
      </w:r>
      <w:r>
        <w:rPr>
          <w:rFonts w:ascii="Times New Roman" w:hAnsi="Times New Roman"/>
          <w:sz w:val="24"/>
          <w:szCs w:val="24"/>
        </w:rPr>
        <w:t>由</w:t>
      </w:r>
      <w:r>
        <w:rPr>
          <w:rFonts w:ascii="Times New Roman" w:hAnsi="Times New Roman"/>
          <w:sz w:val="24"/>
          <w:szCs w:val="24"/>
        </w:rPr>
        <w:t xml:space="preserve"> AB </w:t>
      </w:r>
      <w:r>
        <w:rPr>
          <w:rFonts w:ascii="Times New Roman" w:hAnsi="Times New Roman"/>
          <w:sz w:val="24"/>
          <w:szCs w:val="24"/>
        </w:rPr>
        <w:t>的方程</w:t>
      </w:r>
      <w:r>
        <w:rPr>
          <w:rFonts w:ascii="Times New Roman" w:hAnsi="Times New Roman"/>
          <w:sz w:val="24"/>
          <w:szCs w:val="24"/>
        </w:rPr>
        <w:t xml:space="preserve"> x/m+vy/b²=1 </w:t>
      </w:r>
      <w:r>
        <w:rPr>
          <w:rFonts w:ascii="Times New Roman" w:hAnsi="Times New Roman"/>
          <w:sz w:val="24"/>
          <w:szCs w:val="24"/>
        </w:rPr>
        <w:t>可得</w:t>
      </w:r>
      <w:r>
        <w:rPr>
          <w:rFonts w:ascii="Times New Roman" w:hAnsi="Times New Roman"/>
          <w:sz w:val="24"/>
          <w:szCs w:val="24"/>
        </w:rPr>
        <w:t xml:space="preserve"> k_AB=-b²/(mv)</w:t>
      </w:r>
      <w:r>
        <w:rPr>
          <w:rFonts w:ascii="Times New Roman" w:hAnsi="Times New Roman"/>
          <w:sz w:val="24"/>
          <w:szCs w:val="24"/>
        </w:rPr>
        <w:t>，又</w:t>
      </w:r>
      <w:r>
        <w:rPr>
          <w:rFonts w:ascii="Times New Roman" w:hAnsi="Times New Roman"/>
          <w:sz w:val="24"/>
          <w:szCs w:val="24"/>
        </w:rPr>
        <w:t xml:space="preserve"> k_PQ=mv/(a²-m²)</w:t>
      </w:r>
      <w:r>
        <w:rPr>
          <w:rFonts w:ascii="Times New Roman" w:hAnsi="Times New Roman"/>
          <w:sz w:val="24"/>
          <w:szCs w:val="24"/>
        </w:rPr>
        <w:t>。当</w:t>
      </w:r>
      <w:r>
        <w:rPr>
          <w:rFonts w:ascii="Times New Roman" w:hAnsi="Times New Roman"/>
          <w:sz w:val="24"/>
          <w:szCs w:val="24"/>
        </w:rPr>
        <w:t xml:space="preserve"> P </w:t>
      </w:r>
      <w:r>
        <w:rPr>
          <w:rFonts w:ascii="Times New Roman" w:hAnsi="Times New Roman"/>
          <w:sz w:val="24"/>
          <w:szCs w:val="24"/>
        </w:rPr>
        <w:t>为焦点时，</w:t>
      </w:r>
      <w:r>
        <w:rPr>
          <w:rFonts w:ascii="Times New Roman" w:hAnsi="Times New Roman"/>
          <w:sz w:val="24"/>
          <w:szCs w:val="24"/>
        </w:rPr>
        <w:t>m²=c²=a²-b²</w:t>
      </w:r>
      <w:r>
        <w:rPr>
          <w:rFonts w:ascii="Times New Roman" w:hAnsi="Times New Roman"/>
          <w:sz w:val="24"/>
          <w:szCs w:val="24"/>
        </w:rPr>
        <w:t>，所以</w:t>
      </w:r>
      <w:r>
        <w:rPr>
          <w:rFonts w:ascii="Times New Roman" w:hAnsi="Times New Roman"/>
          <w:sz w:val="24"/>
          <w:szCs w:val="24"/>
        </w:rPr>
        <w:t xml:space="preserve"> k_AB·</w:t>
      </w:r>
      <w:r>
        <w:rPr>
          <w:rFonts w:ascii="Times New Roman" w:hAnsi="Times New Roman"/>
          <w:sz w:val="24"/>
          <w:szCs w:val="24"/>
        </w:rPr>
        <w:t>k_PQ=-b²/(a²-m²)=-1</w:t>
      </w:r>
      <w:r>
        <w:rPr>
          <w:rFonts w:ascii="Times New Roman" w:hAnsi="Times New Roman"/>
          <w:sz w:val="24"/>
          <w:szCs w:val="24"/>
        </w:rPr>
        <w:t>，因此</w:t>
      </w:r>
      <w:r>
        <w:rPr>
          <w:rFonts w:ascii="Times New Roman" w:hAnsi="Times New Roman"/>
          <w:sz w:val="24"/>
          <w:szCs w:val="24"/>
        </w:rPr>
        <w:t xml:space="preserve"> PQ⊥AB</w:t>
      </w:r>
      <w:r>
        <w:rPr>
          <w:rFonts w:ascii="Times New Roman" w:hAnsi="Times New Roman"/>
          <w:sz w:val="24"/>
          <w:szCs w:val="24"/>
        </w:rPr>
        <w:t>。</w:t>
      </w:r>
    </w:p>
    <w:p xmlns:mo="http://schemas.microsoft.com/office/mac/office/2008/main" xmlns:mv="urn:schemas-microsoft-com:mac:vml" w14:paraId="42C58899" w14:textId="77777777" w:rsidR="00EF035E" w:rsidRPr="00043B54" w:rsidRDefault="004878A5">
      <w:pPr>
        <w:spacing w:line="410" w:lineRule="atLeast" w:before="0" w:after="0"/>
        <w:jc w:val="left"/>
      </w:pPr>
      <w:r>
        <w:rPr>
          <w:sz w:val="24"/>
          <w:szCs w:val="24"/>
          <w:shd w:val="clear" w:color="auto" w:fill="C9C9C9"/>
        </w:rPr>
        <w:t xml:space="preserve">（2）</w:t>
      </w:r>
      <w:r>
        <w:rPr>
          <w:b/>
          <w:sz w:val="24"/>
          <w:szCs w:val="24"/>
        </w:rPr>
        <w:t>双曲线中的阿基米德三角形</w:t>
      </w:r>
    </w:p>
    <w:p xmlns:mo="http://schemas.microsoft.com/office/mac/office/2008/main" xmlns:mv="urn:schemas-microsoft-com:mac:vml" w14:paraId="2F1627C8" w14:textId="77777777" w:rsidR="00EF035E" w:rsidRPr="00043B54" w:rsidRDefault="004878A5">
      <w:pPr>
        <w:spacing w:line="410" w:lineRule="atLeast" w:before="0" w:after="0"/>
        <w:jc w:val="left"/>
      </w:pPr>
      <w:r>
        <w:rPr>
          <w:sz w:val="24"/>
          <w:szCs w:val="24"/>
        </w:rPr>
        <w:t>设双曲线</w:t>
      </w:r>
      <w:r>
        <w:rPr>
          <w:sz w:val="24"/>
          <w:szCs w:val="24"/>
        </w:rPr>
        <w:t xml:space="preserve"> </w:t>
      </w:r>
      <m:oMath>
        <m:r>
          <w:rPr>
            <w:rFonts w:ascii="Times New Roman" w:hAnsi="Times New Roman" w:cs="Cambria Math"/>
          </w:rPr>
          <m:t>C:</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d>
          <m:dPr>
            <m:ctrlPr>
              <w:rPr>
                <w:rFonts w:ascii="Times New Roman" w:hAnsi="Times New Roman"/>
              </w:rPr>
            </m:ctrlPr>
          </m:dPr>
          <m:e>
            <m:r>
              <w:rPr>
                <w:rFonts w:ascii="Times New Roman" w:hAnsi="Times New Roman" w:cs="Cambria Math"/>
              </w:rPr>
              <m:t>a</m:t>
            </m:r>
            <m:r>
              <w:rPr>
                <w:rFonts w:ascii="Times New Roman" w:hAnsi="Times New Roman" w:cs="Cambria Math"/>
              </w:rPr>
              <m:t>，</m:t>
            </m:r>
            <m:r>
              <w:rPr>
                <w:rFonts w:ascii="Times New Roman" w:hAnsi="Times New Roman" w:cs="Cambria Math"/>
              </w:rPr>
              <m:t>b&gt;0</m:t>
            </m:r>
          </m:e>
        </m:d>
      </m:oMath>
      <w:r>
        <w:rPr>
          <w:sz w:val="24"/>
          <w:szCs w:val="24"/>
        </w:rPr>
        <w:t xml:space="preserve"> </w:t>
      </w:r>
      <w:r>
        <w:rPr>
          <w:sz w:val="24"/>
          <w:szCs w:val="24"/>
        </w:rPr>
        <w:t>的弦为</w:t>
      </w:r>
      <m:oMath>
        <m:r>
          <w:rPr>
            <w:rFonts w:ascii="Times New Roman" w:hAnsi="Times New Roman" w:cs="Cambria Math"/>
          </w:rPr>
          <m:t>AB</m:t>
        </m:r>
      </m:oMath>
      <w:r>
        <w:rPr>
          <w:sz w:val="24"/>
          <w:szCs w:val="24"/>
        </w:rPr>
        <w:t xml:space="preserve">  </w:t>
      </w:r>
      <w:r>
        <w:rPr>
          <w:sz w:val="24"/>
          <w:szCs w:val="24"/>
        </w:rPr>
        <w:t>，过</w:t>
      </w:r>
      <m:oMath>
        <m:r>
          <w:rPr>
            <w:rFonts w:ascii="Times New Roman" w:hAnsi="Times New Roman" w:cs="Cambria Math"/>
          </w:rPr>
          <m:t>A</m:t>
        </m:r>
        <m:r>
          <w:rPr>
            <w:rFonts w:ascii="Times New Roman" w:hAnsi="Times New Roman" w:cs="Cambria Math"/>
          </w:rPr>
          <m:t>，</m:t>
        </m:r>
        <m:r>
          <w:rPr>
            <w:rFonts w:ascii="Times New Roman" w:hAnsi="Times New Roman" w:cs="Cambria Math"/>
          </w:rPr>
          <m:t>B</m:t>
        </m:r>
      </m:oMath>
      <w:r>
        <w:rPr>
          <w:sz w:val="24"/>
          <w:szCs w:val="24"/>
        </w:rPr>
        <w:t xml:space="preserve">   </w:t>
      </w:r>
      <w:r>
        <w:rPr>
          <w:sz w:val="24"/>
          <w:szCs w:val="24"/>
        </w:rPr>
        <w:t>两点做双曲线的切线</w:t>
      </w:r>
      <w:r>
        <w:rPr>
          <w:sz w:val="24"/>
          <w:szCs w:val="24"/>
        </w:rPr>
        <w:t xml:space="preserve"> </w:t>
      </w:r>
      <w:r>
        <w:rPr>
          <w:sz w:val="24"/>
          <w:szCs w:val="24"/>
        </w:rPr>
        <w:t>，交于</w:t>
      </w:r>
      <w:r>
        <w:rPr>
          <w:sz w:val="24"/>
          <w:szCs w:val="24"/>
        </w:rPr>
        <w:t xml:space="preserve"> </w:t>
      </w:r>
      <m:oMath>
        <m:r>
          <w:rPr>
            <w:rFonts w:ascii="Times New Roman" w:hAnsi="Times New Roman" w:cs="Cambria Math"/>
          </w:rPr>
          <m:t>Q</m:t>
        </m:r>
      </m:oMath>
      <w:r>
        <w:rPr>
          <w:sz w:val="24"/>
          <w:szCs w:val="24"/>
        </w:rPr>
        <w:t xml:space="preserve"> </w:t>
      </w:r>
      <w:r>
        <w:rPr>
          <w:sz w:val="24"/>
          <w:szCs w:val="24"/>
        </w:rPr>
        <w:t>点，称</w:t>
      </w:r>
      <w:r>
        <w:rPr>
          <w:sz w:val="24"/>
          <w:szCs w:val="24"/>
        </w:rPr>
        <w:t xml:space="preserve"> </w:t>
      </w:r>
      <m:oMath>
        <m:r>
          <w:rPr>
            <w:rFonts w:ascii="Times New Roman" w:hAnsi="Times New Roman" w:cs="Cambria Math"/>
          </w:rPr>
          <m:t>△ABQ</m:t>
        </m:r>
      </m:oMath>
      <w:r>
        <w:rPr>
          <w:sz w:val="24"/>
          <w:szCs w:val="24"/>
        </w:rPr>
        <w:t xml:space="preserve"> </w:t>
      </w:r>
      <w:r>
        <w:rPr>
          <w:sz w:val="24"/>
          <w:szCs w:val="24"/>
        </w:rPr>
        <w:t>为阿基米德三角形，</w:t>
      </w:r>
      <w:r>
        <w:rPr>
          <w:sz w:val="24"/>
          <w:szCs w:val="24"/>
        </w:rPr>
        <w:t xml:space="preserve"> </w:t>
      </w:r>
      <w:r>
        <w:rPr>
          <w:sz w:val="24"/>
          <w:szCs w:val="24"/>
        </w:rPr>
        <w:t>则有</w:t>
      </w:r>
      <w:r>
        <w:rPr>
          <w:sz w:val="24"/>
          <w:szCs w:val="24"/>
        </w:rPr>
        <w:t>:</w:t>
      </w:r>
    </w:p>
    <w:p xmlns:mo="http://schemas.microsoft.com/office/mac/office/2008/main" xmlns:mv="urn:schemas-microsoft-com:mac:vml" w14:paraId="0000E11A" w14:textId="77777777" w:rsidR="00EF035E" w:rsidRPr="00043B54" w:rsidRDefault="004878A5">
      <w:pPr>
        <w:pBdr>
          <w:top w:val="single" w:sz="4" w:space="4" w:color="auto"/>
          <w:left w:val="single" w:sz="4" w:space="4" w:color="auto"/>
          <w:bottom w:val="single" w:sz="4" w:space="4" w:color="auto"/>
          <w:right w:val="single" w:sz="4" w:space="4" w:color="auto"/>
        </w:pBdr>
        <w:spacing w:line="410" w:lineRule="atLeast" w:before="0" w:after="0"/>
        <w:jc w:val="left"/>
      </w:pPr>
      <w:r>
        <w:rPr>
          <w:b/>
          <w:sz w:val="24"/>
          <w:szCs w:val="24"/>
        </w:rPr>
        <w:t>性质</w:t>
      </w:r>
      <w:r>
        <w:rPr>
          <w:b/>
          <w:sz w:val="24"/>
          <w:szCs w:val="24"/>
        </w:rPr>
        <w:t xml:space="preserve"> 1:</w:t>
      </w:r>
      <w:r>
        <w:rPr>
          <w:sz w:val="24"/>
          <w:szCs w:val="24"/>
        </w:rPr>
        <w:t xml:space="preserve"> </w:t>
      </w:r>
      <w:r>
        <w:rPr>
          <w:sz w:val="24"/>
          <w:szCs w:val="24"/>
        </w:rPr>
        <w:t>弦</w:t>
      </w:r>
      <w:r>
        <w:rPr>
          <w:sz w:val="24"/>
          <w:szCs w:val="24"/>
        </w:rPr>
        <w:t xml:space="preserve"> </w:t>
      </w:r>
      <m:oMath>
        <m:r>
          <w:rPr>
            <w:rFonts w:ascii="Times New Roman" w:hAnsi="Times New Roman" w:cs="Cambria Math"/>
          </w:rPr>
          <m:t>AB</m:t>
        </m:r>
      </m:oMath>
      <w:r>
        <w:rPr>
          <w:sz w:val="24"/>
          <w:szCs w:val="24"/>
        </w:rPr>
        <w:t xml:space="preserve"> </w:t>
      </w:r>
      <w:r>
        <w:rPr>
          <w:sz w:val="24"/>
          <w:szCs w:val="24"/>
        </w:rPr>
        <w:t>绕着定点</w:t>
      </w:r>
      <w:r>
        <w:rPr>
          <w:sz w:val="24"/>
          <w:szCs w:val="24"/>
        </w:rPr>
        <w:t xml:space="preserve"> </w:t>
      </w:r>
      <m:oMath>
        <m:r>
          <w:rPr>
            <w:rFonts w:ascii="Times New Roman" w:hAnsi="Times New Roman" w:cs="Cambria Math"/>
          </w:rPr>
          <m:t>P</m:t>
        </m:r>
        <m:d>
          <m:dPr>
            <m:ctrlPr>
              <w:rPr>
                <w:rFonts w:ascii="Times New Roman" w:hAnsi="Times New Roman"/>
              </w:rPr>
            </m:ctrlPr>
          </m:dPr>
          <m:e>
            <m:r>
              <w:rPr>
                <w:rFonts w:ascii="Times New Roman" w:hAnsi="Times New Roman" w:cs="Cambria Math"/>
              </w:rPr>
              <m:t>m</m:t>
            </m:r>
            <m:r>
              <w:rPr>
                <w:rFonts w:ascii="Times New Roman" w:hAnsi="Times New Roman" w:cs="Cambria Math"/>
              </w:rPr>
              <m:t>，</m:t>
            </m:r>
            <m:r>
              <w:rPr>
                <w:rFonts w:ascii="Times New Roman" w:hAnsi="Times New Roman" w:cs="Cambria Math"/>
              </w:rPr>
              <m:t>0</m:t>
            </m:r>
          </m:e>
        </m:d>
      </m:oMath>
      <w:r>
        <w:rPr>
          <w:sz w:val="24"/>
          <w:szCs w:val="24"/>
        </w:rPr>
        <w:t xml:space="preserve"> </w:t>
      </w:r>
      <w:r>
        <w:rPr>
          <w:sz w:val="24"/>
          <w:szCs w:val="24"/>
        </w:rPr>
        <w:t>转动时，</w:t>
      </w:r>
      <w:r>
        <w:rPr>
          <w:sz w:val="24"/>
          <w:szCs w:val="24"/>
        </w:rPr>
        <w:t xml:space="preserve"> </w:t>
      </w:r>
      <w:r>
        <w:rPr>
          <w:sz w:val="24"/>
          <w:szCs w:val="24"/>
        </w:rPr>
        <w:t>则其所对顶点</w:t>
      </w:r>
      <w:r>
        <w:rPr>
          <w:sz w:val="24"/>
          <w:szCs w:val="24"/>
        </w:rPr>
        <w:t xml:space="preserve"> </w:t>
      </w:r>
      <m:oMath>
        <m:r>
          <w:rPr>
            <w:rFonts w:ascii="Times New Roman" w:hAnsi="Times New Roman" w:cs="Cambria Math"/>
          </w:rPr>
          <m:t>Q</m:t>
        </m:r>
      </m:oMath>
      <w:r>
        <w:rPr>
          <w:sz w:val="24"/>
          <w:szCs w:val="24"/>
        </w:rPr>
        <w:t xml:space="preserve"> </w:t>
      </w:r>
      <w:r>
        <w:rPr>
          <w:sz w:val="24"/>
          <w:szCs w:val="24"/>
        </w:rPr>
        <w:t>落在直线</w:t>
      </w:r>
      <w:r>
        <w:rPr>
          <w:sz w:val="24"/>
          <w:szCs w:val="24"/>
        </w:rPr>
        <w:t xml:space="preserve"> </w:t>
      </w:r>
      <m:oMath>
        <m:r>
          <w:rPr>
            <w:rFonts w:ascii="Times New Roman" w:hAnsi="Times New Roman" w:cs="Cambria Math"/>
          </w:rPr>
          <m:t>x=</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num>
          <m:den>
            <m:r>
              <w:rPr>
                <w:rFonts w:ascii="Times New Roman" w:hAnsi="Times New Roman" w:cs="Cambria Math"/>
              </w:rPr>
              <m:t>m</m:t>
            </m:r>
          </m:den>
        </m:f>
      </m:oMath>
      <w:r>
        <w:rPr>
          <w:sz w:val="24"/>
          <w:szCs w:val="24"/>
        </w:rPr>
        <w:t xml:space="preserve"> </w:t>
      </w:r>
      <w:r>
        <w:rPr>
          <w:sz w:val="24"/>
          <w:szCs w:val="24"/>
        </w:rPr>
        <w:t>上</w:t>
      </w:r>
      <w:r>
        <w:rPr>
          <w:sz w:val="24"/>
          <w:szCs w:val="24"/>
        </w:rPr>
        <w:t>.</w:t>
      </w:r>
      <w:r>
        <w:rPr>
          <w:sz w:val="24"/>
          <w:szCs w:val="24"/>
        </w:rPr>
        <w:lastRenderedPageBreak/>
        <w:t>其中，</w:t>
      </w:r>
      <w:r>
        <w:rPr>
          <w:sz w:val="24"/>
          <w:szCs w:val="24"/>
        </w:rPr>
        <w:t xml:space="preserve"> </w:t>
      </w:r>
      <w:r>
        <w:rPr>
          <w:sz w:val="24"/>
          <w:szCs w:val="24"/>
        </w:rPr>
        <w:t>当</w:t>
      </w:r>
      <w:r>
        <w:rPr>
          <w:sz w:val="24"/>
          <w:szCs w:val="24"/>
        </w:rPr>
        <w:t xml:space="preserve"> </w:t>
      </w:r>
      <m:oMath>
        <m:r>
          <w:rPr>
            <w:rFonts w:ascii="Cambria Math" w:hAnsi="Cambria Math" w:cs="Cambria Math"/>
          </w:rPr>
          <m:t>P</m:t>
        </m:r>
      </m:oMath>
      <w:r>
        <w:rPr>
          <w:sz w:val="24"/>
          <w:szCs w:val="24"/>
        </w:rPr>
        <w:t xml:space="preserve"> </w:t>
      </w:r>
      <w:r>
        <w:rPr>
          <w:sz w:val="24"/>
          <w:szCs w:val="24"/>
        </w:rPr>
        <w:t>点为左</w:t>
      </w:r>
      <w:r>
        <w:rPr>
          <w:sz w:val="24"/>
          <w:szCs w:val="24"/>
        </w:rPr>
        <w:t xml:space="preserve"> (</w:t>
      </w:r>
      <w:r>
        <w:rPr>
          <w:sz w:val="24"/>
          <w:szCs w:val="24"/>
        </w:rPr>
        <w:t>右</w:t>
      </w:r>
      <w:r>
        <w:rPr>
          <w:sz w:val="24"/>
          <w:szCs w:val="24"/>
        </w:rPr>
        <w:t xml:space="preserve">) </w:t>
      </w:r>
      <w:r>
        <w:rPr>
          <w:sz w:val="24"/>
          <w:szCs w:val="24"/>
        </w:rPr>
        <w:t>焦点时，</w:t>
      </w:r>
      <w:r>
        <w:rPr>
          <w:sz w:val="24"/>
          <w:szCs w:val="24"/>
        </w:rPr>
        <w:t xml:space="preserve"> </w:t>
      </w:r>
      <m:oMath>
        <m:r>
          <w:rPr>
            <w:rFonts w:ascii="Cambria Math" w:hAnsi="Cambria Math" w:cs="Cambria Math"/>
          </w:rPr>
          <m:t>Q</m:t>
        </m:r>
      </m:oMath>
      <w:r>
        <w:rPr>
          <w:sz w:val="24"/>
          <w:szCs w:val="24"/>
        </w:rPr>
        <w:t xml:space="preserve"> </w:t>
      </w:r>
      <w:r>
        <w:rPr>
          <w:sz w:val="24"/>
          <w:szCs w:val="24"/>
        </w:rPr>
        <w:t>点位于左</w:t>
      </w:r>
      <w:r>
        <w:rPr>
          <w:sz w:val="24"/>
          <w:szCs w:val="24"/>
        </w:rPr>
        <w:t xml:space="preserve"> (</w:t>
      </w:r>
      <w:r>
        <w:rPr>
          <w:sz w:val="24"/>
          <w:szCs w:val="24"/>
        </w:rPr>
        <w:t>右</w:t>
      </w:r>
      <w:r>
        <w:rPr>
          <w:sz w:val="24"/>
          <w:szCs w:val="24"/>
        </w:rPr>
        <w:t xml:space="preserve">) </w:t>
      </w:r>
      <w:r>
        <w:rPr>
          <w:sz w:val="24"/>
          <w:szCs w:val="24"/>
        </w:rPr>
        <w:t>准线上</w:t>
      </w:r>
      <w:r>
        <w:rPr>
          <w:sz w:val="24"/>
          <w:szCs w:val="24"/>
        </w:rPr>
        <w:t>.</w:t>
      </w:r>
    </w:p>
    <w:p xmlns:mo="http://schemas.microsoft.com/office/mac/office/2008/main" xmlns:mv="urn:schemas-microsoft-com:mac:vml" w14:paraId="6C449407" w14:textId="77777777" w:rsidR="00EF035E" w:rsidRPr="00043B54" w:rsidRDefault="004878A5">
      <w:pPr>
        <w:pBdr>
          <w:top w:val="single" w:sz="4" w:space="4" w:color="auto"/>
          <w:left w:val="single" w:sz="4" w:space="4" w:color="auto"/>
          <w:bottom w:val="single" w:sz="4" w:space="4" w:color="auto"/>
          <w:right w:val="single" w:sz="4" w:space="4" w:color="auto"/>
        </w:pBdr>
        <w:spacing w:line="410" w:lineRule="atLeast" w:before="0" w:after="0"/>
        <w:jc w:val="left"/>
      </w:pPr>
      <w:r>
        <w:rPr>
          <w:b/>
          <w:sz w:val="24"/>
          <w:szCs w:val="24"/>
        </w:rPr>
        <w:t>性质</w:t>
      </w:r>
      <w:r>
        <w:rPr>
          <w:b/>
          <w:sz w:val="24"/>
          <w:szCs w:val="24"/>
        </w:rPr>
        <w:t xml:space="preserve"> 2: </w:t>
      </w:r>
      <m:oMath>
        <m:r>
          <w:rPr>
            <w:rFonts w:ascii="Times New Roman" w:hAnsi="Times New Roman" w:cs="Cambria Math"/>
          </w:rPr>
          <m:t>P</m:t>
        </m:r>
        <m:d>
          <m:dPr>
            <m:ctrlPr>
              <w:rPr>
                <w:rFonts w:ascii="Times New Roman" w:hAnsi="Times New Roman"/>
              </w:rPr>
            </m:ctrlPr>
          </m:dPr>
          <m:e>
            <m:r>
              <w:rPr>
                <w:rFonts w:ascii="Times New Roman" w:hAnsi="Times New Roman" w:cs="Cambria Math"/>
              </w:rPr>
              <m:t>m</m:t>
            </m:r>
            <m:r>
              <w:rPr>
                <w:rFonts w:ascii="Times New Roman" w:hAnsi="Times New Roman" w:cs="Cambria Math"/>
              </w:rPr>
              <m:t>，</m:t>
            </m:r>
            <m:r>
              <w:rPr>
                <w:rFonts w:ascii="Times New Roman" w:hAnsi="Times New Roman" w:cs="Cambria Math"/>
              </w:rPr>
              <m:t>0</m:t>
            </m:r>
          </m:e>
        </m:d>
      </m:oMath>
      <w:r w:rsidR="00504E88">
        <w:rPr>
          <w:rFonts w:hint="eastAsia"/>
          <w:sz w:val="24"/>
          <w:szCs w:val="24"/>
        </w:rPr>
        <w:t>，</w:t>
      </w:r>
      <w:r>
        <w:rPr>
          <w:sz w:val="24"/>
          <w:szCs w:val="24"/>
        </w:rPr>
        <w:t>直线</w:t>
      </w:r>
      <w:r>
        <w:rPr>
          <w:sz w:val="24"/>
          <w:szCs w:val="24"/>
        </w:rPr>
        <w:t xml:space="preserve"> </w:t>
      </w:r>
      <m:oMath>
        <m:r>
          <w:rPr>
            <w:rFonts w:ascii="Times New Roman" w:hAnsi="Times New Roman" w:cs="Cambria Math"/>
          </w:rPr>
          <m:t>AQ</m:t>
        </m:r>
        <m:r>
          <w:rPr>
            <w:rFonts w:ascii="Times New Roman" w:hAnsi="Times New Roman" w:cs="Cambria Math"/>
          </w:rPr>
          <m:t>，</m:t>
        </m:r>
        <m:r>
          <w:rPr>
            <w:rFonts w:ascii="Times New Roman" w:hAnsi="Times New Roman" w:cs="Cambria Math"/>
          </w:rPr>
          <m:t>PQ</m:t>
        </m:r>
        <m:r>
          <w:rPr>
            <w:rFonts w:ascii="Times New Roman" w:hAnsi="Times New Roman" w:cs="Cambria Math"/>
          </w:rPr>
          <m:t>，</m:t>
        </m:r>
        <m:r>
          <w:rPr>
            <w:rFonts w:ascii="Times New Roman" w:hAnsi="Times New Roman" w:cs="Cambria Math"/>
          </w:rPr>
          <m:t>BQ</m:t>
        </m:r>
      </m:oMath>
      <w:r>
        <w:rPr>
          <w:sz w:val="24"/>
          <w:szCs w:val="24"/>
        </w:rPr>
        <w:t xml:space="preserve"> </w:t>
      </w:r>
      <w:r>
        <w:rPr>
          <w:sz w:val="24"/>
          <w:szCs w:val="24"/>
        </w:rPr>
        <w:t>的斜率成等差数列，</w:t>
      </w:r>
      <w:r>
        <w:rPr>
          <w:sz w:val="24"/>
          <w:szCs w:val="24"/>
        </w:rPr>
        <w:t xml:space="preserve"> </w:t>
      </w:r>
      <w:r>
        <w:rPr>
          <w:sz w:val="24"/>
          <w:szCs w:val="24"/>
        </w:rPr>
        <w:t>即</w:t>
      </w:r>
      <w:r>
        <w:rPr>
          <w:sz w:val="24"/>
          <w:szCs w:val="24"/>
        </w:rPr>
        <w:t xml:space="preserve"> </w:t>
      </w:r>
      <m:oMath>
        <m:r>
          <m:t>2</m:t>
        </m:r>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PQ</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AQ</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BQ</m:t>
            </m:r>
          </m:sub>
        </m:sSub>
      </m:oMath>
      <w:r>
        <w:rPr>
          <w:sz w:val="24"/>
          <w:szCs w:val="24"/>
        </w:rPr>
        <w:t>.</w:t>
      </w:r>
      <w:r>
        <w:rPr>
          <w:b/>
          <w:sz w:val="24"/>
          <w:szCs w:val="24"/>
        </w:rPr>
        <w:t>性质</w:t>
      </w:r>
      <w:r>
        <w:rPr>
          <w:b/>
          <w:sz w:val="24"/>
          <w:szCs w:val="24"/>
        </w:rPr>
        <w:t xml:space="preserve"> 3: </w:t>
      </w:r>
      <w:r>
        <w:rPr>
          <w:sz w:val="24"/>
          <w:szCs w:val="24"/>
        </w:rPr>
        <w:t>当</w:t>
      </w:r>
      <w:r>
        <w:rPr>
          <w:sz w:val="24"/>
          <w:szCs w:val="24"/>
        </w:rPr>
        <w:t xml:space="preserve"> </w:t>
      </w:r>
      <m:oMath>
        <m:r>
          <w:rPr>
            <w:rFonts w:ascii="Times New Roman" w:hAnsi="Times New Roman" w:cs="Cambria Math"/>
          </w:rPr>
          <m:t>P</m:t>
        </m:r>
      </m:oMath>
      <w:r>
        <w:rPr>
          <w:sz w:val="24"/>
          <w:szCs w:val="24"/>
        </w:rPr>
        <w:t xml:space="preserve"> </w:t>
      </w:r>
      <w:r>
        <w:rPr>
          <w:sz w:val="24"/>
          <w:szCs w:val="24"/>
        </w:rPr>
        <w:t>点为焦点时，</w:t>
      </w:r>
      <w:r>
        <w:rPr>
          <w:sz w:val="24"/>
          <w:szCs w:val="24"/>
        </w:rPr>
        <w:t xml:space="preserve"> </w:t>
      </w:r>
      <m:oMath>
        <m:r>
          <w:rPr>
            <w:rFonts w:ascii="Times New Roman" w:hAnsi="Times New Roman" w:cs="Cambria Math"/>
          </w:rPr>
          <m:t>PQ⊥AB</m:t>
        </m:r>
      </m:oMath>
      <w:r>
        <w:rPr>
          <w:sz w:val="24"/>
          <w:szCs w:val="24"/>
        </w:rPr>
        <w:t>.</w:t>
      </w:r>
    </w:p>
    <w:p xmlns:mo="http://schemas.microsoft.com/office/mac/office/2008/main" xmlns:mv="urn:schemas-microsoft-com:mac:vml" w14:paraId="10736BD0" w14:textId="77777777" w:rsidR="00EF035E" w:rsidRPr="00043B54" w:rsidRDefault="004878A5">
      <w:pPr>
        <w:spacing w:line="410" w:lineRule="atLeast" w:before="0" w:after="0"/>
        <w:jc w:val="left"/>
      </w:pPr>
      <w:r>
        <w:rPr>
          <w:sz w:val="24"/>
          <w:szCs w:val="24"/>
          <w:shd w:val="clear" w:color="auto" w:fill="C9C9C9"/>
        </w:rPr>
        <w:t xml:space="preserve">（3）</w:t>
      </w:r>
      <w:r>
        <w:rPr>
          <w:b/>
          <w:sz w:val="24"/>
          <w:szCs w:val="24"/>
        </w:rPr>
        <w:t>抛物线中的阿基米德三角形</w:t>
      </w:r>
    </w:p>
    <w:p xmlns:mo="http://schemas.microsoft.com/office/mac/office/2008/main" xmlns:mv="urn:schemas-microsoft-com:mac:vml" w14:paraId="36FBD5CB" w14:textId="77777777" w:rsidR="00EF035E" w:rsidRPr="00043B54" w:rsidRDefault="004878A5">
      <w:pPr>
        <w:spacing w:line="410" w:lineRule="atLeast" w:before="0" w:after="0"/>
        <w:jc w:val="left"/>
      </w:pPr>
      <w:r>
        <w:rPr>
          <w:sz w:val="24"/>
          <w:szCs w:val="24"/>
        </w:rPr>
        <w:t>抛物线的弦为</w:t>
      </w:r>
      <m:oMath>
        <m:r>
          <w:rPr>
            <w:rFonts w:ascii="Times New Roman" w:hAnsi="Times New Roman" w:cs="Cambria Math"/>
          </w:rPr>
          <m:t>AB</m:t>
        </m:r>
      </m:oMath>
      <w:r>
        <w:rPr>
          <w:sz w:val="24"/>
          <w:szCs w:val="24"/>
        </w:rPr>
        <w:t>，过</w:t>
      </w:r>
      <m:oMath>
        <m:r>
          <w:rPr>
            <w:rFonts w:ascii="Times New Roman" w:hAnsi="Times New Roman" w:cs="Cambria Math"/>
          </w:rPr>
          <m:t>A</m:t>
        </m:r>
        <m:r>
          <w:rPr>
            <w:rFonts w:ascii="Times New Roman" w:hAnsi="Times New Roman" w:cs="Cambria Math"/>
          </w:rPr>
          <m:t>，</m:t>
        </m:r>
        <m:r>
          <w:rPr>
            <w:rFonts w:ascii="Times New Roman" w:hAnsi="Times New Roman" w:cs="Cambria Math"/>
          </w:rPr>
          <m:t>B</m:t>
        </m:r>
      </m:oMath>
      <w:r>
        <w:rPr>
          <w:sz w:val="24"/>
          <w:szCs w:val="24"/>
        </w:rPr>
        <w:t xml:space="preserve"> </w:t>
      </w:r>
      <w:r>
        <w:rPr>
          <w:sz w:val="24"/>
          <w:szCs w:val="24"/>
        </w:rPr>
        <w:t>两点做抛物线</w:t>
      </w:r>
      <w:r w:rsidR="00504E88">
        <w:rPr>
          <w:rFonts w:hint="eastAsia"/>
          <w:sz w:val="24"/>
          <w:szCs w:val="24"/>
        </w:rPr>
        <w:t>的切线</w:t>
      </w:r>
      <w:r>
        <w:rPr>
          <w:sz w:val="24"/>
          <w:szCs w:val="24"/>
        </w:rPr>
        <w:t>，交于</w:t>
      </w:r>
      <m:oMath>
        <m:r>
          <w:rPr>
            <w:rFonts w:ascii="Times New Roman" w:hAnsi="Times New Roman" w:cs="Cambria Math"/>
          </w:rPr>
          <m:t>Q</m:t>
        </m:r>
      </m:oMath>
      <w:r>
        <w:rPr>
          <w:sz w:val="24"/>
          <w:szCs w:val="24"/>
        </w:rPr>
        <w:t xml:space="preserve"> </w:t>
      </w:r>
      <w:r>
        <w:rPr>
          <w:sz w:val="24"/>
          <w:szCs w:val="24"/>
        </w:rPr>
        <w:t>点，称</w:t>
      </w:r>
      <m:oMath>
        <m:r>
          <w:rPr>
            <w:rFonts w:ascii="Times New Roman" w:hAnsi="Times New Roman" w:cs="Cambria Math"/>
          </w:rPr>
          <m:t>△ABQ</m:t>
        </m:r>
      </m:oMath>
      <w:r>
        <w:rPr>
          <w:sz w:val="24"/>
          <w:szCs w:val="24"/>
        </w:rPr>
        <w:t xml:space="preserve"> </w:t>
      </w:r>
      <w:r>
        <w:rPr>
          <w:sz w:val="24"/>
          <w:szCs w:val="24"/>
        </w:rPr>
        <w:t>为阿基米德三角形，</w:t>
      </w:r>
      <w:r>
        <w:rPr>
          <w:sz w:val="24"/>
          <w:szCs w:val="24"/>
        </w:rPr>
        <w:t xml:space="preserve"> </w:t>
      </w:r>
      <w:r>
        <w:rPr>
          <w:sz w:val="24"/>
          <w:szCs w:val="24"/>
        </w:rPr>
        <w:t>则有</w:t>
      </w:r>
      <w:r>
        <w:rPr>
          <w:sz w:val="24"/>
          <w:szCs w:val="24"/>
        </w:rPr>
        <w:t>:</w:t>
      </w:r>
      <w:r>
        <w:rPr>
          <w:rFonts w:eastAsia="宋体"/>
          <w:noProof/>
          <w:kern w:val="0"/>
          <w:sz w:val="21"/>
          <w:szCs w:val="21"/>
        </w:rPr>
        <w:drawing>
          <wp:anchor distT="36000" distB="36000" distL="36000" distR="36000" simplePos="0" relativeHeight="1026" behindDoc="0" locked="0" layoutInCell="1" allowOverlap="1">
            <wp:simplePos x="0" y="0"/>
            <wp:positionH relativeFrom="column">
              <wp:posOffset>0</wp:posOffset>
            </wp:positionH>
            <wp:positionV relativeFrom="paragraph">
              <wp:posOffset>0</wp:posOffset>
            </wp:positionV>
            <wp:extent cx="1296000" cy="972000"/>
            <wp:effectExtent l="0" t="0" r="0" b="0"/>
            <wp:wrapSquare wrapText="bothSides"/>
            <wp:docPr id="100005" name="图片 100005" descr="@@@aeaccf7323664c17981c6d9e7f2033c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74"/>
                    <a:stretch>
                      <a:fillRect/>
                    </a:stretch>
                  </pic:blipFill>
                  <pic:spPr>
                    <a:xfrm>
                      <a:off x="0" y="0"/>
                      <a:ext cx="1296000" cy="972000"/>
                    </a:xfrm>
                    <a:prstGeom prst="rect">
                      <a:avLst/>
                    </a:prstGeom>
                  </pic:spPr>
                </pic:pic>
              </a:graphicData>
            </a:graphic>
          </wp:anchor>
        </w:drawing>
      </w:r>
    </w:p>
    <w:p xmlns:mo="http://schemas.microsoft.com/office/mac/office/2008/main" xmlns:mv="urn:schemas-microsoft-com:mac:vml" w14:paraId="65714410" w14:textId="77777777" w:rsidR="00EF035E" w:rsidRPr="00043B54" w:rsidRDefault="004878A5">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①</w:t>
      </w:r>
      <w:r>
        <w:rPr>
          <w:sz w:val="24"/>
          <w:szCs w:val="24"/>
        </w:rPr>
        <w:t/>
      </w:r>
      <w:r>
        <w:rPr>
          <w:sz w:val="24"/>
          <w:szCs w:val="24"/>
        </w:rPr>
        <w:t>阿基米德三角形底边上的中线平行于抛物线的轴</w:t>
      </w:r>
    </w:p>
    <w:p xmlns:mo="http://schemas.microsoft.com/office/mac/office/2008/main" xmlns:mv="urn:schemas-microsoft-com:mac:vml" w14:paraId="454D1239" w14:textId="793C44ED" w:rsidR="00C3097C" w:rsidRDefault="00DB4EE6">
      <w:pPr>
        <w:spacing w:after="0" w:before="0" w:line="410" w:lineRule="atLeast"/>
        <w:jc w:val="left"/>
        <w:rPr>
          <w:sz w:val="24"/>
          <w:szCs w:val="24"/>
        </w:rPr>
      </w:pPr>
      <w:r>
        <w:rPr>
          <w:rFonts w:ascii="Times New Roman" w:hAnsi="Times New Roman"/>
          <w:sz w:val="24"/>
          <w:szCs w:val="24"/>
          <w:shd w:val="clear" w:color="auto" w:fill="C9C9C9"/>
        </w:rPr>
        <w:t xml:space="preserve">【性质①证明（点差法）】</w:t>
      </w:r>
    </w:p>
    <w:p xmlns:mo="http://schemas.microsoft.com/office/mac/office/2008/main" xmlns:mv="urn:schemas-microsoft-com:mac:vml" w14:paraId="38C0EA93" w14:textId="77777777" w:rsidR="00C3097C" w:rsidRDefault="00DB4EE6">
      <w:pPr>
        <w:spacing w:after="0" w:before="0" w:line="410" w:lineRule="atLeast"/>
        <w:jc w:val="left"/>
      </w:pPr>
      <w:r>
        <w:rPr>
          <w:rFonts w:ascii="Times New Roman" w:hAnsi="Times New Roman"/>
          <w:sz w:val="24"/>
          <w:szCs w:val="24"/>
        </w:rPr>
        <w:t>设抛物线为</w:t>
      </w:r>
      <w:r>
        <w:rPr>
          <w:rFonts w:ascii="Times New Roman" w:hAnsi="Times New Roman"/>
          <w:sz w:val="24"/>
          <w:szCs w:val="24"/>
        </w:rPr>
        <w:t xml:space="preserve"> y²=2px</w:t>
      </w:r>
      <w:r>
        <w:rPr>
          <w:rFonts w:ascii="Times New Roman" w:hAnsi="Times New Roman"/>
          <w:sz w:val="24"/>
          <w:szCs w:val="24"/>
        </w:rPr>
        <w:t>，其轴为</w:t>
      </w:r>
      <w:r>
        <w:rPr>
          <w:rFonts w:ascii="Times New Roman" w:hAnsi="Times New Roman"/>
          <w:sz w:val="24"/>
          <w:szCs w:val="24"/>
        </w:rPr>
        <w:t xml:space="preserve"> x </w:t>
      </w:r>
      <w:r>
        <w:rPr>
          <w:rFonts w:ascii="Times New Roman" w:hAnsi="Times New Roman"/>
          <w:sz w:val="24"/>
          <w:szCs w:val="24"/>
        </w:rPr>
        <w:t>轴。设弦</w:t>
      </w:r>
      <w:r>
        <w:rPr>
          <w:rFonts w:ascii="Times New Roman" w:hAnsi="Times New Roman"/>
          <w:sz w:val="24"/>
          <w:szCs w:val="24"/>
        </w:rPr>
        <w:t xml:space="preserve"> AB </w:t>
      </w:r>
      <w:r>
        <w:rPr>
          <w:rFonts w:ascii="Times New Roman" w:hAnsi="Times New Roman"/>
          <w:sz w:val="24"/>
          <w:szCs w:val="24"/>
        </w:rPr>
        <w:t>的两个端点为</w:t>
      </w:r>
      <w:r>
        <w:rPr>
          <w:rFonts w:ascii="Times New Roman" w:hAnsi="Times New Roman"/>
          <w:sz w:val="24"/>
          <w:szCs w:val="24"/>
        </w:rPr>
        <w:t xml:space="preserve"> A(p t₁²/2, p t₁)</w:t>
      </w:r>
      <w:r>
        <w:rPr>
          <w:rFonts w:ascii="Times New Roman" w:hAnsi="Times New Roman"/>
          <w:sz w:val="24"/>
          <w:szCs w:val="24"/>
        </w:rPr>
        <w:t>，</w:t>
      </w:r>
      <w:r>
        <w:rPr>
          <w:rFonts w:ascii="Times New Roman" w:hAnsi="Times New Roman"/>
          <w:sz w:val="24"/>
          <w:szCs w:val="24"/>
        </w:rPr>
        <w:t xml:space="preserve">B(p t₂²/2, p </w:t>
      </w:r>
      <w:r>
        <w:rPr>
          <w:rFonts w:ascii="Times New Roman" w:hAnsi="Times New Roman"/>
          <w:sz w:val="24"/>
          <w:szCs w:val="24"/>
        </w:rPr>
        <w:t>t₂)</w:t>
      </w:r>
      <w:r>
        <w:rPr>
          <w:rFonts w:ascii="Times New Roman" w:hAnsi="Times New Roman"/>
          <w:sz w:val="24"/>
          <w:szCs w:val="24"/>
        </w:rPr>
        <w:t>，两切线交于</w:t>
      </w:r>
      <w:r>
        <w:rPr>
          <w:rFonts w:ascii="Times New Roman" w:hAnsi="Times New Roman"/>
          <w:sz w:val="24"/>
          <w:szCs w:val="24"/>
        </w:rPr>
        <w:t xml:space="preserve"> Q</w:t>
      </w:r>
      <w:r>
        <w:rPr>
          <w:rFonts w:ascii="Times New Roman" w:hAnsi="Times New Roman"/>
          <w:sz w:val="24"/>
          <w:szCs w:val="24"/>
        </w:rPr>
        <w:t>，</w:t>
      </w:r>
      <w:r>
        <w:rPr>
          <w:rFonts w:ascii="Times New Roman" w:hAnsi="Times New Roman"/>
          <w:sz w:val="24"/>
          <w:szCs w:val="24"/>
        </w:rPr>
        <w:t xml:space="preserve">AB </w:t>
      </w:r>
      <w:r>
        <w:rPr>
          <w:rFonts w:ascii="Times New Roman" w:hAnsi="Times New Roman"/>
          <w:sz w:val="24"/>
          <w:szCs w:val="24"/>
        </w:rPr>
        <w:t>的中点为</w:t>
      </w:r>
      <w:r>
        <w:rPr>
          <w:rFonts w:ascii="Times New Roman" w:hAnsi="Times New Roman"/>
          <w:sz w:val="24"/>
          <w:szCs w:val="24"/>
        </w:rPr>
        <w:t xml:space="preserve"> M</w:t>
      </w:r>
      <w:r>
        <w:rPr>
          <w:rFonts w:ascii="Times New Roman" w:hAnsi="Times New Roman"/>
          <w:sz w:val="24"/>
          <w:szCs w:val="24"/>
        </w:rPr>
        <w:t>。</w:t>
      </w:r>
    </w:p>
    <w:p xmlns:mo="http://schemas.microsoft.com/office/mac/office/2008/main" xmlns:mv="urn:schemas-microsoft-com:mac:vml" w14:paraId="5BF3E962" w14:textId="77777777" w:rsidR="00C3097C" w:rsidRDefault="00DB4EE6">
      <w:pPr>
        <w:spacing w:after="0" w:before="0" w:line="410" w:lineRule="atLeast"/>
        <w:jc w:val="left"/>
      </w:pPr>
      <w:r>
        <w:rPr>
          <w:rFonts w:ascii="Times New Roman" w:hAnsi="Times New Roman"/>
          <w:sz w:val="24"/>
          <w:szCs w:val="24"/>
        </w:rPr>
        <w:t>这样设点，是因为抛物线上任意一点都满足</w:t>
      </w:r>
      <w:r>
        <w:rPr>
          <w:rFonts w:ascii="Times New Roman" w:hAnsi="Times New Roman"/>
          <w:sz w:val="24"/>
          <w:szCs w:val="24"/>
        </w:rPr>
        <w:t xml:space="preserve"> y²=2px</w:t>
      </w:r>
      <w:r>
        <w:rPr>
          <w:rFonts w:ascii="Times New Roman" w:hAnsi="Times New Roman"/>
          <w:sz w:val="24"/>
          <w:szCs w:val="24"/>
        </w:rPr>
        <w:t>。令</w:t>
      </w:r>
      <w:r>
        <w:rPr>
          <w:rFonts w:ascii="Times New Roman" w:hAnsi="Times New Roman"/>
          <w:sz w:val="24"/>
          <w:szCs w:val="24"/>
        </w:rPr>
        <w:t xml:space="preserve"> y=pt</w:t>
      </w:r>
      <w:r>
        <w:rPr>
          <w:rFonts w:ascii="Times New Roman" w:hAnsi="Times New Roman"/>
          <w:sz w:val="24"/>
          <w:szCs w:val="24"/>
        </w:rPr>
        <w:t>，则</w:t>
      </w:r>
      <w:r>
        <w:rPr>
          <w:rFonts w:ascii="Times New Roman" w:hAnsi="Times New Roman"/>
          <w:sz w:val="24"/>
          <w:szCs w:val="24"/>
        </w:rPr>
        <w:t xml:space="preserve"> x=pt²/2</w:t>
      </w:r>
      <w:r>
        <w:rPr>
          <w:rFonts w:ascii="Times New Roman" w:hAnsi="Times New Roman"/>
          <w:sz w:val="24"/>
          <w:szCs w:val="24"/>
        </w:rPr>
        <w:t>，所以可统一写成</w:t>
      </w:r>
      <w:r>
        <w:rPr>
          <w:rFonts w:ascii="Times New Roman" w:hAnsi="Times New Roman"/>
          <w:sz w:val="24"/>
          <w:szCs w:val="24"/>
        </w:rPr>
        <w:t xml:space="preserve"> (pt²/2, pt)</w:t>
      </w:r>
      <w:r>
        <w:rPr>
          <w:rFonts w:ascii="Times New Roman" w:hAnsi="Times New Roman"/>
          <w:sz w:val="24"/>
          <w:szCs w:val="24"/>
        </w:rPr>
        <w:t>，既避免根号和正负号讨论，也不会漏掉抛物线上的点。</w:t>
      </w:r>
    </w:p>
    <w:p xmlns:mo="http://schemas.microsoft.com/office/mac/office/2008/main" xmlns:mv="urn:schemas-microsoft-com:mac:vml" w14:paraId="374D4897" w14:textId="77777777" w:rsidR="00C3097C" w:rsidRDefault="00DB4EE6">
      <w:pPr>
        <w:spacing w:after="0" w:before="0" w:line="410" w:lineRule="atLeast"/>
        <w:jc w:val="left"/>
      </w:pPr>
      <w:r>
        <w:rPr>
          <w:rFonts w:ascii="Times New Roman" w:hAnsi="Times New Roman"/>
          <w:sz w:val="24"/>
          <w:szCs w:val="24"/>
        </w:rPr>
        <w:t>抛物线</w:t>
      </w:r>
      <w:r>
        <w:rPr>
          <w:rFonts w:ascii="Times New Roman" w:hAnsi="Times New Roman"/>
          <w:sz w:val="24"/>
          <w:szCs w:val="24"/>
        </w:rPr>
        <w:t xml:space="preserve"> y²=2px </w:t>
      </w:r>
      <w:r>
        <w:rPr>
          <w:rFonts w:ascii="Times New Roman" w:hAnsi="Times New Roman"/>
          <w:sz w:val="24"/>
          <w:szCs w:val="24"/>
        </w:rPr>
        <w:t>在参数为</w:t>
      </w:r>
      <w:r>
        <w:rPr>
          <w:rFonts w:ascii="Times New Roman" w:hAnsi="Times New Roman"/>
          <w:sz w:val="24"/>
          <w:szCs w:val="24"/>
        </w:rPr>
        <w:t xml:space="preserve"> t </w:t>
      </w:r>
      <w:r>
        <w:rPr>
          <w:rFonts w:ascii="Times New Roman" w:hAnsi="Times New Roman"/>
          <w:sz w:val="24"/>
          <w:szCs w:val="24"/>
        </w:rPr>
        <w:t>的点处的切线方程为</w:t>
      </w:r>
      <w:r>
        <w:rPr>
          <w:rFonts w:ascii="Times New Roman" w:hAnsi="Times New Roman"/>
          <w:sz w:val="24"/>
          <w:szCs w:val="24"/>
        </w:rPr>
        <w:t xml:space="preserve"> ty=x+pt²/2</w:t>
      </w:r>
      <w:r>
        <w:rPr>
          <w:rFonts w:ascii="Times New Roman" w:hAnsi="Times New Roman"/>
          <w:sz w:val="24"/>
          <w:szCs w:val="24"/>
        </w:rPr>
        <w:t>。于是</w:t>
      </w:r>
      <w:r>
        <w:rPr>
          <w:rFonts w:ascii="Times New Roman" w:hAnsi="Times New Roman"/>
          <w:sz w:val="24"/>
          <w:szCs w:val="24"/>
        </w:rPr>
        <w:t xml:space="preserve"> A</w:t>
      </w:r>
      <w:r>
        <w:rPr>
          <w:rFonts w:ascii="Times New Roman" w:hAnsi="Times New Roman"/>
          <w:sz w:val="24"/>
          <w:szCs w:val="24"/>
        </w:rPr>
        <w:t>、</w:t>
      </w:r>
      <w:r>
        <w:rPr>
          <w:rFonts w:ascii="Times New Roman" w:hAnsi="Times New Roman"/>
          <w:sz w:val="24"/>
          <w:szCs w:val="24"/>
        </w:rPr>
        <w:t xml:space="preserve">B </w:t>
      </w:r>
      <w:r>
        <w:rPr>
          <w:rFonts w:ascii="Times New Roman" w:hAnsi="Times New Roman"/>
          <w:sz w:val="24"/>
          <w:szCs w:val="24"/>
        </w:rPr>
        <w:t>两点处的切线分别为</w:t>
      </w:r>
      <w:r>
        <w:rPr>
          <w:rFonts w:ascii="Times New Roman" w:hAnsi="Times New Roman"/>
          <w:sz w:val="24"/>
          <w:szCs w:val="24"/>
        </w:rPr>
        <w:t xml:space="preserve"> t₁y=x+pt₁²/2</w:t>
      </w:r>
      <w:r>
        <w:rPr>
          <w:rFonts w:ascii="Times New Roman" w:hAnsi="Times New Roman"/>
          <w:sz w:val="24"/>
          <w:szCs w:val="24"/>
        </w:rPr>
        <w:t>，</w:t>
      </w:r>
      <w:r>
        <w:rPr>
          <w:rFonts w:ascii="Times New Roman" w:hAnsi="Times New Roman"/>
          <w:sz w:val="24"/>
          <w:szCs w:val="24"/>
        </w:rPr>
        <w:t>t₂y=x+pt₂²/2</w:t>
      </w:r>
      <w:r>
        <w:rPr>
          <w:rFonts w:ascii="Times New Roman" w:hAnsi="Times New Roman"/>
          <w:sz w:val="24"/>
          <w:szCs w:val="24"/>
        </w:rPr>
        <w:t>。</w:t>
      </w:r>
    </w:p>
    <w:p xmlns:mo="http://schemas.microsoft.com/office/mac/office/2008/main" xmlns:mv="urn:schemas-microsoft-com:mac:vml" w14:paraId="2AE6A997" w14:textId="18A726B5" w:rsidR="00C3097C" w:rsidRDefault="009F5AD8">
      <w:pPr>
        <w:spacing w:after="0" w:before="0" w:line="410" w:lineRule="atLeast"/>
        <w:jc w:val="left"/>
      </w:pPr>
      <w:r>
        <w:rPr>
          <w:rFonts w:ascii="Times New Roman" w:hAnsi="Times New Roman" w:hint="eastAsia"/>
          <w:sz w:val="24"/>
          <w:szCs w:val="24"/>
        </w:rPr>
        <w:t>（</w:t>
      </w:r>
      <w:r>
        <w:rPr>
          <w:sz w:val="24"/>
          <w:szCs w:val="24"/>
        </w:rPr>
        <w:t>把</w:t>
      </w:r>
      <w:r>
        <w:rPr>
          <w:sz w:val="24"/>
          <w:szCs w:val="24"/>
        </w:rPr>
        <w:t xml:space="preserve"> Q(x_Q,y_Q) </w:t>
      </w:r>
      <w:r>
        <w:rPr>
          <w:sz w:val="24"/>
          <w:szCs w:val="24"/>
        </w:rPr>
        <w:t>代入两式</w:t>
      </w:r>
      <w:r>
        <w:rPr>
          <w:rFonts w:ascii="Times New Roman" w:hAnsi="Times New Roman" w:hint="eastAsia"/>
          <w:sz w:val="24"/>
          <w:szCs w:val="24"/>
        </w:rPr>
        <w:t>）</w:t>
      </w:r>
      <w:r w:rsidR="00DB4EE6">
        <w:rPr>
          <w:rFonts w:ascii="Times New Roman" w:hAnsi="Times New Roman"/>
          <w:sz w:val="24"/>
          <w:szCs w:val="24"/>
        </w:rPr>
        <w:t>两式相减，得</w:t>
      </w:r>
      <w:r w:rsidR="00DB4EE6">
        <w:rPr>
          <w:rFonts w:ascii="Times New Roman" w:hAnsi="Times New Roman"/>
          <w:sz w:val="24"/>
          <w:szCs w:val="24"/>
        </w:rPr>
        <w:t xml:space="preserve"> (t₁-t₂)y=p(t₁²-t₂²)/2</w:t>
      </w:r>
      <w:r w:rsidR="00DB4EE6">
        <w:rPr>
          <w:rFonts w:ascii="Times New Roman" w:hAnsi="Times New Roman"/>
          <w:sz w:val="24"/>
          <w:szCs w:val="24"/>
        </w:rPr>
        <w:t>。因为</w:t>
      </w:r>
      <w:r w:rsidR="00DB4EE6">
        <w:rPr>
          <w:rFonts w:ascii="Times New Roman" w:hAnsi="Times New Roman"/>
          <w:sz w:val="24"/>
          <w:szCs w:val="24"/>
        </w:rPr>
        <w:t xml:space="preserve"> A</w:t>
      </w:r>
      <w:r w:rsidR="00DB4EE6">
        <w:rPr>
          <w:rFonts w:ascii="Times New Roman" w:hAnsi="Times New Roman"/>
          <w:sz w:val="24"/>
          <w:szCs w:val="24"/>
        </w:rPr>
        <w:t>、</w:t>
      </w:r>
      <w:r w:rsidR="00DB4EE6">
        <w:rPr>
          <w:rFonts w:ascii="Times New Roman" w:hAnsi="Times New Roman"/>
          <w:sz w:val="24"/>
          <w:szCs w:val="24"/>
        </w:rPr>
        <w:t xml:space="preserve">B </w:t>
      </w:r>
      <w:r w:rsidR="00DB4EE6">
        <w:rPr>
          <w:rFonts w:ascii="Times New Roman" w:hAnsi="Times New Roman"/>
          <w:sz w:val="24"/>
          <w:szCs w:val="24"/>
        </w:rPr>
        <w:t>为不同点，</w:t>
      </w:r>
      <w:r w:rsidR="00DB4EE6">
        <w:rPr>
          <w:rFonts w:ascii="Times New Roman" w:hAnsi="Times New Roman"/>
          <w:sz w:val="24"/>
          <w:szCs w:val="24"/>
        </w:rPr>
        <w:t>t₁≠t₂</w:t>
      </w:r>
      <w:r w:rsidR="00DB4EE6">
        <w:rPr>
          <w:rFonts w:ascii="Times New Roman" w:hAnsi="Times New Roman"/>
          <w:sz w:val="24"/>
          <w:szCs w:val="24"/>
        </w:rPr>
        <w:t>，所以</w:t>
      </w:r>
      <w:r w:rsidR="00DB4EE6">
        <w:rPr>
          <w:rFonts w:ascii="Times New Roman" w:hAnsi="Times New Roman"/>
          <w:sz w:val="24"/>
          <w:szCs w:val="24"/>
        </w:rPr>
        <w:t xml:space="preserve"> Q </w:t>
      </w:r>
      <w:r w:rsidR="00DB4EE6">
        <w:rPr>
          <w:rFonts w:ascii="Times New Roman" w:hAnsi="Times New Roman"/>
          <w:sz w:val="24"/>
          <w:szCs w:val="24"/>
        </w:rPr>
        <w:t>的纵坐标</w:t>
      </w:r>
      <w:r w:rsidR="00DB4EE6">
        <w:rPr>
          <w:rFonts w:ascii="Times New Roman" w:hAnsi="Times New Roman"/>
          <w:sz w:val="24"/>
          <w:szCs w:val="24"/>
        </w:rPr>
        <w:t xml:space="preserve"> y_Q=</w:t>
      </w:r>
      <w:r w:rsidR="00DB4EE6">
        <w:rPr>
          <w:rFonts w:ascii="Times New Roman" w:hAnsi="Times New Roman"/>
          <w:sz w:val="24"/>
          <w:szCs w:val="24"/>
        </w:rPr>
        <w:t>p(t₁+t₂)/2</w:t>
      </w:r>
      <w:r w:rsidR="00DB4EE6">
        <w:rPr>
          <w:rFonts w:ascii="Times New Roman" w:hAnsi="Times New Roman"/>
          <w:sz w:val="24"/>
          <w:szCs w:val="24"/>
        </w:rPr>
        <w:t>。</w:t>
      </w:r>
    </w:p>
    <w:p xmlns:mo="http://schemas.microsoft.com/office/mac/office/2008/main" xmlns:mv="urn:schemas-microsoft-com:mac:vml" w14:paraId="6E04CC6F" w14:textId="77777777" w:rsidR="00C3097C" w:rsidRDefault="00DB4EE6">
      <w:pPr>
        <w:spacing w:after="0" w:before="0" w:line="410" w:lineRule="atLeast"/>
        <w:jc w:val="left"/>
      </w:pPr>
      <w:r>
        <w:rPr>
          <w:rFonts w:ascii="Times New Roman" w:hAnsi="Times New Roman"/>
          <w:sz w:val="24"/>
          <w:szCs w:val="24"/>
        </w:rPr>
        <w:t>又</w:t>
      </w:r>
      <w:r>
        <w:rPr>
          <w:rFonts w:ascii="Times New Roman" w:hAnsi="Times New Roman"/>
          <w:sz w:val="24"/>
          <w:szCs w:val="24"/>
        </w:rPr>
        <w:t xml:space="preserve"> AB </w:t>
      </w:r>
      <w:r>
        <w:rPr>
          <w:rFonts w:ascii="Times New Roman" w:hAnsi="Times New Roman"/>
          <w:sz w:val="24"/>
          <w:szCs w:val="24"/>
        </w:rPr>
        <w:t>中点</w:t>
      </w:r>
      <w:r>
        <w:rPr>
          <w:rFonts w:ascii="Times New Roman" w:hAnsi="Times New Roman"/>
          <w:sz w:val="24"/>
          <w:szCs w:val="24"/>
        </w:rPr>
        <w:t xml:space="preserve"> M </w:t>
      </w:r>
      <w:r>
        <w:rPr>
          <w:rFonts w:ascii="Times New Roman" w:hAnsi="Times New Roman"/>
          <w:sz w:val="24"/>
          <w:szCs w:val="24"/>
        </w:rPr>
        <w:t>的纵坐标</w:t>
      </w:r>
      <w:r>
        <w:rPr>
          <w:rFonts w:ascii="Times New Roman" w:hAnsi="Times New Roman"/>
          <w:sz w:val="24"/>
          <w:szCs w:val="24"/>
        </w:rPr>
        <w:t xml:space="preserve"> y_M=(pt₁+pt₂)/2=p(t₁+t₂)/2</w:t>
      </w:r>
      <w:r>
        <w:rPr>
          <w:rFonts w:ascii="Times New Roman" w:hAnsi="Times New Roman"/>
          <w:sz w:val="24"/>
          <w:szCs w:val="24"/>
        </w:rPr>
        <w:t>，因此</w:t>
      </w:r>
      <w:r>
        <w:rPr>
          <w:rFonts w:ascii="Times New Roman" w:hAnsi="Times New Roman"/>
          <w:sz w:val="24"/>
          <w:szCs w:val="24"/>
        </w:rPr>
        <w:t xml:space="preserve"> y_Q=y_M</w:t>
      </w:r>
      <w:r>
        <w:rPr>
          <w:rFonts w:ascii="Times New Roman" w:hAnsi="Times New Roman"/>
          <w:sz w:val="24"/>
          <w:szCs w:val="24"/>
        </w:rPr>
        <w:t>。故</w:t>
      </w:r>
      <w:r>
        <w:rPr>
          <w:rFonts w:ascii="Times New Roman" w:hAnsi="Times New Roman"/>
          <w:sz w:val="24"/>
          <w:szCs w:val="24"/>
        </w:rPr>
        <w:t xml:space="preserve"> QM </w:t>
      </w:r>
      <w:r>
        <w:rPr>
          <w:rFonts w:ascii="Times New Roman" w:hAnsi="Times New Roman"/>
          <w:sz w:val="24"/>
          <w:szCs w:val="24"/>
        </w:rPr>
        <w:t>为水平线，平行于</w:t>
      </w:r>
      <w:r>
        <w:rPr>
          <w:rFonts w:ascii="Times New Roman" w:hAnsi="Times New Roman"/>
          <w:sz w:val="24"/>
          <w:szCs w:val="24"/>
        </w:rPr>
        <w:t xml:space="preserve"> x </w:t>
      </w:r>
      <w:r>
        <w:rPr>
          <w:rFonts w:ascii="Times New Roman" w:hAnsi="Times New Roman"/>
          <w:sz w:val="24"/>
          <w:szCs w:val="24"/>
        </w:rPr>
        <w:t>轴，也就平行于抛物线的轴。</w:t>
      </w:r>
    </w:p>
    <w:p xmlns:mo="http://schemas.microsoft.com/office/mac/office/2008/main" xmlns:mv="urn:schemas-microsoft-com:mac:vml" w14:paraId="4923C293" w14:textId="318CD936" w:rsidR="00EF035E" w:rsidRPr="00043B54" w:rsidRDefault="004878A5">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②</w:t>
      </w:r>
      <w:r>
        <w:rPr>
          <w:sz w:val="24"/>
          <w:szCs w:val="24"/>
        </w:rPr>
        <w:t/>
      </w:r>
      <w:r>
        <w:rPr>
          <w:sz w:val="24"/>
          <w:szCs w:val="24"/>
        </w:rPr>
        <w:t>若阿基米德三角形的底边即弦</w:t>
      </w:r>
      <w:r>
        <w:rPr>
          <w:sz w:val="24"/>
          <w:szCs w:val="24"/>
        </w:rPr>
        <w:t xml:space="preserve"> </w:t>
      </w:r>
      <m:oMath>
        <m:r>
          <w:rPr>
            <w:rFonts w:ascii="Times New Roman" w:hAnsi="Times New Roman" w:cs="Cambria Math"/>
          </w:rPr>
          <m:t>AB</m:t>
        </m:r>
      </m:oMath>
      <w:r>
        <w:rPr>
          <w:sz w:val="24"/>
          <w:szCs w:val="24"/>
        </w:rPr>
        <w:t xml:space="preserve"> </w:t>
      </w:r>
      <w:r>
        <w:rPr>
          <w:sz w:val="24"/>
          <w:szCs w:val="24"/>
        </w:rPr>
        <w:t>过抛物线内的定点</w:t>
      </w:r>
      <w:r>
        <w:rPr>
          <w:sz w:val="24"/>
          <w:szCs w:val="24"/>
        </w:rPr>
        <w:t xml:space="preserve"> </w:t>
      </w:r>
      <m:oMath>
        <m:r>
          <w:rPr>
            <w:rFonts w:ascii="Times New Roman" w:hAnsi="Times New Roman" w:cs="Cambria Math"/>
          </w:rPr>
          <m:t>C</m:t>
        </m:r>
      </m:oMath>
      <w:r>
        <w:rPr>
          <w:sz w:val="24"/>
          <w:szCs w:val="24"/>
        </w:rPr>
        <w:t>，</w:t>
      </w:r>
      <w:r>
        <w:rPr>
          <w:sz w:val="24"/>
          <w:szCs w:val="24"/>
        </w:rPr>
        <w:t xml:space="preserve"> </w:t>
      </w:r>
      <w:r>
        <w:rPr>
          <w:sz w:val="24"/>
          <w:szCs w:val="24"/>
        </w:rPr>
        <w:t>则另一顶点</w:t>
      </w:r>
      <w:r>
        <w:rPr>
          <w:sz w:val="24"/>
          <w:szCs w:val="24"/>
        </w:rPr>
        <w:t xml:space="preserve"> </w:t>
      </w:r>
      <m:oMath>
        <m:r>
          <w:rPr>
            <w:rFonts w:ascii="Times New Roman" w:hAnsi="Times New Roman" w:cs="Cambria Math"/>
          </w:rPr>
          <m:t>Q</m:t>
        </m:r>
      </m:oMath>
      <w:r>
        <w:rPr>
          <w:sz w:val="24"/>
          <w:szCs w:val="24"/>
        </w:rPr>
        <w:t xml:space="preserve"> </w:t>
      </w:r>
      <w:r>
        <w:rPr>
          <w:sz w:val="24"/>
          <w:szCs w:val="24"/>
        </w:rPr>
        <w:t>的轨迹为一条直线</w:t>
      </w:r>
    </w:p>
    <w:p xmlns:mo="http://schemas.microsoft.com/office/mac/office/2008/main" xmlns:mv="urn:schemas-microsoft-com:mac:vml" w14:paraId="7BEC4BCE" w14:textId="3F2D0666" w:rsidR="00EF035E" w:rsidRPr="00043B54" w:rsidRDefault="004878A5">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③</w:t>
      </w:r>
      <w:r>
        <w:rPr>
          <w:sz w:val="24"/>
          <w:szCs w:val="24"/>
        </w:rPr>
        <w:t/>
      </w:r>
      <w:r>
        <w:rPr>
          <w:sz w:val="24"/>
          <w:szCs w:val="24"/>
        </w:rPr>
        <w:t>若直线</w:t>
      </w:r>
      <w:r>
        <w:rPr>
          <w:sz w:val="24"/>
          <w:szCs w:val="24"/>
        </w:rPr>
        <w:t xml:space="preserve"> </w:t>
      </w:r>
      <m:oMath>
        <m:r>
          <w:rPr>
            <w:rFonts w:ascii="Times New Roman" w:hAnsi="Times New Roman" w:cs="Cambria Math"/>
          </w:rPr>
          <m:t>l</m:t>
        </m:r>
      </m:oMath>
      <w:r>
        <w:rPr>
          <w:sz w:val="24"/>
          <w:szCs w:val="24"/>
        </w:rPr>
        <w:t xml:space="preserve"> </w:t>
      </w:r>
      <w:r>
        <w:rPr>
          <w:sz w:val="24"/>
          <w:szCs w:val="24"/>
        </w:rPr>
        <w:t>与抛物线没有公共点，以</w:t>
      </w:r>
      <w:r>
        <w:rPr>
          <w:sz w:val="24"/>
          <w:szCs w:val="24"/>
        </w:rPr>
        <w:t xml:space="preserve"> </w:t>
      </w:r>
      <m:oMath>
        <m:r>
          <w:rPr>
            <w:rFonts w:ascii="Times New Roman" w:hAnsi="Times New Roman" w:cs="Cambria Math"/>
          </w:rPr>
          <m:t>l</m:t>
        </m:r>
      </m:oMath>
      <w:r>
        <w:rPr>
          <w:sz w:val="24"/>
          <w:szCs w:val="24"/>
        </w:rPr>
        <w:t xml:space="preserve"> </w:t>
      </w:r>
      <w:r>
        <w:rPr>
          <w:sz w:val="24"/>
          <w:szCs w:val="24"/>
        </w:rPr>
        <w:t>上的点为顶点的阿基米德三角形的底边过定点</w:t>
      </w:r>
      <w:r>
        <w:rPr>
          <w:sz w:val="24"/>
          <w:szCs w:val="24"/>
        </w:rPr>
        <w:t xml:space="preserve"> (</w:t>
      </w:r>
      <w:r>
        <w:rPr>
          <w:sz w:val="24"/>
          <w:szCs w:val="24"/>
        </w:rPr>
        <w:t>若直线</w:t>
      </w:r>
      <w:r>
        <w:rPr>
          <w:sz w:val="24"/>
          <w:szCs w:val="24"/>
        </w:rPr>
        <w:t xml:space="preserve"> </w:t>
      </w:r>
      <m:oMath>
        <m:r>
          <w:rPr>
            <w:rFonts w:ascii="Times New Roman" w:hAnsi="Times New Roman" w:cs="Cambria Math"/>
          </w:rPr>
          <m:t>l</m:t>
        </m:r>
      </m:oMath>
      <w:r>
        <w:rPr>
          <w:sz w:val="24"/>
          <w:szCs w:val="24"/>
        </w:rPr>
        <w:t xml:space="preserve"> </w:t>
      </w:r>
      <w:r>
        <w:rPr>
          <w:sz w:val="24"/>
          <w:szCs w:val="24"/>
        </w:rPr>
        <w:t>方程为</w:t>
      </w:r>
      <w:r>
        <w:rPr>
          <w:sz w:val="24"/>
          <w:szCs w:val="24"/>
        </w:rPr>
        <w:t xml:space="preserve">: </w:t>
      </w:r>
      <m:oMath>
        <m:r>
          <w:rPr>
            <w:rFonts w:ascii="Times New Roman" w:hAnsi="Times New Roman" w:cs="Cambria Math"/>
          </w:rPr>
          <m:t>ax+by+c=0</m:t>
        </m:r>
      </m:oMath>
      <w:r>
        <w:rPr>
          <w:sz w:val="24"/>
          <w:szCs w:val="24"/>
        </w:rPr>
        <w:t>，</w:t>
      </w:r>
      <w:r>
        <w:rPr>
          <w:sz w:val="24"/>
          <w:szCs w:val="24"/>
        </w:rPr>
        <w:t xml:space="preserve"> </w:t>
      </w:r>
      <w:r>
        <w:rPr>
          <w:sz w:val="24"/>
          <w:szCs w:val="24"/>
        </w:rPr>
        <w:t>则定点的坐标为</w:t>
      </w:r>
      <w:r>
        <w:rPr>
          <w:sz w:val="24"/>
          <w:szCs w:val="24"/>
        </w:rPr>
        <w:t xml:space="preserve"> </w:t>
      </w:r>
      <m:oMath>
        <m:r>
          <w:rPr>
            <w:rFonts w:ascii="Times New Roman" w:hAnsi="Times New Roman" w:cs="Cambria Math"/>
          </w:rPr>
          <m:t>C</m:t>
        </m:r>
        <m:d>
          <m:dPr>
            <m:ctrlPr>
              <w:rPr>
                <w:rFonts w:ascii="Times New Roman" w:hAnsi="Times New Roman"/>
              </w:rPr>
            </m:ctrlPr>
          </m:dPr>
          <m:e>
            <m:f>
              <m:fPr>
                <m:ctrlPr>
                  <w:rPr>
                    <w:rFonts w:ascii="Times New Roman" w:hAnsi="Times New Roman"/>
                  </w:rPr>
                </m:ctrlPr>
              </m:fPr>
              <m:num>
                <m:r>
                  <w:rPr>
                    <w:rFonts w:ascii="Times New Roman" w:hAnsi="Times New Roman" w:cs="Cambria Math"/>
                  </w:rPr>
                  <m:t>c</m:t>
                </m:r>
              </m:num>
              <m:den>
                <m:r>
                  <w:rPr>
                    <w:rFonts w:ascii="Times New Roman" w:hAnsi="Times New Roman" w:cs="Cambria Math"/>
                  </w:rPr>
                  <m:t>a</m:t>
                </m:r>
              </m:den>
            </m:f>
            <m:r>
              <w:rPr>
                <w:rFonts w:ascii="Times New Roman" w:hAnsi="Times New Roman" w:cs="Cambria Math"/>
              </w:rPr>
              <m:t>，</m:t>
            </m:r>
            <m:r>
              <w:rPr>
                <w:rFonts w:ascii="Times New Roman" w:hAnsi="Times New Roman" w:cs="Cambria Math"/>
              </w:rPr>
              <m:t>-</m:t>
            </m:r>
            <m:f>
              <m:fPr>
                <m:ctrlPr>
                  <w:rPr>
                    <w:rFonts w:ascii="Times New Roman" w:hAnsi="Times New Roman"/>
                  </w:rPr>
                </m:ctrlPr>
              </m:fPr>
              <m:num>
                <m:r>
                  <w:rPr>
                    <w:rFonts w:ascii="Times New Roman" w:hAnsi="Times New Roman" w:cs="Cambria Math"/>
                  </w:rPr>
                  <m:t>bp</m:t>
                </m:r>
              </m:num>
              <m:den>
                <m:r>
                  <w:rPr>
                    <w:rFonts w:ascii="Times New Roman" w:hAnsi="Times New Roman" w:cs="Cambria Math"/>
                  </w:rPr>
                  <m:t>a</m:t>
                </m:r>
              </m:den>
            </m:f>
          </m:e>
        </m:d>
      </m:oMath>
      <w:r>
        <w:rPr>
          <w:sz w:val="24"/>
          <w:szCs w:val="24"/>
        </w:rPr>
        <w:t>.</w:t>
      </w:r>
      <w:r w:rsidR="00837425">
        <w:rPr>
          <w:sz w:val="24"/>
          <w:szCs w:val="24"/>
        </w:rPr>
        <w:t>)</w:t>
      </w:r>
    </w:p>
    <w:p xmlns:mo="http://schemas.microsoft.com/office/mac/office/2008/main" xmlns:mv="urn:schemas-microsoft-com:mac:vml" w14:paraId="332505D6" w14:textId="16F8A6DE" w:rsidR="00EF035E" w:rsidRDefault="004878A5">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④</w:t>
      </w:r>
      <w:r>
        <w:rPr>
          <w:sz w:val="24"/>
          <w:szCs w:val="24"/>
        </w:rPr>
        <w:t/>
      </w:r>
      <w:r>
        <w:rPr>
          <w:sz w:val="24"/>
          <w:szCs w:val="24"/>
        </w:rPr>
        <w:t>底边为</w:t>
      </w:r>
      <w:r>
        <w:rPr>
          <w:sz w:val="24"/>
          <w:szCs w:val="24"/>
        </w:rPr>
        <w:t xml:space="preserve"> </w:t>
      </w:r>
      <m:oMath>
        <m:r>
          <w:rPr>
            <w:rFonts w:ascii="Times New Roman" w:hAnsi="Times New Roman" w:cs="Cambria Math"/>
          </w:rPr>
          <m:t>a</m:t>
        </m:r>
      </m:oMath>
      <w:r>
        <w:rPr>
          <w:sz w:val="24"/>
          <w:szCs w:val="24"/>
        </w:rPr>
        <w:t xml:space="preserve"> </w:t>
      </w:r>
      <w:r>
        <w:rPr>
          <w:sz w:val="24"/>
          <w:szCs w:val="24"/>
        </w:rPr>
        <w:t>的阿基米德三角形的面积最大值为</w:t>
      </w:r>
      <w:r>
        <w:rPr>
          <w:sz w:val="24"/>
          <w:szCs w:val="24"/>
        </w:rPr>
        <w:t xml:space="preserve"> </w:t>
      </w:r>
      <m:oMath>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3</m:t>
                </m:r>
              </m:sup>
            </m:sSup>
          </m:num>
          <m:den>
            <m:r>
              <w:rPr>
                <w:rFonts w:ascii="Times New Roman" w:hAnsi="Times New Roman" w:cs="Cambria Math"/>
              </w:rPr>
              <m:t>8p</m:t>
            </m:r>
          </m:den>
        </m:f>
      </m:oMath>
      <w:r>
        <w:rPr>
          <w:sz w:val="24"/>
          <w:szCs w:val="24"/>
        </w:rPr>
        <w:t>.</w:t>
      </w:r>
      <w:r w:rsidR="00BC4B14">
        <w:rPr>
          <w:rFonts w:hint="eastAsia"/>
          <w:sz w:val="24"/>
          <w:szCs w:val="24"/>
        </w:rPr>
        <w:t>（</w:t>
      </w:r>
      <w:r w:rsidR="00BC4B14">
        <w:rPr>
          <w:rFonts w:hint="eastAsia"/>
          <w:sz w:val="24"/>
          <w:szCs w:val="24"/>
        </w:rPr>
        <w:t>A</w:t>
      </w:r>
      <w:r w:rsidR="00BC4B14">
        <w:rPr>
          <w:sz w:val="24"/>
          <w:szCs w:val="24"/>
        </w:rPr>
        <w:t>B</w:t>
      </w:r>
      <w:r w:rsidR="00BC4B14">
        <w:rPr>
          <w:rFonts w:hint="eastAsia"/>
          <w:sz w:val="24"/>
          <w:szCs w:val="24"/>
        </w:rPr>
        <w:t>平行于准线的时候最大）</w:t>
      </w:r>
    </w:p>
    <w:p xmlns:mo="http://schemas.microsoft.com/office/mac/office/2008/main" xmlns:mv="urn:schemas-microsoft-com:mac:vml" w14:paraId="2E5DC114" w14:textId="273BE00B" w:rsidR="00EF035E" w:rsidRPr="00043B54" w:rsidRDefault="004878A5">
      <w:pPr>
        <w:pBdr>
          <w:top w:val="single" w:sz="4" w:space="4" w:color="auto"/>
          <w:left w:val="single" w:sz="4" w:space="4" w:color="auto"/>
          <w:bottom w:val="single" w:sz="4" w:space="4" w:color="auto"/>
          <w:right w:val="single" w:sz="4" w:space="4" w:color="auto"/>
        </w:pBdr>
        <w:spacing w:line="410" w:lineRule="atLeast" w:before="0" w:after="0"/>
        <w:jc w:val="left"/>
        <w:rPr>
          <w:rFonts w:hint="eastAsia"/>
        </w:rPr>
      </w:pPr>
      <w:r>
        <w:rPr>
          <w:sz w:val="24"/>
          <w:szCs w:val="24"/>
        </w:rPr>
        <w:t>⑤</w:t>
      </w:r>
      <w:r>
        <w:rPr>
          <w:sz w:val="24"/>
          <w:szCs w:val="24"/>
        </w:rPr>
        <w:t/>
      </w:r>
      <w:r>
        <w:rPr>
          <w:sz w:val="24"/>
          <w:szCs w:val="24"/>
        </w:rPr>
        <w:t>若阿基米德三角形的底边过焦点，</w:t>
      </w:r>
      <w:r>
        <w:rPr>
          <w:sz w:val="24"/>
          <w:szCs w:val="24"/>
        </w:rPr>
        <w:t xml:space="preserve"> </w:t>
      </w:r>
      <w:r>
        <w:rPr>
          <w:sz w:val="24"/>
          <w:szCs w:val="24"/>
        </w:rPr>
        <w:t>顶点</w:t>
      </w:r>
      <w:r>
        <w:rPr>
          <w:sz w:val="24"/>
          <w:szCs w:val="24"/>
        </w:rPr>
        <w:t xml:space="preserve"> </w:t>
      </w:r>
      <m:oMath>
        <m:r>
          <w:rPr>
            <w:rFonts w:ascii="Times New Roman" w:hAnsi="Times New Roman" w:cs="Cambria Math"/>
          </w:rPr>
          <m:t>Q</m:t>
        </m:r>
      </m:oMath>
      <w:r>
        <w:rPr>
          <w:sz w:val="24"/>
          <w:szCs w:val="24"/>
        </w:rPr>
        <w:t xml:space="preserve"> </w:t>
      </w:r>
      <w:r>
        <w:rPr>
          <w:sz w:val="24"/>
          <w:szCs w:val="24"/>
        </w:rPr>
        <w:t>的轨迹为准线，</w:t>
      </w:r>
      <w:r>
        <w:rPr>
          <w:sz w:val="24"/>
          <w:szCs w:val="24"/>
        </w:rPr>
        <w:t xml:space="preserve"> </w:t>
      </w:r>
      <w:r>
        <w:rPr>
          <w:sz w:val="24"/>
          <w:szCs w:val="24"/>
        </w:rPr>
        <w:t>且阿基米德三角形的面积最小值为</w:t>
      </w:r>
      <w:r>
        <w:rPr>
          <w:sz w:val="24"/>
          <w:szCs w:val="24"/>
        </w:rPr>
        <w:t xml:space="preserve"> </w:t>
      </w:r>
      <m:oMath>
        <m:sSup>
          <m:sSupPr>
            <m:ctrlPr>
              <w:rPr>
                <w:rFonts w:ascii="Times New Roman" w:hAnsi="Times New Roman"/>
              </w:rPr>
            </m:ctrlPr>
          </m:sSupPr>
          <m:e>
            <m:r>
              <w:rPr>
                <w:rFonts w:ascii="Times New Roman" w:hAnsi="Times New Roman" w:cs="Cambria Math"/>
              </w:rPr>
              <m:t>p</m:t>
            </m:r>
          </m:e>
          <m:sup>
            <m:r>
              <w:rPr>
                <w:rFonts w:ascii="Times New Roman" w:hAnsi="Times New Roman" w:cs="Cambria Math"/>
              </w:rPr>
              <m:t>2</m:t>
            </m:r>
          </m:sup>
        </m:sSup>
      </m:oMath>
      <w:r w:rsidR="009D0215">
        <w:rPr>
          <w:rFonts w:hint="eastAsia"/>
          <w:sz w:val="24"/>
          <w:szCs w:val="24"/>
        </w:rPr>
        <w:t>（此时底边平行于准线，可通过绘图直观理解）</w:t>
      </w:r>
    </w:p>
    <w:p xmlns:mo="http://schemas.microsoft.com/office/mac/office/2008/main" xmlns:mv="urn:schemas-microsoft-com:mac:vml" w14:paraId="5DC4EA0A" w14:textId="081C0919" w:rsidR="00EF035E" w:rsidRPr="00043B54" w:rsidRDefault="004878A5">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⑥</w:t>
      </w:r>
      <w:r>
        <w:rPr>
          <w:sz w:val="24"/>
          <w:szCs w:val="24"/>
        </w:rPr>
        <w:t/>
      </w:r>
      <w:r>
        <w:rPr>
          <w:sz w:val="24"/>
          <w:szCs w:val="24"/>
        </w:rPr>
        <w:t>在阿基米德三角形中，</w:t>
      </w:r>
      <w:r>
        <w:rPr>
          <w:sz w:val="24"/>
          <w:szCs w:val="24"/>
        </w:rPr>
        <w:t xml:space="preserve"> </w:t>
      </w:r>
      <m:oMath>
        <m:r>
          <m:rPr>
            <m:sty m:val="p"/>
          </m:rPr>
          <w:rPr>
            <w:rFonts w:ascii="Times New Roman" w:hAnsi="Times New Roman" w:cs="Cambria Math"/>
          </w:rPr>
          <m:t>∠</m:t>
        </m:r>
        <m:r>
          <w:rPr>
            <w:rFonts w:ascii="Times New Roman" w:hAnsi="Times New Roman" w:cs="Cambria Math"/>
          </w:rPr>
          <m:t>QFA=</m:t>
        </m:r>
        <m:r>
          <m:rPr>
            <m:sty m:val="p"/>
          </m:rPr>
          <w:rPr>
            <w:rFonts w:ascii="Times New Roman" w:hAnsi="Times New Roman" w:cs="Cambria Math"/>
          </w:rPr>
          <m:t>∠</m:t>
        </m:r>
        <m:r>
          <w:rPr>
            <w:rFonts w:ascii="Times New Roman" w:hAnsi="Times New Roman" w:cs="Cambria Math"/>
          </w:rPr>
          <m:t>QFB</m:t>
        </m:r>
      </m:oMath>
      <w:r>
        <w:rPr>
          <w:sz w:val="24"/>
          <w:szCs w:val="24"/>
        </w:rPr>
        <w:t>⑦</w:t>
      </w:r>
      <w:r>
        <w:rPr>
          <w:sz w:val="24"/>
          <w:szCs w:val="24"/>
        </w:rPr>
        <w:t/>
      </w:r>
      <w:r>
        <w:rPr>
          <w:sz w:val="24"/>
          <w:szCs w:val="24"/>
        </w:rPr>
        <w:t/>
      </w:r>
      <m:oMath>
        <m:d>
          <m:dPr>
            <m:begChr m:val="|"/>
            <m:endChr m:val="|"/>
            <m:ctrlPr>
              <w:rPr>
                <w:rFonts w:ascii="Times New Roman" w:hAnsi="Times New Roman"/>
              </w:rPr>
            </m:ctrlPr>
          </m:dPr>
          <m:e>
            <m:r>
              <w:rPr>
                <w:rFonts w:ascii="Times New Roman" w:hAnsi="Times New Roman" w:cs="Cambria Math"/>
              </w:rPr>
              <m:t>AF</m:t>
            </m:r>
          </m:e>
        </m:d>
        <m:r>
          <w:rPr>
            <w:rFonts w:ascii="Times New Roman" w:hAnsi="Times New Roman" w:cs="Cambria Math"/>
          </w:rPr>
          <m:t>⋅</m:t>
        </m:r>
        <m:d>
          <m:dPr>
            <m:begChr m:val="|"/>
            <m:endChr m:val="|"/>
            <m:ctrlPr>
              <w:rPr>
                <w:rFonts w:ascii="Times New Roman" w:hAnsi="Times New Roman"/>
              </w:rPr>
            </m:ctrlPr>
          </m:dPr>
          <m:e>
            <m:r>
              <w:rPr>
                <w:rFonts w:ascii="Times New Roman" w:hAnsi="Times New Roman" w:cs="Cambria Math"/>
              </w:rPr>
              <m:t>BF</m:t>
            </m:r>
          </m:e>
        </m:d>
        <m:r>
          <w:rPr>
            <w:rFonts w:ascii="Times New Roman" w:hAnsi="Times New Roman" w:cs="Cambria Math"/>
          </w:rPr>
          <m:t>=</m:t>
        </m:r>
        <m:sSup>
          <m:sSupPr>
            <m:ctrlPr>
              <w:rPr>
                <w:rFonts w:ascii="Times New Roman" w:hAnsi="Times New Roman"/>
              </w:rPr>
            </m:ctrlPr>
          </m:sSupPr>
          <m:e>
            <m:d>
              <m:dPr>
                <m:begChr m:val="|"/>
                <m:endChr m:val="|"/>
                <m:ctrlPr>
                  <w:rPr>
                    <w:rFonts w:ascii="Times New Roman" w:hAnsi="Times New Roman"/>
                  </w:rPr>
                </m:ctrlPr>
              </m:dPr>
              <m:e>
                <m:r>
                  <w:rPr>
                    <w:rFonts w:ascii="Times New Roman" w:hAnsi="Times New Roman" w:cs="Cambria Math"/>
                  </w:rPr>
                  <m:t>QF</m:t>
                </m:r>
              </m:e>
            </m:d>
          </m:e>
          <m:sup>
            <m:r>
              <w:rPr>
                <w:rFonts w:ascii="Times New Roman" w:hAnsi="Times New Roman" w:cs="Cambria Math"/>
              </w:rPr>
              <m:t>2</m:t>
            </m:r>
          </m:sup>
        </m:sSup>
      </m:oMath>
      <w:r>
        <w:rPr>
          <w:sz w:val="24"/>
          <w:szCs w:val="24"/>
        </w:rPr>
        <w:t>.</w:t>
      </w:r>
    </w:p>
    <w:p xmlns:mo="http://schemas.microsoft.com/office/mac/office/2008/main" xmlns:mv="urn:schemas-microsoft-com:mac:vml" w14:paraId="2A081EAE" w14:textId="77777777" w:rsidR="00EF035E" w:rsidRPr="00043B54" w:rsidRDefault="004878A5">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⑧</w:t>
      </w:r>
      <w:r>
        <w:rPr>
          <w:sz w:val="24"/>
          <w:szCs w:val="24"/>
        </w:rPr>
        <w:t/>
      </w:r>
      <w:r>
        <w:rPr>
          <w:sz w:val="24"/>
          <w:szCs w:val="24"/>
        </w:rPr>
        <w:t>抛物线上任取一点</w:t>
      </w:r>
      <w:r>
        <w:rPr>
          <w:sz w:val="24"/>
          <w:szCs w:val="24"/>
        </w:rPr>
        <w:t xml:space="preserve"> </w:t>
      </w:r>
      <m:oMath>
        <m:r>
          <w:rPr>
            <w:rFonts w:ascii="Times New Roman" w:hAnsi="Times New Roman" w:cs="Cambria Math"/>
          </w:rPr>
          <m:t>I</m:t>
        </m:r>
      </m:oMath>
      <w:r>
        <w:rPr>
          <w:sz w:val="24"/>
          <w:szCs w:val="24"/>
        </w:rPr>
        <w:t xml:space="preserve"> (</w:t>
      </w:r>
      <w:r>
        <w:rPr>
          <w:sz w:val="24"/>
          <w:szCs w:val="24"/>
        </w:rPr>
        <w:t>不与</w:t>
      </w:r>
      <w:r>
        <w:rPr>
          <w:sz w:val="24"/>
          <w:szCs w:val="24"/>
        </w:rPr>
        <w:t xml:space="preserve"> </w:t>
      </w:r>
      <m:oMath>
        <m:r>
          <w:rPr>
            <w:rFonts w:ascii="Times New Roman" w:hAnsi="Times New Roman" w:cs="Cambria Math"/>
          </w:rPr>
          <m:t>A</m:t>
        </m:r>
        <m:r>
          <w:rPr>
            <w:rFonts w:ascii="Times New Roman" w:hAnsi="Times New Roman" w:cs="Cambria Math"/>
          </w:rPr>
          <m:t>，</m:t>
        </m:r>
        <m:r>
          <w:rPr>
            <w:rFonts w:ascii="Times New Roman" w:hAnsi="Times New Roman" w:cs="Cambria Math"/>
          </w:rPr>
          <m:t>B</m:t>
        </m:r>
      </m:oMath>
      <w:r>
        <w:rPr>
          <w:sz w:val="24"/>
          <w:szCs w:val="24"/>
        </w:rPr>
        <w:t xml:space="preserve"> </w:t>
      </w:r>
      <w:r>
        <w:rPr>
          <w:sz w:val="24"/>
          <w:szCs w:val="24"/>
        </w:rPr>
        <w:t>重合</w:t>
      </w:r>
      <w:r>
        <w:rPr>
          <w:sz w:val="24"/>
          <w:szCs w:val="24"/>
        </w:rPr>
        <w:t>)</w:t>
      </w:r>
      <w:r>
        <w:rPr>
          <w:sz w:val="24"/>
          <w:szCs w:val="24"/>
        </w:rPr>
        <w:t>，</w:t>
      </w:r>
      <w:r>
        <w:rPr>
          <w:sz w:val="24"/>
          <w:szCs w:val="24"/>
        </w:rPr>
        <w:t xml:space="preserve"> </w:t>
      </w:r>
      <w:r>
        <w:rPr>
          <w:sz w:val="24"/>
          <w:szCs w:val="24"/>
        </w:rPr>
        <w:t>过</w:t>
      </w:r>
      <w:r>
        <w:rPr>
          <w:sz w:val="24"/>
          <w:szCs w:val="24"/>
        </w:rPr>
        <w:t xml:space="preserve"> </w:t>
      </w:r>
      <m:oMath>
        <m:r>
          <w:rPr>
            <w:rFonts w:ascii="Times New Roman" w:hAnsi="Times New Roman" w:cs="Cambria Math"/>
          </w:rPr>
          <m:t>I</m:t>
        </m:r>
      </m:oMath>
      <w:r>
        <w:rPr>
          <w:sz w:val="24"/>
          <w:szCs w:val="24"/>
        </w:rPr>
        <w:t xml:space="preserve"> </w:t>
      </w:r>
      <w:r>
        <w:rPr>
          <w:sz w:val="24"/>
          <w:szCs w:val="24"/>
        </w:rPr>
        <w:t>作抛物线切线交</w:t>
      </w:r>
      <w:r>
        <w:rPr>
          <w:sz w:val="24"/>
          <w:szCs w:val="24"/>
        </w:rPr>
        <w:t xml:space="preserve"> </w:t>
      </w:r>
      <m:oMath>
        <m:r>
          <w:rPr>
            <w:rFonts w:ascii="Times New Roman" w:hAnsi="Times New Roman" w:cs="Cambria Math"/>
          </w:rPr>
          <m:t>QA</m:t>
        </m:r>
        <m:r>
          <w:rPr>
            <w:rFonts w:ascii="Times New Roman" w:hAnsi="Times New Roman" w:cs="Cambria Math"/>
          </w:rPr>
          <m:t>，</m:t>
        </m:r>
        <m:r>
          <w:rPr>
            <w:rFonts w:ascii="Times New Roman" w:hAnsi="Times New Roman" w:cs="Cambria Math"/>
          </w:rPr>
          <m:t>QB</m:t>
        </m:r>
      </m:oMath>
      <w:r>
        <w:rPr>
          <w:sz w:val="24"/>
          <w:szCs w:val="24"/>
        </w:rPr>
        <w:t xml:space="preserve"> </w:t>
      </w:r>
      <w:r>
        <w:rPr>
          <w:sz w:val="24"/>
          <w:szCs w:val="24"/>
        </w:rPr>
        <w:t>于</w:t>
      </w:r>
      <w:r>
        <w:rPr>
          <w:sz w:val="24"/>
          <w:szCs w:val="24"/>
        </w:rPr>
        <w:t xml:space="preserve"> </w:t>
      </w:r>
      <m:oMath>
        <m:r>
          <w:rPr>
            <w:rFonts w:ascii="Times New Roman" w:hAnsi="Times New Roman" w:cs="Cambria Math"/>
          </w:rPr>
          <m:t>S</m:t>
        </m:r>
        <m:r>
          <w:rPr>
            <w:rFonts w:ascii="Times New Roman" w:hAnsi="Times New Roman" w:cs="Cambria Math"/>
          </w:rPr>
          <m:t>，</m:t>
        </m:r>
        <m:r>
          <w:rPr>
            <w:rFonts w:ascii="Times New Roman" w:hAnsi="Times New Roman" w:cs="Cambria Math"/>
          </w:rPr>
          <m:t>T</m:t>
        </m:r>
      </m:oMath>
      <w:r>
        <w:rPr>
          <w:sz w:val="24"/>
          <w:szCs w:val="24"/>
        </w:rPr>
        <w:t>，连接</w:t>
      </w:r>
      <w:r>
        <w:rPr>
          <w:sz w:val="24"/>
          <w:szCs w:val="24"/>
        </w:rPr>
        <w:t xml:space="preserve"> </w:t>
      </w:r>
      <m:oMath>
        <m:r>
          <w:rPr>
            <w:rFonts w:ascii="Times New Roman" w:hAnsi="Times New Roman" w:cs="Cambria Math"/>
          </w:rPr>
          <m:t>AI</m:t>
        </m:r>
        <m:r>
          <w:rPr>
            <w:rFonts w:ascii="Times New Roman" w:hAnsi="Times New Roman" w:cs="Cambria Math"/>
          </w:rPr>
          <m:t>，</m:t>
        </m:r>
        <m:r>
          <w:rPr>
            <w:rFonts w:ascii="Times New Roman" w:hAnsi="Times New Roman" w:cs="Cambria Math"/>
          </w:rPr>
          <m:t>BI</m:t>
        </m:r>
      </m:oMath>
      <w:r>
        <w:rPr>
          <w:sz w:val="24"/>
          <w:szCs w:val="24"/>
        </w:rPr>
        <w:t>，</w:t>
      </w:r>
      <w:r>
        <w:rPr>
          <w:sz w:val="24"/>
          <w:szCs w:val="24"/>
        </w:rPr>
        <w:t xml:space="preserve"> </w:t>
      </w:r>
      <w:r>
        <w:rPr>
          <w:sz w:val="24"/>
          <w:szCs w:val="24"/>
        </w:rPr>
        <w:t>则</w:t>
      </w:r>
      <w:r>
        <w:rPr>
          <w:sz w:val="24"/>
          <w:szCs w:val="24"/>
        </w:rPr>
        <w:t xml:space="preserve"> </w:t>
      </w:r>
      <m:oMath>
        <m:r>
          <w:rPr>
            <w:rFonts w:ascii="Times New Roman" w:hAnsi="Times New Roman" w:cs="Cambria Math"/>
          </w:rPr>
          <m:t>△ABI</m:t>
        </m:r>
      </m:oMath>
      <w:r>
        <w:rPr>
          <w:sz w:val="24"/>
          <w:szCs w:val="24"/>
        </w:rPr>
        <w:t xml:space="preserve"> </w:t>
      </w:r>
      <w:r>
        <w:rPr>
          <w:sz w:val="24"/>
          <w:szCs w:val="24"/>
        </w:rPr>
        <w:t>的面积是</w:t>
      </w:r>
      <w:r>
        <w:rPr>
          <w:sz w:val="24"/>
          <w:szCs w:val="24"/>
        </w:rPr>
        <w:t xml:space="preserve"> </w:t>
      </w:r>
      <m:oMath>
        <m:r>
          <w:rPr>
            <w:rFonts w:ascii="Times New Roman" w:hAnsi="Times New Roman" w:cs="Cambria Math"/>
          </w:rPr>
          <m:t>△QST</m:t>
        </m:r>
      </m:oMath>
      <w:r>
        <w:rPr>
          <w:sz w:val="24"/>
          <w:szCs w:val="24"/>
        </w:rPr>
        <w:t xml:space="preserve"> </w:t>
      </w:r>
      <w:r>
        <w:rPr>
          <w:sz w:val="24"/>
          <w:szCs w:val="24"/>
        </w:rPr>
        <w:t>面积的</w:t>
      </w:r>
      <w:r>
        <w:rPr>
          <w:sz w:val="24"/>
          <w:szCs w:val="24"/>
        </w:rPr>
        <w:t xml:space="preserve"> 2 </w:t>
      </w:r>
      <w:r>
        <w:rPr>
          <w:sz w:val="24"/>
          <w:szCs w:val="24"/>
        </w:rPr>
        <w:t>倍</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2.8-9．</w:t>
      </w:r>
      <w:r>
        <w:rPr>
          <w:rFonts w:ascii="Times New Roman" w:eastAsia="宋体" w:hAnsi="Times New Roman" w:cs="Times New Roman"/>
          <w:sz w:val="24"/>
          <w:szCs w:val="24"/>
        </w:rPr>
        <w:t>〔进〕</w:t>
      </w:r>
      <w:r>
        <w:rPr>
          <w:rFonts w:ascii="Times New Roman" w:eastAsia="宋体" w:hAnsi="Times New Roman" w:cs="Times New Roman"/>
          <w:sz w:val="24"/>
          <w:szCs w:val="24"/>
        </w:rPr>
        <w:t>蒙日圆</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两条互垂切线交点轨迹：椭圆x²+y²=a²+b²、双曲线x²+y²=a²−b²（需1&lt;e&lt;√2）、抛物线为准线（关联条目：直线与圆锥曲线位置关系的判定与相切的辨析）。</w:t>
      </w:r>
    </w:p>
    <w:p xmlns:mo="http://schemas.microsoft.com/office/mac/office/2008/main" xmlns:mv="urn:schemas-microsoft-com:mac:vml" w:rsidR="00EF035E" w:rsidRPr="00043B54">
      <w:pPr>
        <w:shd w:val="clear" w:color="auto" w:fill="auto"/>
        <w:spacing w:line="410" w:lineRule="atLeast" w:before="0" w:after="0"/>
        <w:jc w:val="left"/>
      </w:pPr>
      <w:r>
        <w:rPr>
          <w:sz w:val="24"/>
          <w:szCs w:val="24"/>
          <w:shd w:val="clear" w:color="auto" w:fill="C9C9C9"/>
        </w:rPr>
        <w:t>（1）</w:t>
      </w:r>
      <w:r>
        <w:rPr>
          <w:sz w:val="24"/>
          <w:szCs w:val="24"/>
        </w:rPr>
        <w:t>蒙日圆的相关定理：</w:t>
      </w:r>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①</w:t>
      </w:r>
      <w:r>
        <w:rPr>
          <w:sz w:val="24"/>
          <w:szCs w:val="24"/>
        </w:rPr>
        <w:t/>
      </w:r>
      <w:r>
        <w:rPr>
          <w:sz w:val="24"/>
          <w:szCs w:val="24"/>
        </w:rPr>
        <w:t>与椭圆</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sz w:val="24"/>
          <w:szCs w:val="24"/>
        </w:rPr>
        <w:t>相切的两条垂直切线的交点在圆</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oMath>
      <w:r>
        <w:rPr>
          <w:sz w:val="24"/>
          <w:szCs w:val="24"/>
        </w:rPr>
        <w:t>上．</w:t>
      </w:r>
      <w:r>
        <w:rPr>
          <w:sz w:val="24"/>
          <w:szCs w:val="24"/>
        </w:rPr>
        <w:t>②</w:t>
      </w:r>
      <w:r>
        <w:rPr>
          <w:sz w:val="24"/>
          <w:szCs w:val="24"/>
        </w:rPr>
        <w:t/>
      </w:r>
      <w:r>
        <w:rPr>
          <w:sz w:val="24"/>
          <w:szCs w:val="24"/>
        </w:rPr>
        <w:t>与双曲线</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sz w:val="24"/>
          <w:szCs w:val="24"/>
        </w:rPr>
        <w:t>相切的两条垂直切线的交点在圆</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oMath>
      <w:r>
        <w:rPr>
          <w:sz w:val="24"/>
          <w:szCs w:val="24"/>
        </w:rPr>
        <w:t>上，此时双曲线的离心率满足</w:t>
      </w:r>
      <m:oMath>
        <m:r>
          <w:rPr>
            <w:rFonts w:ascii="Times New Roman" w:eastAsia="宋体" w:hAnsi="Times New Roman" w:cs="Cambria Math"/>
          </w:rPr>
          <m:t>1</m:t>
        </m:r>
        <m:r>
          <w:rPr>
            <w:rFonts w:ascii="Times New Roman" w:eastAsia="宋体" w:hAnsi="Times New Roman" w:cs="Cambria Math"/>
          </w:rPr>
          <m:t>&lt;</m:t>
        </m:r>
        <m:r>
          <w:rPr>
            <w:rFonts w:ascii="Times New Roman" w:eastAsia="宋体" w:hAnsi="Times New Roman" w:cs="Cambria Math"/>
          </w:rPr>
          <m:t>e</m:t>
        </m:r>
        <m:r>
          <w:rPr>
            <w:rFonts w:ascii="Times New Roman" w:eastAsia="宋体" w:hAnsi="Times New Roman" w:cs="Cambria Math"/>
          </w:rPr>
          <m:t>&lt;</m:t>
        </m:r>
        <m:rad>
          <m:radPr>
            <m:degHide/>
          </m:radPr>
          <m:deg/>
          <m:e>
            <m:r>
              <w:rPr>
                <w:rFonts w:ascii="Times New Roman" w:eastAsia="宋体" w:hAnsi="Times New Roman" w:cs="Cambria Math"/>
              </w:rPr>
              <m:t>2</m:t>
            </m:r>
          </m:e>
        </m:rad>
      </m:oMath>
      <w:r>
        <w:rPr>
          <w:sz w:val="24"/>
          <w:szCs w:val="24"/>
        </w:rPr>
        <w:t>．</w:t>
      </w:r>
      <w:r>
        <w:rPr>
          <w:rFonts w:ascii="Times New Roman" w:eastAsia="宋体" w:hAnsi="Times New Roman" w:cs="Times New Roman"/>
          <w:kern w:val="0"/>
          <w:sz w:val="21"/>
          <w:szCs w:val="21"/>
          <w:u w:val="none"/>
        </w:rPr>
        <w:drawing>
          <wp:anchor distT="36000" distB="36000" distL="36000" distR="36000" simplePos="0" relativeHeight="1027" behindDoc="0" locked="0" layoutInCell="1" allowOverlap="1">
            <wp:simplePos x="0" y="0"/>
            <wp:positionH relativeFrom="column">
              <wp:posOffset>0</wp:posOffset>
            </wp:positionH>
            <wp:positionV relativeFrom="paragraph">
              <wp:posOffset>0</wp:posOffset>
            </wp:positionV>
            <wp:extent cx="3236400" cy="1483350"/>
            <wp:effectExtent l="0" t="0" r="0" b="0"/>
            <wp:wrapSquare wrapText="bothSides"/>
            <wp:docPr id="100005" name="" descr="@@@d71aa376e26841fd9fb6ae3503108e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75"/>
                    <a:stretch>
                      <a:fillRect/>
                    </a:stretch>
                  </pic:blipFill>
                  <pic:spPr>
                    <a:xfrm>
                      <a:off x="0" y="0"/>
                      <a:ext cx="3236400" cy="1483350"/>
                    </a:xfrm>
                    <a:prstGeom prst="rect">
                      <a:avLst/>
                    </a:prstGeom>
                  </pic:spPr>
                </pic:pic>
              </a:graphicData>
            </a:graphic>
          </wp:anchor>
        </w:drawing>
      </w:r>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③</w:t>
      </w:r>
      <w:r>
        <w:rPr>
          <w:sz w:val="24"/>
          <w:szCs w:val="24"/>
        </w:rPr>
        <w:t/>
      </w:r>
      <w:r>
        <w:rPr>
          <w:sz w:val="24"/>
          <w:szCs w:val="24"/>
        </w:rPr>
        <w:t>与抛物线</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x</m:t>
        </m:r>
      </m:oMath>
      <w:r>
        <w:rPr>
          <w:sz w:val="24"/>
          <w:szCs w:val="24"/>
        </w:rPr>
        <w:t>相切的两条垂直切线交点的轨迹，就是该抛物线的准线．</w:t>
      </w:r>
      <w:r>
        <w:rPr>
          <w:sz w:val="24"/>
          <w:szCs w:val="24"/>
        </w:rPr>
        <w:t>④</w:t>
      </w:r>
      <w:r>
        <w:rPr>
          <w:sz w:val="24"/>
          <w:szCs w:val="24"/>
        </w:rPr>
        <w:t/>
      </w:r>
      <w:r>
        <w:rPr>
          <w:sz w:val="24"/>
          <w:szCs w:val="24"/>
        </w:rPr>
        <w:t>与圆</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r</m:t>
            </m:r>
          </m:e>
          <m:sup>
            <m:r>
              <w:rPr>
                <w:rFonts w:ascii="Times New Roman" w:eastAsia="宋体" w:hAnsi="Times New Roman" w:cs="Cambria Math"/>
              </w:rPr>
              <m:t>2</m:t>
            </m:r>
          </m:sup>
        </m:sSup>
      </m:oMath>
      <w:r>
        <w:rPr>
          <w:sz w:val="24"/>
          <w:szCs w:val="24"/>
        </w:rPr>
        <w:t>相切的两条垂直切线的交点在圆</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r</m:t>
            </m:r>
          </m:e>
          <m:sup>
            <m:r>
              <w:rPr>
                <w:rFonts w:ascii="Times New Roman" w:eastAsia="宋体" w:hAnsi="Times New Roman" w:cs="Cambria Math"/>
              </w:rPr>
              <m:t>2</m:t>
            </m:r>
          </m:sup>
        </m:sSup>
      </m:oMath>
      <w:r>
        <w:rPr>
          <w:sz w:val="24"/>
          <w:szCs w:val="24"/>
        </w:rPr>
        <w:t>上．</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蒙日圆的证明（以椭圆为例）：</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①当平面中两条互相垂直的切线的斜率不存在或斜率为</w:t>
      </w:r>
      <w:r>
        <w:rPr>
          <w:sz w:val="24"/>
          <w:szCs w:val="24"/>
        </w:rPr>
        <w:t>0</w:t>
      </w:r>
      <w:r>
        <w:rPr>
          <w:sz w:val="24"/>
          <w:szCs w:val="24"/>
        </w:rPr>
        <w:t>时，可得</w:t>
      </w:r>
      <m:oMath>
        <m:r>
          <w:rPr>
            <w:rFonts w:ascii="Times New Roman" w:eastAsia="宋体" w:hAnsi="Times New Roman" w:cs="Cambria Math"/>
          </w:rPr>
          <m:t>P</m:t>
        </m:r>
      </m:oMath>
      <w:r>
        <w:rPr>
          <w:sz w:val="24"/>
          <w:szCs w:val="24"/>
        </w:rPr>
        <w:t>的坐标为</w:t>
      </w:r>
      <m:oMath>
        <m:d>
          <m:dPr>
            <m:sepChr m:val=","/>
          </m:dPr>
          <m:e>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b</m:t>
            </m:r>
          </m:e>
        </m:d>
      </m:oMath>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②当两条切线的斜率存在，且设其中一条的斜率为</w:t>
      </w:r>
      <m:oMath>
        <m:r>
          <w:rPr>
            <w:rFonts w:ascii="Times New Roman" w:eastAsia="宋体" w:hAnsi="Times New Roman" w:cs="Cambria Math"/>
          </w:rPr>
          <m:t>k</m:t>
        </m:r>
      </m:oMath>
      <w:r>
        <w:rPr>
          <w:sz w:val="24"/>
          <w:szCs w:val="24"/>
        </w:rPr>
        <w:t>，交点为</w:t>
      </w:r>
      <m:oMath>
        <m:r>
          <w:rPr>
            <w:rFonts w:ascii="Times New Roman" w:eastAsia="宋体" w:hAnsi="Times New Roman" w:cs="Cambria Math"/>
          </w:rPr>
          <m:t>P</m:t>
        </m:r>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w:r>
        <w:rPr>
          <w:sz w:val="24"/>
          <w:szCs w:val="24"/>
        </w:rPr>
        <w:t>，则过</w:t>
      </w:r>
      <m:oMath>
        <m:r>
          <w:rPr>
            <w:rFonts w:ascii="Times New Roman" w:eastAsia="宋体" w:hAnsi="Times New Roman" w:cs="Cambria Math"/>
          </w:rPr>
          <m:t>P</m:t>
        </m:r>
      </m:oMath>
      <w:r>
        <w:rPr>
          <w:sz w:val="24"/>
          <w:szCs w:val="24"/>
        </w:rPr>
        <w:t>的切线方程为</w:t>
      </w:r>
      <m:oMath>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k</m:t>
        </m:r>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oMath>
      <w:r>
        <w:rPr>
          <w:sz w:val="24"/>
          <w:szCs w:val="24"/>
        </w:rPr>
        <w:t>．由</w:t>
      </w:r>
      <m:oMath>
        <m:d>
          <m:dPr>
            <m:begChr m:val="{"/>
            <m:endChr m:val=" "/>
            <m:sepChr m:val=","/>
          </m:dPr>
          <m:e>
            <m:eqArr>
              <m:e>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e>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k</m:t>
                </m:r>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r>
                  <w:rPr>
                    <w:rFonts w:ascii="Times New Roman" w:eastAsia="宋体" w:hAnsi="Times New Roman" w:cs="Cambria Math"/>
                  </w:rPr>
                  <m:t>,</m:t>
                </m:r>
              </m:e>
            </m:eqArr>
          </m:e>
        </m:d>
      </m:oMath>
      <w:r>
        <w:rPr>
          <w:sz w:val="24"/>
          <w:szCs w:val="24"/>
        </w:rPr>
        <w:t>消去</w:t>
      </w:r>
      <m:oMath>
        <m:r>
          <w:rPr>
            <w:rFonts w:ascii="Times New Roman" w:eastAsia="宋体" w:hAnsi="Times New Roman" w:cs="Cambria Math"/>
          </w:rPr>
          <m:t>y</m:t>
        </m:r>
      </m:oMath>
      <w:r>
        <w:rPr>
          <w:sz w:val="24"/>
          <w:szCs w:val="24"/>
        </w:rPr>
        <w:t>得</w:t>
      </w:r>
      <m:oMath>
        <m:d>
          <m:dPr>
            <m:sepChr m:val=","/>
          </m:dPr>
          <m:e>
            <m:sSup>
              <m:e>
                <m:r>
                  <w:rPr>
                    <w:rFonts w:ascii="Times New Roman" w:eastAsia="宋体" w:hAnsi="Times New Roman" w:cs="Cambria Math"/>
                  </w:rPr>
                  <m:t>a</m:t>
                </m:r>
              </m:e>
              <m:sup>
                <m:r>
                  <w:rPr>
                    <w:rFonts w:ascii="Times New Roman" w:eastAsia="宋体" w:hAnsi="Times New Roman" w:cs="Cambria Math"/>
                  </w:rPr>
                  <m:t>2</m:t>
                </m:r>
              </m:sup>
            </m:sSup>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e>
        </m:d>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k</m:t>
        </m:r>
        <m:sSup>
          <m:e>
            <m:r>
              <w:rPr>
                <w:rFonts w:ascii="Times New Roman" w:eastAsia="宋体" w:hAnsi="Times New Roman" w:cs="Cambria Math"/>
              </w:rPr>
              <m:t>a</m:t>
            </m:r>
          </m:e>
          <m:sup>
            <m:r>
              <w:rPr>
                <w:rFonts w:ascii="Times New Roman" w:eastAsia="宋体" w:hAnsi="Times New Roman" w:cs="Cambria Math"/>
              </w:rPr>
              <m:t>2</m:t>
            </m:r>
          </m:sup>
        </m:sSup>
        <m:d>
          <m:dPr>
            <m:sepChr m:val=","/>
          </m:dPr>
          <m:e>
            <m:r>
              <w:rPr>
                <w:rFonts w:ascii="Times New Roman" w:eastAsia="宋体" w:hAnsi="Times New Roman" w:cs="Cambria Math"/>
              </w:rPr>
              <m:t>k</m:t>
            </m:r>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r>
          <w:rPr>
            <w:rFonts w:ascii="Times New Roman" w:eastAsia="宋体" w:hAnsi="Times New Roman" w:cs="Cambria Math"/>
          </w:rPr>
          <m:t>x</m:t>
        </m:r>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sSup>
          <m:e>
            <m:d>
              <m:dPr>
                <m:sepChr m:val=","/>
              </m:dPr>
              <m:e>
                <m:r>
                  <w:rPr>
                    <w:rFonts w:ascii="Times New Roman" w:eastAsia="宋体" w:hAnsi="Times New Roman" w:cs="Cambria Math"/>
                  </w:rPr>
                  <m:t>k</m:t>
                </m:r>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0</m:t>
        </m:r>
      </m:oMath>
      <w:r>
        <w:rPr>
          <w:sz w:val="24"/>
          <w:szCs w:val="24"/>
        </w:rPr>
        <w:t>．</w:t>
      </w:r>
      <w:r>
        <w:rPr>
          <w:sz w:val="24"/>
          <w:szCs w:val="24"/>
        </w:rPr>
        <w:t>令</w:t>
      </w:r>
      <m:oMath>
        <m:r>
          <m:rPr>
            <m:nor/>
          </m:rPr>
          <w:rPr>
            <w:rFonts w:ascii="Times New Roman" w:eastAsia="宋体" w:hAnsi="Times New Roman" w:cs="Cambria Math"/>
          </w:rPr>
          <m:t>Δ</m:t>
        </m:r>
        <m:r>
          <w:rPr>
            <w:rFonts w:ascii="Times New Roman" w:eastAsia="宋体" w:hAnsi="Times New Roman" w:cs="Cambria Math"/>
          </w:rPr>
          <m:t>=</m:t>
        </m:r>
        <m:r>
          <w:rPr>
            <w:rFonts w:ascii="Times New Roman" w:eastAsia="宋体" w:hAnsi="Times New Roman" w:cs="Cambria Math"/>
          </w:rPr>
          <m:t>0</m:t>
        </m:r>
      </m:oMath>
      <w:r>
        <w:rPr>
          <w:sz w:val="24"/>
          <w:szCs w:val="24"/>
        </w:rPr>
        <w:t>，整理得</w:t>
      </w:r>
      <m:oMath>
        <m:d>
          <m:dPr>
            <m:sepChr m:val=","/>
          </m:dPr>
          <m:e>
            <m:sSup>
              <m:e>
                <m:sSub>
                  <m:e>
                    <m:r>
                      <w:rPr>
                        <w:rFonts w:ascii="Times New Roman" w:eastAsia="宋体" w:hAnsi="Times New Roman" w:cs="Cambria Math"/>
                      </w:rPr>
                      <m:t>x</m:t>
                    </m:r>
                  </m:e>
                  <m:sub>
                    <m:r>
                      <w:rPr>
                        <w:rFonts w:ascii="Times New Roman" w:eastAsia="宋体" w:hAnsi="Times New Roman" w:cs="Cambria Math"/>
                      </w:rPr>
                      <m:t>0</m:t>
                    </m:r>
                  </m:sub>
                </m:sSub>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e>
        </m:d>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sSub>
          <m:e>
            <m:r>
              <w:rPr>
                <w:rFonts w:ascii="Times New Roman" w:eastAsia="宋体" w:hAnsi="Times New Roman" w:cs="Cambria Math"/>
              </w:rPr>
              <m:t>x</m:t>
            </m:r>
          </m:e>
          <m:sub>
            <m:r>
              <w:rPr>
                <w:rFonts w:ascii="Times New Roman" w:eastAsia="宋体" w:hAnsi="Times New Roman" w:cs="Cambria Math"/>
              </w:rPr>
              <m:t>0</m:t>
            </m:r>
          </m:sub>
        </m:sSub>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k</m:t>
        </m:r>
        <m:r>
          <w:rPr>
            <w:rFonts w:ascii="Times New Roman" w:eastAsia="宋体" w:hAnsi="Times New Roman" w:cs="Cambria Math"/>
          </w:rPr>
          <m:t>+</m:t>
        </m:r>
        <m:sSup>
          <m:e>
            <m:sSub>
              <m:e>
                <m:r>
                  <w:rPr>
                    <w:rFonts w:ascii="Times New Roman" w:eastAsia="宋体" w:hAnsi="Times New Roman" w:cs="Cambria Math"/>
                  </w:rPr>
                  <m:t>y</m:t>
                </m:r>
              </m:e>
              <m:sub>
                <m:r>
                  <w:rPr>
                    <w:rFonts w:ascii="Times New Roman" w:eastAsia="宋体" w:hAnsi="Times New Roman" w:cs="Cambria Math"/>
                  </w:rPr>
                  <m:t>0</m:t>
                </m:r>
              </m:sub>
            </m:sSub>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0</m:t>
        </m:r>
        <m:d>
          <m:dPr>
            <m:sepChr m:val=","/>
          </m:dPr>
          <m:e>
            <m:sSup>
              <m:e>
                <m:sSub>
                  <m:e>
                    <m:r>
                      <w:rPr>
                        <w:rFonts w:ascii="Times New Roman" w:eastAsia="宋体" w:hAnsi="Times New Roman" w:cs="Cambria Math"/>
                      </w:rPr>
                      <m:t>x</m:t>
                    </m:r>
                  </m:e>
                  <m:sub>
                    <m:r>
                      <w:rPr>
                        <w:rFonts w:ascii="Times New Roman" w:eastAsia="宋体" w:hAnsi="Times New Roman" w:cs="Cambria Math"/>
                      </w:rPr>
                      <m:t>0</m:t>
                    </m:r>
                  </m:sub>
                </m:sSub>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e>
        </m:d>
      </m:oMath>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w:t>
      </w:r>
      <m:oMath>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A</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B</m:t>
            </m:r>
          </m:sub>
        </m:sSub>
      </m:oMath>
      <w:r>
        <w:rPr>
          <w:sz w:val="24"/>
          <w:szCs w:val="24"/>
        </w:rPr>
        <w:t>是关于</w:t>
      </w:r>
      <m:oMath>
        <m:r>
          <w:rPr>
            <w:rFonts w:ascii="Times New Roman" w:eastAsia="宋体" w:hAnsi="Times New Roman" w:cs="Cambria Math"/>
          </w:rPr>
          <m:t>k</m:t>
        </m:r>
      </m:oMath>
      <w:r>
        <w:rPr>
          <w:sz w:val="24"/>
          <w:szCs w:val="24"/>
        </w:rPr>
        <w:t>的一元二次方程的两个根，</w:t>
      </w:r>
      <w:r>
        <w:rPr>
          <w:sz w:val="24"/>
          <w:szCs w:val="24"/>
        </w:rPr>
        <w:t>∴</w:t>
      </w:r>
      <m:oMath>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A</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B</m:t>
            </m:r>
          </m:sub>
        </m:sSub>
        <m:r>
          <w:rPr>
            <w:rFonts w:ascii="Times New Roman" w:eastAsia="宋体" w:hAnsi="Times New Roman" w:cs="Cambria Math"/>
          </w:rPr>
          <m:t>=</m:t>
        </m:r>
        <m:f>
          <m:num>
            <m:sSubSup>
              <m:e>
                <m:r>
                  <w:rPr>
                    <w:rFonts w:ascii="Times New Roman" w:eastAsia="宋体" w:hAnsi="Times New Roman" w:cs="Cambria Math"/>
                  </w:rPr>
                  <m:t>y</m:t>
                </m:r>
              </m:e>
              <m:sub>
                <m:r>
                  <w:rPr>
                    <w:rFonts w:ascii="Times New Roman" w:eastAsia="宋体" w:hAnsi="Times New Roman" w:cs="Cambria Math"/>
                  </w:rPr>
                  <m:t>0</m:t>
                </m:r>
              </m:sub>
              <m:sup>
                <m:r>
                  <w:rPr>
                    <w:rFonts w:ascii="Times New Roman" w:eastAsia="宋体" w:hAnsi="Times New Roman" w:cs="Cambria Math"/>
                  </w:rPr>
                  <m:t>2</m:t>
                </m:r>
              </m:sup>
            </m:sSub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num>
          <m:den>
            <m:sSubSup>
              <m:e>
                <m:r>
                  <w:rPr>
                    <w:rFonts w:ascii="Times New Roman" w:eastAsia="宋体" w:hAnsi="Times New Roman" w:cs="Cambria Math"/>
                  </w:rPr>
                  <m:t>x</m:t>
                </m:r>
              </m:e>
              <m:sub>
                <m:r>
                  <w:rPr>
                    <w:rFonts w:ascii="Times New Roman" w:eastAsia="宋体" w:hAnsi="Times New Roman" w:cs="Cambria Math"/>
                  </w:rPr>
                  <m:t>0</m:t>
                </m:r>
              </m:sub>
              <m:sup>
                <m:r>
                  <w:rPr>
                    <w:rFonts w:ascii="Times New Roman" w:eastAsia="宋体" w:hAnsi="Times New Roman" w:cs="Cambria Math"/>
                  </w:rPr>
                  <m:t>2</m:t>
                </m:r>
              </m:sup>
            </m:sSub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den>
        </m:f>
      </m:oMath>
      <w:r>
        <w:rPr>
          <w:sz w:val="24"/>
          <w:szCs w:val="24"/>
        </w:rPr>
        <w:t>．</w:t>
      </w:r>
      <w:r>
        <w:rPr>
          <w:sz w:val="24"/>
          <w:szCs w:val="24"/>
        </w:rPr>
        <w:t>由</w:t>
      </w:r>
      <m:oMath>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A</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B</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sz w:val="24"/>
          <w:szCs w:val="24"/>
        </w:rPr>
        <w:t>，得</w:t>
      </w:r>
      <m:oMath>
        <m:f>
          <m:num>
            <m:sSubSup>
              <m:e>
                <m:r>
                  <w:rPr>
                    <w:rFonts w:ascii="Times New Roman" w:eastAsia="宋体" w:hAnsi="Times New Roman" w:cs="Cambria Math"/>
                  </w:rPr>
                  <m:t>y</m:t>
                </m:r>
              </m:e>
              <m:sub>
                <m:r>
                  <w:rPr>
                    <w:rFonts w:ascii="Times New Roman" w:eastAsia="宋体" w:hAnsi="Times New Roman" w:cs="Cambria Math"/>
                  </w:rPr>
                  <m:t>0</m:t>
                </m:r>
              </m:sub>
              <m:sup>
                <m:r>
                  <w:rPr>
                    <w:rFonts w:ascii="Times New Roman" w:eastAsia="宋体" w:hAnsi="Times New Roman" w:cs="Cambria Math"/>
                  </w:rPr>
                  <m:t>2</m:t>
                </m:r>
              </m:sup>
            </m:sSub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num>
          <m:den>
            <m:sSubSup>
              <m:e>
                <m:r>
                  <w:rPr>
                    <w:rFonts w:ascii="Times New Roman" w:eastAsia="宋体" w:hAnsi="Times New Roman" w:cs="Cambria Math"/>
                  </w:rPr>
                  <m:t>x</m:t>
                </m:r>
              </m:e>
              <m:sub>
                <m:r>
                  <w:rPr>
                    <w:rFonts w:ascii="Times New Roman" w:eastAsia="宋体" w:hAnsi="Times New Roman" w:cs="Cambria Math"/>
                  </w:rPr>
                  <m:t>0</m:t>
                </m:r>
              </m:sub>
              <m:sup>
                <m:r>
                  <w:rPr>
                    <w:rFonts w:ascii="Times New Roman" w:eastAsia="宋体" w:hAnsi="Times New Roman" w:cs="Cambria Math"/>
                  </w:rPr>
                  <m:t>2</m:t>
                </m:r>
              </m:sup>
            </m:sSub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sz w:val="24"/>
          <w:szCs w:val="24"/>
        </w:rPr>
        <w:t>，</w:t>
      </w:r>
      <w:r>
        <w:rPr>
          <w:sz w:val="24"/>
          <w:szCs w:val="24"/>
        </w:rPr>
        <w:t>即</w:t>
      </w:r>
      <m:oMath>
        <m:sSup>
          <m:e>
            <m:sSub>
              <m:e>
                <m:r>
                  <w:rPr>
                    <w:rFonts w:ascii="Times New Roman" w:eastAsia="宋体" w:hAnsi="Times New Roman" w:cs="Cambria Math"/>
                  </w:rPr>
                  <m:t>x</m:t>
                </m:r>
              </m:e>
              <m:sub>
                <m:r>
                  <w:rPr>
                    <w:rFonts w:ascii="Times New Roman" w:eastAsia="宋体" w:hAnsi="Times New Roman" w:cs="Cambria Math"/>
                  </w:rPr>
                  <m:t>0</m:t>
                </m:r>
              </m:sub>
            </m:sSub>
          </m:e>
          <m:sup>
            <m:r>
              <w:rPr>
                <w:rFonts w:ascii="Times New Roman" w:eastAsia="宋体" w:hAnsi="Times New Roman" w:cs="Cambria Math"/>
              </w:rPr>
              <m:t>2</m:t>
            </m:r>
          </m:sup>
        </m:sSup>
        <m:r>
          <w:rPr>
            <w:rFonts w:ascii="Times New Roman" w:eastAsia="宋体" w:hAnsi="Times New Roman" w:cs="Cambria Math"/>
          </w:rPr>
          <m:t>+</m:t>
        </m:r>
        <m:sSup>
          <m:e>
            <m:sSub>
              <m:e>
                <m:r>
                  <w:rPr>
                    <w:rFonts w:ascii="Times New Roman" w:eastAsia="宋体" w:hAnsi="Times New Roman" w:cs="Cambria Math"/>
                  </w:rPr>
                  <m:t>y</m:t>
                </m:r>
              </m:e>
              <m:sub>
                <m:r>
                  <w:rPr>
                    <w:rFonts w:ascii="Times New Roman" w:eastAsia="宋体" w:hAnsi="Times New Roman" w:cs="Cambria Math"/>
                  </w:rPr>
                  <m:t>0</m:t>
                </m:r>
              </m:sub>
            </m:sSub>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oMath>
      <w:r>
        <w:rPr>
          <w:sz w:val="24"/>
          <w:szCs w:val="24"/>
        </w:rPr>
        <w:t>．命题得证．</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双曲线，抛物线的定理均可按照这种方式证明．</w:t>
      </w:r>
    </w:p>
    <w:p xmlns:mo="http://schemas.microsoft.com/office/mac/office/2008/main" xmlns:mv="urn:schemas-microsoft-com:mac:vml" w:rsidR="00EF035E" w:rsidRPr="00043B54">
      <w:pPr>
        <w:shd w:val="clear" w:color="auto" w:fill="auto"/>
        <w:spacing w:line="410" w:lineRule="atLeast" w:before="0" w:after="0"/>
        <w:jc w:val="left"/>
      </w:pPr>
      <w:r>
        <w:rPr>
          <w:sz w:val="24"/>
          <w:szCs w:val="24"/>
          <w:shd w:val="clear" w:color="auto" w:fill="C9C9C9"/>
        </w:rPr>
        <w:t>（2）</w:t>
      </w:r>
      <w:r>
        <w:rPr>
          <w:sz w:val="24"/>
          <w:szCs w:val="24"/>
        </w:rPr>
        <w:t>蒙日圆的性质：</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性质</w:t>
      </w:r>
      <w:r>
        <w:rPr>
          <w:sz w:val="24"/>
          <w:szCs w:val="24"/>
        </w:rPr>
        <w:t>1</w:t>
      </w:r>
      <w:r>
        <w:rPr>
          <w:sz w:val="24"/>
          <w:szCs w:val="24"/>
        </w:rPr>
        <w:t>：过圆</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oMath>
      <w:r>
        <w:rPr>
          <w:sz w:val="24"/>
          <w:szCs w:val="24"/>
        </w:rPr>
        <w:t>上的动点</w:t>
      </w:r>
      <m:oMath>
        <m:r>
          <w:rPr>
            <w:rFonts w:ascii="Times New Roman" w:eastAsia="宋体" w:hAnsi="Times New Roman" w:cs="Cambria Math"/>
          </w:rPr>
          <m:t>P</m:t>
        </m:r>
      </m:oMath>
      <w:r>
        <w:rPr>
          <w:sz w:val="24"/>
          <w:szCs w:val="24"/>
        </w:rPr>
        <w:t>作椭圆</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sz w:val="24"/>
          <w:szCs w:val="24"/>
        </w:rPr>
        <w:t>的两条切线</w:t>
      </w:r>
      <m:oMath>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B</m:t>
        </m:r>
      </m:oMath>
      <w:r>
        <w:rPr>
          <w:sz w:val="24"/>
          <w:szCs w:val="24"/>
        </w:rPr>
        <w:t>，切点为</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oMath>
      <w:r>
        <w:rPr>
          <w:sz w:val="24"/>
          <w:szCs w:val="24"/>
        </w:rPr>
        <w:t>，则</w:t>
      </w:r>
      <m:oMath>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B</m:t>
        </m:r>
      </m:oMath>
      <w:r>
        <w:rPr>
          <w:sz w:val="24"/>
          <w:szCs w:val="24"/>
        </w:rPr>
        <w:t>，且</w:t>
      </w:r>
      <m:oMath>
        <m:r>
          <w:rPr>
            <w:rFonts w:ascii="Times New Roman" w:eastAsia="宋体" w:hAnsi="Times New Roman" w:cs="Cambria Math"/>
          </w:rPr>
          <m:t>P</m:t>
        </m:r>
        <m:r>
          <w:rPr>
            <w:rFonts w:ascii="Times New Roman" w:eastAsia="宋体" w:hAnsi="Times New Roman" w:cs="Cambria Math"/>
          </w:rPr>
          <m:t>O</m:t>
        </m:r>
      </m:oMath>
      <w:r>
        <w:rPr>
          <w:sz w:val="24"/>
          <w:szCs w:val="24"/>
        </w:rPr>
        <w:t>平分弦</w:t>
      </w:r>
      <m:oMath>
        <m:r>
          <w:rPr>
            <w:rFonts w:ascii="Times New Roman" w:eastAsia="宋体" w:hAnsi="Times New Roman" w:cs="Cambria Math"/>
          </w:rPr>
          <m:t>A</m:t>
        </m:r>
        <m:r>
          <w:rPr>
            <w:rFonts w:ascii="Times New Roman" w:eastAsia="宋体" w:hAnsi="Times New Roman" w:cs="Cambria Math"/>
          </w:rPr>
          <m:t>B</m:t>
        </m:r>
      </m:oMath>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性质</w:t>
      </w:r>
      <w:r>
        <w:rPr>
          <w:sz w:val="24"/>
          <w:szCs w:val="24"/>
        </w:rPr>
        <w:t>2</w:t>
      </w:r>
      <w:r>
        <w:rPr>
          <w:sz w:val="24"/>
          <w:szCs w:val="24"/>
        </w:rPr>
        <w:t>：</w:t>
      </w:r>
      <m:oMath>
        <m:r>
          <w:rPr>
            <w:rFonts w:ascii="Times New Roman" w:eastAsia="宋体" w:hAnsi="Times New Roman" w:cs="Cambria Math"/>
          </w:rPr>
          <m:t>P</m:t>
        </m:r>
      </m:oMath>
      <w:r>
        <w:rPr>
          <w:sz w:val="24"/>
          <w:szCs w:val="24"/>
        </w:rPr>
        <w:t>为圆</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oMath>
      <w:r>
        <w:rPr>
          <w:sz w:val="24"/>
          <w:szCs w:val="24"/>
        </w:rPr>
        <w:t>上任一点，过</w:t>
      </w:r>
      <m:oMath>
        <m:r>
          <w:rPr>
            <w:rFonts w:ascii="Times New Roman" w:eastAsia="宋体" w:hAnsi="Times New Roman" w:cs="Cambria Math"/>
          </w:rPr>
          <m:t>P</m:t>
        </m:r>
      </m:oMath>
      <w:r>
        <w:rPr>
          <w:sz w:val="24"/>
          <w:szCs w:val="24"/>
        </w:rPr>
        <w:t>作椭圆</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sz w:val="24"/>
          <w:szCs w:val="24"/>
        </w:rPr>
        <w:t>的两条切线</w:t>
      </w:r>
      <m:oMath>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B</m:t>
        </m:r>
      </m:oMath>
      <w:r>
        <w:rPr>
          <w:sz w:val="24"/>
          <w:szCs w:val="24"/>
        </w:rPr>
        <w:t>，切点分别为</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oMath>
      <w:r>
        <w:rPr>
          <w:sz w:val="24"/>
          <w:szCs w:val="24"/>
        </w:rPr>
        <w:t>，延长</w:t>
      </w:r>
      <m:oMath>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B</m:t>
        </m:r>
      </m:oMath>
      <w:r>
        <w:rPr>
          <w:sz w:val="24"/>
          <w:szCs w:val="24"/>
        </w:rPr>
        <w:t>交圆</w:t>
      </w:r>
      <m:oMath>
        <m:r>
          <w:rPr>
            <w:rFonts w:ascii="Times New Roman" w:eastAsia="宋体" w:hAnsi="Times New Roman" w:cs="Cambria Math"/>
          </w:rPr>
          <m:t>O</m:t>
        </m:r>
      </m:oMath>
      <w:r>
        <w:rPr>
          <w:sz w:val="24"/>
          <w:szCs w:val="24"/>
        </w:rPr>
        <w:t>于</w:t>
      </w:r>
      <m:oMath>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D</m:t>
        </m:r>
      </m:oMath>
      <w:r>
        <w:rPr>
          <w:sz w:val="24"/>
          <w:szCs w:val="24"/>
        </w:rPr>
        <w:t>两点，则</w:t>
      </w:r>
      <w:r>
        <w:rPr>
          <w:rFonts w:ascii="Times New Roman" w:eastAsia="宋体" w:hAnsi="Times New Roman" w:cs="Times New Roman"/>
          <w:kern w:val="0"/>
          <w:sz w:val="21"/>
          <w:szCs w:val="21"/>
          <w:u w:val="none"/>
        </w:rPr>
        <w:drawing>
          <wp:anchor distT="36000" distB="36000" distL="36000" distR="36000" simplePos="0" relativeHeight="1028" behindDoc="0" locked="0" layoutInCell="1" allowOverlap="1">
            <wp:simplePos x="0" y="0"/>
            <wp:positionH relativeFrom="column">
              <wp:posOffset>0</wp:posOffset>
            </wp:positionH>
            <wp:positionV relativeFrom="paragraph">
              <wp:posOffset>0</wp:posOffset>
            </wp:positionV>
            <wp:extent cx="2322000" cy="1557000"/>
            <wp:effectExtent l="0" t="0" r="0" b="0"/>
            <wp:wrapSquare wrapText="bothSides"/>
            <wp:docPr id="100007" name="" descr="@@@8229b9bbb97844d9bc1df6d7a8e23d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76"/>
                    <a:stretch>
                      <a:fillRect/>
                    </a:stretch>
                  </pic:blipFill>
                  <pic:spPr>
                    <a:xfrm>
                      <a:off x="0" y="0"/>
                      <a:ext cx="2322000" cy="1557000"/>
                    </a:xfrm>
                    <a:prstGeom prst="rect">
                      <a:avLst/>
                    </a:prstGeom>
                  </pic:spPr>
                </pic:pic>
              </a:graphicData>
            </a:graphic>
          </wp:anchor>
        </w:drawing>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①</w:t>
      </w:r>
      <w:r>
        <w:rPr>
          <w:sz w:val="24"/>
          <w:szCs w:val="24"/>
        </w:rPr>
        <w:t/>
      </w:r>
      <w:r>
        <w:rPr>
          <w:sz w:val="24"/>
          <w:szCs w:val="24"/>
        </w:rPr>
        <w:t/>
      </w:r>
      <m:oMath>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m:t>
        </m:r>
        <m:r>
          <w:rPr>
            <w:rFonts w:ascii="Times New Roman" w:eastAsia="宋体" w:hAnsi="Times New Roman" w:cs="Cambria Math"/>
          </w:rPr>
          <m:t>D</m:t>
        </m:r>
      </m:oMath>
      <w:r>
        <w:rPr>
          <w:sz w:val="24"/>
          <w:szCs w:val="24"/>
        </w:rPr>
        <w:t>三点共线；</w:t>
      </w:r>
      <w:r>
        <w:rPr>
          <w:sz w:val="24"/>
          <w:szCs w:val="24"/>
        </w:rPr>
        <w:t>②</w:t>
      </w:r>
      <w:r>
        <w:rPr>
          <w:sz w:val="24"/>
          <w:szCs w:val="24"/>
        </w:rPr>
        <w:t/>
      </w:r>
      <w:r>
        <w:rPr>
          <w:sz w:val="24"/>
          <w:szCs w:val="24"/>
        </w:rPr>
        <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D</m:t>
        </m:r>
      </m:oMath>
      <w:r>
        <w:rPr>
          <w:sz w:val="24"/>
          <w:szCs w:val="24"/>
        </w:rPr>
        <w:t>；</w:t>
      </w:r>
      <w:r>
        <w:rPr>
          <w:sz w:val="24"/>
          <w:szCs w:val="24"/>
        </w:rPr>
        <w:t>③</w:t>
      </w:r>
      <w:r>
        <w:rPr>
          <w:sz w:val="24"/>
          <w:szCs w:val="24"/>
        </w:rPr>
        <w:t/>
      </w:r>
      <w:r>
        <w:rPr>
          <w:sz w:val="24"/>
          <w:szCs w:val="24"/>
        </w:rPr>
        <w:t/>
      </w:r>
      <m:oMath>
        <m:sSub>
          <m:e>
            <m:r>
              <w:rPr>
                <w:rFonts w:ascii="Times New Roman" w:eastAsia="宋体" w:hAnsi="Times New Roman" w:cs="Cambria Math"/>
              </w:rPr>
              <m:t>k</m:t>
            </m:r>
          </m:e>
          <m:sub>
            <m:r>
              <w:rPr>
                <w:rFonts w:ascii="Times New Roman" w:eastAsia="宋体" w:hAnsi="Times New Roman" w:cs="Cambria Math"/>
              </w:rPr>
              <m:t>O</m:t>
            </m:r>
            <m:r>
              <w:rPr>
                <w:rFonts w:ascii="Times New Roman" w:eastAsia="宋体" w:hAnsi="Times New Roman" w:cs="Cambria Math"/>
              </w:rPr>
              <m:t>P</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C</m:t>
            </m:r>
            <m:r>
              <w:rPr>
                <w:rFonts w:ascii="Times New Roman" w:eastAsia="宋体" w:hAnsi="Times New Roman" w:cs="Cambria Math"/>
              </w:rPr>
              <m:t>D</m:t>
            </m:r>
          </m:sub>
        </m:sSub>
        <m:r>
          <w:rPr>
            <w:rFonts w:ascii="Times New Roman" w:eastAsia="宋体" w:hAnsi="Times New Roman" w:cs="Cambria Math"/>
          </w:rPr>
          <m:t>=</m:t>
        </m:r>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O</m:t>
            </m:r>
            <m:r>
              <w:rPr>
                <w:rFonts w:ascii="Times New Roman" w:eastAsia="宋体" w:hAnsi="Times New Roman" w:cs="Cambria Math"/>
              </w:rPr>
              <m:t>P</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A</m:t>
            </m:r>
            <m:r>
              <w:rPr>
                <w:rFonts w:ascii="Times New Roman" w:eastAsia="宋体" w:hAnsi="Times New Roman" w:cs="Cambria Math"/>
              </w:rPr>
              <m:t>B</m:t>
            </m:r>
          </m:sub>
        </m:sSub>
        <m:r>
          <w:rPr>
            <w:rFonts w:ascii="Times New Roman" w:eastAsia="宋体" w:hAnsi="Times New Roman" w:cs="Cambria Math"/>
          </w:rPr>
          <m:t>=</m:t>
        </m:r>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O</m:t>
            </m:r>
            <m:r>
              <w:rPr>
                <w:rFonts w:ascii="Times New Roman" w:eastAsia="宋体" w:hAnsi="Times New Roman" w:cs="Cambria Math"/>
              </w:rPr>
              <m:t>A</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A</m:t>
            </m:r>
          </m:sub>
        </m:sSub>
        <m:r>
          <w:rPr>
            <w:rFonts w:ascii="Times New Roman" w:eastAsia="宋体" w:hAnsi="Times New Roman" w:cs="Cambria Math"/>
          </w:rPr>
          <m:t>=</m:t>
        </m:r>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O</m:t>
            </m:r>
            <m:r>
              <w:rPr>
                <w:rFonts w:ascii="Times New Roman" w:eastAsia="宋体" w:hAnsi="Times New Roman" w:cs="Cambria Math"/>
              </w:rPr>
              <m:t>B</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B</m:t>
            </m:r>
          </m:sub>
        </m:sSub>
        <m:r>
          <w:rPr>
            <w:rFonts w:ascii="Times New Roman" w:eastAsia="宋体" w:hAnsi="Times New Roman" w:cs="Cambria Math"/>
          </w:rPr>
          <m:t>=</m:t>
        </m:r>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oMath>
      <w:r>
        <w:rPr>
          <w:sz w:val="24"/>
          <w:szCs w:val="24"/>
        </w:rPr>
        <w:t>；</w:t>
      </w:r>
      <w:r>
        <w:rPr>
          <w:sz w:val="24"/>
          <w:szCs w:val="24"/>
        </w:rPr>
        <w:t>④</w:t>
      </w:r>
      <w:r>
        <w:rPr>
          <w:sz w:val="24"/>
          <w:szCs w:val="24"/>
        </w:rPr>
        <w:t/>
      </w:r>
      <w:r>
        <w:rPr>
          <w:sz w:val="24"/>
          <w:szCs w:val="24"/>
        </w:rPr>
        <w:t>当</w:t>
      </w:r>
      <m:oMath>
        <m:r>
          <w:rPr>
            <w:rFonts w:ascii="Times New Roman" w:eastAsia="宋体" w:hAnsi="Times New Roman" w:cs="Cambria Math"/>
          </w:rPr>
          <m:t>P</m:t>
        </m:r>
      </m:oMath>
      <w:r>
        <w:rPr>
          <w:sz w:val="24"/>
          <w:szCs w:val="24"/>
        </w:rPr>
        <w:t>位于</w:t>
      </w:r>
      <m:oMath>
        <m:r>
          <w:rPr>
            <w:rFonts w:ascii="Times New Roman" w:eastAsia="宋体" w:hAnsi="Times New Roman" w:cs="Cambria Math"/>
          </w:rPr>
          <m:t>y</m:t>
        </m:r>
      </m:oMath>
      <w:r>
        <w:rPr>
          <w:sz w:val="24"/>
          <w:szCs w:val="24"/>
        </w:rPr>
        <w:t>轴上时，弦</w:t>
      </w:r>
      <m:oMath>
        <m:d>
          <m:dPr>
            <m:begChr m:val="|"/>
            <m:endChr m:val="|"/>
            <m:sepChr m:val=","/>
          </m:dPr>
          <m:e>
            <m:r>
              <w:rPr>
                <w:rFonts w:ascii="Times New Roman" w:eastAsia="宋体" w:hAnsi="Times New Roman" w:cs="Cambria Math"/>
              </w:rPr>
              <m:t>A</m:t>
            </m:r>
            <m:r>
              <w:rPr>
                <w:rFonts w:ascii="Times New Roman" w:eastAsia="宋体" w:hAnsi="Times New Roman" w:cs="Cambria Math"/>
              </w:rPr>
              <m:t>B</m:t>
            </m:r>
          </m:e>
        </m:d>
      </m:oMath>
      <w:r>
        <w:rPr>
          <w:sz w:val="24"/>
          <w:szCs w:val="24"/>
        </w:rPr>
        <w:t>取得最大值．</w:t>
      </w:r>
    </w:p>
    <w:p xmlns:mo="http://schemas.microsoft.com/office/mac/office/2008/main" xmlns:mv="urn:schemas-microsoft-com:mac:vml">
      <w:pPr>
        <w:spacing w:before="0" w:after="0" w:line="410" w:lineRule="atLeast"/>
        <w:jc w:val="left"/>
      </w:pPr>
      <w:r>
        <w:rPr>
          <w:rFonts w:ascii="Times New Roman" w:hAnsi="Times New Roman"/>
          <w:sz w:val="24"/>
          <w:szCs w:val="24"/>
        </w:rPr>
        <w:t>性质2证明：设 P(x0，y0)，则 x0²+y0²=a²+b²，椭圆 E：x²/a²+y²/b²=1。以下先按 x0y0≠0 证明；若斜率不存在或 x0、y0 中有一个为 0，可由同样代入或连续性得到。</w:t>
      </w:r>
    </w:p>
    <w:p xmlns:mo="http://schemas.microsoft.com/office/mac/office/2008/main" xmlns:mv="urn:schemas-microsoft-com:mac:vml">
      <w:pPr>
        <w:spacing w:before="0" w:after="0" w:line="410" w:lineRule="atLeast"/>
        <w:jc w:val="left"/>
      </w:pPr>
      <w:r>
        <w:rPr>
          <w:rFonts w:ascii="Times New Roman" w:hAnsi="Times New Roman"/>
          <w:sz w:val="24"/>
          <w:szCs w:val="24"/>
        </w:rPr>
        <w:t>①</w:t>
      </w:r>
      <w:r>
        <w:rPr>
          <w:rFonts w:ascii="Times New Roman" w:hAnsi="Times New Roman"/>
          <w:sz w:val="24"/>
          <w:szCs w:val="24"/>
        </w:rPr>
        <w:t>证明 C，O，D 三点共线。设过 P 的切线斜率为 k，切线方程为 y-y0=k(x-x0)，即 y=kx+m，其中 m=y0-kx0。椭圆的切线条件为 m²=a²k²+b²，故 (y0-kx0)²=a²k²+b²。整理得 (x0²-a²)k²-2x0y0k+(y0²-b²)=0。又 x0²+y0²=a²+b²，所以 y0²-b²=a²-x0²，于是两条切线斜率 k1，k2 满足 k1k2=-1，即 PA⊥PB。C、D 与 P 同在圆 x²+y²=a²+b² 上，且 ∠CPD=90°，由圆周角定理知 CD 为该圆直径，故 C，O，D 三点共线。</w:t>
      </w:r>
    </w:p>
    <w:p xmlns:mo="http://schemas.microsoft.com/office/mac/office/2008/main" xmlns:mv="urn:schemas-microsoft-com:mac:vml">
      <w:pPr>
        <w:spacing w:before="0" w:after="0" w:line="410" w:lineRule="atLeast"/>
        <w:jc w:val="left"/>
      </w:pPr>
      <w:r>
        <w:rPr>
          <w:rFonts w:ascii="Times New Roman" w:hAnsi="Times New Roman"/>
          <w:sz w:val="24"/>
          <w:szCs w:val="24"/>
        </w:rPr>
        <w:t>②</w:t>
      </w:r>
      <w:r>
        <w:rPr>
          <w:rFonts w:ascii="Times New Roman" w:hAnsi="Times New Roman"/>
          <w:sz w:val="24"/>
          <w:szCs w:val="24"/>
        </w:rPr>
        <w:t>证明 AB∥CD。椭圆上一点 (x1，y1) 处的切线为 xx1/a²+yy1/b²=1。若该切线过 P，则 x0x1/a²+y0y1/b²=1。因此两个切点 A、B 都在直线 x0x/a²+y0y/b²=1 上，即 AB 的方程为 x0x/a²+y0y/b²=1，所以 kAB=-b²x0/(a²y0)。</w:t>
      </w:r>
    </w:p>
    <w:p xmlns:mo="http://schemas.microsoft.com/office/mac/office/2008/main" xmlns:mv="urn:schemas-microsoft-com:mac:vml">
      <w:pPr>
        <w:spacing w:before="0" w:after="0" w:line="410" w:lineRule="atLeast"/>
        <w:jc w:val="left"/>
      </w:pPr>
      <w:r>
        <w:rPr>
          <w:rFonts w:ascii="Times New Roman" w:hAnsi="Times New Roman"/>
          <w:sz w:val="24"/>
          <w:szCs w:val="24"/>
        </w:rPr>
        <w:t>另一方面，设 PA 的斜率为 k，PA 与圆的另一个交点为 C。由圆的割线交点公式可得 C=P-2(x0+ky0)/(1+k²)·(1，k)。再利用切线斜率方程 (x0²-a²)(k²-1)-2x0y0k=0 化简，得 OC 的斜率 kCD=-b²x0/(a²y0)。于是 kAB=kCD，故 AB∥CD。</w:t>
      </w:r>
    </w:p>
    <w:p xmlns:mo="http://schemas.microsoft.com/office/mac/office/2008/main" xmlns:mv="urn:schemas-microsoft-com:mac:vml">
      <w:pPr>
        <w:spacing w:before="0" w:after="0" w:line="410" w:lineRule="atLeast"/>
        <w:jc w:val="left"/>
      </w:pPr>
      <w:r>
        <w:rPr>
          <w:rFonts w:ascii="Times New Roman" w:hAnsi="Times New Roman"/>
          <w:sz w:val="24"/>
          <w:szCs w:val="24"/>
        </w:rPr>
        <w:t>③</w:t>
      </w:r>
      <w:r>
        <w:rPr>
          <w:rFonts w:ascii="Times New Roman" w:hAnsi="Times New Roman"/>
          <w:sz w:val="24"/>
          <w:szCs w:val="24"/>
        </w:rPr>
        <w:t>证明斜率乘积。因为 kOP=y0/x0，且上面已经得到 kAB=kCD=-b²x0/(a²y0)，所以 kOP·kAB=kOP·kCD=-b²/a²。又椭圆在 A(xA，yA) 处的切线 PA 的斜率为 -b²xA/(a²yA)，而 kOA=yA/xA，故 kOA·kPA=-b²/a²；同理 kOB·kPB=-b²/a²。</w:t>
      </w:r>
    </w:p>
    <w:p xmlns:mo="http://schemas.microsoft.com/office/mac/office/2008/main" xmlns:mv="urn:schemas-microsoft-com:mac:vml">
      <w:pPr>
        <w:spacing w:before="0" w:after="0" w:line="410" w:lineRule="atLeast"/>
        <w:jc w:val="left"/>
      </w:pPr>
      <w:r>
        <w:rPr>
          <w:rFonts w:ascii="Times New Roman" w:hAnsi="Times New Roman"/>
          <w:sz w:val="24"/>
          <w:szCs w:val="24"/>
        </w:rPr>
        <w:t>④</w:t>
      </w:r>
      <w:r>
        <w:rPr>
          <w:rFonts w:ascii="Times New Roman" w:hAnsi="Times New Roman"/>
          <w:sz w:val="24"/>
          <w:szCs w:val="24"/>
        </w:rPr>
        <w:t>证明 P 位于 y 轴时，弦 AB 最大。设 X=x0²。由 x0²+y0²=a²+b² 可知 0≤X≤a²+b²。将切点弦 x0x/a²+y0y/b²=1 与椭圆联立，计算弦长可得 |AB|=2√(a²+b²)·[a⁴-(a²-b²)X]/[a⁴+a²b²-(a²-b²)X]。由于 a&gt;b&gt;0，令 N=a⁴-(a²-b²)X，则 |AB|=2√(a²+b²)·N/(N+a²b²)，该式随 N 增大而增大，而 N 随 X 增大而减小，所以 |AB| 在 X=0 时取得最大值。即 x0=0，P 位于 y 轴时，弦 AB 取得最大值。</w:t>
      </w:r>
      <w:r>
        <w:rPr>
          <w:rFonts w:ascii="Times New Roman" w:eastAsia="宋体" w:hAnsi="Times New Roman" w:cs="Times New Roman"/>
          <w:kern w:val="0"/>
          <w:sz w:val="21"/>
          <w:szCs w:val="21"/>
          <w:u w:val="none"/>
        </w:rPr>
        <w:drawing>
          <wp:anchor distT="36000" distB="36000" distL="36000" distR="36000" simplePos="0" relativeHeight="1029" behindDoc="0" locked="0" layoutInCell="1" allowOverlap="1">
            <wp:simplePos x="0" y="0"/>
            <wp:positionH relativeFrom="column">
              <wp:posOffset>0</wp:posOffset>
            </wp:positionH>
            <wp:positionV relativeFrom="paragraph">
              <wp:posOffset>0</wp:posOffset>
            </wp:positionV>
            <wp:extent cx="2593657" cy="1406842"/>
            <wp:effectExtent l="0" t="0" r="0" b="0"/>
            <wp:wrapSquare wrapText="bothSides"/>
            <wp:docPr id="100011" name="" descr="@@@3ddad5c2d6ae4e6787492e5fa72dfb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77"/>
                    <a:stretch>
                      <a:fillRect/>
                    </a:stretch>
                  </pic:blipFill>
                  <pic:spPr>
                    <a:xfrm>
                      <a:off x="0" y="0"/>
                      <a:ext cx="2593657" cy="1406842"/>
                    </a:xfrm>
                    <a:prstGeom prst="rect">
                      <a:avLst/>
                    </a:prstGeom>
                  </pic:spPr>
                </pic:pic>
              </a:graphicData>
            </a:graphic>
          </wp:anchor>
        </w:drawing>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2.8-10．</w:t>
      </w:r>
      <w:r>
        <w:rPr>
          <w:rFonts w:ascii="Times New Roman" w:eastAsia="宋体" w:hAnsi="Times New Roman" w:cs="Times New Roman"/>
          <w:sz w:val="24"/>
          <w:szCs w:val="24"/>
        </w:rPr>
        <w:t>〔进〕</w:t>
      </w:r>
      <w:r>
        <w:rPr>
          <w:rFonts w:ascii="Times New Roman" w:eastAsia="宋体" w:hAnsi="Times New Roman" w:cs="Times New Roman"/>
          <w:sz w:val="24"/>
          <w:szCs w:val="24"/>
        </w:rPr>
        <w:t>定比分点</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已知AM=λMB时用定比分点坐标公式直接写M；调和分割为成对出现的一对分点（关联条目：定比点差定理）。</w:t>
      </w:r>
    </w:p>
    <w:p xmlns:mo="http://schemas.microsoft.com/office/mac/office/2008/main" xmlns:mv="urn:schemas-microsoft-com:mac:vml" w14:paraId="0DA5BD69" w14:textId="77777777" w:rsidR="00EF035E" w:rsidRPr="00043B54" w:rsidRDefault="00AA5AA5">
      <w:pPr>
        <w:pBdr>
          <w:top w:val="single" w:sz="4" w:space="4" w:color="auto"/>
          <w:left w:val="single" w:sz="4" w:space="4" w:color="auto"/>
          <w:bottom w:val="single" w:sz="4" w:space="4" w:color="auto"/>
          <w:right w:val="single" w:sz="4" w:space="4" w:color="auto"/>
        </w:pBdr>
        <w:spacing w:line="410" w:lineRule="atLeast" w:before="0" w:after="0"/>
        <w:jc w:val="left"/>
      </w:pPr>
      <w:r>
        <w:rPr>
          <w:b/>
          <w:sz w:val="24"/>
          <w:szCs w:val="24"/>
        </w:rPr>
        <w:t>定比分点：</w:t>
      </w:r>
      <w:r>
        <w:rPr>
          <w:sz w:val="24"/>
          <w:szCs w:val="24"/>
        </w:rPr>
        <w:t>若</w:t>
      </w:r>
      <m:oMath>
        <m:acc>
          <m:accPr>
            <m:chr m:val="⃗"/>
            <m:ctrlPr>
              <w:rPr>
                <w:rFonts w:ascii="Times New Roman" w:hAnsi="Times New Roman"/>
              </w:rPr>
            </m:ctrlPr>
          </m:accPr>
          <m:e>
            <m:r>
              <w:rPr>
                <w:rFonts w:ascii="Times New Roman" w:hAnsi="Times New Roman" w:cs="Cambria Math"/>
              </w:rPr>
              <m:t>AM</m:t>
            </m:r>
          </m:e>
        </m:acc>
        <m:r>
          <w:rPr>
            <w:rFonts w:ascii="Times New Roman" w:hAnsi="Times New Roman" w:cs="Cambria Math"/>
          </w:rPr>
          <m:t>=</m:t>
        </m:r>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MB</m:t>
            </m:r>
          </m:e>
        </m:acc>
      </m:oMath>
      <w:r>
        <w:rPr>
          <w:sz w:val="24"/>
          <w:szCs w:val="24"/>
        </w:rPr>
        <w:t>，则称点</w:t>
      </w:r>
      <w:r>
        <w:rPr>
          <w:rFonts w:eastAsia="宋体"/>
          <w:i/>
          <w:sz w:val="24"/>
          <w:szCs w:val="24"/>
        </w:rPr>
        <w:t>M</w:t>
      </w:r>
      <w:r>
        <w:rPr>
          <w:sz w:val="24"/>
          <w:szCs w:val="24"/>
        </w:rPr>
        <w:t>为</w:t>
      </w:r>
      <w:r>
        <w:rPr>
          <w:rFonts w:eastAsia="宋体"/>
          <w:i/>
          <w:sz w:val="24"/>
          <w:szCs w:val="24"/>
        </w:rPr>
        <w:t>AB</w:t>
      </w:r>
      <w:r>
        <w:rPr>
          <w:sz w:val="24"/>
          <w:szCs w:val="24"/>
        </w:rPr>
        <w:t>的定比分点，若</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e>
        </m:d>
      </m:oMath>
      <w:r>
        <w:rPr>
          <w:sz w:val="24"/>
          <w:szCs w:val="24"/>
        </w:rPr>
        <w:t>，</w:t>
      </w:r>
      <m:oMath>
        <m:r>
          <w:rPr>
            <w:rFonts w:ascii="Times New Roman" w:hAnsi="Times New Roman" w:cs="Cambria Math"/>
          </w:rPr>
          <m:t>B</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oMath>
      <w:r>
        <w:rPr>
          <w:sz w:val="24"/>
          <w:szCs w:val="24"/>
        </w:rPr>
        <w:t>，则</w:t>
      </w:r>
      <m:oMath>
        <m:r>
          <w:rPr>
            <w:rFonts w:ascii="Times New Roman" w:hAnsi="Times New Roman" w:cs="Cambria Math"/>
          </w:rPr>
          <m:t>M</m:t>
        </m:r>
        <m:d>
          <m:dPr>
            <m:ctrlPr>
              <w:rPr>
                <w:rFonts w:ascii="Times New Roman" w:hAnsi="Times New Roman"/>
              </w:rPr>
            </m:ctrlPr>
          </m:dPr>
          <m:e>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num>
              <m:den>
                <m:r>
                  <w:rPr>
                    <w:rFonts w:ascii="Times New Roman" w:hAnsi="Times New Roman" w:cs="Cambria Math"/>
                  </w:rPr>
                  <m:t>1+</m:t>
                </m:r>
                <m:r>
                  <w:rPr>
                    <w:rFonts w:ascii="Times New Roman" w:hAnsi="Times New Roman" w:cs="Cambria Math"/>
                  </w:rPr>
                  <m:t>λ</m:t>
                </m:r>
              </m:den>
            </m:f>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num>
              <m:den>
                <m:r>
                  <w:rPr>
                    <w:rFonts w:ascii="Times New Roman" w:hAnsi="Times New Roman" w:cs="Cambria Math"/>
                  </w:rPr>
                  <m:t>1+</m:t>
                </m:r>
                <m:r>
                  <w:rPr>
                    <w:rFonts w:ascii="Times New Roman" w:hAnsi="Times New Roman" w:cs="Cambria Math"/>
                  </w:rPr>
                  <m:t>λ</m:t>
                </m:r>
              </m:den>
            </m:f>
          </m:e>
        </m:d>
      </m:oMath>
      <w:r>
        <w:rPr>
          <w:sz w:val="24"/>
          <w:szCs w:val="24"/>
        </w:rPr>
        <w:t>；若</w:t>
      </w:r>
      <m:oMath>
        <m:acc>
          <m:accPr>
            <m:chr m:val="⃗"/>
            <m:ctrlPr>
              <w:rPr>
                <w:rFonts w:ascii="Times New Roman" w:hAnsi="Times New Roman"/>
              </w:rPr>
            </m:ctrlPr>
          </m:accPr>
          <m:e>
            <m:r>
              <w:rPr>
                <w:rFonts w:ascii="Times New Roman" w:hAnsi="Times New Roman" w:cs="Cambria Math"/>
              </w:rPr>
              <m:t>AM</m:t>
            </m:r>
          </m:e>
        </m:acc>
        <m:r>
          <w:rPr>
            <w:rFonts w:ascii="Times New Roman" w:hAnsi="Times New Roman" w:cs="Cambria Math"/>
          </w:rPr>
          <m:t>=</m:t>
        </m:r>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MB</m:t>
            </m:r>
          </m:e>
        </m:acc>
      </m:oMath>
      <w:r>
        <w:rPr>
          <w:sz w:val="24"/>
          <w:szCs w:val="24"/>
        </w:rPr>
        <w:t>且</w:t>
      </w:r>
      <m:oMath>
        <m:acc>
          <m:accPr>
            <m:chr m:val="⃗"/>
            <m:ctrlPr>
              <w:rPr>
                <w:rFonts w:ascii="Times New Roman" w:hAnsi="Times New Roman"/>
              </w:rPr>
            </m:ctrlPr>
          </m:accPr>
          <m:e>
            <m:r>
              <w:rPr>
                <w:rFonts w:ascii="Times New Roman" w:hAnsi="Times New Roman" w:cs="Cambria Math"/>
              </w:rPr>
              <m:t>AN</m:t>
            </m:r>
          </m:e>
        </m:acc>
        <m:r>
          <w:rPr>
            <w:rFonts w:ascii="Times New Roman" w:hAnsi="Times New Roman" w:cs="Cambria Math"/>
          </w:rPr>
          <m:t>=-</m:t>
        </m:r>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NB</m:t>
            </m:r>
          </m:e>
        </m:acc>
      </m:oMath>
      <w:r>
        <w:rPr>
          <w:sz w:val="24"/>
          <w:szCs w:val="24"/>
        </w:rPr>
        <w:t>，则称</w:t>
      </w:r>
      <w:r>
        <w:rPr>
          <w:rFonts w:eastAsia="宋体"/>
          <w:i/>
          <w:sz w:val="24"/>
          <w:szCs w:val="24"/>
        </w:rPr>
        <w:t>M</w:t>
      </w:r>
      <w:r>
        <w:rPr>
          <w:sz w:val="24"/>
          <w:szCs w:val="24"/>
        </w:rPr>
        <w:t>，</w:t>
      </w:r>
      <w:r>
        <w:rPr>
          <w:rFonts w:eastAsia="宋体"/>
          <w:i/>
          <w:sz w:val="24"/>
          <w:szCs w:val="24"/>
        </w:rPr>
        <w:t>N</w:t>
      </w:r>
      <w:r>
        <w:rPr>
          <w:sz w:val="24"/>
          <w:szCs w:val="24"/>
        </w:rPr>
        <w:t>调和分割</w:t>
      </w:r>
      <w:r>
        <w:rPr>
          <w:rFonts w:eastAsia="宋体"/>
          <w:i/>
          <w:sz w:val="24"/>
          <w:szCs w:val="24"/>
        </w:rPr>
        <w:t>A</w:t>
      </w:r>
      <w:r>
        <w:rPr>
          <w:sz w:val="24"/>
          <w:szCs w:val="24"/>
        </w:rPr>
        <w:t>，</w:t>
      </w:r>
      <w:r>
        <w:rPr>
          <w:rFonts w:eastAsia="宋体"/>
          <w:i/>
          <w:sz w:val="24"/>
          <w:szCs w:val="24"/>
        </w:rPr>
        <w:t>B</w:t>
      </w:r>
      <w:r>
        <w:rPr>
          <w:sz w:val="24"/>
          <w:szCs w:val="24"/>
        </w:rPr>
        <w:t>，根据定义，那么</w:t>
      </w:r>
      <w:r>
        <w:rPr>
          <w:rFonts w:eastAsia="宋体"/>
          <w:i/>
          <w:sz w:val="24"/>
          <w:szCs w:val="24"/>
        </w:rPr>
        <w:t>A</w:t>
      </w:r>
      <w:r>
        <w:rPr>
          <w:sz w:val="24"/>
          <w:szCs w:val="24"/>
        </w:rPr>
        <w:t>，</w:t>
      </w:r>
      <w:r>
        <w:rPr>
          <w:rFonts w:eastAsia="宋体"/>
          <w:i/>
          <w:sz w:val="24"/>
          <w:szCs w:val="24"/>
        </w:rPr>
        <w:t>B</w:t>
      </w:r>
      <w:r>
        <w:rPr>
          <w:sz w:val="24"/>
          <w:szCs w:val="24"/>
        </w:rPr>
        <w:t>也调和分割</w:t>
      </w:r>
      <w:r>
        <w:rPr>
          <w:rFonts w:eastAsia="宋体"/>
          <w:i/>
          <w:sz w:val="24"/>
          <w:szCs w:val="24"/>
        </w:rPr>
        <w:t>M</w:t>
      </w:r>
      <w:r>
        <w:rPr>
          <w:sz w:val="24"/>
          <w:szCs w:val="24"/>
        </w:rPr>
        <w:t>，</w:t>
      </w:r>
      <w:r>
        <w:rPr>
          <w:rFonts w:eastAsia="宋体"/>
          <w:i/>
          <w:sz w:val="24"/>
          <w:szCs w:val="24"/>
        </w:rPr>
        <w:t>N</w:t>
      </w:r>
      <w:r>
        <w:rPr>
          <w:sz w:val="24"/>
          <w:szCs w:val="24"/>
        </w:rPr>
        <w:t>．</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2.8-11．</w:t>
      </w:r>
      <w:r>
        <w:rPr>
          <w:rFonts w:ascii="Times New Roman" w:eastAsia="宋体" w:hAnsi="Times New Roman" w:cs="Times New Roman"/>
          <w:sz w:val="24"/>
          <w:szCs w:val="24"/>
        </w:rPr>
        <w:t>〔进〕</w:t>
      </w:r>
      <w:r>
        <w:rPr>
          <w:rFonts w:ascii="Times New Roman" w:eastAsia="宋体" w:hAnsi="Times New Roman" w:cs="Times New Roman"/>
          <w:sz w:val="24"/>
          <w:szCs w:val="24"/>
        </w:rPr>
        <w:t>定比点差定理</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两调和定比分点P、Q满足x_P·x_Q/a²±y_P·y_Q/b²=1，是有心曲线中点弦与定比问题的统一工具（关联条目：定比分点）。</w:t>
      </w:r>
    </w:p>
    <w:p xmlns:mo="http://schemas.microsoft.com/office/mac/office/2008/main" xmlns:mv="urn:schemas-microsoft-com:mac:vml" w14:paraId="2A602BCE" w14:textId="77777777" w:rsidR="00EF035E" w:rsidRPr="00043B54" w:rsidRDefault="00AA5AA5">
      <w:pPr>
        <w:pBdr>
          <w:top w:val="single" w:sz="4" w:space="4" w:color="auto"/>
          <w:left w:val="single" w:sz="4" w:space="4" w:color="auto"/>
          <w:bottom w:val="single" w:sz="4" w:space="4" w:color="auto"/>
          <w:right w:val="single" w:sz="4" w:space="4" w:color="auto"/>
        </w:pBdr>
        <w:spacing w:line="410" w:lineRule="atLeast" w:before="0" w:after="0"/>
        <w:jc w:val="left"/>
      </w:pPr>
      <w:r>
        <w:rPr>
          <w:b/>
          <w:sz w:val="24"/>
          <w:szCs w:val="24"/>
        </w:rPr>
        <w:t>定理</w:t>
      </w:r>
      <w:r>
        <w:rPr>
          <w:b/>
          <w:sz w:val="24"/>
          <w:szCs w:val="24"/>
        </w:rPr>
        <w:t>1</w:t>
      </w:r>
      <w:r>
        <w:rPr>
          <w:b/>
          <w:sz w:val="24"/>
          <w:szCs w:val="24"/>
        </w:rPr>
        <w:t>：</w:t>
      </w:r>
      <w:r>
        <w:rPr>
          <w:sz w:val="24"/>
          <w:szCs w:val="24"/>
        </w:rPr>
        <w:t>已知椭圆方程</w:t>
      </w:r>
      <m:oMath>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d>
          <m:dPr>
            <m:ctrlPr>
              <w:rPr>
                <w:rFonts w:ascii="Times New Roman" w:hAnsi="Times New Roman"/>
              </w:rPr>
            </m:ctrlPr>
          </m:dPr>
          <m:e>
            <m:r>
              <w:rPr>
                <w:rFonts w:ascii="Times New Roman" w:hAnsi="Times New Roman" w:cs="Cambria Math"/>
              </w:rPr>
              <m:t>a</m:t>
            </m:r>
            <m:r>
              <w:rPr>
                <w:rFonts w:ascii="Times New Roman" w:hAnsi="Times New Roman" w:cs="Cambria Math"/>
              </w:rPr>
              <m:t>&gt;</m:t>
            </m:r>
            <m:r>
              <w:rPr>
                <w:rFonts w:ascii="Times New Roman" w:hAnsi="Times New Roman" w:cs="Cambria Math"/>
              </w:rPr>
              <m:t>b</m:t>
            </m:r>
            <m:r>
              <w:rPr>
                <w:rFonts w:ascii="Times New Roman" w:hAnsi="Times New Roman" w:cs="Cambria Math"/>
              </w:rPr>
              <m:t>&gt;0</m:t>
            </m:r>
          </m:e>
        </m:d>
      </m:oMath>
      <w:r>
        <w:rPr>
          <w:sz w:val="24"/>
          <w:szCs w:val="24"/>
        </w:rPr>
        <w:t>，点</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e>
        </m:d>
      </m:oMath>
      <w:r>
        <w:rPr>
          <w:sz w:val="24"/>
          <w:szCs w:val="24"/>
        </w:rPr>
        <w:t>，</w:t>
      </w:r>
      <m:oMath>
        <m:r>
          <w:rPr>
            <w:rFonts w:ascii="Times New Roman" w:hAnsi="Times New Roman" w:cs="Cambria Math"/>
          </w:rPr>
          <m:t>B</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oMath>
      <w:r>
        <w:rPr>
          <w:sz w:val="24"/>
          <w:szCs w:val="24"/>
        </w:rPr>
        <w:t>是椭圆上不同两点，若点</w:t>
      </w:r>
      <m:oMath>
        <m:r>
          <w:rPr>
            <w:rFonts w:ascii="Times New Roman" w:hAnsi="Times New Roman" w:cs="Cambria Math"/>
          </w:rPr>
          <m:t>M</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满足</w:t>
      </w:r>
      <m:oMath>
        <m:acc>
          <m:accPr>
            <m:chr m:val="⃗"/>
            <m:ctrlPr>
              <w:rPr>
                <w:rFonts w:ascii="Times New Roman" w:hAnsi="Times New Roman"/>
              </w:rPr>
            </m:ctrlPr>
          </m:accPr>
          <m:e>
            <m:r>
              <w:rPr>
                <w:rFonts w:ascii="Times New Roman" w:hAnsi="Times New Roman" w:cs="Cambria Math"/>
              </w:rPr>
              <m:t>AM</m:t>
            </m:r>
          </m:e>
        </m:acc>
        <m:r>
          <w:rPr>
            <w:rFonts w:ascii="Times New Roman" w:hAnsi="Times New Roman" w:cs="Cambria Math"/>
          </w:rPr>
          <m:t>=</m:t>
        </m:r>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MB</m:t>
            </m:r>
          </m:e>
        </m:acc>
      </m:oMath>
      <w:r>
        <w:rPr>
          <w:sz w:val="24"/>
          <w:szCs w:val="24"/>
        </w:rPr>
        <w:t>，则有</w:t>
      </w:r>
      <m:oMath>
        <m:d>
          <m:dPr>
            <m:begChr m:val="{"/>
            <m:endChr m:val=" "/>
            <m:ctrlPr>
              <w:rPr>
                <w:rFonts w:ascii="Times New Roman" w:hAnsi="Times New Roman"/>
              </w:rPr>
            </m:ctrlPr>
          </m:dPr>
          <m:e>
            <m:eqArr>
              <m:eqArrPr>
                <m:ctrlPr>
                  <w:rPr>
                    <w:rFonts w:ascii="Times New Roman" w:hAnsi="Times New Roman"/>
                  </w:rPr>
                </m:ctrlPr>
              </m:eqArr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d>
                  <m:dPr>
                    <m:ctrlPr>
                      <w:rPr>
                        <w:rFonts w:ascii="Times New Roman" w:hAnsi="Times New Roman"/>
                      </w:rPr>
                    </m:ctrlPr>
                  </m:dPr>
                  <m:e>
                    <m:r>
                      <w:rPr>
                        <w:rFonts w:ascii="Times New Roman" w:hAnsi="Times New Roman" w:cs="Cambria Math"/>
                      </w:rPr>
                      <m:t>1+</m:t>
                    </m:r>
                    <m:r>
                      <w:rPr>
                        <w:rFonts w:ascii="Times New Roman" w:hAnsi="Times New Roman" w:cs="Cambria Math"/>
                      </w:rPr>
                      <m:t>λ</m:t>
                    </m:r>
                  </m:e>
                </m:d>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e>
              <m:e>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r>
                  <w:rPr>
                    <w:rFonts w:ascii="Times New Roman" w:hAnsi="Times New Roman" w:cs="Cambria Math"/>
                  </w:rPr>
                  <m:t>=</m:t>
                </m:r>
                <m:d>
                  <m:dPr>
                    <m:ctrlPr>
                      <w:rPr>
                        <w:rFonts w:ascii="Times New Roman" w:hAnsi="Times New Roman"/>
                      </w:rPr>
                    </m:ctrlPr>
                  </m:dPr>
                  <m:e>
                    <m:r>
                      <w:rPr>
                        <w:rFonts w:ascii="Times New Roman" w:hAnsi="Times New Roman" w:cs="Cambria Math"/>
                      </w:rPr>
                      <m:t>1+</m:t>
                    </m:r>
                    <m:r>
                      <w:rPr>
                        <w:rFonts w:ascii="Times New Roman" w:hAnsi="Times New Roman" w:cs="Cambria Math"/>
                      </w:rPr>
                      <m:t>λ</m:t>
                    </m:r>
                  </m:e>
                </m:d>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eqArr>
          </m:e>
        </m:d>
      </m:oMath>
    </w:p>
    <w:p xmlns:mo="http://schemas.microsoft.com/office/mac/office/2008/main" xmlns:mv="urn:schemas-microsoft-com:mac:vml" w14:paraId="467D3C53" w14:textId="77777777" w:rsidR="00EF035E" w:rsidRPr="00043B54" w:rsidRDefault="00AA5AA5">
      <w:pPr>
        <w:spacing w:line="410" w:lineRule="atLeast" w:before="0" w:after="0"/>
        <w:jc w:val="left"/>
      </w:pPr>
      <w:r>
        <w:rPr>
          <w:sz w:val="24"/>
          <w:szCs w:val="24"/>
        </w:rPr>
        <w:t>点</w:t>
      </w:r>
      <w:r>
        <w:rPr>
          <w:rFonts w:eastAsia="宋体"/>
          <w:i/>
          <w:sz w:val="24"/>
          <w:szCs w:val="24"/>
        </w:rPr>
        <w:t>A</w:t>
      </w:r>
      <w:r>
        <w:rPr>
          <w:sz w:val="24"/>
          <w:szCs w:val="24"/>
        </w:rPr>
        <w:t>，</w:t>
      </w:r>
      <w:r>
        <w:rPr>
          <w:rFonts w:eastAsia="宋体"/>
          <w:i/>
          <w:sz w:val="24"/>
          <w:szCs w:val="24"/>
        </w:rPr>
        <w:t>B</w:t>
      </w:r>
      <w:r>
        <w:rPr>
          <w:sz w:val="24"/>
          <w:szCs w:val="24"/>
        </w:rPr>
        <w:t>代入椭圆方程，有</w:t>
      </w:r>
      <m:oMath>
        <m:d>
          <m:dPr>
            <m:begChr m:val="{"/>
            <m:endChr m:val=" "/>
            <m:ctrlPr>
              <w:rPr>
                <w:rFonts w:ascii="Times New Roman" w:hAnsi="Times New Roman"/>
              </w:rPr>
            </m:ctrlPr>
          </m:dPr>
          <m:e>
            <m:eqArr>
              <m:eqArrPr>
                <m:ctrlPr>
                  <w:rPr>
                    <w:rFonts w:ascii="Times New Roman" w:hAnsi="Times New Roman"/>
                  </w:rPr>
                </m:ctrlPr>
              </m:eqArrPr>
              <m:e>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1</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1</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e>
              <m:e>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2</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2</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2</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2</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e>
            </m:eqArr>
          </m:e>
        </m:d>
      </m:oMath>
    </w:p>
    <w:p xmlns:mo="http://schemas.microsoft.com/office/mac/office/2008/main" xmlns:mv="urn:schemas-microsoft-com:mac:vml" w14:paraId="4D8028B9" w14:textId="77777777" w:rsidR="00EF035E" w:rsidRPr="00043B54" w:rsidRDefault="00AA5AA5">
      <w:pPr>
        <w:spacing w:line="410" w:lineRule="atLeast" w:before="0" w:after="0"/>
        <w:jc w:val="left"/>
      </w:pPr>
      <w:r>
        <w:rPr>
          <w:sz w:val="24"/>
          <w:szCs w:val="24"/>
        </w:rPr>
        <w:t>上式减下式可得</w:t>
      </w:r>
      <m:oMath>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1</m:t>
                </m:r>
              </m:sub>
              <m:sup>
                <m:r>
                  <w:rPr>
                    <w:rFonts w:ascii="Times New Roman" w:hAnsi="Times New Roman" w:cs="Cambria Math"/>
                  </w:rPr>
                  <m:t>2</m:t>
                </m:r>
              </m:sup>
            </m:sSubSup>
            <m:r>
              <w:rPr>
                <w:rFonts w:ascii="Times New Roman" w:hAnsi="Times New Roman" w:cs="Cambria Math"/>
              </w:rPr>
              <m:t>-</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2</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1</m:t>
                </m:r>
              </m:sub>
              <m:sup>
                <m:r>
                  <w:rPr>
                    <w:rFonts w:ascii="Times New Roman" w:hAnsi="Times New Roman" w:cs="Cambria Math"/>
                  </w:rPr>
                  <m:t>2</m:t>
                </m:r>
              </m:sup>
            </m:sSubSup>
            <m:r>
              <w:rPr>
                <w:rFonts w:ascii="Times New Roman" w:hAnsi="Times New Roman" w:cs="Cambria Math"/>
              </w:rPr>
              <m:t>-</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2</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oMath>
      <w:r>
        <w:rPr>
          <w:sz w:val="24"/>
          <w:szCs w:val="24"/>
        </w:rPr>
        <w:t>即</w:t>
      </w:r>
      <m:oMath>
        <m:f>
          <m:fPr>
            <m:ctrlPr>
              <w:rPr>
                <w:rFonts w:ascii="Times New Roman" w:hAnsi="Times New Roman"/>
              </w:rPr>
            </m:ctrlPr>
          </m:fPr>
          <m:num>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e>
            </m:d>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e>
            </m:d>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oMath>
      <w:r>
        <w:rPr>
          <w:sz w:val="24"/>
          <w:szCs w:val="24"/>
        </w:rPr>
        <w:t>将</w:t>
      </w:r>
      <m:oMath>
        <m:d>
          <m:dPr>
            <m:begChr m:val="{"/>
            <m:endChr m:val=" "/>
            <m:ctrlPr>
              <w:rPr>
                <w:rFonts w:ascii="Times New Roman" w:hAnsi="Times New Roman"/>
              </w:rPr>
            </m:ctrlPr>
          </m:dPr>
          <m:e>
            <m:eqArr>
              <m:eqArrPr>
                <m:ctrlPr>
                  <w:rPr>
                    <w:rFonts w:ascii="Times New Roman" w:hAnsi="Times New Roman"/>
                  </w:rPr>
                </m:ctrlPr>
              </m:eqArr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d>
                  <m:dPr>
                    <m:ctrlPr>
                      <w:rPr>
                        <w:rFonts w:ascii="Times New Roman" w:hAnsi="Times New Roman"/>
                      </w:rPr>
                    </m:ctrlPr>
                  </m:dPr>
                  <m:e>
                    <m:r>
                      <w:rPr>
                        <w:rFonts w:ascii="Times New Roman" w:hAnsi="Times New Roman" w:cs="Cambria Math"/>
                      </w:rPr>
                      <m:t>1+</m:t>
                    </m:r>
                    <m:r>
                      <w:rPr>
                        <w:rFonts w:ascii="Times New Roman" w:hAnsi="Times New Roman" w:cs="Cambria Math"/>
                      </w:rPr>
                      <m:t>λ</m:t>
                    </m:r>
                  </m:e>
                </m:d>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e>
              <m:e>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r>
                  <w:rPr>
                    <w:rFonts w:ascii="Times New Roman" w:hAnsi="Times New Roman" w:cs="Cambria Math"/>
                  </w:rPr>
                  <m:t>=</m:t>
                </m:r>
                <m:d>
                  <m:dPr>
                    <m:ctrlPr>
                      <w:rPr>
                        <w:rFonts w:ascii="Times New Roman" w:hAnsi="Times New Roman"/>
                      </w:rPr>
                    </m:ctrlPr>
                  </m:dPr>
                  <m:e>
                    <m:r>
                      <w:rPr>
                        <w:rFonts w:ascii="Times New Roman" w:hAnsi="Times New Roman" w:cs="Cambria Math"/>
                      </w:rPr>
                      <m:t>1+</m:t>
                    </m:r>
                    <m:r>
                      <w:rPr>
                        <w:rFonts w:ascii="Times New Roman" w:hAnsi="Times New Roman" w:cs="Cambria Math"/>
                      </w:rPr>
                      <m:t>λ</m:t>
                    </m:r>
                  </m:e>
                </m:d>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eqArr>
          </m:e>
        </m:d>
      </m:oMath>
      <w:r>
        <w:rPr>
          <w:sz w:val="24"/>
          <w:szCs w:val="24"/>
        </w:rPr>
        <w:t>代入得</w:t>
      </w:r>
      <m:oMath>
        <m:f>
          <m:fPr>
            <m:ctrlPr>
              <w:rPr>
                <w:rFonts w:ascii="Times New Roman" w:hAnsi="Times New Roman"/>
              </w:rPr>
            </m:ctrlPr>
          </m:fPr>
          <m:num>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e>
            </m:d>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
              <m:dPr>
                <m:ctrlPr>
                  <w:rPr>
                    <w:rFonts w:ascii="Times New Roman" w:hAnsi="Times New Roman"/>
                  </w:rPr>
                </m:ctrlPr>
              </m:dPr>
              <m:e>
                <m:r>
                  <w:rPr>
                    <w:rFonts w:ascii="Times New Roman" w:hAnsi="Times New Roman" w:cs="Cambria Math"/>
                  </w:rPr>
                  <m:t>1-</m:t>
                </m:r>
                <m:r>
                  <w:rPr>
                    <w:rFonts w:ascii="Times New Roman" w:hAnsi="Times New Roman" w:cs="Cambria Math"/>
                  </w:rPr>
                  <m:t>λ</m:t>
                </m:r>
              </m:e>
            </m:d>
          </m:den>
        </m:f>
        <m:r>
          <w:rPr>
            <w:rFonts w:ascii="Times New Roman" w:hAnsi="Times New Roman" w:cs="Cambria Math"/>
          </w:rPr>
          <m:t>+</m:t>
        </m:r>
        <m:f>
          <m:fPr>
            <m:ctrlPr>
              <w:rPr>
                <w:rFonts w:ascii="Times New Roman" w:hAnsi="Times New Roman"/>
              </w:rPr>
            </m:ctrlPr>
          </m:fPr>
          <m:num>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
              <m:dPr>
                <m:ctrlPr>
                  <w:rPr>
                    <w:rFonts w:ascii="Times New Roman" w:hAnsi="Times New Roman"/>
                  </w:rPr>
                </m:ctrlPr>
              </m:dPr>
              <m:e>
                <m:r>
                  <w:rPr>
                    <w:rFonts w:ascii="Times New Roman" w:hAnsi="Times New Roman" w:cs="Cambria Math"/>
                  </w:rPr>
                  <m:t>1-</m:t>
                </m:r>
                <m:r>
                  <w:rPr>
                    <w:rFonts w:ascii="Times New Roman" w:hAnsi="Times New Roman" w:cs="Cambria Math"/>
                  </w:rPr>
                  <m:t>λ</m:t>
                </m:r>
              </m:e>
            </m:d>
          </m:den>
        </m:f>
        <m:r>
          <w:rPr>
            <w:rFonts w:ascii="Times New Roman" w:hAnsi="Times New Roman" w:cs="Cambria Math"/>
          </w:rPr>
          <m:t>=1</m:t>
        </m:r>
      </m:oMath>
    </w:p>
    <w:p xmlns:mo="http://schemas.microsoft.com/office/mac/office/2008/main" xmlns:mv="urn:schemas-microsoft-com:mac:vml" w14:paraId="4EE7BFF8" w14:textId="77777777" w:rsidR="00EF035E" w:rsidRPr="00043B54" w:rsidRDefault="00AA5AA5">
      <w:pPr>
        <w:pBdr>
          <w:top w:val="single" w:sz="4" w:space="4" w:color="auto"/>
          <w:left w:val="single" w:sz="4" w:space="4" w:color="auto"/>
          <w:bottom w:val="single" w:sz="4" w:space="4" w:color="auto"/>
          <w:right w:val="single" w:sz="4" w:space="4" w:color="auto"/>
        </w:pBdr>
        <w:spacing w:line="410" w:lineRule="atLeast" w:before="0" w:after="0"/>
        <w:jc w:val="left"/>
      </w:pPr>
      <w:r>
        <w:rPr>
          <w:b/>
          <w:sz w:val="24"/>
          <w:szCs w:val="24"/>
        </w:rPr>
        <w:t>定理</w:t>
      </w:r>
      <w:r>
        <w:rPr>
          <w:b/>
          <w:sz w:val="24"/>
          <w:szCs w:val="24"/>
        </w:rPr>
        <w:t>2</w:t>
      </w:r>
      <w:r>
        <w:rPr>
          <w:b/>
          <w:sz w:val="24"/>
          <w:szCs w:val="24"/>
        </w:rPr>
        <w:t>：</w:t>
      </w:r>
      <w:r>
        <w:rPr>
          <w:sz w:val="24"/>
          <w:szCs w:val="24"/>
        </w:rPr>
        <w:t>在椭圆或双曲线中，设</w:t>
      </w:r>
      <w:r>
        <w:rPr>
          <w:rFonts w:eastAsia="宋体"/>
          <w:i/>
          <w:sz w:val="24"/>
          <w:szCs w:val="24"/>
        </w:rPr>
        <w:t>A</w:t>
      </w:r>
      <w:r>
        <w:rPr>
          <w:sz w:val="24"/>
          <w:szCs w:val="24"/>
        </w:rPr>
        <w:t>，</w:t>
      </w:r>
      <w:r>
        <w:rPr>
          <w:rFonts w:eastAsia="宋体"/>
          <w:i/>
          <w:sz w:val="24"/>
          <w:szCs w:val="24"/>
        </w:rPr>
        <w:t>B</w:t>
      </w:r>
      <w:r>
        <w:rPr>
          <w:sz w:val="24"/>
          <w:szCs w:val="24"/>
        </w:rPr>
        <w:t>为椭圆或双曲线上的两点．若存在</w:t>
      </w:r>
      <w:r>
        <w:rPr>
          <w:rFonts w:eastAsia="宋体"/>
          <w:i/>
          <w:sz w:val="24"/>
          <w:szCs w:val="24"/>
        </w:rPr>
        <w:t>P</w:t>
      </w:r>
      <w:r>
        <w:rPr>
          <w:sz w:val="24"/>
          <w:szCs w:val="24"/>
        </w:rPr>
        <w:t>，</w:t>
      </w:r>
      <w:r>
        <w:rPr>
          <w:rFonts w:eastAsia="宋体"/>
          <w:i/>
          <w:sz w:val="24"/>
          <w:szCs w:val="24"/>
        </w:rPr>
        <w:t>Q</w:t>
      </w:r>
      <w:r>
        <w:rPr>
          <w:sz w:val="24"/>
          <w:szCs w:val="24"/>
        </w:rPr>
        <w:t>两点，满足</w:t>
      </w:r>
      <m:oMath>
        <m:acc>
          <m:accPr>
            <m:chr m:val="⃗"/>
            <m:ctrlPr>
              <w:rPr>
                <w:rFonts w:ascii="Times New Roman" w:hAnsi="Times New Roman"/>
              </w:rPr>
            </m:ctrlPr>
          </m:accPr>
          <m:e>
            <m:r>
              <w:rPr>
                <w:rFonts w:ascii="Times New Roman" w:hAnsi="Times New Roman" w:cs="Cambria Math"/>
              </w:rPr>
              <m:t>AP</m:t>
            </m:r>
          </m:e>
        </m:acc>
        <m:r>
          <w:rPr>
            <w:rFonts w:ascii="Times New Roman" w:hAnsi="Times New Roman" w:cs="Cambria Math"/>
          </w:rPr>
          <m:t>=</m:t>
        </m:r>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PB</m:t>
            </m:r>
          </m:e>
        </m:acc>
      </m:oMath>
      <w:r>
        <w:rPr>
          <w:sz w:val="24"/>
          <w:szCs w:val="24"/>
        </w:rPr>
        <w:t>，</w:t>
      </w:r>
      <m:oMath>
        <m:acc>
          <m:accPr>
            <m:chr m:val="⃗"/>
            <m:ctrlPr>
              <w:rPr>
                <w:rFonts w:ascii="Times New Roman" w:hAnsi="Times New Roman"/>
              </w:rPr>
            </m:ctrlPr>
          </m:accPr>
          <m:e>
            <m:r>
              <w:rPr>
                <w:rFonts w:ascii="Times New Roman" w:hAnsi="Times New Roman" w:cs="Cambria Math"/>
              </w:rPr>
              <m:t>AQ</m:t>
            </m:r>
          </m:e>
        </m:acc>
        <m:r>
          <w:rPr>
            <w:rFonts w:ascii="Times New Roman" w:hAnsi="Times New Roman" w:cs="Cambria Math"/>
          </w:rPr>
          <m:t>=-</m:t>
        </m:r>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QB</m:t>
            </m:r>
          </m:e>
        </m:acc>
      </m:oMath>
      <w:r>
        <w:rPr>
          <w:sz w:val="24"/>
          <w:szCs w:val="24"/>
        </w:rPr>
        <w:t>，一定有</w:t>
      </w:r>
      <m:oMath>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P</m:t>
                </m:r>
              </m:sub>
            </m:sSub>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Q</m:t>
                </m:r>
              </m:sub>
            </m:sSub>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P</m:t>
                </m:r>
              </m:sub>
            </m:sSub>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Q</m:t>
                </m:r>
              </m:sub>
            </m:sSub>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oMath>
      <w:r>
        <w:rPr>
          <w:sz w:val="24"/>
          <w:szCs w:val="24"/>
        </w:rPr>
        <w:t>．</w:t>
      </w:r>
    </w:p>
    <w:p xmlns:mo="http://schemas.microsoft.com/office/mac/office/2008/main" xmlns:mv="urn:schemas-microsoft-com:mac:vml" w14:paraId="2BBC6C41" w14:textId="77777777" w:rsidR="00EF035E" w:rsidRPr="00043B54" w:rsidRDefault="00AA5AA5">
      <w:pPr>
        <w:spacing w:line="410" w:lineRule="atLeast" w:before="0" w:after="0"/>
        <w:jc w:val="left"/>
      </w:pPr>
      <w:r>
        <w:rPr>
          <w:b/>
          <w:sz w:val="24"/>
          <w:szCs w:val="24"/>
        </w:rPr>
        <w:t>证明</w:t>
      </w:r>
      <w:r>
        <w:rPr>
          <w:b/>
          <w:sz w:val="24"/>
          <w:szCs w:val="24"/>
        </w:rPr>
        <w:t>：</w:t>
      </w:r>
      <w:r>
        <w:rPr>
          <w:sz w:val="24"/>
          <w:szCs w:val="24"/>
        </w:rPr>
        <w:t>若</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e>
        </m:d>
      </m:oMath>
      <w:r>
        <w:rPr>
          <w:sz w:val="24"/>
          <w:szCs w:val="24"/>
        </w:rPr>
        <w:t>，</w:t>
      </w:r>
      <m:oMath>
        <m:r>
          <w:rPr>
            <w:rFonts w:ascii="Times New Roman" w:hAnsi="Times New Roman" w:cs="Cambria Math"/>
          </w:rPr>
          <m:t>B</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oMath>
      <w:r>
        <w:rPr>
          <w:sz w:val="24"/>
          <w:szCs w:val="24"/>
        </w:rPr>
        <w:t>，</w:t>
      </w:r>
      <m:oMath>
        <m:acc>
          <m:accPr>
            <m:chr m:val="⃗"/>
            <m:ctrlPr>
              <w:rPr>
                <w:rFonts w:ascii="Times New Roman" w:hAnsi="Times New Roman"/>
              </w:rPr>
            </m:ctrlPr>
          </m:accPr>
          <m:e>
            <m:r>
              <w:rPr>
                <w:rFonts w:ascii="Times New Roman" w:hAnsi="Times New Roman" w:cs="Cambria Math"/>
              </w:rPr>
              <m:t>AP</m:t>
            </m:r>
          </m:e>
        </m:acc>
        <m:r>
          <w:rPr>
            <w:rFonts w:ascii="Times New Roman" w:hAnsi="Times New Roman" w:cs="Cambria Math"/>
          </w:rPr>
          <m:t>=</m:t>
        </m:r>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PB</m:t>
            </m:r>
          </m:e>
        </m:acc>
      </m:oMath>
      <w:r>
        <w:rPr>
          <w:sz w:val="24"/>
          <w:szCs w:val="24"/>
        </w:rPr>
        <w:t>，</w:t>
      </w:r>
      <w:r>
        <w:rPr>
          <w:sz w:val="24"/>
          <w:szCs w:val="24"/>
        </w:rPr>
        <w:t>则</w:t>
      </w:r>
      <m:oMath>
        <m:r>
          <w:rPr>
            <w:rFonts w:ascii="Times New Roman" w:hAnsi="Times New Roman" w:cs="Cambria Math"/>
          </w:rPr>
          <m:t>P</m:t>
        </m:r>
        <m:d>
          <m:dPr>
            <m:ctrlPr>
              <w:rPr>
                <w:rFonts w:ascii="Times New Roman" w:hAnsi="Times New Roman"/>
              </w:rPr>
            </m:ctrlPr>
          </m:dPr>
          <m:e>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num>
              <m:den>
                <m:r>
                  <w:rPr>
                    <w:rFonts w:ascii="Times New Roman" w:hAnsi="Times New Roman" w:cs="Cambria Math"/>
                  </w:rPr>
                  <m:t>1+</m:t>
                </m:r>
                <m:r>
                  <w:rPr>
                    <w:rFonts w:ascii="Times New Roman" w:hAnsi="Times New Roman" w:cs="Cambria Math"/>
                  </w:rPr>
                  <m:t>λ</m:t>
                </m:r>
              </m:den>
            </m:f>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num>
              <m:den>
                <m:r>
                  <w:rPr>
                    <w:rFonts w:ascii="Times New Roman" w:hAnsi="Times New Roman" w:cs="Cambria Math"/>
                  </w:rPr>
                  <m:t>1+</m:t>
                </m:r>
                <m:r>
                  <w:rPr>
                    <w:rFonts w:ascii="Times New Roman" w:hAnsi="Times New Roman" w:cs="Cambria Math"/>
                  </w:rPr>
                  <m:t>λ</m:t>
                </m:r>
              </m:den>
            </m:f>
          </m:e>
        </m:d>
      </m:oMath>
      <w:r>
        <w:rPr>
          <w:sz w:val="24"/>
          <w:szCs w:val="24"/>
        </w:rPr>
        <w:t>；</w:t>
      </w:r>
      <m:oMath>
        <m:acc>
          <m:accPr>
            <m:chr m:val="⃗"/>
            <m:ctrlPr>
              <w:rPr>
                <w:rFonts w:ascii="Times New Roman" w:hAnsi="Times New Roman"/>
              </w:rPr>
            </m:ctrlPr>
          </m:accPr>
          <m:e>
            <m:r>
              <w:rPr>
                <w:rFonts w:ascii="Times New Roman" w:hAnsi="Times New Roman" w:cs="Cambria Math"/>
              </w:rPr>
              <m:t>AQ</m:t>
            </m:r>
          </m:e>
        </m:acc>
        <m:r>
          <w:rPr>
            <w:rFonts w:ascii="Times New Roman" w:hAnsi="Times New Roman" w:cs="Cambria Math"/>
          </w:rPr>
          <m:t>=-</m:t>
        </m:r>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QB</m:t>
            </m:r>
          </m:e>
        </m:acc>
      </m:oMath>
      <w:r>
        <w:rPr>
          <w:sz w:val="24"/>
          <w:szCs w:val="24"/>
        </w:rPr>
        <w:t>则</w:t>
      </w:r>
      <m:oMath>
        <m:r>
          <w:rPr>
            <w:rFonts w:ascii="Times New Roman" w:hAnsi="Times New Roman" w:cs="Cambria Math"/>
          </w:rPr>
          <m:t>Q</m:t>
        </m:r>
        <m:d>
          <m:dPr>
            <m:ctrlPr>
              <w:rPr>
                <w:rFonts w:ascii="Times New Roman" w:hAnsi="Times New Roman"/>
              </w:rPr>
            </m:ctrlPr>
          </m:dPr>
          <m:e>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num>
              <m:den>
                <m:r>
                  <w:rPr>
                    <w:rFonts w:ascii="Times New Roman" w:hAnsi="Times New Roman" w:cs="Cambria Math"/>
                  </w:rPr>
                  <m:t>1-</m:t>
                </m:r>
                <m:r>
                  <w:rPr>
                    <w:rFonts w:ascii="Times New Roman" w:hAnsi="Times New Roman" w:cs="Cambria Math"/>
                  </w:rPr>
                  <m:t>λ</m:t>
                </m:r>
              </m:den>
            </m:f>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num>
              <m:den>
                <m:r>
                  <w:rPr>
                    <w:rFonts w:ascii="Times New Roman" w:hAnsi="Times New Roman" w:cs="Cambria Math"/>
                  </w:rPr>
                  <m:t>1-</m:t>
                </m:r>
                <m:r>
                  <w:rPr>
                    <w:rFonts w:ascii="Times New Roman" w:hAnsi="Times New Roman" w:cs="Cambria Math"/>
                  </w:rPr>
                  <m:t>λ</m:t>
                </m:r>
              </m:den>
            </m:f>
          </m:e>
        </m:d>
      </m:oMath>
      <w:r>
        <w:rPr>
          <w:sz w:val="24"/>
          <w:szCs w:val="24"/>
        </w:rPr>
        <w:t>，有</w:t>
      </w:r>
      <m:oMath>
        <m:d>
          <m:dPr>
            <m:begChr m:val="{"/>
            <m:endChr m:val=" "/>
            <m:ctrlPr>
              <w:rPr>
                <w:rFonts w:ascii="Times New Roman" w:hAnsi="Times New Roman"/>
              </w:rPr>
            </m:ctrlPr>
          </m:dPr>
          <m:e>
            <m:eqArr>
              <m:eqArrPr>
                <m:ctrlPr>
                  <w:rPr>
                    <w:rFonts w:ascii="Times New Roman" w:hAnsi="Times New Roman"/>
                  </w:rPr>
                </m:ctrlPr>
              </m:eqArrPr>
              <m:e>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1</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1</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r>
                  <m:rPr>
                    <m:sty m:val="p"/>
                  </m:rPr>
                  <w:rPr>
                    <w:rFonts w:ascii="Times New Roman" w:hAnsi="Times New Roman" w:cs="Cambria Math"/>
                  </w:rPr>
                  <m:t>①</m:t>
                </m:r>
              </m:e>
              <m:e>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2</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2</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r>
                  <m:rPr>
                    <m:sty m:val="p"/>
                  </m:rPr>
                  <w:rPr>
                    <w:rFonts w:ascii="Times New Roman" w:hAnsi="Times New Roman" w:cs="Cambria Math"/>
                  </w:rPr>
                  <m:t>②</m:t>
                </m:r>
              </m:e>
            </m:eqArr>
          </m:e>
        </m:d>
      </m:oMath>
      <w:r>
        <w:rPr>
          <w:sz w:val="24"/>
          <w:szCs w:val="24"/>
        </w:rPr>
        <w:t>；</w:t>
      </w:r>
      <w:r>
        <w:rPr>
          <w:sz w:val="24"/>
          <w:szCs w:val="24"/>
        </w:rPr>
        <w:t>由</w:t>
      </w:r>
      <w:r>
        <w:rPr>
          <w:sz w:val="24"/>
          <w:szCs w:val="24"/>
        </w:rPr>
        <w:t>①-②</w:t>
      </w:r>
      <w:r>
        <w:rPr>
          <w:sz w:val="24"/>
          <w:szCs w:val="24"/>
        </w:rPr>
        <w:t>得：</w:t>
      </w:r>
      <m:oMath>
        <m:f>
          <m:fPr>
            <m:ctrlPr>
              <w:rPr>
                <w:rFonts w:ascii="Times New Roman" w:hAnsi="Times New Roman"/>
              </w:rPr>
            </m:ctrlPr>
          </m:fPr>
          <m:num>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e>
            </m:d>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e>
            </m:d>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oMath>
      <w:r>
        <w:rPr>
          <w:sz w:val="24"/>
          <w:szCs w:val="24"/>
        </w:rPr>
        <w:t>，</w:t>
      </w:r>
      <w:r>
        <w:rPr>
          <w:sz w:val="24"/>
          <w:szCs w:val="24"/>
        </w:rPr>
        <w:t>即</w:t>
      </w:r>
      <m:oMath>
        <m:f>
          <m:fPr>
            <m:ctrlPr>
              <w:rPr>
                <w:rFonts w:ascii="Times New Roman" w:hAnsi="Times New Roman"/>
              </w:rPr>
            </m:ctrlPr>
          </m:fPr>
          <m:num>
            <m:r>
              <w:rPr>
                <w:rFonts w:ascii="Times New Roman" w:hAnsi="Times New Roman" w:cs="Cambria Math"/>
              </w:rPr>
              <m:t>1</m:t>
            </m:r>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num>
          <m:den>
            <m:r>
              <w:rPr>
                <w:rFonts w:ascii="Times New Roman" w:hAnsi="Times New Roman" w:cs="Cambria Math"/>
              </w:rPr>
              <m:t>1+</m:t>
            </m:r>
            <m:r>
              <w:rPr>
                <w:rFonts w:ascii="Times New Roman" w:hAnsi="Times New Roman" w:cs="Cambria Math"/>
              </w:rPr>
              <m:t>λ</m:t>
            </m:r>
          </m:den>
        </m:f>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num>
          <m:den>
            <m:r>
              <w:rPr>
                <w:rFonts w:ascii="Times New Roman" w:hAnsi="Times New Roman" w:cs="Cambria Math"/>
              </w:rPr>
              <m:t>1-</m:t>
            </m:r>
            <m:r>
              <w:rPr>
                <w:rFonts w:ascii="Times New Roman" w:hAnsi="Times New Roman" w:cs="Cambria Math"/>
              </w:rPr>
              <m:t>λ</m:t>
            </m:r>
          </m:den>
        </m:f>
        <m:r>
          <w:rPr>
            <w:rFonts w:ascii="Times New Roman" w:hAnsi="Times New Roman" w:cs="Cambria Math"/>
          </w:rPr>
          <m:t>±</m:t>
        </m:r>
      </m:oMath>
      <w:r w:rsidRPr="00043B54">
        <w:rPr>
          <w:sz w:val="24"/>
          <w:szCs w:val="24"/>
        </w:rPr>
        <w:t xml:space="preserve"> </w:t>
      </w:r>
      <m:oMath>
        <m:f>
          <m:fPr>
            <m:ctrlPr>
              <w:rPr>
                <w:rFonts w:ascii="Times New Roman" w:hAnsi="Times New Roman"/>
              </w:rPr>
            </m:ctrlPr>
          </m:fPr>
          <m:num>
            <m:r>
              <w:rPr>
                <w:rFonts w:ascii="Times New Roman" w:hAnsi="Times New Roman" w:cs="Cambria Math"/>
              </w:rPr>
              <m:t>1</m:t>
            </m:r>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num>
          <m:den>
            <m:r>
              <w:rPr>
                <w:rFonts w:ascii="Times New Roman" w:hAnsi="Times New Roman" w:cs="Cambria Math"/>
              </w:rPr>
              <m:t>1+</m:t>
            </m:r>
            <m:r>
              <w:rPr>
                <w:rFonts w:ascii="Times New Roman" w:hAnsi="Times New Roman" w:cs="Cambria Math"/>
              </w:rPr>
              <m:t>λ</m:t>
            </m:r>
          </m:den>
        </m:f>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num>
          <m:den>
            <m:r>
              <w:rPr>
                <w:rFonts w:ascii="Times New Roman" w:hAnsi="Times New Roman" w:cs="Cambria Math"/>
              </w:rPr>
              <m:t>1-</m:t>
            </m:r>
            <m:r>
              <w:rPr>
                <w:rFonts w:ascii="Times New Roman" w:hAnsi="Times New Roman" w:cs="Cambria Math"/>
              </w:rPr>
              <m:t>λ</m:t>
            </m:r>
          </m:den>
        </m:f>
        <m:r>
          <w:rPr>
            <w:rFonts w:ascii="Times New Roman" w:hAnsi="Times New Roman" w:cs="Cambria Math"/>
          </w:rPr>
          <m:t>=1⇒</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P</m:t>
                </m:r>
              </m:sub>
            </m:sSub>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Q</m:t>
                </m:r>
              </m:sub>
            </m:sSub>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P</m:t>
                </m:r>
              </m:sub>
            </m:sSub>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Q</m:t>
                </m:r>
              </m:sub>
            </m:sSub>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oMath>
      <w:r>
        <w:rPr>
          <w:sz w:val="24"/>
          <w:szCs w:val="24"/>
        </w:rPr>
        <w:t>，</w:t>
      </w:r>
    </w:p>
    <w:p xmlns:mo="http://schemas.microsoft.com/office/mac/office/2008/main" xmlns:mv="urn:schemas-microsoft-com:mac:vml" w14:paraId="702D529F" w14:textId="77777777" w:rsidR="00EF035E" w:rsidRPr="00043B54" w:rsidRDefault="00AA5AA5">
      <w:pPr>
        <w:spacing w:line="410" w:lineRule="atLeast" w:before="0" w:after="0"/>
        <w:jc w:val="left"/>
      </w:pPr>
      <w:r>
        <w:rPr>
          <w:sz w:val="24"/>
          <w:szCs w:val="24"/>
        </w:rPr>
        <w:t>定比点差的原理迷题解开，就是两个互相调和的定比分点坐标满足有心曲线（椭圆和双曲线有对称中心，故称为有心曲线）的特征方程：</w:t>
      </w:r>
      <m:oMath>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p</m:t>
                </m:r>
              </m:sub>
            </m:sSub>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Q</m:t>
                </m:r>
              </m:sub>
            </m:sSub>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p</m:t>
                </m:r>
              </m:sub>
            </m:sSub>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Q</m:t>
                </m:r>
              </m:sub>
            </m:sSub>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oMath>
      <w:r>
        <w:rPr>
          <w:sz w:val="24"/>
          <w:szCs w:val="24"/>
        </w:rPr>
        <w:t>．</w:t>
      </w:r>
      <w:r>
        <w:rPr>
          <w:rFonts w:eastAsia="宋体"/>
          <w:noProof/>
          <w:kern w:val="0"/>
          <w:sz w:val="21"/>
          <w:szCs w:val="21"/>
        </w:rPr>
        <w:lastRenderedPageBreak/>
        <w:drawing>
          <wp:anchor distT="36000" distB="36000" distL="36000" distR="36000" simplePos="0" relativeHeight="1030" behindDoc="0" locked="0" layoutInCell="1" allowOverlap="1">
            <wp:simplePos x="0" y="0"/>
            <wp:positionH relativeFrom="column">
              <wp:posOffset>0</wp:posOffset>
            </wp:positionH>
            <wp:positionV relativeFrom="paragraph">
              <wp:posOffset>0</wp:posOffset>
            </wp:positionV>
            <wp:extent cx="2304000" cy="838400"/>
            <wp:effectExtent l="0" t="0" r="0" b="0"/>
            <wp:wrapSquare wrapText="bothSides"/>
            <wp:docPr id="100007" name="图片 100007" descr="@@@bc97c55809f244a28587407f22a283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78"/>
                    <a:stretch>
                      <a:fillRect/>
                    </a:stretch>
                  </pic:blipFill>
                  <pic:spPr>
                    <a:xfrm>
                      <a:off x="0" y="0"/>
                      <a:ext cx="2304000" cy="838400"/>
                    </a:xfrm>
                    <a:prstGeom prst="rect">
                      <a:avLst/>
                    </a:prstGeom>
                  </pic:spPr>
                </pic:pic>
              </a:graphicData>
            </a:graphic>
          </wp:anchor>
        </w:drawing>
      </w:r>
    </w:p>
    <w:p xmlns:mo="http://schemas.microsoft.com/office/mac/office/2008/main" xmlns:mv="urn:schemas-microsoft-com:mac:vml" w:rsidR="00EF035E" w:rsidRPr="00043B54">
      <w:pPr>
        <w:shd w:val="clear" w:color="auto" w:fill="auto"/>
        <w:spacing w:line="410" w:lineRule="atLeast" w:before="0" w:after="0"/>
        <w:jc w:val="left"/>
      </w:pPr>
      <w:r>
        <w:rPr>
          <w:sz w:val="24"/>
          <w:szCs w:val="24"/>
          <w:shd w:val="clear" w:color="auto" w:fill="C9C9C9"/>
        </w:rPr>
        <w:t xml:space="preserve">2.8-12．</w:t>
      </w:r>
      <w:r>
        <w:rPr>
          <w:rFonts w:ascii="Times New Roman" w:eastAsia="宋体" w:hAnsi="Times New Roman" w:cs="Times New Roman"/>
          <w:sz w:val="24"/>
          <w:szCs w:val="24"/>
        </w:rPr>
        <w:t>〔进〕</w:t>
      </w:r>
      <w:r>
        <w:rPr>
          <w:b/>
          <w:sz w:val="24"/>
          <w:szCs w:val="24"/>
        </w:rPr>
        <w:t>齐次式</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各项次数相同的多项式；是齐次化法处理双斜率问题的基本概念（关联条目：齐次方程）。</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一个多项式中，如果各项的次数都相同，则称这个多项式为齐次式</w:t>
      </w:r>
      <w:r>
        <w:rPr>
          <w:sz w:val="24"/>
          <w:szCs w:val="24"/>
        </w:rPr>
        <w:t>.</w:t>
      </w:r>
      <w:r>
        <w:rPr>
          <w:sz w:val="24"/>
          <w:szCs w:val="24"/>
        </w:rPr>
        <w:t>例如：</w:t>
      </w:r>
      <m:oMathPara>
        <m:oMathParaPr>
          <m:jc m:val="left"/>
        </m:oMathParaP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y</m:t>
          </m:r>
        </m:oMath>
      </m:oMathPara>
      <w:r>
        <w:rPr>
          <w:sz w:val="24"/>
          <w:szCs w:val="24"/>
        </w:rPr>
        <w:t>为一次齐次式，</w:t>
      </w:r>
      <m:oMathPara>
        <m:oMathParaPr>
          <m:jc m:val="left"/>
        </m:oMathParaP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3</m:t>
          </m:r>
          <m:sSup>
            <m:e>
              <m:r>
                <w:rPr>
                  <w:rFonts w:ascii="Times New Roman" w:eastAsia="宋体" w:hAnsi="Times New Roman" w:cs="Cambria Math"/>
                </w:rPr>
                <m:t>y</m:t>
              </m:r>
            </m:e>
            <m:sup>
              <m:r>
                <w:rPr>
                  <w:rFonts w:ascii="Times New Roman" w:eastAsia="宋体" w:hAnsi="Times New Roman" w:cs="Cambria Math"/>
                </w:rPr>
                <m:t>2</m:t>
              </m:r>
            </m:sup>
          </m:sSup>
        </m:oMath>
      </m:oMathPara>
      <w:r>
        <w:rPr>
          <w:sz w:val="24"/>
          <w:szCs w:val="24"/>
        </w:rPr>
        <w:t>为二次齐次式</w:t>
      </w:r>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sz w:val="24"/>
          <w:szCs w:val="24"/>
          <w:shd w:val="clear" w:color="auto" w:fill="C9C9C9"/>
        </w:rPr>
        <w:t xml:space="preserve">2.8-13．</w:t>
      </w:r>
      <w:r>
        <w:rPr>
          <w:rFonts w:ascii="Times New Roman" w:eastAsia="宋体" w:hAnsi="Times New Roman" w:cs="Times New Roman"/>
          <w:sz w:val="24"/>
          <w:szCs w:val="24"/>
        </w:rPr>
        <w:t>〔进〕</w:t>
      </w:r>
      <w:r>
        <w:rPr>
          <w:b/>
          <w:sz w:val="24"/>
          <w:szCs w:val="24"/>
        </w:rPr>
        <w:t>齐次方程</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二次齐次方程除以x²化为关于k=y/x的二次方程，两根即两直线斜率（关联条目：齐次式）。</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一个方程中，如果所有非零项的次数都相同，则称这个方程为齐次方程</w:t>
      </w:r>
      <w:r>
        <w:rPr>
          <w:sz w:val="24"/>
          <w:szCs w:val="24"/>
        </w:rPr>
        <w:t>.</w:t>
      </w:r>
      <w:r>
        <w:rPr>
          <w:sz w:val="24"/>
          <w:szCs w:val="24"/>
        </w:rPr>
        <w:t>例如：</w:t>
      </w:r>
      <m:oMathPara>
        <m:oMathParaPr>
          <m:jc m:val="left"/>
        </m:oMathParaP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m:oMathPara>
      <w:r>
        <w:rPr>
          <w:sz w:val="24"/>
          <w:szCs w:val="24"/>
        </w:rPr>
        <w:t>是一次齐次方程，</w:t>
      </w:r>
      <m:oMathPara>
        <m:oMathParaPr>
          <m:jc m:val="left"/>
        </m:oMathParaP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3</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0</m:t>
          </m:r>
        </m:oMath>
      </m:oMathPara>
      <w:r>
        <w:rPr>
          <w:sz w:val="24"/>
          <w:szCs w:val="24"/>
        </w:rPr>
        <w:t>是二次齐次方程</w:t>
      </w:r>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特别地，二次齐次方程的一般形式为</w:t>
      </w:r>
      <m:oMathPara>
        <m:oMathParaPr>
          <m:jc m:val="left"/>
        </m:oMathParaPr>
        <m:oMath>
          <m:r>
            <w:rPr>
              <w:rFonts w:ascii="Times New Roman" w:eastAsia="宋体" w:hAnsi="Times New Roman" w:cs="Cambria Math"/>
            </w:rPr>
            <m:t>A</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x</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C</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0</m:t>
          </m:r>
        </m:oMath>
      </m:oMathPara>
      <w:r>
        <w:rPr>
          <w:sz w:val="24"/>
          <w:szCs w:val="24"/>
        </w:rPr>
        <w:t>（其中</w:t>
      </w:r>
      <m:oMathPara>
        <m:oMathParaPr>
          <m:jc m:val="left"/>
        </m:oMathParaPr>
        <m:oMath>
          <m:r>
            <w:rPr>
              <w:rFonts w:ascii="Times New Roman" w:eastAsia="宋体" w:hAnsi="Times New Roman" w:cs="Cambria Math"/>
            </w:rPr>
            <m:t>A</m:t>
          </m:r>
        </m:oMath>
      </m:oMathPara>
      <w:r>
        <w:rPr>
          <w:sz w:val="24"/>
          <w:szCs w:val="24"/>
        </w:rPr>
        <w:t>，</w:t>
      </w:r>
      <m:oMathPara>
        <m:oMathParaPr>
          <m:jc m:val="left"/>
        </m:oMathParaPr>
        <m:oMath>
          <m:r>
            <w:rPr>
              <w:rFonts w:ascii="Times New Roman" w:eastAsia="宋体" w:hAnsi="Times New Roman" w:cs="Cambria Math"/>
            </w:rPr>
            <m:t>B</m:t>
          </m:r>
        </m:oMath>
      </m:oMathPara>
      <w:r>
        <w:rPr>
          <w:sz w:val="24"/>
          <w:szCs w:val="24"/>
        </w:rPr>
        <w:t>，</w:t>
      </w:r>
      <m:oMathPara>
        <m:oMathParaPr>
          <m:jc m:val="left"/>
        </m:oMathParaPr>
        <m:oMath>
          <m:r>
            <w:rPr>
              <w:rFonts w:ascii="Times New Roman" w:eastAsia="宋体" w:hAnsi="Times New Roman" w:cs="Cambria Math"/>
            </w:rPr>
            <m:t>C</m:t>
          </m:r>
        </m:oMath>
      </m:oMathPara>
      <w:r>
        <w:rPr>
          <w:sz w:val="24"/>
          <w:szCs w:val="24"/>
        </w:rPr>
        <w:t>不同时为</w:t>
      </w:r>
      <w:r>
        <w:rPr>
          <w:sz w:val="24"/>
          <w:szCs w:val="24"/>
        </w:rPr>
        <w:t>0</w:t>
      </w:r>
      <w:r>
        <w:rPr>
          <w:sz w:val="24"/>
          <w:szCs w:val="24"/>
        </w:rPr>
        <w:t>），当</w:t>
      </w:r>
      <m:oMathPara>
        <m:oMathParaPr>
          <m:jc m:val="left"/>
        </m:oMathParaP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0</m:t>
          </m:r>
        </m:oMath>
      </m:oMathPara>
      <w:r>
        <w:rPr>
          <w:sz w:val="24"/>
          <w:szCs w:val="24"/>
        </w:rPr>
        <w:t>时，两边同时除以</w:t>
      </w:r>
      <m:oMathPara>
        <m:oMathParaPr>
          <m:jc m:val="left"/>
        </m:oMathParaPr>
        <m:oMath>
          <m:sSup>
            <m:e>
              <m:r>
                <w:rPr>
                  <w:rFonts w:ascii="Times New Roman" w:eastAsia="宋体" w:hAnsi="Times New Roman" w:cs="Cambria Math"/>
                </w:rPr>
                <m:t>x</m:t>
              </m:r>
            </m:e>
            <m:sup>
              <m:r>
                <w:rPr>
                  <w:rFonts w:ascii="Times New Roman" w:eastAsia="宋体" w:hAnsi="Times New Roman" w:cs="Cambria Math"/>
                </w:rPr>
                <m:t>2</m:t>
              </m:r>
            </m:sup>
          </m:sSup>
        </m:oMath>
      </m:oMathPara>
      <w:r>
        <w:rPr>
          <w:sz w:val="24"/>
          <w:szCs w:val="24"/>
        </w:rPr>
        <w:t>，可得</w:t>
      </w:r>
      <m:oMathPara>
        <m:oMathParaPr>
          <m:jc m:val="left"/>
        </m:oMathParaPr>
        <m:oMath>
          <m:r>
            <w:rPr>
              <w:rFonts w:ascii="Times New Roman" w:eastAsia="宋体" w:hAnsi="Times New Roman" w:cs="Cambria Math"/>
            </w:rPr>
            <m:t>C</m:t>
          </m:r>
          <m:sSup>
            <m:e>
              <m:d>
                <m:dPr>
                  <m:sepChr m:val=","/>
                </m:dPr>
                <m:e>
                  <m:f>
                    <m:num>
                      <m:r>
                        <w:rPr>
                          <w:rFonts w:ascii="Times New Roman" w:eastAsia="宋体" w:hAnsi="Times New Roman" w:cs="Cambria Math"/>
                        </w:rPr>
                        <m:t>y</m:t>
                      </m:r>
                    </m:num>
                    <m:den>
                      <m:r>
                        <w:rPr>
                          <w:rFonts w:ascii="Times New Roman" w:eastAsia="宋体" w:hAnsi="Times New Roman" w:cs="Cambria Math"/>
                        </w:rPr>
                        <m:t>x</m:t>
                      </m:r>
                    </m:den>
                  </m:f>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f>
            <m:num>
              <m:r>
                <w:rPr>
                  <w:rFonts w:ascii="Times New Roman" w:eastAsia="宋体" w:hAnsi="Times New Roman" w:cs="Cambria Math"/>
                </w:rPr>
                <m:t>y</m:t>
              </m:r>
            </m:num>
            <m:den>
              <m:r>
                <w:rPr>
                  <w:rFonts w:ascii="Times New Roman" w:eastAsia="宋体" w:hAnsi="Times New Roman" w:cs="Cambria Math"/>
                </w:rPr>
                <m:t>x</m:t>
              </m:r>
            </m:den>
          </m:f>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oMath>
      </m:oMathPara>
      <w:r>
        <w:rPr>
          <w:sz w:val="24"/>
          <w:szCs w:val="24"/>
        </w:rPr>
        <w:t>，</w:t>
      </w:r>
      <w:r>
        <w:rPr>
          <w:sz w:val="24"/>
          <w:szCs w:val="24"/>
        </w:rPr>
        <w:t>设</w:t>
      </w:r>
      <m:oMathPara>
        <m:oMathParaPr>
          <m:jc m:val="left"/>
        </m:oMathParaPr>
        <m:oMath>
          <m:r>
            <w:rPr>
              <w:rFonts w:ascii="Times New Roman" w:eastAsia="宋体" w:hAnsi="Times New Roman" w:cs="Cambria Math"/>
            </w:rPr>
            <m:t>k</m:t>
          </m:r>
          <m:r>
            <w:rPr>
              <w:rFonts w:ascii="Times New Roman" w:eastAsia="宋体" w:hAnsi="Times New Roman" w:cs="Cambria Math"/>
            </w:rPr>
            <m:t>=</m:t>
          </m:r>
          <m:f>
            <m:num>
              <m:r>
                <w:rPr>
                  <w:rFonts w:ascii="Times New Roman" w:eastAsia="宋体" w:hAnsi="Times New Roman" w:cs="Cambria Math"/>
                </w:rPr>
                <m:t>y</m:t>
              </m:r>
            </m:num>
            <m:den>
              <m:r>
                <w:rPr>
                  <w:rFonts w:ascii="Times New Roman" w:eastAsia="宋体" w:hAnsi="Times New Roman" w:cs="Cambria Math"/>
                </w:rPr>
                <m:t>x</m:t>
              </m:r>
            </m:den>
          </m:f>
        </m:oMath>
      </m:oMathPara>
      <w:r>
        <w:rPr>
          <w:sz w:val="24"/>
          <w:szCs w:val="24"/>
        </w:rPr>
        <w:t>，则</w:t>
      </w:r>
      <m:oMathPara>
        <m:oMathParaPr>
          <m:jc m:val="left"/>
        </m:oMathParaPr>
        <m:oMath>
          <m:r>
            <w:rPr>
              <w:rFonts w:ascii="Times New Roman" w:eastAsia="宋体" w:hAnsi="Times New Roman" w:cs="Cambria Math"/>
            </w:rPr>
            <m:t>C</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oMath>
      </m:oMathPara>
      <w:r>
        <w:rPr>
          <w:sz w:val="24"/>
          <w:szCs w:val="24"/>
        </w:rPr>
        <w:t>，当</w:t>
      </w:r>
      <m:oMathPara>
        <m:oMathParaPr>
          <m:jc m:val="left"/>
        </m:oMathParaP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0</m:t>
          </m:r>
        </m:oMath>
      </m:oMathPara>
      <w:r>
        <w:rPr>
          <w:sz w:val="24"/>
          <w:szCs w:val="24"/>
        </w:rPr>
        <w:t>时，即为关于</w:t>
      </w:r>
      <m:oMathPara>
        <m:oMathParaPr>
          <m:jc m:val="left"/>
        </m:oMathParaPr>
        <m:oMath>
          <m:r>
            <w:rPr>
              <w:rFonts w:ascii="Times New Roman" w:eastAsia="宋体" w:hAnsi="Times New Roman" w:cs="Cambria Math"/>
            </w:rPr>
            <m:t>k</m:t>
          </m:r>
        </m:oMath>
      </m:oMathPara>
      <w:r>
        <w:rPr>
          <w:sz w:val="24"/>
          <w:szCs w:val="24"/>
        </w:rPr>
        <w:t>的二次方程</w:t>
      </w:r>
      <w:r>
        <w:rPr>
          <w:sz w:val="24"/>
          <w:szCs w:val="24"/>
        </w:rPr>
        <w:t>.</w:t>
      </w:r>
    </w:p>
    <w:p xmlns:mo="http://schemas.microsoft.com/office/mac/office/2008/main" xmlns:mv="urn:schemas-microsoft-com:mac:vml" w14:paraId="1AC20374" w14:textId="77777777" w:rsidR="00EF035E" w:rsidRPr="00043B54" w:rsidRDefault="00D42A58">
      <w:pPr>
        <w:spacing w:line="410" w:lineRule="atLeast" w:before="0" w:after="0"/>
        <w:jc w:val="left"/>
      </w:pPr>
      <w:r>
        <w:rPr>
          <w:sz w:val="24"/>
          <w:szCs w:val="24"/>
          <w:shd w:val="clear" w:color="auto" w:fill="C9C9C9"/>
        </w:rPr>
        <w:t xml:space="preserve">2.8-14．</w:t>
      </w:r>
      <w:r>
        <w:rPr>
          <w:rFonts w:ascii="Times New Roman" w:eastAsia="宋体" w:hAnsi="Times New Roman" w:cs="Times New Roman"/>
          <w:sz w:val="24"/>
          <w:szCs w:val="24"/>
        </w:rPr>
        <w:t>〔进〕</w:t>
      </w:r>
      <w:r>
        <w:rPr>
          <w:b/>
          <w:sz w:val="24"/>
          <w:szCs w:val="24"/>
        </w:rPr>
        <w:t>非对称问题</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所求式在x₁、x₂（或y₁、y₂）中不对称、韦达定理无法直接代入时，需由韦达构造互化关系消元（关联条目：圆锥曲线的弦与弦长）。</w:t>
      </w:r>
    </w:p>
    <w:p xmlns:mo="http://schemas.microsoft.com/office/mac/office/2008/main" xmlns:mv="urn:schemas-microsoft-com:mac:vml" w14:paraId="200B305D" w14:textId="77777777" w:rsidR="00EF035E" w:rsidRPr="00043B54" w:rsidRDefault="00D42A58">
      <w:pPr>
        <w:spacing w:line="410" w:lineRule="atLeast" w:before="0" w:after="0"/>
        <w:jc w:val="left"/>
      </w:pPr>
      <w:r>
        <w:rPr>
          <w:sz w:val="24"/>
          <w:szCs w:val="24"/>
        </w:rPr>
        <w:t>已知点</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e>
        </m:d>
      </m:oMath>
      <w:r>
        <w:rPr>
          <w:sz w:val="24"/>
          <w:szCs w:val="24"/>
        </w:rPr>
        <w:t>，</w:t>
      </w:r>
      <m:oMath>
        <m:r>
          <w:rPr>
            <w:rFonts w:ascii="Times New Roman" w:hAnsi="Times New Roman" w:cs="Cambria Math"/>
          </w:rPr>
          <m:t>B</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oMath>
      <w:r>
        <w:rPr>
          <w:sz w:val="24"/>
          <w:szCs w:val="24"/>
        </w:rPr>
        <w:t>在椭圆</w:t>
      </w:r>
      <w:r>
        <w:rPr>
          <w:rFonts w:eastAsia="宋体"/>
          <w:i/>
          <w:sz w:val="24"/>
          <w:szCs w:val="24"/>
        </w:rPr>
        <w:t>C</w:t>
      </w:r>
      <w:r>
        <w:rPr>
          <w:sz w:val="24"/>
          <w:szCs w:val="24"/>
        </w:rPr>
        <w:t>：</w:t>
      </w:r>
      <m:oMath>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d>
          <m:dPr>
            <m:ctrlPr>
              <w:rPr>
                <w:rFonts w:ascii="Times New Roman" w:hAnsi="Times New Roman"/>
              </w:rPr>
            </m:ctrlPr>
          </m:dPr>
          <m:e>
            <m:r>
              <w:rPr>
                <w:rFonts w:ascii="Times New Roman" w:hAnsi="Times New Roman" w:cs="Cambria Math"/>
              </w:rPr>
              <m:t>a</m:t>
            </m:r>
            <m:r>
              <w:rPr>
                <w:rFonts w:ascii="Times New Roman" w:hAnsi="Times New Roman" w:cs="Cambria Math"/>
              </w:rPr>
              <m:t>&gt;</m:t>
            </m:r>
            <m:r>
              <w:rPr>
                <w:rFonts w:ascii="Times New Roman" w:hAnsi="Times New Roman" w:cs="Cambria Math"/>
              </w:rPr>
              <m:t>b</m:t>
            </m:r>
            <m:r>
              <w:rPr>
                <w:rFonts w:ascii="Times New Roman" w:hAnsi="Times New Roman" w:cs="Cambria Math"/>
              </w:rPr>
              <m:t>&gt;0</m:t>
            </m:r>
          </m:e>
        </m:d>
      </m:oMath>
      <w:r>
        <w:rPr>
          <w:sz w:val="24"/>
          <w:szCs w:val="24"/>
        </w:rPr>
        <w:t>上，要求</w:t>
      </w:r>
      <m:oMath>
        <m:f>
          <m:fPr>
            <m:ctrlPr>
              <w:rPr>
                <w:rFonts w:ascii="Times New Roman" w:hAnsi="Times New Roman"/>
              </w:rPr>
            </m:ctrlPr>
          </m:fPr>
          <m:num>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r>
                  <w:rPr>
                    <w:rFonts w:ascii="Times New Roman" w:hAnsi="Times New Roman" w:cs="Cambria Math"/>
                  </w:rPr>
                  <m:t>a</m:t>
                </m:r>
              </m:e>
            </m:d>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num>
          <m:den>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a</m:t>
                </m:r>
              </m:e>
            </m:d>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den>
        </m:f>
      </m:oMath>
      <w:r>
        <w:rPr>
          <w:sz w:val="24"/>
          <w:szCs w:val="24"/>
        </w:rPr>
        <w:t>或</w:t>
      </w:r>
      <m:oMath>
        <m:f>
          <m:fPr>
            <m:ctrlPr>
              <w:rPr>
                <w:rFonts w:ascii="Times New Roman" w:hAnsi="Times New Roman"/>
              </w:rPr>
            </m:ctrlPr>
          </m:fPr>
          <m:num>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b</m:t>
                </m:r>
              </m:e>
            </m:d>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num>
          <m:den>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r>
                  <w:rPr>
                    <w:rFonts w:ascii="Times New Roman" w:hAnsi="Times New Roman" w:cs="Cambria Math"/>
                  </w:rPr>
                  <m:t>+</m:t>
                </m:r>
                <m:r>
                  <w:rPr>
                    <w:rFonts w:ascii="Times New Roman" w:hAnsi="Times New Roman" w:cs="Cambria Math"/>
                  </w:rPr>
                  <m:t>b</m:t>
                </m:r>
              </m:e>
            </m:d>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den>
        </m:f>
      </m:oMath>
      <w:r>
        <w:rPr>
          <w:sz w:val="24"/>
          <w:szCs w:val="24"/>
        </w:rPr>
        <w:t>的值，这类问题无法直接韦达定理代入，因此称为非对称问题</w:t>
      </w:r>
      <w:r>
        <w:rPr>
          <w:sz w:val="24"/>
          <w:szCs w:val="24"/>
        </w:rPr>
        <w:t>.</w:t>
      </w:r>
    </w:p>
    <w:sectPr w:rsidR="00823AFE" w:rsidSect="00034616">
      <w:headerReference w:type="default" r:id="rId43"/>
      <w:footerReference w:type="default" r:id="rId40"/>
      <w:pgSz w:w="11906" w:h="16838"/>
      <w:pgMar w:top="850" w:right="850" w:bottom="850" w:left="850" w:header="283" w:footer="85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83EECFA" w14:textId="77777777" w:rsidR="00830973" w:rsidRDefault="00830973">
      <w:pPr>
        <w:spacing w:after="0" w:line="240" w:lineRule="auto"/>
      </w:pPr>
      <w:r>
        <w:separator/>
      </w:r>
    </w:p>
  </w:endnote>
  <w:endnote w:type="continuationSeparator" w:id="0">
    <w:p w14:paraId="3851E5A6" w14:textId="77777777" w:rsidR="00830973" w:rsidRDefault="008309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http://schemas.openxmlformats.org/wordprocessingml/2006/main">
  <w:p>
    <w:pPr>
      <w:spacing w:before="0" w:after="0" w:line="288" w:lineRule="auto"/>
      <w:jc w:val="left"/>
    </w:pPr>
    <w:r>
      <w:rPr>
        <w:rFonts w:ascii="Times New Roman" w:hAnsi="Times New Roman" w:eastAsia="宋体" w:cs="Times New Roman"/>
        <w:sz w:val="18"/>
        <w:szCs w:val="18"/>
      </w:rPr>
      <w:t xml:space="preserve">羿郭工作室·人教B版选必1 第2章 平面解析几何·清单</w:t>
    </w:r>
    <w:r>
      <w:rPr>
        <w:rFonts w:ascii="Times New Roman" w:hAnsi="Times New Roman" w:eastAsia="宋体" w:cs="Times New Roman"/>
        <w:sz w:val="18"/>
        <w:szCs w:val="18"/>
      </w:rPr>
      <w:t xml:space="preserve">（共N页）</w:t>
    </w:r>
    <w:r>
      <w:rPr>
        <w:rFonts w:ascii="Times New Roman" w:hAnsi="Times New Roman" w:eastAsia="宋体" w:cs="Times New Roman"/>
        <w:sz w:val="18"/>
        <w:szCs w:val="18"/>
      </w:rPr>
      <w:t xml:space="preserve">　</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STYLEREF "节名锚"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2.1 坐标法</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　第</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PAGE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1</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B52B6CE" w14:textId="77777777" w:rsidR="00830973" w:rsidRDefault="00830973">
      <w:pPr>
        <w:spacing w:after="0" w:line="240" w:lineRule="auto"/>
      </w:pPr>
      <w:r>
        <w:separator/>
      </w:r>
    </w:p>
  </w:footnote>
  <w:footnote w:type="continuationSeparator" w:id="0">
    <w:p w14:paraId="637415DE" w14:textId="77777777" w:rsidR="00830973" w:rsidRDefault="00830973">
      <w:pPr>
        <w:spacing w:after="0" w:line="240" w:lineRule="auto"/>
      </w:pPr>
      <w:r>
        <w:continuationSeparator/>
      </w:r>
    </w:p>
  </w:footnote>
</w:footnotes>
</file>

<file path=word/header1.xml><?xml version="1.0" encoding="utf-8"?>
<w:hdr xmlns:w="http://schemas.openxmlformats.org/wordprocessingml/2006/main">
  <w:p>
    <w:pPr>
      <w:spacing w:before="0" w:after="0" w:line="288" w:lineRule="auto"/>
      <w:jc w:val="left"/>
    </w:pPr>
    <w:r>
      <w:rPr>
        <w:rFonts w:ascii="Times New Roman" w:hAnsi="Times New Roman" w:eastAsia="宋体" w:cs="Times New Roman"/>
        <w:sz w:val="18"/>
        <w:szCs w:val="18"/>
      </w:rPr>
      <w:t xml:space="preserve">羿郭工作室·人教B版选必1 第2章 平面解析几何·清单</w:t>
    </w:r>
    <w:r>
      <w:rPr>
        <w:rFonts w:ascii="Times New Roman" w:hAnsi="Times New Roman" w:eastAsia="宋体" w:cs="Times New Roman"/>
        <w:sz w:val="18"/>
        <w:szCs w:val="18"/>
      </w:rPr>
      <w:t xml:space="preserve">（共N页）</w:t>
    </w:r>
    <w:r>
      <w:rPr>
        <w:rFonts w:ascii="Times New Roman" w:hAnsi="Times New Roman" w:eastAsia="宋体" w:cs="Times New Roman"/>
        <w:sz w:val="18"/>
        <w:szCs w:val="18"/>
      </w:rPr>
      <w:t xml:space="preserve">　</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STYLEREF "节名锚"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2.1 坐标法</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　第</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PAGE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1</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页</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071580705">
    <w:abstractNumId w:val="8"/>
  </w:num>
  <w:num w:numId="2" w16cid:durableId="1548687603">
    <w:abstractNumId w:val="6"/>
  </w:num>
  <w:num w:numId="3" w16cid:durableId="1986543462">
    <w:abstractNumId w:val="5"/>
  </w:num>
  <w:num w:numId="4" w16cid:durableId="1585652372">
    <w:abstractNumId w:val="4"/>
  </w:num>
  <w:num w:numId="5" w16cid:durableId="229459650">
    <w:abstractNumId w:val="7"/>
  </w:num>
  <w:num w:numId="6" w16cid:durableId="1601989966">
    <w:abstractNumId w:val="3"/>
  </w:num>
  <w:num w:numId="7" w16cid:durableId="818808372">
    <w:abstractNumId w:val="2"/>
  </w:num>
  <w:num w:numId="8" w16cid:durableId="732581211">
    <w:abstractNumId w:val="1"/>
  </w:num>
  <w:num w:numId="9" w16cid:durableId="6802810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bordersDoNotSurroundHeader/>
  <w:bordersDoNotSurroundFooter/>
  <w:defaultTabStop w:val="720"/>
  <w:characterSpacingControl w:val="doNotCompress"/>
  <w:footnotePr>
    <w:footnote w:id="-1"/>
    <w:footnote w:id="0"/>
  </w:footnotePr>
  <w:endnotePr>
    <w:endnote w:id="-1"/>
    <w:endnote w:id="0"/>
  </w:endnotePr>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5C29"/>
    <w:rsid w:val="00034616"/>
    <w:rsid w:val="0006063C"/>
    <w:rsid w:val="0015074B"/>
    <w:rsid w:val="0029639D"/>
    <w:rsid w:val="00326F90"/>
    <w:rsid w:val="00574471"/>
    <w:rsid w:val="005A364B"/>
    <w:rsid w:val="00820DEF"/>
    <w:rsid w:val="00823AFE"/>
    <w:rsid w:val="00830973"/>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A74C6F1"/>
  <w14:defaultImageDpi w14:val="300"/>
  <w15:docId w15:val="{7C4C3537-925E-4184-A41A-28A1F6DA9E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hAnsi="Times New Roman" w:eastAsia="宋体" w:cs="Times New Roman"/>
        <w:sz w:val="24"/>
        <w:szCs w:val="24"/>
      </w:rPr>
    </w:rPrDefault>
    <w:pPrDefault>
      <w:pPr>
        <w:spacing w:before="0" w:after="0" w:line="41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imes New Roman" w:hAnsi="Times New Roman" w:eastAsia="宋体" w:cs="Times New Roman"/>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imes New Roman" w:hAnsi="Times New Roman" w:eastAsia="宋体" w:cs="Times New Roman"/>
      <w:b/>
      <w:bCs/>
      <w:color w:val="4F81BD" w:themeColor="accent1"/>
      <w:sz w:val="26"/>
      <w:szCs w:val="26"/>
    </w:rPr>
  </w:style>
  <w:style w:type="paragraph" w:styleId="31">
    <w:name w:val="heading 3"/>
    <w:basedOn w:val="a1"/>
    <w:next w:val="a1"/>
    <w:link w:val="32"/>
    <w:uiPriority w:val="9"/>
    <w:unhideWhenUsed/>
    <w:qFormat/>
    <w:rsid w:val="00FC693F"/>
    <w:pPr>
      <w:shd w:val="clear" w:color="auto" w:fill="ADC2DA"/>
      <w:ind w:left="0" w:leftChars="0" w:firstLine="0" w:firstLineChars="0" w:hanging="0" w:hangingChars="0"/>
      <w:jc w:val="left"/>
      <w:outlineLvl w:val="2"/>
    </w:pPr>
    <w:rPr>
      <w:rFonts w:ascii="Times New Roman" w:hAnsi="Times New Roman" w:eastAsia="宋体" w:cs="Times New Roman"/>
      <w:b/>
      <w:sz w:val="28"/>
    </w:rPr>
  </w:style>
  <w:style w:type="paragraph" w:styleId="4">
    <w:name w:val="heading 4"/>
    <w:basedOn w:val="a1"/>
    <w:next w:val="a1"/>
    <w:link w:val="40"/>
    <w:uiPriority w:val="9"/>
    <w:semiHidden/>
    <w:unhideWhenUsed/>
    <w:qFormat/>
    <w:rsid w:val="00FC693F"/>
    <w:pPr>
      <w:keepNext/>
      <w:keepLines/>
      <w:spacing w:before="200" w:after="0"/>
      <w:outlineLvl w:val="3"/>
    </w:pPr>
    <w:rPr>
      <w:rFonts w:ascii="Times New Roman" w:hAnsi="Times New Roman" w:eastAsia="宋体" w:cs="Times New Roman"/>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imes New Roman" w:hAnsi="Times New Roman" w:eastAsia="宋体" w:cs="Times New Roman"/>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imes New Roman" w:hAnsi="Times New Roman" w:eastAsia="宋体" w:cs="Times New Roman"/>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imes New Roman" w:hAnsi="Times New Roman" w:eastAsia="宋体" w:cs="Times New Roman"/>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imes New Roman" w:hAnsi="Times New Roman" w:eastAsia="宋体" w:cs="Times New Roman"/>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imes New Roman" w:hAnsi="Times New Roman" w:eastAsia="宋体" w:cs="Times New Roman"/>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imes New Roman" w:hAnsi="Times New Roman" w:eastAsia="宋体" w:cs="Times New Roman"/>
      <w:b/>
      <w:bCs/>
      <w:color w:val="365F91" w:themeColor="accent1" w:themeShade="BF"/>
      <w:sz w:val="28"/>
      <w:szCs w:val="28"/>
    </w:rPr>
  </w:style>
  <w:style w:type="character" w:customStyle="1" w:styleId="22">
    <w:name w:val="标题 2 字符"/>
    <w:basedOn w:val="a2"/>
    <w:link w:val="21"/>
    <w:uiPriority w:val="9"/>
    <w:rsid w:val="00FC693F"/>
    <w:rPr>
      <w:rFonts w:ascii="Times New Roman" w:hAnsi="Times New Roman" w:eastAsia="宋体" w:cs="Times New Roman"/>
      <w:b/>
      <w:bCs/>
      <w:color w:val="4F81BD" w:themeColor="accent1"/>
      <w:sz w:val="26"/>
      <w:szCs w:val="26"/>
    </w:rPr>
  </w:style>
  <w:style w:type="character" w:customStyle="1" w:styleId="32">
    <w:name w:val="标题 3 字符"/>
    <w:basedOn w:val="a2"/>
    <w:link w:val="31"/>
    <w:uiPriority w:val="9"/>
    <w:rsid w:val="00FC693F"/>
    <w:rPr>
      <w:rFonts w:ascii="Times New Roman" w:hAnsi="Times New Roman" w:eastAsia="宋体" w:cs="Times New Roman"/>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imes New Roman" w:hAnsi="Times New Roman" w:eastAsia="宋体" w:cs="Times New Roman"/>
      <w:color w:val="17365D" w:themeColor="text2" w:themeShade="BF"/>
      <w:spacing w:val="5"/>
      <w:kern w:val="28"/>
      <w:sz w:val="52"/>
      <w:szCs w:val="52"/>
    </w:rPr>
  </w:style>
  <w:style w:type="character" w:customStyle="1" w:styleId="ab">
    <w:name w:val="标题 字符"/>
    <w:basedOn w:val="a2"/>
    <w:link w:val="aa"/>
    <w:uiPriority w:val="10"/>
    <w:rsid w:val="00FC693F"/>
    <w:rPr>
      <w:rFonts w:ascii="Times New Roman" w:hAnsi="Times New Roman" w:eastAsia="宋体" w:cs="Times New Roman"/>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imes New Roman" w:hAnsi="Times New Roman" w:eastAsia="宋体" w:cs="Times New Roman"/>
      <w:i/>
      <w:iCs/>
      <w:color w:val="4F81BD" w:themeColor="accent1"/>
      <w:spacing w:val="15"/>
      <w:sz w:val="24"/>
      <w:szCs w:val="24"/>
    </w:rPr>
  </w:style>
  <w:style w:type="character" w:customStyle="1" w:styleId="ad">
    <w:name w:val="副标题 字符"/>
    <w:basedOn w:val="a2"/>
    <w:link w:val="ac"/>
    <w:uiPriority w:val="11"/>
    <w:rsid w:val="00FC693F"/>
    <w:rPr>
      <w:rFonts w:ascii="Times New Roman" w:hAnsi="Times New Roman" w:eastAsia="宋体" w:cs="Times New Roman"/>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imes New Roman" w:hAnsi="Times New Roman" w:eastAsia="宋体" w:cs="Times New Roman"/>
      <w:b/>
      <w:bCs/>
      <w:i/>
      <w:iCs/>
      <w:color w:val="4F81BD" w:themeColor="accent1"/>
    </w:rPr>
  </w:style>
  <w:style w:type="character" w:customStyle="1" w:styleId="50">
    <w:name w:val="标题 5 字符"/>
    <w:basedOn w:val="a2"/>
    <w:link w:val="5"/>
    <w:uiPriority w:val="9"/>
    <w:semiHidden/>
    <w:rsid w:val="00FC693F"/>
    <w:rPr>
      <w:rFonts w:ascii="Times New Roman" w:hAnsi="Times New Roman" w:eastAsia="宋体" w:cs="Times New Roman"/>
      <w:color w:val="243F60" w:themeColor="accent1" w:themeShade="7F"/>
    </w:rPr>
  </w:style>
  <w:style w:type="character" w:customStyle="1" w:styleId="60">
    <w:name w:val="标题 6 字符"/>
    <w:basedOn w:val="a2"/>
    <w:link w:val="6"/>
    <w:uiPriority w:val="9"/>
    <w:semiHidden/>
    <w:rsid w:val="00FC693F"/>
    <w:rPr>
      <w:rFonts w:ascii="Times New Roman" w:hAnsi="Times New Roman" w:eastAsia="宋体" w:cs="Times New Roman"/>
      <w:i/>
      <w:iCs/>
      <w:color w:val="243F60" w:themeColor="accent1" w:themeShade="7F"/>
    </w:rPr>
  </w:style>
  <w:style w:type="character" w:customStyle="1" w:styleId="70">
    <w:name w:val="标题 7 字符"/>
    <w:basedOn w:val="a2"/>
    <w:link w:val="7"/>
    <w:uiPriority w:val="9"/>
    <w:semiHidden/>
    <w:rsid w:val="00FC693F"/>
    <w:rPr>
      <w:rFonts w:ascii="Times New Roman" w:hAnsi="Times New Roman" w:eastAsia="宋体" w:cs="Times New Roman"/>
      <w:i/>
      <w:iCs/>
      <w:color w:val="404040" w:themeColor="text1" w:themeTint="BF"/>
    </w:rPr>
  </w:style>
  <w:style w:type="character" w:customStyle="1" w:styleId="80">
    <w:name w:val="标题 8 字符"/>
    <w:basedOn w:val="a2"/>
    <w:link w:val="8"/>
    <w:uiPriority w:val="9"/>
    <w:semiHidden/>
    <w:rsid w:val="00FC693F"/>
    <w:rPr>
      <w:rFonts w:ascii="Times New Roman" w:hAnsi="Times New Roman" w:eastAsia="宋体" w:cs="Times New Roman"/>
      <w:color w:val="4F81BD" w:themeColor="accent1"/>
      <w:sz w:val="20"/>
      <w:szCs w:val="20"/>
    </w:rPr>
  </w:style>
  <w:style w:type="character" w:customStyle="1" w:styleId="90">
    <w:name w:val="标题 9 字符"/>
    <w:basedOn w:val="a2"/>
    <w:link w:val="9"/>
    <w:uiPriority w:val="9"/>
    <w:semiHidden/>
    <w:rsid w:val="00FC693F"/>
    <w:rPr>
      <w:rFonts w:ascii="Times New Roman" w:hAnsi="Times New Roman" w:eastAsia="宋体" w:cs="Times New Roman"/>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imes New Roman" w:hAnsi="Times New Roman" w:eastAsia="宋体" w:cs="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eastAsia="宋体"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imes New Roman" w:hAnsi="Times New Roman" w:eastAsia="宋体" w:cs="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eastAsia="宋体" w:cs="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imes New Roman" w:hAnsi="Times New Roman" w:eastAsia="宋体" w:cs="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eastAsia="宋体" w:cs="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imes New Roman" w:hAnsi="Times New Roman" w:eastAsia="宋体" w:cs="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eastAsia="宋体" w:cs="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imes New Roman" w:hAnsi="Times New Roman" w:eastAsia="宋体" w:cs="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eastAsia="宋体" w:cs="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imes New Roman" w:hAnsi="Times New Roman" w:eastAsia="宋体" w:cs="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eastAsia="宋体" w:cs="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imes New Roman" w:hAnsi="Times New Roman" w:eastAsia="宋体" w:cs="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eastAsia="宋体" w:cs="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imes New Roman" w:hAnsi="Times New Roman" w:eastAsia="宋体" w:cs="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imes New Roman" w:hAnsi="Times New Roman" w:eastAsia="宋体" w:cs="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imes New Roman" w:hAnsi="Times New Roman" w:eastAsia="宋体" w:cs="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imes New Roman" w:hAnsi="Times New Roman" w:eastAsia="宋体" w:cs="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imes New Roman" w:hAnsi="Times New Roman" w:eastAsia="宋体" w:cs="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imes New Roman" w:hAnsi="Times New Roman" w:eastAsia="宋体" w:cs="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imes New Roman" w:hAnsi="Times New Roman" w:eastAsia="宋体" w:cs="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JieMingMao">
    <w:name w:val="节名锚"/>
    <w:basedOn w:val="a1"/>
    <w:qFormat/>
    <w:pPr>
      <w:spacing w:before="0" w:after="0" w:line="20" w:lineRule="exact"/>
      <w:jc w:val="left"/>
    </w:pPr>
    <w:rPr>
      <w:color w:val="FFFFFF"/>
      <w:sz w:val="2"/>
      <w:szCs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3" Type="http://schemas.openxmlformats.org/officeDocument/2006/relationships/header" Target="header1.xml"/><Relationship Id="rId44" Type="http://schemas.openxmlformats.org/officeDocument/2006/relationships/image" Target="media/imageW2033.png"/><Relationship Id="rId45" Type="http://schemas.openxmlformats.org/officeDocument/2006/relationships/image" Target="media/imageW2034.png"/><Relationship Id="rId46" Type="http://schemas.openxmlformats.org/officeDocument/2006/relationships/image" Target="media/imageW2035.png"/><Relationship Id="rId47" Type="http://schemas.openxmlformats.org/officeDocument/2006/relationships/image" Target="media/imageW2036.png"/><Relationship Id="rId48" Type="http://schemas.openxmlformats.org/officeDocument/2006/relationships/image" Target="media/imageW2037.png"/><Relationship Id="rId49" Type="http://schemas.openxmlformats.org/officeDocument/2006/relationships/image" Target="media/imageW2038.png"/><Relationship Id="rId50" Type="http://schemas.openxmlformats.org/officeDocument/2006/relationships/image" Target="media/imageW2039.png"/><Relationship Id="rId51" Type="http://schemas.openxmlformats.org/officeDocument/2006/relationships/image" Target="media/imageW2040.png"/><Relationship Id="rId52" Type="http://schemas.openxmlformats.org/officeDocument/2006/relationships/image" Target="media/imageW2041.png"/><Relationship Id="rId53" Type="http://schemas.openxmlformats.org/officeDocument/2006/relationships/image" Target="media/imageW2042.png"/><Relationship Id="rId54" Type="http://schemas.openxmlformats.org/officeDocument/2006/relationships/image" Target="media/imageW2043.png"/><Relationship Id="rId55" Type="http://schemas.openxmlformats.org/officeDocument/2006/relationships/image" Target="media/imageW2044.png"/><Relationship Id="rId56" Type="http://schemas.openxmlformats.org/officeDocument/2006/relationships/image" Target="media/imageW2045.png"/><Relationship Id="rId57" Type="http://schemas.openxmlformats.org/officeDocument/2006/relationships/image" Target="media/imageW2046.png"/><Relationship Id="rId58" Type="http://schemas.openxmlformats.org/officeDocument/2006/relationships/image" Target="media/imageW2047.png"/><Relationship Id="rId59" Type="http://schemas.openxmlformats.org/officeDocument/2006/relationships/image" Target="media/imageW2048.png"/><Relationship Id="rId60" Type="http://schemas.openxmlformats.org/officeDocument/2006/relationships/image" Target="media/imageW2049.png"/><Relationship Id="rId61" Type="http://schemas.openxmlformats.org/officeDocument/2006/relationships/image" Target="media/imageW2050.png"/><Relationship Id="rId62" Type="http://schemas.openxmlformats.org/officeDocument/2006/relationships/image" Target="media/imageW2051.png"/><Relationship Id="rId63" Type="http://schemas.openxmlformats.org/officeDocument/2006/relationships/image" Target="media/imageW2052.png"/><Relationship Id="rId64" Type="http://schemas.openxmlformats.org/officeDocument/2006/relationships/image" Target="media/imageW2053.png"/><Relationship Id="rId65" Type="http://schemas.openxmlformats.org/officeDocument/2006/relationships/image" Target="media/imageW2054.png"/><Relationship Id="rId66" Type="http://schemas.openxmlformats.org/officeDocument/2006/relationships/image" Target="media/imageW2055.png"/><Relationship Id="rId67" Type="http://schemas.openxmlformats.org/officeDocument/2006/relationships/image" Target="media/imageW2056.png"/><Relationship Id="rId68" Type="http://schemas.openxmlformats.org/officeDocument/2006/relationships/image" Target="media/imageW2057.png"/><Relationship Id="rId69" Type="http://schemas.openxmlformats.org/officeDocument/2006/relationships/image" Target="media/imageW2058.png"/><Relationship Id="rId70" Type="http://schemas.openxmlformats.org/officeDocument/2006/relationships/image" Target="media/imageW2059.png"/><Relationship Id="rId71" Type="http://schemas.openxmlformats.org/officeDocument/2006/relationships/image" Target="media/imageW2060.png"/><Relationship Id="rId72" Type="http://schemas.openxmlformats.org/officeDocument/2006/relationships/image" Target="media/imageW2061.png"/><Relationship Id="rId73" Type="http://schemas.openxmlformats.org/officeDocument/2006/relationships/image" Target="media/imageW2062.png"/><Relationship Id="rId74" Type="http://schemas.openxmlformats.org/officeDocument/2006/relationships/image" Target="media/imageW2063.png"/><Relationship Id="rId75" Type="http://schemas.openxmlformats.org/officeDocument/2006/relationships/image" Target="media/imageW2064.png"/><Relationship Id="rId76" Type="http://schemas.openxmlformats.org/officeDocument/2006/relationships/image" Target="media/imageW2065.png"/><Relationship Id="rId77" Type="http://schemas.openxmlformats.org/officeDocument/2006/relationships/image" Target="media/imageW2066.png"/><Relationship Id="rId78" Type="http://schemas.openxmlformats.org/officeDocument/2006/relationships/image" Target="media/imageW2067.png"/><Relationship Id="rId79" Type="http://schemas.openxmlformats.org/officeDocument/2006/relationships/image" Target="media/image33.png"/><Relationship Id="rId80" Type="http://schemas.openxmlformats.org/officeDocument/2006/relationships/image" Target="media/image34.png"/><Relationship Id="rId81" Type="http://schemas.openxmlformats.org/officeDocument/2006/relationships/image" Target="media/image35.png"/><Relationship Id="rId82" Type="http://schemas.openxmlformats.org/officeDocument/2006/relationships/image" Target="media/image36.png"/><Relationship Id="rId83" Type="http://schemas.openxmlformats.org/officeDocument/2006/relationships/image" Target="media/image37.png"/><Relationship Id="rId84" Type="http://schemas.openxmlformats.org/officeDocument/2006/relationships/image" Target="media/image38.png"/><Relationship Id="rId85" Type="http://schemas.openxmlformats.org/officeDocument/2006/relationships/image" Target="media/image39.png"/><Relationship Id="rId86" Type="http://schemas.openxmlformats.org/officeDocument/2006/relationships/image" Target="media/image4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812</Words>
  <Characters>4630</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5432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人教B版选必1 第2章 平面解析几何·知识清单（完成）</dc:title>
  <dc:subject/>
  <dc:creator>hello</dc:creator>
  <cp:keywords/>
  <dc:description>generated by python-docx</dc:description>
  <cp:lastModifiedBy>nn nn</cp:lastModifiedBy>
  <cp:revision>5</cp:revision>
  <cp:lastPrinted>2026-08-24T06:35:00Z</cp:lastPrinted>
  <dcterms:created xsi:type="dcterms:W3CDTF">2013-12-23T23:15:00Z</dcterms:created>
  <dcterms:modified xsi:type="dcterms:W3CDTF">2026-08-24T06:36:00Z</dcterms:modified>
  <cp:category/>
</cp:coreProperties>
</file>