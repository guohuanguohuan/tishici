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000000"/>
          <w:sz w:val="24"/>
          <w:szCs w:val="24"/>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1</m:t>
                </m:r>
              </m:sub>
            </m:sSub>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2</m:t>
                </m:r>
              </m:sub>
            </m:sSub>
          </m:e>
        </m:d>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m:t>
        </m:r>
        <m:r>
          <w:rPr>
            <w:rFonts w:ascii="Times New Roman" w:hAnsi="Times New Roman" w:cs="Cambria Math"/>
            <w:color w:val="1F4E79"/>
            <w:lang w:eastAsia="zh-CN"/>
          </w:rPr>
          <m:t>OP</m:t>
        </m:r>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x</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y</m:t>
                </m:r>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动点满足到原点距离为定值时直接套用√(x²+y²)；易错点：根号下是平方和、不含坐标差（关联条目：圆的标准方程）。</w:t>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color w:val="1F4E79"/>
                  <w:lang w:eastAsia="zh-CN"/>
                </w:rPr>
                <m:t>x</m:t>
              </m:r>
            </m:oMath>
            <w:r>
              <w:rPr>
                <w:rFonts w:ascii="Times New Roman" w:eastAsia="宋体" w:hAnsi="Times New Roman" w:cs="Times New Roman"/>
                <w:sz w:val="24"/>
                <w:szCs w:val="24"/>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0</m:t>
                  </m:r>
                </m:e>
                <m:sup>
                  <m:r>
                    <m:rPr>
                      <m:sty m:val="i"/>
                      <w:rPr>
                        <w:color w:val="1F4E79"/>
                      </w:rPr>
                    </m:rPr>
                    <w:rPr>
                      <w:rFonts w:ascii="Times New Roman" w:hAnsi="Times New Roman" w:cs="Cambria Math"/>
                      <w:color w:val="1F4E7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α</m:t>
                </m:r>
                <m:r>
                  <m:rPr>
                    <m:sty m:val="i"/>
                  </m:rPr>
                  <w:rPr>
                    <w:rFonts w:ascii="Times New Roman" w:hAnsi="Times New Roman" w:cs="Cambria Math"/>
                    <w:color w:val="1F4E7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color w:val="1F4E79"/>
            <w:lang w:eastAsia="zh-CN"/>
          </w:rPr>
          <m:t>k</m:t>
        </m:r>
        <m:r>
          <w:rPr>
            <w:rFonts w:ascii="Times New Roman" w:hAnsi="Times New Roman" w:cs="Cambria Math"/>
            <w:color w:val="1F4E79"/>
            <w:lang w:eastAsia="zh-CN"/>
          </w:rPr>
          <m:t>=</m:t>
        </m:r>
        <m:r>
          <m:rPr>
            <m:sty m:val="p"/>
          </m:rPr>
          <w:rPr>
            <w:rFonts w:ascii="Times New Roman" w:hAnsi="Times New Roman" w:cs="Cambria Math"/>
            <w:color w:val="1F4E79"/>
            <w:lang w:eastAsia="zh-CN"/>
          </w:rPr>
          <m:t>tan</m:t>
        </m:r>
        <m:r>
          <m:rPr>
            <m:sty m:val="i"/>
          </m:rPr>
          <w:rPr>
            <w:rFonts w:ascii="Times New Roman" w:hAnsi="Times New Roman" w:cs="Cambria Math"/>
            <w:color w:val="1F4E7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y</m:t>
            </m:r>
          </m:num>
          <m:den>
            <m:r>
              <m:rPr>
                <m:sty m:val="i"/>
                <w:rPr>
                  <w:color w:val="1F4E79"/>
                </w:rPr>
              </m:rPr>
              <w:rPr>
                <w:rFonts w:ascii="Times New Roman" w:hAnsi="Times New Roman" w:cs="Cambria Math"/>
                <w:color w:val="1F4E7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y</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0</m:t>
                    </m:r>
                  </m:sub>
                </m:sSub>
                <m:r>
                  <m:rPr>
                    <m:sty m:val="i"/>
                  </m:rPr>
                  <w:rPr>
                    <w:rFonts w:ascii="Times New Roman" w:hAnsi="Times New Roman" w:cs="Cambria Math"/>
                    <w:color w:val="1F4E79"/>
                  </w:rPr>
                  <m:t>=</m:t>
                </m:r>
                <m:r>
                  <m:rPr>
                    <m:sty m:val="i"/>
                  </m:rPr>
                  <w:rPr>
                    <w:rFonts w:ascii="Times New Roman" w:hAnsi="Times New Roman" w:cs="Cambria Math"/>
                    <w:color w:val="1F4E79"/>
                  </w:rPr>
                  <m:t>k</m:t>
                </m:r>
                <m:d>
                  <m:dPr>
                    <m:ctrlPr>
                      <w:rPr>
                        <w:rFonts w:ascii="Times New Roman" w:hAnsi="Times New Roman"/>
                        <w:color w:val="1F4E79"/>
                      </w:rPr>
                    </m:ctrlPr>
                  </m:dPr>
                  <m:e>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y</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x</m:t>
                    </m:r>
                  </m:num>
                  <m:den>
                    <m:r>
                      <m:rPr>
                        <m:sty m:val="i"/>
                        <w:rPr>
                          <w:color w:val="1F4E79"/>
                        </w:rPr>
                      </m:rPr>
                      <w:rPr>
                        <w:rFonts w:ascii="Times New Roman" w:hAnsi="Times New Roman" w:cs="Cambria Math"/>
                        <w:color w:val="1F4E79"/>
                      </w:rPr>
                      <m:t>a</m:t>
                    </m:r>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y</m:t>
                    </m:r>
                  </m:num>
                  <m:den>
                    <m:r>
                      <m:rPr>
                        <m:sty m:val="i"/>
                        <w:rPr>
                          <w:color w:val="1F4E79"/>
                        </w:rPr>
                      </m:rPr>
                      <w:rPr>
                        <w:rFonts w:ascii="Times New Roman" w:hAnsi="Times New Roman" w:cs="Cambria Math"/>
                        <w:color w:val="1F4E79"/>
                      </w:rPr>
                      <m:t>b</m:t>
                    </m:r>
                  </m:den>
                </m:f>
                <m:r>
                  <m:rPr>
                    <m:sty m:val="i"/>
                  </m:rPr>
                  <w:rPr>
                    <w:rFonts w:ascii="Times New Roman" w:hAnsi="Times New Roman" w:cs="Cambria Math"/>
                    <w:color w:val="1F4E7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color w:val="1F4E79"/>
            <w:lang w:eastAsia="zh-CN"/>
          </w:rPr>
          <m:t>Ax</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By</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C</m:t>
        </m:r>
        <m:r>
          <m:rPr>
            <m:sty m:val="i"/>
          </m:rPr>
          <w:rPr>
            <w:rFonts w:ascii="Times New Roman" w:hAnsi="Times New Roman" w:cs="Cambria Math"/>
            <w:color w:val="1F4E7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r>
        <w:rPr>
          <w:rFonts w:eastAsia="宋体"/>
          <w:noProof/>
          <w:kern w:val="0"/>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4248000" cy="821945"/>
            <wp:effectExtent l="0" t="0" r="0" b="0"/>
            <wp:wrapSquare wrapText="bothSides"/>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anchor>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oMath>
            <w:r>
              <w:rPr>
                <w:rFonts w:ascii="Times New Roman" w:eastAsia="宋体" w:hAnsi="Times New Roman" w:cs="Times New Roman"/>
                <w:sz w:val="24"/>
                <w:szCs w:val="24"/>
                <w:lang w:eastAsia="zh-CN"/>
                <w:color w:val="1F4E79"/>
              </w:rPr>
              <w:t>//</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r>
                <w:rPr>
                  <w:rFonts w:ascii="Times New Roman" w:hAnsi="Times New Roman" w:cs="Cambria Math"/>
                  <w:color w:val="1F4E7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1</m:t>
                  </m:r>
                </m:sub>
              </m:sSub>
              <m:r>
                <w:rPr>
                  <w:rFonts w:ascii="Times New Roman" w:hAnsi="Times New Roman" w:cs="Cambria Math"/>
                  <w:color w:val="1F4E79"/>
                  <w:lang w:eastAsia="zh-CN"/>
                </w:rPr>
                <m:t>⊥</m:t>
              </m:r>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2</m:t>
                  </m:r>
                </m:sub>
              </m:sSub>
              <m: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2</m:t>
                  </m:r>
                </m:sub>
              </m:sSub>
              <m:r>
                <m:rPr>
                  <m:sty m:val="i"/>
                </m:rPr>
                <w:rPr>
                  <w:rFonts w:ascii="Times New Roman" w:hAnsi="Times New Roman" w:cs="Cambria Math"/>
                  <w:color w:val="1F4E7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Aa</m:t>
                </m:r>
                <m:r>
                  <m:rPr>
                    <m:sty m:val="i"/>
                  </m:rPr>
                  <w:rPr>
                    <w:rFonts w:ascii="Times New Roman" w:hAnsi="Times New Roman" w:cs="Cambria Math"/>
                    <w:color w:val="1F4E79"/>
                  </w:rPr>
                  <m:t>+</m:t>
                </m:r>
                <m:r>
                  <m:rPr>
                    <m:sty m:val="i"/>
                  </m:rPr>
                  <w:rPr>
                    <w:rFonts w:ascii="Times New Roman" w:hAnsi="Times New Roman" w:cs="Cambria Math"/>
                    <w:color w:val="1F4E79"/>
                  </w:rPr>
                  <m:t>Bb</m:t>
                </m:r>
                <m:r>
                  <m:rPr>
                    <m:sty m:val="i"/>
                  </m:rPr>
                  <w:rPr>
                    <w:rFonts w:ascii="Times New Roman" w:hAnsi="Times New Roman" w:cs="Cambria Math"/>
                    <w:color w:val="1F4E79"/>
                  </w:rPr>
                  <m:t>+</m:t>
                </m:r>
                <m:r>
                  <m:rPr>
                    <m:sty m:val="i"/>
                  </m:rPr>
                  <w:rPr>
                    <w:rFonts w:ascii="Times New Roman" w:hAnsi="Times New Roman" w:cs="Cambria Math"/>
                    <w:color w:val="1F4E79"/>
                  </w:rPr>
                  <m:t>C</m:t>
                </m:r>
                <m:r>
                  <m:rPr>
                    <m:sty m:val="i"/>
                  </m:rPr>
                  <w:rPr>
                    <w:rFonts w:ascii="Times New Roman" w:hAnsi="Times New Roman" w:cs="Cambria Math"/>
                    <w:color w:val="1F4E7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sty m:val="i"/>
                          <w:rPr>
                            <w:color w:val="1F4E79"/>
                          </w:rPr>
                        </m:rPr>
                        <w:rPr>
                          <w:rFonts w:ascii="Times New Roman" w:hAnsi="Times New Roman" w:cs="Cambria Math"/>
                          <w:color w:val="1F4E79"/>
                          <w:lang w:eastAsia="zh-CN"/>
                        </w:rPr>
                        <m:t>x</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a</m:t>
                      </m:r>
                    </m:e>
                    <m:e>
                      <m:r>
                        <m:rPr>
                          <m:sty m:val="i"/>
                          <w:rPr>
                            <w:color w:val="1F4E79"/>
                          </w:rPr>
                        </m:rPr>
                        <w:rPr>
                          <w:rFonts w:ascii="Times New Roman" w:hAnsi="Times New Roman" w:cs="Cambria Math"/>
                          <w:color w:val="1F4E79"/>
                          <w:lang w:eastAsia="zh-CN"/>
                        </w:rPr>
                        <m:t>y</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r>
                        <m:rPr>
                          <m:sty m:val="i"/>
                          <w:rPr>
                            <w:color w:val="1F4E79"/>
                          </w:rPr>
                        </m:rPr>
                        <w:rPr>
                          <w:rFonts w:ascii="Times New Roman" w:hAnsi="Times New Roman" w:cs="Cambria Math"/>
                          <w:color w:val="1F4E79"/>
                          <w:lang w:eastAsia="zh-CN"/>
                        </w:rPr>
                        <m:t>A</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C</m:t>
                      </m:r>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1</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2</m:t>
                          </m:r>
                        </m:sub>
                      </m:sSub>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sz w:val="21"/>
          <w:szCs w:val="21"/>
          <w:u w:val="none"/>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633787" cy="893445"/>
            <wp:effectExtent l="0" t="0" r="0" b="0"/>
            <wp:wrapSquare wrapText="bothSides"/>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sz w:val="21"/>
          <w:szCs w:val="21"/>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756000" cy="714913"/>
            <wp:effectExtent l="0" t="0" r="0" b="0"/>
            <wp:wrapSquare wrapText="bothSides"/>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240000" cy="820718"/>
            <wp:effectExtent l="0" t="0" r="0" b="0"/>
            <wp:wrapSquare wrapText="bothSides"/>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anchor>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sz w:val="21"/>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160000" cy="2313191"/>
            <wp:effectExtent l="0" t="0" r="0" b="0"/>
            <wp:wrapSquare wrapText="bothSides"/>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anchor>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4</m:t>
        </m:r>
        <m:r>
          <m:rPr>
            <m:sty m:val="i"/>
          </m:rPr>
          <w:rPr>
            <w:rFonts w:ascii="Times New Roman" w:hAnsi="Times New Roman" w:cs="Cambria Math"/>
            <w:color w:val="1F4E79"/>
            <w:lang w:eastAsia="zh-CN"/>
          </w:rPr>
          <m:t>F</m:t>
        </m:r>
        <m:r>
          <m:rPr>
            <m:sty m:val="i"/>
          </m:rPr>
          <w:rPr>
            <w:rFonts w:ascii="Times New Roman" w:hAnsi="Times New Roman" w:cs="Cambria Math"/>
            <w:color w:val="1F4E7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color w:val="1F4E79"/>
              </w:rPr>
            </m:ctrlPr>
          </m:dPr>
          <m:e>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D</m:t>
                </m:r>
              </m:num>
              <m:den>
                <m:r>
                  <m:rPr>
                    <m:sty m:val="i"/>
                    <w:rPr>
                      <w:color w:val="1F4E79"/>
                    </w:rPr>
                  </m:rPr>
                  <w:rPr>
                    <w:rFonts w:ascii="Times New Roman" w:hAnsi="Times New Roman" w:cs="Cambria Math"/>
                    <w:color w:val="1F4E79"/>
                    <w:lang w:eastAsia="zh-CN"/>
                  </w:rPr>
                  <m:t>2</m:t>
                </m:r>
              </m:den>
            </m:f>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E</m:t>
                </m:r>
              </m:num>
              <m:den>
                <m:r>
                  <m:rPr>
                    <m:sty m:val="i"/>
                    <w:rPr>
                      <w:color w:val="1F4E79"/>
                    </w:rPr>
                  </m:rPr>
                  <w:rPr>
                    <w:rFonts w:ascii="Times New Roman" w:hAnsi="Times New Roman" w:cs="Cambria Math"/>
                    <w:color w:val="1F4E7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1</m:t>
            </m:r>
          </m:num>
          <m:den>
            <m:r>
              <m:rPr>
                <m:sty m:val="i"/>
                <w:rPr>
                  <w:color w:val="1F4E79"/>
                </w:rPr>
              </m:rPr>
              <w:rPr>
                <w:rFonts w:ascii="Times New Roman" w:hAnsi="Times New Roman" w:cs="Cambria Math"/>
                <w:color w:val="1F4E79"/>
                <w:lang w:eastAsia="zh-CN"/>
              </w:rPr>
              <m:t>2</m:t>
            </m:r>
          </m:den>
        </m:f>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4</m:t>
            </m:r>
            <m:r>
              <m:rPr>
                <m:sty m:val="i"/>
                <w:rPr>
                  <w:color w:val="1F4E79"/>
                </w:rPr>
              </m:rPr>
              <w:rPr>
                <w:rFonts w:ascii="Times New Roman" w:hAnsi="Times New Roman" w:cs="Cambria Math"/>
                <w:color w:val="1F4E7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sz w:val="21"/>
          <w:szCs w:val="21"/>
          <w:u w:val="none"/>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988000" cy="850972"/>
            <wp:effectExtent l="0" t="0" r="0" b="0"/>
            <wp:wrapSquare wrapText="bothSides"/>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anchor>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λ²b - a = 0</w:t>
      </w:r>
      <w:r w:rsidRPr="00B055D0">
        <w:rPr>
          <w:sz w:val="24"/>
          <w:szCs w:val="24"/>
        </w:rPr>
        <w:t>，即</w:t>
      </w:r>
      <w:r w:rsidRPr="00B055D0">
        <w:rPr>
          <w:sz w:val="24"/>
          <w:szCs w:val="24"/>
        </w:rPr>
        <w:t xml:space="preserve"> a = λ²b</w:t>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R² = |OA| · |OB|</w:t>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&gt;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r>
                  <m:rPr>
                    <m:sty m:val="i"/>
                  </m:rPr>
                  <w:rPr>
                    <w:rFonts w:ascii="Times New Roman" w:hAnsi="Times New Roman" w:cs="Cambria Math"/>
                    <w:color w:val="1F4E79"/>
                  </w:rPr>
                  <m:t>&lt;</m:t>
                </m:r>
                <m:r>
                  <m:rPr>
                    <m:sty m:val="i"/>
                  </m:rPr>
                  <w:rPr>
                    <w:rFonts w:ascii="Times New Roman" w:hAnsi="Times New Roman" w:cs="Cambria Math"/>
                    <w:color w:val="1F4E79"/>
                  </w:rPr>
                  <m:t>d</m:t>
                </m:r>
                <m:r>
                  <m:rPr>
                    <m:sty m:val="i"/>
                  </m:rPr>
                  <w:rPr>
                    <w:rFonts w:ascii="Times New Roman" w:hAnsi="Times New Roman" w:cs="Cambria Math"/>
                    <w:color w:val="1F4E79"/>
                  </w:rPr>
                  <m:t>&lt;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d</m:t>
                </m:r>
                <m:r>
                  <m:rPr>
                    <m:sty m:val="i"/>
                  </m:rPr>
                  <w:rPr>
                    <w:rFonts w:ascii="Times New Roman" w:hAnsi="Times New Roman" w:cs="Cambria Math"/>
                    <w:color w:val="1F4E79"/>
                  </w:rPr>
                  <m:t>&lt;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&gt;0⇒</m:t>
                </m:r>
                <m:r>
                  <m:rPr>
                    <m:nor/>
                    <w:rPr>
                      <w:color w:val="1F4E79"/>
                    </w:rPr>
                  </m:rPr>
                  <w:rPr>
                    <w:rFonts w:ascii="Times New Roman" w:eastAsia="宋体" w:hAnsi="Times New Roman"/>
                    <w:color w:val="1F4E79"/>
                    <w:lang w:eastAsia="zh-CN"/>
                  </w:rPr>
                  <m:t>相交</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=0⇒</m:t>
                </m:r>
                <m:r>
                  <m:rPr>
                    <m:nor/>
                    <w:rPr>
                      <w:color w:val="1F4E79"/>
                    </w:rPr>
                  </m:rPr>
                  <w:rPr>
                    <w:rFonts w:ascii="Times New Roman" w:eastAsia="宋体" w:hAnsi="Times New Roman"/>
                    <w:color w:val="1F4E79"/>
                    <w:lang w:eastAsia="zh-CN"/>
                  </w:rPr>
                  <m:t>内切或外切</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&lt;0⇒</m:t>
                </m:r>
                <m:r>
                  <m:rPr>
                    <m:nor/>
                    <w:rPr>
                      <w:color w:val="1F4E79"/>
                    </w:rPr>
                  </m:rPr>
                  <w:rPr>
                    <w:rFonts w:ascii="Times New Roman" w:eastAsia="宋体" w:hAnsi="Times New Roman"/>
                    <w:color w:val="1F4E7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1400400" cy="1134807"/>
            <wp:effectExtent l="0" t="0" r="0" b="0"/>
            <wp:wrapSquare wrapText="bothSides"/>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anchor>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S_ΔPF₁F₂ = b² · tan(θ/2)</w:t>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cos²(θ/2)</w:t>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2b²/(1+cosθ) </w:t>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sz w:val="21"/>
          <w:szCs w:val="21"/>
          <w:u w:val="none"/>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92000" cy="1404000"/>
            <wp:effectExtent l="0" t="0" r="0" b="0"/>
            <wp:wrapSquare wrapText="bothSides"/>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1803600" cy="1231727"/>
            <wp:effectExtent l="0" t="0" r="0" b="0"/>
            <wp:wrapSquare wrapText="bothSides"/>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anchor>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sz w:val="21"/>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5600" cy="993046"/>
            <wp:effectExtent l="0" t="0" r="0" b="0"/>
            <wp:wrapSquare wrapText="bothSides"/>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anchor>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勿混记：椭圆c²是差、双曲线c²是和；最大者椭圆为a、双曲线为c</w:t>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1743075" cy="1762125"/>
            <wp:effectExtent l="0" t="0" r="0" b="0"/>
            <wp:wrapSquare wrapText="bothSides"/>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anchor>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S_ΔPF₁F₂ = b² · cot(θ/2) = b² / tan(θ/2)</w:t>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||PF₁| - |PF₂|| = 2a</w:t>
      </w:r>
      <w:r w:rsidRPr="0028427C">
        <w:rPr>
          <w:sz w:val="24"/>
          <w:szCs w:val="24"/>
        </w:rPr>
        <w:t>，利用余弦定理可得</w:t>
      </w:r>
      <w:r w:rsidRPr="0028427C">
        <w:rPr>
          <w:sz w:val="24"/>
          <w:szCs w:val="24"/>
        </w:rPr>
        <w:t xml:space="preserve"> |PF₁||PF₂| = 2b² / (1 - </w:t>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(1/2)|PF₁||PF₂|</w:t>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S = b² · cot(θ/2)</w:t>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sin²(θ/2)</w:t>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sin²(θ/2)</w:t>
      </w:r>
      <w:r w:rsidRPr="0028427C">
        <w:rPr>
          <w:sz w:val="24"/>
          <w:szCs w:val="24"/>
        </w:rPr>
        <w:t>，而椭圆的分母是</w:t>
      </w:r>
      <w:r w:rsidRPr="0028427C">
        <w:rPr>
          <w:sz w:val="24"/>
          <w:szCs w:val="24"/>
        </w:rPr>
        <w:t xml:space="preserve"> cos²(θ/2)</w:t>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sz w:val="21"/>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573655" cy="893445"/>
            <wp:effectExtent l="0" t="0" r="0" b="0"/>
            <wp:wrapSquare wrapText="bothSides"/>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sz w:val="21"/>
          <w:szCs w:val="21"/>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627200" cy="1170121"/>
            <wp:effectExtent l="0" t="0" r="0" b="0"/>
            <wp:wrapSquare wrapText="bothSides"/>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sz w:val="21"/>
          <w:szCs w:val="21"/>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3380422" cy="886777"/>
            <wp:effectExtent l="0" t="0" r="0" b="0"/>
            <wp:wrapSquare wrapText="bothSides"/>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461600" cy="1096200"/>
            <wp:effectExtent l="0" t="0" r="0" b="0"/>
            <wp:wrapSquare wrapText="bothSides"/>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anchor>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1359295" cy="1059451"/>
            <wp:effectExtent l="0" t="0" r="0" b="0"/>
            <wp:wrapSquare wrapText="bothSides"/>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anchor>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sz w:val="21"/>
          <w:szCs w:val="21"/>
          <w:u w:val="none"/>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3380422" cy="1380172"/>
            <wp:effectExtent l="0" t="0" r="0" b="0"/>
            <wp:wrapSquare wrapText="bothSides"/>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anchor>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sz w:val="21"/>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1004400" cy="1272620"/>
            <wp:effectExtent l="0" t="0" r="0" b="0"/>
            <wp:wrapSquare wrapText="bothSides"/>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anchor>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1004400" cy="1272240"/>
            <wp:effectExtent l="0" t="0" r="0" b="0"/>
            <wp:wrapSquare wrapText="bothSides"/>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127057" cy="886777"/>
            <wp:effectExtent l="0" t="0" r="0" b="0"/>
            <wp:wrapSquare wrapText="bothSides"/>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anchor>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411200" cy="1253727"/>
            <wp:effectExtent l="0" t="0" r="0" b="0"/>
            <wp:wrapSquare wrapText="bothSides"/>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anchor>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lastRenderedPageBreak/>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368000" cy="1185600"/>
            <wp:effectExtent l="0" t="0" r="0" b="0"/>
            <wp:wrapSquare wrapText="bothSides"/>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anchor>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276350" cy="1571625"/>
            <wp:effectExtent l="0" t="0" r="0" b="0"/>
            <wp:wrapSquare wrapText="bothSides"/>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anchor>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sz w:val="21"/>
          <w:szCs w:val="21"/>
          <w:u w:val="none"/>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3260407" cy="886777"/>
            <wp:effectExtent l="0" t="0" r="0" b="0"/>
            <wp:wrapSquare wrapText="bothSides"/>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sz w:val="21"/>
          <w:szCs w:val="21"/>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1522800" cy="1263924"/>
            <wp:effectExtent l="0" t="0" r="0" b="0"/>
            <wp:wrapSquare wrapText="bothSides"/>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x²/a²+y²/b²=1</w:t>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r>
        <w:rPr>
          <w:rFonts w:eastAsia="宋体"/>
          <w:noProof/>
          <w:kern w:val="0"/>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296000" cy="972000"/>
            <wp:effectExtent l="0" t="0" r="0" b="0"/>
            <wp:wrapSquare wrapText="bothSides"/>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anchor>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3236400" cy="1483350"/>
            <wp:effectExtent l="0" t="0" r="0" b="0"/>
            <wp:wrapSquare wrapText="bothSides"/>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sz w:val="21"/>
          <w:szCs w:val="21"/>
          <w:u w:val="none"/>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322000" cy="1557000"/>
            <wp:effectExtent l="0" t="0" r="0" b="0"/>
            <wp:wrapSquare wrapText="bothSides"/>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jc w:val="lef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r>
        <w:rPr>
          <w:rFonts w:ascii="Times New Roman" w:eastAsia="宋体" w:hAnsi="Times New Roman" w:cs="Times New Roman"/>
          <w:kern w:val="0"/>
          <w:sz w:val="21"/>
          <w:szCs w:val="21"/>
          <w:u w:val="none"/>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593657" cy="1406842"/>
            <wp:effectExtent l="0" t="0" r="0" b="0"/>
            <wp:wrapSquare wrapText="bothSides"/>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sz w:val="21"/>
          <w:szCs w:val="21"/>
        </w:rPr>
        <w:lastRenderedPageBreak/>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304000" cy="838400"/>
            <wp:effectExtent l="0" t="0" r="0" b="0"/>
            <wp:wrapSquare wrapText="bothSides"/>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