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pPr>
      <ns0:r>
        <ns0:rPr>
          <ns0:rFonts ns0:ascii="Times New Roman" ns0:hAnsi="Times New Roman" ns0:eastAsia="宋体" ns0:cs="Times New Roman"/>
          <ns0:b/>
          <ns0:bCs/>
          <ns0:sz ns0:val="32"/>
          <ns0:szCs ns0:val="32"/>
        </ns0:rPr>
        <ns0:t xml:space="preserve">人教B版选必1 第2章 平面解析几何（2.1—2.3.3）·讲练件（92题）</ns0:t>
      </ns0:r>
    </ns0:p>
    <ns0:p xmlns:ns0="http://schemas.openxmlformats.org/wordprocessingml/2006/main">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全件339题：简单47｜中档246｜难46</ns0:t>
      </ns0:r>
    </ns0:p>
    <ns0:tbl xmlns:ns0="http://schemas.openxmlformats.org/wordprocessingml/2006/main">
      <ns0:tblPr>
        <ns0:tblW ns0:w="102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tblGrid>
        <ns0:gridCol ns0:w="3600"/>
        <ns0:gridCol ns0:w="1800"/>
        <ns0:gridCol ns0:w="1000"/>
        <ns0:gridCol ns0:w="2600"/>
        <ns0:gridCol ns0:w="1200"/>
      </ns0:tblGrid>
      <ns0:tr>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节名</ns0:t>
            </ns0:r>
          </ns0:p>
        </ns0:tc>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节内题号</ns0:t>
            </ns0:r>
          </ns0:p>
        </ns0:tc>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题量</ns0:t>
            </ns0:r>
          </ns0:p>
        </ns0:tc>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简单/中档/难</ns0:t>
            </ns0:r>
          </ns0:p>
        </ns0:tc>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题型组数</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2.1 坐标法</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简单1/中档0/难0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2.2.1 直线的倾斜角与斜率</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简单4/中档2/难0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3</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2.2.2 直线的方程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简单2/中档5/难2</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6</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2.2.3 两条直线的位置关系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1—13</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13</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简单1/中档11/难1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9</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2.2.4 点到直线的距离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简单0/中档8/难2</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7</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2.3.1 圆的标准方程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1—14</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14</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简单2/中档11/难1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2.3.2 圆的一般方程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简单1/中档5/难0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4</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2.3.3 直线与圆的位置关系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1—33</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33</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简单0/中档27/难6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21</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2.3.4 圆与圆的位置关系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1—8</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8</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简单1/中档6/难1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4</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2.4 曲线与方程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简单1/中档12/难6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13</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2.5.1 椭圆的标准方程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1—27</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27</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简单3/中档18/难6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19</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2.5.2 椭圆的几何性质</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1—36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36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简单9/中档18/难9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25</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2.6.1 双曲线的标准方程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简单6/中档9/难1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10</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2.6.2 双曲线的几何性质</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1—20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简单5/中档13/难2</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17</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2.7.1 抛物线的标准方程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1—14</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14</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简单5/中档9/难0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8</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2.7.2 抛物线的几何性质</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1—18</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18</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简单1/中档17/难0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15</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2.8 直线与圆锥曲线的位置关系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1—89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89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简单5/中档75/难9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61</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合计</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339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简单47/中档246/难46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234</ns0:t>
            </ns0:r>
          </ns0:p>
        </ns0:tc>
      </ns0:tr>
    </ns0:tbl>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r>
        <w:rPr>
          <w:b/>
          <w:bCs/>
          <w:sz w:val="28"/>
          <w:szCs w:val="28"/>
        </w:rPr>
        <w:t>　</w:t>
      </w:r>
      <w:r>
        <w:rPr>
          <w:rFonts w:ascii="Times New Roman" w:hAnsi="Times New Roman" w:eastAsia="宋体" w:cs="Times New Roman"/>
          <w:sz w:val="24"/>
          <w:szCs w:val="24"/>
        </w:rPr>
        <w:t xml:space="preserve">本节1题：简单1｜中档0｜难0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2.1.1 </w:t>
      </w:r>
      <w:r>
        <w:rPr>
          <w:b/>
          <w:bCs/>
          <w:sz w:val="24"/>
          <w:szCs w:val="24"/>
        </w:rPr>
        <w:t xml:space="preserve">坐标法：两点间距离与中点坐标公式的计算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r>
        <w:rPr>
          <w:b/>
          <w:bCs/>
          <w:sz w:val="28"/>
          <w:szCs w:val="28"/>
        </w:rPr>
        <w:t>　</w:t>
      </w:r>
      <w:r>
        <w:rPr>
          <w:rFonts w:ascii="Times New Roman" w:hAnsi="Times New Roman" w:eastAsia="宋体" w:cs="Times New Roman"/>
          <w:sz w:val="24"/>
          <w:szCs w:val="24"/>
        </w:rPr>
        <w:t xml:space="preserve">本节6题：简单4｜中档2｜难0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2.2.1.1 </w:t>
      </w:r>
      <w:r>
        <w:rPr>
          <w:b/>
          <w:bCs/>
          <w:sz w:val="24"/>
          <w:szCs w:val="24"/>
        </w:rPr>
        <w:t xml:space="preserve">直线的倾斜角与斜率：倾斜角与斜率的概念、互求与计算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sz w:val="21"/>
          <w:szCs w:val="21"/>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1897200" cy="1871211"/>
            <wp:effectExtent l="0" t="0" r="0" b="0"/>
            <wp:wrapSquare wrapText="bothSides"/>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sz w:val="21"/>
          <w:szCs w:val="21"/>
        </w:rPr>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2041200" cy="1803568"/>
            <wp:effectExtent l="0" t="0" r="0" b="0"/>
            <wp:wrapSquare wrapText="bothSides"/>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sz w:val="21"/>
          <w:szCs w:val="21"/>
        </w:rPr>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2011513" cy="1920080"/>
            <wp:effectExtent l="0" t="0" r="0" b="0"/>
            <wp:wrapSquare wrapText="bothSides"/>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2.2.1.2 </w:t>
      </w:r>
      <w:r>
        <w:rPr>
          <w:b/>
          <w:bCs/>
          <w:sz w:val="24"/>
          <w:szCs w:val="24"/>
        </w:rPr>
        <w:t xml:space="preserve">直线的倾斜角与斜率：斜率的几何意义与数形结合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2.2.1-3．</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b/>
          <w:sz w:val="24"/>
          <w:szCs w:val="24"/>
          <w:lang w:eastAsia="zh-CN"/>
        </w:rPr>
        <w:t xml:space="preserve"> </w:t>
      </w:r>
      <m:oMath>
        <m:r>
          <w:rPr>
            <w:rFonts w:ascii="Times New Roman" w:eastAsia="宋体" w:hAnsi="Times New Roman" w:cs="Cambria Math"/>
            <w:lang w:eastAsia="zh-CN"/>
            <w:color w:val="1F4E79"/>
          </w:rPr>
          <m:t>(-∞,1)∪(1,+∞)</m:t>
        </m:r>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2.2.1-4．</w:t>
      </w:r>
      <w:r>
        <w:rPr>
          <w:rFonts w:ascii="Times New Roman" w:hAnsi="Times New Roman" w:eastAsia="宋体" w:cs="Times New Roman"/>
          <w:sz w:val="24"/>
          <w:szCs w:val="24"/>
          <w:b/>
          <w:bCs/>
        </w:rPr>
        <w:t xml:space="preserve">（简单·保60%·卡壳看答案）</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kern w:val="0"/>
          <w:u w:val="none"/>
          <w:sz w:val="21"/>
          <w:szCs w:val="21"/>
        </w:rP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3744000" cy="3714167"/>
            <wp:effectExtent l="0" t="0" r="0" b="0"/>
            <wp:wrapSquare wrapText="bothSides"/>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744000" cy="371416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2.2.1.3 </w:t>
      </w:r>
      <w:r>
        <w:rPr>
          <w:b/>
          <w:bCs/>
          <w:sz w:val="24"/>
          <w:szCs w:val="24"/>
        </w:rPr>
        <w:t xml:space="preserve">直线的倾斜角与斜率：直线的方向向量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2.2.1-5．</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m:oMath>
        <m:d>
          <m:dPr>
            <m:ctrlPr>
              <w:rPr>
                <w:rFonts w:ascii="Times New Roman" w:hAnsi="Times New Roman"/>
                <w:color w:val="1F4E79"/>
              </w:rPr>
            </m:ctrlPr>
          </m:dPr>
          <m:e>
            <m:r>
              <w:rPr>
                <w:rFonts w:ascii="Times New Roman" w:eastAsia="宋体" w:hAnsi="Times New Roman" w:cs="Cambria Math"/>
                <w:lang w:eastAsia="zh-CN"/>
                <w:color w:val="1F4E79"/>
              </w:rPr>
              <m:t>3,4</m:t>
            </m:r>
          </m:e>
        </m:d>
      </m:oMath>
      <w:r>
        <w:rPr>
          <w:rFonts w:ascii="Times New Roman" w:eastAsia="宋体" w:hAnsi="Times New Roman" w:cs="Times New Roman"/>
          <w:sz w:val="24"/>
          <w:szCs w:val="24"/>
          <w:lang w:eastAsia="zh-CN"/>
          <w:color w:val="1F4E79"/>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5</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r>
        <w:rPr>
          <w:b/>
          <w:bCs/>
          <w:sz w:val="28"/>
          <w:szCs w:val="28"/>
        </w:rPr>
        <w:t>　</w:t>
      </w:r>
      <w:r>
        <w:rPr>
          <w:rFonts w:ascii="Times New Roman" w:hAnsi="Times New Roman" w:eastAsia="宋体" w:cs="Times New Roman"/>
          <w:sz w:val="24"/>
          <w:szCs w:val="24"/>
        </w:rPr>
        <w:t xml:space="preserve">本节9题：简单2｜中档5｜难2</w:t>
      </w:r>
    </w:p>
    <w:p>
      <w:pPr>
        <w:shd w:val="clear" w:color="auto" w:fill="C6D4E3"/>
        <w:spacing w:before="0" w:after="0" w:line="410" w:lineRule="atLeast"/>
        <w:jc w:val="left"/>
      </w:pPr>
      <w:r>
        <w:rPr>
          <w:b/>
          <w:bCs/>
          <w:sz w:val="24"/>
          <w:szCs w:val="24"/>
        </w:rPr>
        <w:t xml:space="preserve">2.2.2.1 </w:t>
      </w:r>
      <w:r>
        <w:rPr>
          <w:b/>
          <w:bCs/>
          <w:sz w:val="24"/>
          <w:szCs w:val="24"/>
        </w:rPr>
        <w:t xml:space="preserve">方法讲解｜直线系方程（大招3·直线系方程）</w:t>
      </w:r>
    </w:p>
    <w:p>
      <w:pPr>
        <w:spacing w:before="0" w:after="0" w:line="410" w:lineRule="atLeast"/>
        <w:jc w:val="left"/>
      </w:pPr>
      <w:r>
        <w:rPr>
          <w:rFonts w:ascii="Times New Roman" w:eastAsia="宋体" w:hAnsi="Times New Roman" w:cs="Times New Roman"/>
          <w:sz w:val="24"/>
          <w:szCs w:val="24"/>
        </w:rPr>
        <w:t>（详见知识清单2.2.2条目13）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color w:val="1F4E7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 </w:t>
      </w:r>
      <w:r>
        <w:rPr>
          <w:b/>
          <w:bCs/>
          <w:sz w:val="24"/>
          <w:szCs w:val="24"/>
        </w:rPr>
        <w:t xml:space="preserve">直线的方程：求直线方程与直线过定点（含截距分类）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，则此直线的方程为（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或</m:t>
        </m:r>
        <m:r>
          <w:rPr>
            <w:rFonts w:ascii="Times New Roman" w:eastAsia="宋体" w:hAnsi="Times New Roman" w:cs="Cambria Math"/>
            <w:color w:val="1F4E79"/>
          </w:rPr>
          <m:t>2</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6</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，由截距式可将直线表示出来，因为直线某过点，所以将点代入，即可求得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2.2.2.1.1 </w:t>
      </w:r>
      <w:r>
        <w:rPr>
          <w:b/>
          <w:bCs/>
          <w:sz w:val="24"/>
          <w:szCs w:val="24"/>
        </w:rPr>
        <w:t xml:space="preserve">直线的方程：含参直线恒过定点的证明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2.2.2-3．</w:t>
      </w:r>
      <w:r>
        <w:rPr>
          <w:rFonts w:ascii="Times New Roman" w:hAnsi="Times New Roman" w:eastAsia="宋体"/>
          <w:sz w:val="24"/>
          <w:szCs w:val="24"/>
          <w:b/>
          <w:bCs/>
        </w:rPr>
        <w:t xml:space="preserve">（中档·保80%·卡壳看答案）</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w:t>
      </w:r>
      <w:r>
        <w:rPr>
          <w:rFonts w:ascii="Times New Roman" w:hAnsi="Times New Roman" w:eastAsia="宋体"/>
          <w:sz w:val="24"/>
          <w:szCs w:val="24"/>
          <w:shd w:val="clear" w:color="auto" w:fill="C9C9C9"/>
          <w:color w:val="1F4E79"/>
        </w:rPr>
        <w:t xml:space="preserve">(9,</w:t>
      </w:r>
      <w:r>
        <w:rPr>
          <w:rFonts w:ascii="Times New Roman" w:hAnsi="Times New Roman" w:eastAsia="宋体"/>
          <w:color w:val="1F4E79"/>
          <w:sz w:val="24"/>
          <w:szCs w:val="24"/>
          <w:shd w:val="clear" w:color="auto" w:fill="C9C9C9"/>
        </w:rPr>
        <w:t xml:space="preserve"> </w:t>
      </w:r>
      <w:r>
        <w:rPr>
          <w:rFonts w:ascii="Times New Roman" w:hAnsi="Times New Roman" w:eastAsia="宋体"/>
          <w:sz w:val="24"/>
          <w:szCs w:val="24"/>
          <w:shd w:val="clear" w:color="auto" w:fill="C9C9C9"/>
          <w:color w:val="1F4E79"/>
        </w:rPr>
        <w:t>－</w:t>
      </w:r>
      <w:r>
        <w:rPr>
          <w:rFonts w:ascii="Times New Roman" w:hAnsi="Times New Roman" w:eastAsia="宋体"/>
          <w:sz w:val="24"/>
          <w:szCs w:val="24"/>
          <w:shd w:val="clear" w:color="auto" w:fill="C9C9C9"/>
          <w:color w:val="1F4E79"/>
        </w:rPr>
        <w:t>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2.2.2.1.2 </w:t>
      </w:r>
      <w:r>
        <w:rPr>
          <w:b/>
          <w:bCs/>
          <w:sz w:val="24"/>
          <w:szCs w:val="24"/>
        </w:rPr>
        <w:t xml:space="preserve">直线的方程：垂直条件与互反截距求直线方程（双小问）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2.2.2-4．</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r>
          <w:rPr>
            <w:rFonts w:ascii="Cambria Math" w:hAnsi="Cambria Math" w:cs="Cambria Math"/>
            <w:color w:val="1F4E79"/>
          </w:rPr>
          <m:t>x-2y-4=0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color w:val="1F4E79"/>
        </w:rPr>
        <w:t>(2)</w:t>
      </w:r>
      <m:oMath>
        <m:r>
          <w:rPr>
            <w:rFonts w:ascii="Cambria Math" w:hAnsi="Cambria Math" w:cs="Cambria Math"/>
          </w:rPr>
          <m:t>x+2y=0</m:t>
        </m:r>
      </m:oMath>
      <w:r>
        <w:rPr>
          <w:rFonts w:ascii="Times New Roman" w:hAnsi="Times New Roman" w:eastAsia="宋体"/>
          <w:sz w:val="24"/>
          <w:szCs w:val="24"/>
          <w:shd w:val="clear" w:color="auto" w:fill="C9C9C9"/>
          <w:color w:val="1F4E79"/>
        </w:rPr>
        <w:t>或</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2.2.2.3 </w:t>
      </w:r>
      <w:r>
        <w:rPr>
          <w:b/>
          <w:bCs/>
          <w:sz w:val="24"/>
          <w:szCs w:val="24"/>
        </w:rPr>
        <w:t xml:space="preserve">直线的方程：与坐标轴围成图形的面积（长度）最值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(1)2</w:t>
      </w:r>
      <w:r>
        <w:rPr>
          <w:rFonts w:ascii="Times New Roman" w:hAnsi="Times New Roman" w:eastAsia="宋体" w:cs="Times New Roman"/>
          <w:i/>
          <w:sz w:val="24"/>
          <w:szCs w:val="24"/>
          <w:shd w:val="clear" w:color="auto" w:fill="C9C9C9"/>
          <w:color w:val="1F4E79"/>
        </w:rPr>
        <w:t>x</w:t>
      </w:r>
      <w:r>
        <w:rPr>
          <w:rFonts w:ascii="Times New Roman" w:hAnsi="Times New Roman" w:eastAsia="宋体" w:cs="Times New Roman"/>
          <w:sz w:val="24"/>
          <w:szCs w:val="24"/>
          <w:shd w:val="clear" w:color="auto" w:fill="C9C9C9"/>
          <w:color w:val="1F4E79"/>
        </w:rPr>
        <w:t>+</w:t>
      </w:r>
      <w:r>
        <w:rPr>
          <w:rFonts w:ascii="Times New Roman" w:hAnsi="Times New Roman" w:eastAsia="宋体" w:cs="Times New Roman"/>
          <w:i/>
          <w:sz w:val="24"/>
          <w:szCs w:val="24"/>
          <w:shd w:val="clear" w:color="auto" w:fill="C9C9C9"/>
          <w:color w:val="1F4E79"/>
        </w:rPr>
        <w:t>y</w:t>
      </w:r>
      <w:r>
        <w:rPr>
          <w:rFonts w:ascii="Times New Roman" w:hAnsi="Times New Roman" w:eastAsia="宋体" w:cs="Times New Roman"/>
          <w:sz w:val="24"/>
          <w:szCs w:val="24"/>
          <w:shd w:val="clear" w:color="auto" w:fill="C9C9C9"/>
          <w:color w:val="1F4E79"/>
        </w:rPr>
        <w:t>-6=0或8</w:t>
      </w:r>
      <w:r>
        <w:rPr>
          <w:rFonts w:ascii="Times New Roman" w:hAnsi="Times New Roman" w:eastAsia="宋体" w:cs="Times New Roman"/>
          <w:i/>
          <w:sz w:val="24"/>
          <w:szCs w:val="24"/>
          <w:shd w:val="clear" w:color="auto" w:fill="C9C9C9"/>
          <w:color w:val="1F4E79"/>
        </w:rPr>
        <w:t>x</w:t>
      </w:r>
      <w:r>
        <w:rPr>
          <w:rFonts w:ascii="Times New Roman" w:hAnsi="Times New Roman" w:eastAsia="宋体" w:cs="Times New Roman"/>
          <w:sz w:val="24"/>
          <w:szCs w:val="24"/>
          <w:shd w:val="clear" w:color="auto" w:fill="C9C9C9"/>
          <w:color w:val="1F4E79"/>
        </w:rPr>
        <w:t>+</w:t>
      </w:r>
      <w:r>
        <w:rPr>
          <w:rFonts w:ascii="Times New Roman" w:hAnsi="Times New Roman" w:eastAsia="宋体" w:cs="Times New Roman"/>
          <w:i/>
          <w:sz w:val="24"/>
          <w:szCs w:val="24"/>
          <w:shd w:val="clear" w:color="auto" w:fill="C9C9C9"/>
          <w:color w:val="1F4E79"/>
        </w:rPr>
        <w:t>y</w:t>
      </w:r>
      <w:r>
        <w:rPr>
          <w:rFonts w:ascii="Times New Roman" w:hAnsi="Times New Roman" w:eastAsia="宋体" w:cs="Times New Roman"/>
          <w:sz w:val="24"/>
          <w:szCs w:val="24"/>
          <w:shd w:val="clear" w:color="auto" w:fill="C9C9C9"/>
          <w:color w:val="1F4E79"/>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color w:val="1F4E79"/>
        </w:rPr>
        <w:t xml:space="preserve">(2)8，4</w:t>
      </w:r>
      <w:r>
        <w:rPr>
          <w:rFonts w:ascii="Times New Roman" w:hAnsi="Times New Roman" w:eastAsia="宋体" w:cs="Times New Roman"/>
          <w:i/>
          <w:sz w:val="24"/>
          <w:szCs w:val="24"/>
          <w:shd w:val="clear" w:color="auto" w:fill="C9C9C9"/>
          <w:color w:val="1F4E79"/>
        </w:rPr>
        <w:t>x</w:t>
      </w:r>
      <w:r>
        <w:rPr>
          <w:rFonts w:ascii="Times New Roman" w:hAnsi="Times New Roman" w:eastAsia="宋体" w:cs="Times New Roman"/>
          <w:sz w:val="24"/>
          <w:szCs w:val="24"/>
          <w:shd w:val="clear" w:color="auto" w:fill="C9C9C9"/>
          <w:color w:val="1F4E79"/>
        </w:rPr>
        <w:t>+</w:t>
      </w:r>
      <w:r>
        <w:rPr>
          <w:rFonts w:ascii="Times New Roman" w:hAnsi="Times New Roman" w:eastAsia="宋体" w:cs="Times New Roman"/>
          <w:i/>
          <w:sz w:val="24"/>
          <w:szCs w:val="24"/>
          <w:shd w:val="clear" w:color="auto" w:fill="C9C9C9"/>
          <w:color w:val="1F4E79"/>
        </w:rPr>
        <w:t>y</w:t>
      </w:r>
      <w:r>
        <w:rPr>
          <w:rFonts w:ascii="Times New Roman" w:hAnsi="Times New Roman" w:eastAsia="宋体" w:cs="Times New Roman"/>
          <w:sz w:val="24"/>
          <w:szCs w:val="24"/>
          <w:shd w:val="clear" w:color="auto" w:fill="C9C9C9"/>
          <w:color w:val="1F4E79"/>
        </w:rPr>
        <w:t>-8=0.</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f>
          <m:num>
            <m:r>
              <w:rPr>
                <w:rFonts w:ascii="Times New Roman" w:eastAsia="宋体" w:hAnsi="Times New Roman" w:cs="Cambria Math"/>
                <w:color w:val="1F4E79"/>
              </w:rPr>
              <m:t>x</m:t>
            </m:r>
          </m:num>
          <m:den>
            <m:r>
              <w:rPr>
                <w:rFonts w:ascii="Times New Roman" w:eastAsia="宋体" w:hAnsi="Times New Roman" w:cs="Cambria Math"/>
                <w:color w:val="1F4E79"/>
              </w:rPr>
              <m:t>4</m:t>
            </m:r>
          </m:den>
        </m:f>
        <m:r>
          <w:rPr>
            <w:rFonts w:ascii="Times New Roman" w:eastAsia="宋体" w:hAnsi="Times New Roman" w:cs="Cambria Math"/>
            <w:color w:val="1F4E79"/>
          </w:rPr>
          <m:t>+</m:t>
        </m:r>
        <m:f>
          <m:num>
            <m:r>
              <w:rPr>
                <w:rFonts w:ascii="Times New Roman" w:eastAsia="宋体" w:hAnsi="Times New Roman" w:cs="Cambria Math"/>
                <w:color w:val="1F4E79"/>
              </w:rPr>
              <m:t>y</m:t>
            </m:r>
          </m:num>
          <m:den>
            <m:r>
              <w:rPr>
                <w:rFonts w:ascii="Times New Roman" w:eastAsia="宋体" w:hAnsi="Times New Roman" w:cs="Cambria Math"/>
                <w:color w:val="1F4E79"/>
              </w:rPr>
              <m:t>2</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color w:val="1F4E79"/>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f>
          <m:num>
            <m:r>
              <w:rPr>
                <w:rFonts w:ascii="Times New Roman" w:eastAsia="宋体" w:hAnsi="Times New Roman" w:cs="Cambria Math"/>
                <w:color w:val="1F4E79"/>
              </w:rPr>
              <m:t>x</m:t>
            </m:r>
          </m:num>
          <m:den>
            <m:r>
              <w:rPr>
                <w:rFonts w:ascii="Times New Roman" w:eastAsia="宋体" w:hAnsi="Times New Roman" w:cs="Cambria Math"/>
                <w:color w:val="1F4E79"/>
              </w:rPr>
              <m:t>3</m:t>
            </m:r>
          </m:den>
        </m:f>
        <m:r>
          <w:rPr>
            <w:rFonts w:ascii="Times New Roman" w:eastAsia="宋体" w:hAnsi="Times New Roman" w:cs="Cambria Math"/>
            <w:color w:val="1F4E79"/>
          </w:rPr>
          <m:t>+</m:t>
        </m:r>
        <m:f>
          <m:num>
            <m:r>
              <w:rPr>
                <w:rFonts w:ascii="Times New Roman" w:eastAsia="宋体" w:hAnsi="Times New Roman" w:cs="Cambria Math"/>
                <w:color w:val="1F4E79"/>
              </w:rPr>
              <m:t>y</m:t>
            </m:r>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color w:val="1F4E79"/>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sz w:val="24"/>
          <w:szCs w:val="24"/>
          <w:shd w:val="clear" w:color="auto" w:fill="C9C9C9"/>
        </w:rPr>
        <w:t>【详解】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2.2.2.4 </w:t>
      </w:r>
      <w:r>
        <w:rPr>
          <w:b/>
          <w:bCs/>
          <w:sz w:val="24"/>
          <w:szCs w:val="24"/>
        </w:rPr>
        <w:t xml:space="preserve">直线的方程：由面积条件反求直线方程（开放题）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t xml:space="preserve">2.2.2-7．</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color w:val="1F4E79"/>
          </w:rPr>
          <m:t>x+2y-1=0</m:t>
        </m:r>
      </m:oMath>
      <w:r>
        <w:rPr>
          <w:rFonts w:ascii="Times New Roman" w:hAnsi="Times New Roman" w:eastAsia="宋体"/>
          <w:sz w:val="24"/>
          <w:szCs w:val="24"/>
          <w:lang w:eastAsia="zh-CN"/>
          <w:color w:val="1F4E79"/>
        </w:rPr>
        <w:t xml:space="preserve">（答案不唯一）</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rPr>
        <w:t xml:space="preserve">【知识点】</w:t>
      </w: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2.2.2.1.3 </w:t>
      </w:r>
      <w:r>
        <w:rPr>
          <w:b/>
          <w:bCs/>
          <w:sz w:val="24"/>
          <w:szCs w:val="24"/>
        </w:rPr>
        <w:t xml:space="preserve">直线的方程：圆的切线系性质（集合与围成图形）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角参数的直线方程形如(x-x₀)cosθ+(y-y₀)sinθ=c，研究这组直线围成的图形，判归本题型。通法步骤——第一步由点到直线距离公式识别直线系到定点的距离恒为定值、即定圆的切线系，第二步数形结合研究围成的图形（正三角形、正六边形）及其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2.2.2-8．</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识别直线系的结构：由点到直线距离公式，点(1,0)到直线(x-1)cosθ+ysinθ=1的距离恒为1，故该直线系是圆(x-1)²+y²=1的切线系，再数形结合逐条判断四个命题。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1495425" cy="1533525"/>
            <wp:effectExtent l="0" t="0" r="0" b="0"/>
            <wp:wrapSquare wrapText="bothSides"/>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②④</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2.2.2-9．</w:t>
      </w:r>
      <w:r>
        <w:rPr>
          <w:rFonts w:ascii="Times New Roman" w:hAnsi="Times New Roman" w:eastAsia="宋体"/>
          <w:sz w:val="24"/>
          <w:szCs w:val="24"/>
          <w:b/>
          <w:bCs/>
        </w:rPr>
        <w:t xml:space="preserve">（难·冲100%·卡壳看答案）</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color w:val="1F4E79"/>
              </w:rPr>
            </m:ctrlPr>
          </m:fPr>
          <m:num>
            <m:r>
              <w:rPr>
                <w:rFonts w:ascii="Cambria Math" w:hAnsi="Cambria Math" w:cs="Cambria Math"/>
                <w:color w:val="1F4E79"/>
              </w:rPr>
              <m:t>4</m:t>
            </m:r>
            <m:rad>
              <m:radPr>
                <m:degHide m:val="1"/>
                <m:ctrlPr>
                  <w:rPr>
                    <w:rFonts w:ascii="Cambria Math" w:hAnsi="Cambria Math"/>
                    <w:color w:val="1F4E79"/>
                  </w:rPr>
                </m:ctrlPr>
              </m:radPr>
              <m:deg/>
              <m:e>
                <m:r>
                  <w:rPr>
                    <w:rFonts w:ascii="Cambria Math" w:hAnsi="Cambria Math" w:cs="Cambria Math"/>
                    <w:color w:val="1F4E79"/>
                  </w:rPr>
                  <m:t>3</m:t>
                </m:r>
              </m:e>
            </m:rad>
          </m:num>
          <m:den>
            <m:r>
              <w:rPr>
                <w:rFonts w:ascii="Cambria Math" w:hAnsi="Cambria Math" w:cs="Cambria Math"/>
                <w:color w:val="1F4E79"/>
              </w:rPr>
              <m:t>3</m:t>
            </m:r>
          </m:den>
        </m:f>
      </m:oMath>
      <w:r>
        <w:rPr>
          <w:rFonts w:ascii="Times New Roman" w:hAnsi="Times New Roman" w:eastAsia="宋体"/>
          <w:sz w:val="24"/>
          <w:szCs w:val="24"/>
          <w:color w:val="1F4E79"/>
        </w:rPr>
        <w:t>或</w:t>
      </w:r>
      <m:oMath>
        <m:r>
          <w:rPr>
            <w:rFonts w:ascii="Cambria Math" w:hAnsi="Cambria Math" w:cs="Cambria Math"/>
            <w:color w:val="1F4E79"/>
          </w:rPr>
          <m:t>12</m:t>
        </m:r>
        <m:rad>
          <m:radPr>
            <m:degHide m:val="1"/>
            <m:ctrlPr>
              <w:rPr>
                <w:rFonts w:ascii="Cambria Math" w:hAnsi="Cambria Math"/>
                <w:color w:val="1F4E79"/>
              </w:rPr>
            </m:ctrlPr>
          </m:radPr>
          <m:deg/>
          <m:e>
            <m:r>
              <w:rPr>
                <w:rFonts w:ascii="Cambria Math" w:hAnsi="Cambria Math" w:cs="Cambria Math"/>
                <w:color w:val="1F4E79"/>
              </w:rPr>
              <m:t>3</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hd w:val="clear" w:color="auto" w:fill="F2F2F2"/>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1"/>
          <w:szCs w:val="21"/>
          <w:noProof/>
          <w:kern w:val="0"/>
        </w:rPr>
        <w:lastRenderedPageBreak/>
        <w:drawing>
          <wp:inline distT="0" distB="0" distL="0" distR="0" wp14:anchorId="164AD89A" wp14:editId="50644B7C">
            <wp:extent cx="5328000" cy="4430348"/>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5328000" cy="4430348"/>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1"/>
          <w:szCs w:val="21"/>
          <w:noProof/>
          <w:kern w:val="0"/>
        </w:rPr>
        <w:drawing>
          <wp:inline distT="0" distB="0" distL="0" distR="0" wp14:anchorId="32B0AF16" wp14:editId="3F39AD11">
            <wp:extent cx="5364000" cy="5126917"/>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5364000" cy="5126917"/>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r>
        <w:rPr>
          <w:b/>
          <w:bCs/>
          <w:sz w:val="28"/>
          <w:szCs w:val="28"/>
        </w:rPr>
        <w:t>　</w:t>
      </w:r>
      <w:r>
        <w:rPr>
          <w:rFonts w:ascii="Times New Roman" w:hAnsi="Times New Roman" w:eastAsia="宋体" w:cs="Times New Roman"/>
          <w:sz w:val="24"/>
          <w:szCs w:val="24"/>
        </w:rPr>
        <w:t xml:space="preserve">本节13题：简单1｜中档11｜难1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2.2.3.1 </w:t>
      </w:r>
      <w:r>
        <w:rPr>
          <w:b/>
          <w:bCs/>
          <w:sz w:val="24"/>
          <w:szCs w:val="24"/>
        </w:rPr>
        <w:t xml:space="preserve">两条直线的位置关系：平行与垂直的判定和求参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shd w:val="clear" w:color="auto" w:fill="C9C9C9"/>
        </w:rPr>
        <w:t xml:space="preserve">2.2.3-1．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若直线l1的倾斜角为135°，直线l2经过点P(－2，－1)，Q(3，－6)，则直线l1与l2的位置关系是(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hd w:val="clear" w:color="auto" w:fill="F2F2F2"/>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2.2.3.2 </w:t>
      </w:r>
      <w:r>
        <w:rPr>
          <w:b/>
          <w:bCs/>
          <w:sz w:val="24"/>
          <w:szCs w:val="24"/>
        </w:rPr>
        <w:t xml:space="preserve">两条直线的位置关系：位置关系在几何图形中的应用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w:t>
      </w:r>
      <w:r>
        <w:rPr>
          <w:rFonts w:ascii="Times New Roman" w:hAnsi="Times New Roman" w:eastAsia="宋体" w:cs="Times New Roman"/>
          <w:i/>
          <w:sz w:val="24"/>
          <w:szCs w:val="24"/>
          <w:shd w:val="clear" w:color="auto" w:fill="C9C9C9"/>
          <w:color w:val="1F4E79"/>
        </w:rPr>
        <w:t>D</w:t>
      </w:r>
      <w:r>
        <w:rPr>
          <w:rFonts w:ascii="Times New Roman" w:hAnsi="Times New Roman" w:eastAsia="宋体" w:cs="Times New Roman"/>
          <w:sz w:val="24"/>
          <w:szCs w:val="24"/>
          <w:shd w:val="clear" w:color="auto" w:fill="C9C9C9"/>
          <w:color w:val="1F4E79"/>
        </w:rPr>
        <w:t>(－1,6)</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(2)为菱形</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2293200" cy="2346530"/>
            <wp:effectExtent l="0" t="0" r="0" b="0"/>
            <wp:wrapSquare wrapText="bothSides"/>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r>
          <w:rPr>
            <w:rFonts w:ascii="Times New Roman" w:eastAsia="宋体" w:hAnsi="Times New Roman" w:cs="Cambria Math"/>
            <w:color w:val="1F4E79"/>
          </w:rPr>
          <m:t>k</m:t>
        </m:r>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4</m:t>
            </m:r>
          </m:num>
          <m:den>
            <m:r>
              <w:rPr>
                <w:rFonts w:ascii="Times New Roman" w:eastAsia="宋体" w:hAnsi="Times New Roman" w:cs="Cambria Math"/>
                <w:color w:val="1F4E79"/>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(2)点</w:t>
      </w:r>
      <m:oMath>
        <m:r>
          <w:rPr>
            <w:rFonts w:ascii="Times New Roman" w:eastAsia="宋体" w:hAnsi="Times New Roman" w:cs="Cambria Math"/>
            <w:color w:val="1F4E79"/>
          </w:rPr>
          <m:t>P</m:t>
        </m:r>
      </m:oMath>
      <w:r>
        <w:rPr>
          <w:rFonts w:ascii="Times New Roman" w:hAnsi="Times New Roman" w:eastAsia="宋体" w:cs="Times New Roman"/>
          <w:sz w:val="24"/>
          <w:szCs w:val="24"/>
          <w:color w:val="1F4E79"/>
        </w:rPr>
        <w:t>是线段</w:t>
      </w:r>
      <m:oMath>
        <m:r>
          <w:rPr>
            <w:rFonts w:ascii="Times New Roman" w:eastAsia="宋体" w:hAnsi="Times New Roman" w:cs="Cambria Math"/>
            <w:color w:val="1F4E79"/>
          </w:rPr>
          <m:t>A</m:t>
        </m:r>
        <m:r>
          <w:rPr>
            <w:rFonts w:ascii="Times New Roman" w:eastAsia="宋体" w:hAnsi="Times New Roman" w:cs="Cambria Math"/>
            <w:color w:val="1F4E79"/>
          </w:rPr>
          <m:t>B</m:t>
        </m:r>
      </m:oMath>
      <w:r>
        <w:rPr>
          <w:rFonts w:ascii="Times New Roman" w:hAnsi="Times New Roman" w:eastAsia="宋体" w:cs="Times New Roman"/>
          <w:sz w:val="24"/>
          <w:szCs w:val="24"/>
          <w:color w:val="1F4E79"/>
        </w:rPr>
        <w:t>的中点，</w:t>
      </w:r>
      <m:oMath>
        <m:r>
          <w:rPr>
            <w:rFonts w:ascii="Times New Roman" w:eastAsia="宋体" w:hAnsi="Times New Roman" w:cs="Cambria Math"/>
            <w:color w:val="1F4E79"/>
          </w:rPr>
          <m:t>P</m:t>
        </m:r>
        <m:r>
          <w:rPr>
            <w:rFonts w:ascii="Times New Roman" w:eastAsia="宋体" w:hAnsi="Times New Roman" w:cs="Cambria Math"/>
            <w:color w:val="1F4E79"/>
          </w:rPr>
          <m:t>Q</m:t>
        </m:r>
        <m:r>
          <w:rPr>
            <w:rFonts w:ascii="Times New Roman" w:eastAsia="宋体" w:hAnsi="Times New Roman" w:cs="Cambria Math"/>
            <w:color w:val="1F4E79"/>
          </w:rPr>
          <m:t>=</m:t>
        </m:r>
        <m:r>
          <w:rPr>
            <w:rFonts w:ascii="Times New Roman" w:eastAsia="宋体" w:hAnsi="Times New Roman" w:cs="Cambria Math"/>
            <w:color w:val="1F4E79"/>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(3)存在点</w:t>
      </w:r>
      <m:oMath>
        <m:r>
          <w:rPr>
            <w:rFonts w:ascii="Times New Roman" w:eastAsia="宋体" w:hAnsi="Times New Roman" w:cs="Cambria Math"/>
            <w:color w:val="1F4E79"/>
          </w:rPr>
          <m:t>M</m:t>
        </m:r>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M</m:t>
        </m:r>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f>
          <m:num>
            <m:r>
              <w:rPr>
                <w:rFonts w:ascii="Times New Roman" w:eastAsia="宋体" w:hAnsi="Times New Roman" w:cs="Cambria Math"/>
                <w:color w:val="1F4E79"/>
              </w:rPr>
              <m:t>24</m:t>
            </m:r>
          </m:num>
          <m:den>
            <m:r>
              <w:rPr>
                <w:rFonts w:ascii="Times New Roman" w:eastAsia="宋体" w:hAnsi="Times New Roman" w:cs="Cambria Math"/>
                <w:color w:val="1F4E79"/>
              </w:rPr>
              <m:t>7</m:t>
            </m:r>
          </m:den>
        </m:f>
        <m:r>
          <w:rPr>
            <w:rFonts w:ascii="Times New Roman" w:eastAsia="宋体" w:hAnsi="Times New Roman" w:cs="Cambria Math"/>
            <w:color w:val="1F4E79"/>
          </w:rPr>
          <m:t>)</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M</m:t>
        </m:r>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f>
          <m:num>
            <m:r>
              <w:rPr>
                <w:rFonts w:ascii="Times New Roman" w:eastAsia="宋体" w:hAnsi="Times New Roman" w:cs="Cambria Math"/>
                <w:color w:val="1F4E79"/>
              </w:rPr>
              <m:t>12</m:t>
            </m:r>
          </m:num>
          <m:den>
            <m:r>
              <w:rPr>
                <w:rFonts w:ascii="Times New Roman" w:eastAsia="宋体" w:hAnsi="Times New Roman" w:cs="Cambria Math"/>
                <w:color w:val="1F4E79"/>
              </w:rPr>
              <m:t>5</m:t>
            </m:r>
          </m:den>
        </m:f>
        <m:r>
          <w:rPr>
            <w:rFonts w:ascii="Times New Roman" w:eastAsia="宋体" w:hAnsi="Times New Roman" w:cs="Cambria Math"/>
            <w:color w:val="1F4E79"/>
          </w:rPr>
          <m:t>)</m:t>
        </m:r>
      </m:oMath>
      <w:r>
        <w:rPr>
          <w:rFonts w:ascii="Times New Roman" w:hAnsi="Times New Roman" w:eastAsia="宋体" w:cs="Times New Roman"/>
          <w:sz w:val="24"/>
          <w:szCs w:val="24"/>
          <w:color w:val="1F4E79"/>
        </w:rPr>
        <w:t>使</w:t>
      </w:r>
      <m:oMath>
        <m:r>
          <w:rPr>
            <w:rFonts w:ascii="Times New Roman" w:eastAsia="宋体" w:hAnsi="Times New Roman" w:cs="Cambria Math"/>
            <w:color w:val="1F4E79"/>
          </w:rPr>
          <m:t>△</m:t>
        </m:r>
        <m:r>
          <w:rPr>
            <w:rFonts w:ascii="Times New Roman" w:eastAsia="宋体" w:hAnsi="Times New Roman" w:cs="Cambria Math"/>
            <w:color w:val="1F4E79"/>
          </w:rPr>
          <m:t>M</m:t>
        </m:r>
        <m:r>
          <w:rPr>
            <w:rFonts w:ascii="Times New Roman" w:eastAsia="宋体" w:hAnsi="Times New Roman" w:cs="Cambria Math"/>
            <w:color w:val="1F4E79"/>
          </w:rPr>
          <m:t>P</m:t>
        </m:r>
        <m:r>
          <w:rPr>
            <w:rFonts w:ascii="Times New Roman" w:eastAsia="宋体" w:hAnsi="Times New Roman" w:cs="Cambria Math"/>
            <w:color w:val="1F4E79"/>
          </w:rPr>
          <m:t>Q</m:t>
        </m:r>
      </m:oMath>
      <w:r>
        <w:rPr>
          <w:rFonts w:ascii="Times New Roman" w:hAnsi="Times New Roman" w:eastAsia="宋体" w:cs="Times New Roman"/>
          <w:sz w:val="24"/>
          <w:szCs w:val="24"/>
          <w:color w:val="1F4E79"/>
        </w:rPr>
        <w:t>为等腰直角三角形.</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kern w:val="0"/>
          <w:u w:val="none"/>
          <w:sz w:val="21"/>
          <w:szCs w:val="21"/>
        </w:rPr>
        <w:drawing>
          <wp:inline>
            <wp:extent cx="6480000" cy="2000000"/>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6480000" cy="200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2.2.3.3 </w:t>
      </w:r>
      <w:r>
        <w:rPr>
          <w:b/>
          <w:bCs/>
          <w:sz w:val="24"/>
          <w:szCs w:val="24"/>
        </w:rPr>
        <w:t xml:space="preserve">两条直线的位置关系：三角形的心与直线（欧拉线）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07" behindDoc="0" locked="0" layoutInCell="1" allowOverlap="0">
            <wp:simplePos x="0" y="0"/>
            <wp:positionH relativeFrom="column">
              <wp:posOffset>0</wp:posOffset>
            </wp:positionH>
            <wp:positionV relativeFrom="paragraph">
              <wp:posOffset>0</wp:posOffset>
            </wp:positionV>
            <wp:extent cx="1323975" cy="1504950"/>
            <wp:effectExtent l="0" t="0" r="0" b="0"/>
            <wp:wrapSquare wrapText="bothSides"/>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BCD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kern w:val="0"/>
          <w:u w:val="none"/>
          <w:sz w:val="21"/>
          <w:szCs w:val="21"/>
        </w:rPr>
        <w:drawing>
          <wp:inline>
            <wp:extent cx="5364000" cy="222937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5364000" cy="222937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2.2.3.4 </w:t>
      </w:r>
      <w:r>
        <w:rPr>
          <w:b/>
          <w:bCs/>
          <w:sz w:val="24"/>
          <w:szCs w:val="24"/>
        </w:rPr>
        <w:t xml:space="preserve">两条直线的位置关系：对称问题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2.2.3-6．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 ，关于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 ，代入已知直线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 ，关于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2.2.3.5 </w:t>
      </w:r>
      <w:r>
        <w:rPr>
          <w:b/>
          <w:bCs/>
          <w:sz w:val="24"/>
          <w:szCs w:val="24"/>
        </w:rPr>
        <w:t xml:space="preserve">两条直线的位置关系：对称点与垂直直线综合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2.2.3-8．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(−4,−1)</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x−y+3=0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2.2.3.6 </w:t>
      </w:r>
      <w:r>
        <w:rPr>
          <w:b/>
          <w:bCs/>
          <w:sz w:val="24"/>
          <w:szCs w:val="24"/>
        </w:rPr>
        <w:t xml:space="preserve">两条直线的位置关系：对称转化求线段和最值（将军饮马）</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sz w:val="21"/>
          <w:szCs w:val="21"/>
        </w:rPr>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2026800" cy="1883732"/>
            <wp:effectExtent l="0" t="0" r="0" b="0"/>
            <wp:wrapSquare wrapText="bothSides"/>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2.2.3.7 </w:t>
      </w:r>
      <w:r>
        <w:rPr>
          <w:b/>
          <w:bCs/>
          <w:sz w:val="24"/>
          <w:szCs w:val="24"/>
        </w:rPr>
        <w:t xml:space="preserve">两条直线的位置关系：两直线的交点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2.2.3-10．</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2.2.3.8 </w:t>
      </w:r>
      <w:r>
        <w:rPr>
          <w:b/>
          <w:bCs/>
          <w:sz w:val="24"/>
          <w:szCs w:val="24"/>
        </w:rPr>
        <w:t xml:space="preserve">两条直线的位置关系：直线夹角与过交点直线（方向向量法）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2.2.3-12．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sz w:val="21"/>
          <w:szCs w:val="21"/>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sz w:val="21"/>
          <w:szCs w:val="21"/>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sz w:val="21"/>
          <w:szCs w:val="21"/>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(1)见详解</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(2)25x+9y−120=0或x+y−8=0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sz w:val="21"/>
          <w:szCs w:val="21"/>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sz w:val="21"/>
          <w:szCs w:val="21"/>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sz w:val="21"/>
          <w:szCs w:val="21"/>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sz w:val="21"/>
          <w:szCs w:val="21"/>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sz w:val="21"/>
          <w:szCs w:val="21"/>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sz w:val="21"/>
          <w:szCs w:val="21"/>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1"/>
          <w:szCs w:val="21"/>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sz w:val="21"/>
          <w:szCs w:val="21"/>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sz w:val="21"/>
          <w:szCs w:val="21"/>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sz w:val="21"/>
          <w:szCs w:val="21"/>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sz w:val="21"/>
          <w:szCs w:val="21"/>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sz w:val="21"/>
          <w:szCs w:val="21"/>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sz w:val="21"/>
          <w:szCs w:val="21"/>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sz w:val="21"/>
          <w:szCs w:val="21"/>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2.2.3.9 </w:t>
      </w:r>
      <w:r>
        <w:rPr>
          <w:b/>
          <w:bCs/>
          <w:sz w:val="24"/>
          <w:szCs w:val="24"/>
        </w:rPr>
        <w:t xml:space="preserve">两条直线的位置关系：过交点的直线方程（两点式与垂直系）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2.2.3-13．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r>
          <w:rPr>
            <w:rFonts w:ascii="Cambria Math" w:hAnsi="Cambria Math" w:cs="Cambria Math"/>
            <w:color w:val="1F4E79"/>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color w:val="1F4E79"/>
        </w:rPr>
        <w:t>(2)</w:t>
      </w:r>
      <m:oMath>
        <m:r>
          <w:rPr>
            <w:rFonts w:ascii="Cambria Math" w:hAnsi="Cambria Math" w:cs="Cambria Math"/>
          </w:rPr>
          <m:t>2x-3y+4=0</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r>
        <w:rPr>
          <w:b/>
          <w:bCs/>
          <w:sz w:val="28"/>
          <w:szCs w:val="28"/>
        </w:rPr>
        <w:t>　</w:t>
      </w:r>
      <w:r>
        <w:rPr>
          <w:rFonts w:ascii="Times New Roman" w:hAnsi="Times New Roman" w:eastAsia="宋体" w:cs="Times New Roman"/>
          <w:sz w:val="24"/>
          <w:szCs w:val="24"/>
        </w:rPr>
        <w:t xml:space="preserve">本节10题：简单0｜中档8｜难2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2.2.4.1 </w:t>
      </w:r>
      <w:r>
        <w:rPr>
          <w:b/>
          <w:bCs/>
          <w:sz w:val="24"/>
          <w:szCs w:val="24"/>
        </w:rPr>
        <w:t xml:space="preserve">点到直线的距离：距离公式的计算与求参（含平行线间距离）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2.2.4-1．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2.2.4.2 </w:t>
      </w:r>
      <w:r>
        <w:rPr>
          <w:b/>
          <w:bCs/>
          <w:sz w:val="24"/>
          <w:szCs w:val="24"/>
        </w:rPr>
        <w:t xml:space="preserve">点到直线的距离：向量投影法推导距离公式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2.2.4-3．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f>
          <m:num>
            <m:r>
              <w:rPr>
                <w:rFonts w:ascii="Times New Roman" w:eastAsia="宋体" w:hAnsi="Times New Roman" w:cs="Cambria Math"/>
                <w:color w:val="1F4E79"/>
              </w:rPr>
              <m:t>2</m:t>
            </m:r>
          </m:num>
          <m:den>
            <m:r>
              <w:rPr>
                <w:rFonts w:ascii="Times New Roman" w:eastAsia="宋体" w:hAnsi="Times New Roman" w:cs="Cambria Math"/>
                <w:color w:val="1F4E79"/>
              </w:rPr>
              <m:t>5</m:t>
            </m:r>
          </m:den>
        </m:f>
        <m:rad>
          <m:radPr>
            <m:degHide/>
          </m:radPr>
          <m:deg/>
          <m:e>
            <m:r>
              <w:rPr>
                <w:rFonts w:ascii="Times New Roman" w:eastAsia="宋体" w:hAnsi="Times New Roman" w:cs="Cambria Math"/>
                <w:color w:val="1F4E79"/>
              </w:rPr>
              <m:t>5</m:t>
            </m:r>
          </m:e>
        </m:rad>
      </m:oMath>
      <w:r>
        <w:rPr>
          <w:rFonts w:ascii="Times New Roman" w:hAnsi="Times New Roman" w:eastAsia="宋体"/>
          <w:sz w:val="24"/>
          <w:szCs w:val="24"/>
        </w:rPr>
        <w:t xml:space="preserve">；</w:t>
      </w:r>
      <w:r>
        <w:rPr>
          <w:rFonts w:ascii="Times New Roman" w:hAnsi="Times New Roman" w:eastAsia="宋体"/>
          <w:sz w:val="24"/>
          <w:szCs w:val="24"/>
          <w:color w:val="1F4E79"/>
        </w:rPr>
        <w:t xml:space="preserve">(2)</w:t>
      </w:r>
      <m:oMath>
        <m:f>
          <m:num>
            <m:d>
              <m:dPr>
                <m:begChr m:val="|"/>
                <m:endChr m:val="|"/>
                <m:sepChr m:val=","/>
              </m:dPr>
              <m:e>
                <m:r>
                  <w:rPr>
                    <w:rFonts w:ascii="Times New Roman" w:eastAsia="宋体" w:hAnsi="Times New Roman" w:cs="Cambria Math"/>
                    <w:color w:val="1F4E79"/>
                  </w:rPr>
                  <m:t>k</m:t>
                </m:r>
                <m:sSub>
                  <m:e>
                    <m:r>
                      <w:rPr>
                        <w:rFonts w:ascii="Times New Roman" w:eastAsia="宋体" w:hAnsi="Times New Roman" w:cs="Cambria Math"/>
                        <w:color w:val="1F4E79"/>
                      </w:rPr>
                      <m:t>x</m:t>
                    </m:r>
                  </m:e>
                  <m:sub>
                    <m:r>
                      <w:rPr>
                        <w:rFonts w:ascii="Times New Roman" w:eastAsia="宋体" w:hAnsi="Times New Roman" w:cs="Cambria Math"/>
                        <w:color w:val="1F4E79"/>
                      </w:rPr>
                      <m:t>0</m:t>
                    </m:r>
                  </m:sub>
                </m:sSub>
                <m:r>
                  <w:rPr>
                    <w:rFonts w:ascii="Times New Roman" w:eastAsia="宋体" w:hAnsi="Times New Roman" w:cs="Cambria Math"/>
                    <w:color w:val="1F4E79"/>
                  </w:rPr>
                  <m:t>−</m:t>
                </m:r>
                <m:sSub>
                  <m:e>
                    <m:r>
                      <w:rPr>
                        <w:rFonts w:ascii="Times New Roman" w:eastAsia="宋体" w:hAnsi="Times New Roman" w:cs="Cambria Math"/>
                        <w:color w:val="1F4E79"/>
                      </w:rPr>
                      <m:t>y</m:t>
                    </m:r>
                  </m:e>
                  <m:sub>
                    <m:r>
                      <w:rPr>
                        <w:rFonts w:ascii="Times New Roman" w:eastAsia="宋体" w:hAnsi="Times New Roman" w:cs="Cambria Math"/>
                        <w:color w:val="1F4E79"/>
                      </w:rPr>
                      <m:t>0</m:t>
                    </m:r>
                  </m:sub>
                </m:sSub>
                <m:r>
                  <w:rPr>
                    <w:rFonts w:ascii="Times New Roman" w:eastAsia="宋体" w:hAnsi="Times New Roman" w:cs="Cambria Math"/>
                    <w:color w:val="1F4E79"/>
                  </w:rPr>
                  <m:t>+</m:t>
                </m:r>
                <m:r>
                  <w:rPr>
                    <w:rFonts w:ascii="Times New Roman" w:eastAsia="宋体" w:hAnsi="Times New Roman" w:cs="Cambria Math"/>
                    <w:color w:val="1F4E79"/>
                  </w:rPr>
                  <m:t>b</m:t>
                </m:r>
              </m:e>
            </m:d>
          </m:num>
          <m:den>
            <m:rad>
              <m:radPr>
                <m:degHide/>
              </m:radPr>
              <m:deg/>
              <m:e>
                <m:sSup>
                  <m:e>
                    <m:r>
                      <w:rPr>
                        <w:rFonts w:ascii="Times New Roman" w:eastAsia="宋体" w:hAnsi="Times New Roman" w:cs="Cambria Math"/>
                        <w:color w:val="1F4E79"/>
                      </w:rPr>
                      <m:t>k</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e>
            </m:rad>
          </m:den>
        </m:f>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2.2.4.3 </w:t>
      </w:r>
      <w:r>
        <w:rPr>
          <w:b/>
          <w:bCs/>
          <w:sz w:val="24"/>
          <w:szCs w:val="24"/>
        </w:rPr>
        <w:t xml:space="preserve">点到直线的距离：距离的最值与范围（动直线）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2.2.4.4 </w:t>
      </w:r>
      <w:r>
        <w:rPr>
          <w:b/>
          <w:bCs/>
          <w:sz w:val="24"/>
          <w:szCs w:val="24"/>
        </w:rPr>
        <w:t xml:space="preserve">点到直线的距离：新定义直线的判定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2.2.4-5．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tabs>
          <w:tab w:val="left" w:pos="2078"/>
          <w:tab w:val="left" w:pos="4156"/>
          <w:tab w:val="left" w:pos="6234"/>
        </w:tabs>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AC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shd w:val="clear" w:color="auto" w:fill="C6D4E3"/>
        <w:spacing w:before="0" w:after="0" w:line="410" w:lineRule="atLeast"/>
        <w:jc w:val="left"/>
      </w:pPr>
      <w:r>
        <w:rPr>
          <w:b/>
          <w:bCs/>
          <w:sz w:val="24"/>
          <w:szCs w:val="24"/>
        </w:rPr>
        <w:t xml:space="preserve">2.2.4.5 </w:t>
      </w:r>
      <w:r>
        <w:rPr>
          <w:b/>
          <w:bCs/>
          <w:sz w:val="24"/>
          <w:szCs w:val="24"/>
        </w:rPr>
        <w:t xml:space="preserve">方法讲解｜曼哈顿距离（大招32·曼哈顿距离）</w:t>
      </w:r>
    </w:p>
    <w:p>
      <w:pPr>
        <w:spacing w:before="0" w:after="0" w:line="410" w:lineRule="atLeast"/>
        <w:jc w:val="left"/>
      </w:pPr>
      <w:r>
        <w:rPr>
          <w:rFonts w:ascii="Times New Roman" w:eastAsia="宋体" w:hAnsi="Times New Roman" w:cs="Times New Roman"/>
          <w:sz w:val="24"/>
          <w:szCs w:val="24"/>
        </w:rPr>
        <w:t>（详见知识清单2.2.4条目20）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2.2.4.5.1 </w:t>
      </w:r>
      <w:r>
        <w:rPr>
          <w:b/>
          <w:bCs/>
          <w:sz w:val="24"/>
          <w:szCs w:val="24"/>
        </w:rPr>
        <w:t xml:space="preserve">点到直线的距离：距离新定义问题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ABC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sz w:val="21"/>
          <w:szCs w:val="21"/>
        </w:rPr>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2685600" cy="1596509"/>
            <wp:effectExtent l="0" t="0" r="0" b="0"/>
            <wp:wrapSquare wrapText="bothSides"/>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2.2.4.5.2 </w:t>
      </w:r>
      <w:r>
        <w:rPr>
          <w:b/>
          <w:bCs/>
          <w:sz w:val="24"/>
          <w:szCs w:val="24"/>
        </w:rPr>
        <w:t xml:space="preserve">点到直线的距离：曼哈顿距离的轨迹与面积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2.2.4-8．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8√2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 xml:space="preserve"> </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2142000" cy="2101278"/>
            <wp:effectExtent l="0" t="0" r="0" b="0"/>
            <wp:wrapSquare wrapText="bothSides"/>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2.2.4-9．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52.5</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3060000" cy="1826633"/>
            <wp:effectExtent l="0" t="0" r="0" b="0"/>
            <wp:wrapSquare wrapText="bothSides"/>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3060000" cy="1826633"/>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 </w:t>
      </w:r>
      <w:r>
        <w:rPr>
          <w:b/>
          <w:bCs/>
          <w:sz w:val="24"/>
          <w:szCs w:val="24"/>
        </w:rPr>
        <w:t xml:space="preserve">点到直线的距离：新定义距离与最值（极距）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2.2.4-10．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sz w:val="21"/>
          <w:szCs w:val="21"/>
          <w:kern w:val="0"/>
          <w:u w:val="none"/>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2271600" cy="1664899"/>
            <wp:effectExtent l="0" t="0" r="0" b="0"/>
            <wp:wrapSquare wrapText="bothSides"/>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kern w:val="0"/>
          <w:u w:val="none"/>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1839600" cy="2285974"/>
            <wp:effectExtent l="0" t="0" r="0" b="0"/>
            <wp:wrapSquare wrapText="bothSides"/>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r>
        <w:rPr>
          <w:b/>
          <w:bCs/>
          <w:sz w:val="28"/>
          <w:szCs w:val="28"/>
        </w:rPr>
        <w:t>　</w:t>
      </w:r>
      <w:r>
        <w:rPr>
          <w:rFonts w:ascii="Times New Roman" w:hAnsi="Times New Roman" w:eastAsia="宋体" w:cs="Times New Roman"/>
          <w:sz w:val="24"/>
          <w:szCs w:val="24"/>
        </w:rPr>
        <w:t xml:space="preserve">本节14题：简单2｜中档11｜难1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2.3.1.1 </w:t>
      </w:r>
      <w:r>
        <w:rPr>
          <w:b/>
          <w:bCs/>
          <w:sz w:val="24"/>
          <w:szCs w:val="24"/>
        </w:rPr>
        <w:t xml:space="preserve">圆的标准方程：求圆的标准方程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A</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w:t>
      </w:r>
      <w:r>
        <w:rPr>
          <w:rFonts w:ascii="Times New Roman" w:hAnsi="Times New Roman" w:eastAsia="宋体" w:cs="Times New Roman"/>
          <w:i/>
          <w:sz w:val="24"/>
          <w:szCs w:val="24"/>
          <w:shd w:val="clear" w:color="auto" w:fill="C9C9C9"/>
          <w:color w:val="1F4E79"/>
        </w:rPr>
        <w:t>x</w:t>
      </w:r>
      <w:r>
        <w:rPr>
          <w:rFonts w:ascii="Times New Roman" w:hAnsi="Times New Roman" w:eastAsia="宋体" w:cs="Times New Roman"/>
          <w:sz w:val="24"/>
          <w:szCs w:val="24"/>
          <w:shd w:val="clear" w:color="auto" w:fill="C9C9C9"/>
          <w:color w:val="1F4E79"/>
        </w:rPr>
        <w:t>－3</w:t>
      </w:r>
      <w:r>
        <w:rPr>
          <w:rFonts w:ascii="Times New Roman" w:hAnsi="Times New Roman" w:eastAsia="宋体" w:cs="Times New Roman"/>
          <w:i/>
          <w:sz w:val="24"/>
          <w:szCs w:val="24"/>
          <w:shd w:val="clear" w:color="auto" w:fill="C9C9C9"/>
          <w:color w:val="1F4E79"/>
        </w:rPr>
        <w:t>y</w:t>
      </w:r>
      <w:r>
        <w:rPr>
          <w:rFonts w:ascii="Times New Roman" w:hAnsi="Times New Roman" w:eastAsia="宋体" w:cs="Times New Roman"/>
          <w:sz w:val="24"/>
          <w:szCs w:val="24"/>
          <w:shd w:val="clear" w:color="auto" w:fill="C9C9C9"/>
          <w:color w:val="1F4E79"/>
        </w:rPr>
        <w:t>＋3＝0</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m:t>
                </m:r>
              </m:e>
            </m:d>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(3)</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e>
            </m:d>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(4)</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e>
            </m:d>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 ，解得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－3×2＋3＝0，得</w:t>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2.3.1.2 </w:t>
      </w:r>
      <w:r>
        <w:rPr>
          <w:b/>
          <w:bCs/>
          <w:sz w:val="24"/>
          <w:szCs w:val="24"/>
        </w:rPr>
        <w:t xml:space="preserve">圆的标准方程：实际情境中圆的方程（斐波那契螺旋）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4" behindDoc="0" locked="0" layoutInCell="1" allowOverlap="0">
            <wp:simplePos x="0" y="0"/>
            <wp:positionH relativeFrom="column">
              <wp:posOffset>0</wp:posOffset>
            </wp:positionH>
            <wp:positionV relativeFrom="paragraph">
              <wp:posOffset>0</wp:posOffset>
            </wp:positionV>
            <wp:extent cx="4608000" cy="3072000"/>
            <wp:effectExtent l="0" t="0" r="0" b="0"/>
            <wp:wrapSquare wrapText="bothSides"/>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4608000" cy="3072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4</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e>
            </m:d>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169</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2.3.1.3 </w:t>
      </w:r>
      <w:r>
        <w:rPr>
          <w:b/>
          <w:bCs/>
          <w:sz w:val="24"/>
          <w:szCs w:val="24"/>
        </w:rPr>
        <w:t xml:space="preserve">圆的标准方程：点与圆的位置关系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2.3.1-4．</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2.3.1.4 </w:t>
      </w:r>
      <w:r>
        <w:rPr>
          <w:b/>
          <w:bCs/>
          <w:sz w:val="24"/>
          <w:szCs w:val="24"/>
        </w:rPr>
        <w:t xml:space="preserve">圆的标准方程：圆的对称性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-2</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1190625" cy="1190625"/>
            <wp:effectExtent l="0" t="0" r="0" b="0"/>
            <wp:wrapSquare wrapText="bothSides"/>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①④</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sz w:val="21"/>
          <w:szCs w:val="21"/>
        </w:rPr>
        <w:drawing>
          <wp:anchor distT="36000" distB="36000" distL="36000" distR="36000" simplePos="0" relativeHeight="1016" behindDoc="0" locked="0" layoutInCell="1" allowOverlap="0">
            <wp:simplePos x="0" y="0"/>
            <wp:positionH relativeFrom="column">
              <wp:posOffset>0</wp:posOffset>
            </wp:positionH>
            <wp:positionV relativeFrom="paragraph">
              <wp:posOffset>0</wp:posOffset>
            </wp:positionV>
            <wp:extent cx="2736000" cy="2095660"/>
            <wp:effectExtent l="0" t="0" r="0" b="0"/>
            <wp:wrapSquare wrapText="bothSides"/>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sz w:val="21"/>
          <w:szCs w:val="21"/>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2772000" cy="2482896"/>
            <wp:effectExtent l="0" t="0" r="0" b="0"/>
            <wp:wrapSquare wrapText="bothSides"/>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2772000" cy="248289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故答案为：①④．</w:t>
      </w:r>
    </w:p>
    <w:p>
      <w:pPr>
        <w:shd w:val="clear" w:color="auto" w:fill="C6D4E3"/>
        <w:spacing w:before="0" w:after="0" w:line="410" w:lineRule="atLeast"/>
        <w:jc w:val="left"/>
      </w:pPr>
      <w:r>
        <w:rPr>
          <w:b/>
          <w:bCs/>
          <w:sz w:val="24"/>
          <w:szCs w:val="24"/>
        </w:rPr>
        <w:t xml:space="preserve">2.3.1.5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shd w:val="clear" w:color="auto" w:fill="C9C9C9"/>
          <w:color w:val="1F4E79"/>
        </w:rPr>
        <w:t xml:space="preserve">代数问题几何化</w:t>
      </w:r>
      <w:r>
        <w:rPr>
          <w:sz w:val="24"/>
          <w:szCs w:val="24"/>
        </w:rPr>
        <w:t>”</w:t>
      </w:r>
      <w:r>
        <w:rPr>
          <w:sz w:val="24"/>
          <w:szCs w:val="24"/>
        </w:rPr>
        <w:t>．下面就介绍几种比较常见的代数式的几何含义：</w:t>
      </w:r>
    </w:p>
    <w:p>
      <w:pPr>
        <w:shd w:val="clear" w:color="auto" w:fill="auto"/>
        <w:spacing w:line="410" w:lineRule="atLeast" w:before="0" w:after="0"/>
        <w:jc w:val="left"/>
      </w:pPr>
      <w:r>
        <w:rPr>
          <w:rFonts w:ascii="Times New Roman" w:eastAsia="宋体" w:hAnsi="Times New Roman" w:cs="Times New Roman"/>
          <w:sz w:val="24"/>
          <w:szCs w:val="24"/>
        </w:rPr>
        <w:t>（详见知识清单2.2.4条目19）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 </w:t>
      </w:r>
      <w:r>
        <w:rPr>
          <w:b/>
          <w:bCs/>
          <w:sz w:val="24"/>
          <w:szCs w:val="24"/>
        </w:rPr>
        <w:t xml:space="preserve">圆的标准方程：过圆心的直线（截距条件）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2.3.1-7．</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2.3.1.5.1 </w:t>
      </w:r>
      <w:r>
        <w:rPr>
          <w:b/>
          <w:bCs/>
          <w:sz w:val="24"/>
          <w:szCs w:val="24"/>
        </w:rPr>
        <w:t xml:space="preserve">圆的标准方程：圆上点到定点（直线）的最值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2</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2</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2.3.1.5.2 </w:t>
      </w:r>
      <w:r>
        <w:rPr>
          <w:b/>
          <w:bCs/>
          <w:sz w:val="24"/>
          <w:szCs w:val="24"/>
        </w:rPr>
        <w:t xml:space="preserve">圆的标准方程：斜率几何意义求分式型函数最值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color w:val="1F4E79"/>
          </w:rPr>
          <m:t>2</m:t>
        </m:r>
        <m:r>
          <w:rPr>
            <w:rFonts w:ascii="Cambria Math" w:eastAsia="宋体" w:hAnsi="Cambria Math" w:cs="Cambria Math"/>
            <w:color w:val="1F4E79"/>
          </w:rPr>
          <m:t>+</m:t>
        </m:r>
        <m:f>
          <m:num>
            <m:r>
              <w:rPr>
                <w:rFonts w:ascii="Cambria Math" w:eastAsia="宋体" w:hAnsi="Cambria Math" w:cs="Cambria Math"/>
                <w:color w:val="1F4E79"/>
              </w:rPr>
              <m:t>2</m:t>
            </m:r>
            <m:rad>
              <m:radPr>
                <m:degHide/>
              </m:radPr>
              <m:deg/>
              <m:e>
                <m:r>
                  <w:rPr>
                    <w:rFonts w:ascii="Cambria Math" w:eastAsia="宋体" w:hAnsi="Cambria Math" w:cs="Cambria Math"/>
                    <w:color w:val="1F4E79"/>
                  </w:rPr>
                  <m:t>3</m:t>
                </m:r>
              </m:e>
            </m:rad>
          </m:num>
          <m:den>
            <m:r>
              <w:rPr>
                <w:rFonts w:ascii="Cambria Math" w:eastAsia="宋体" w:hAnsi="Cambria Math" w:cs="Cambria Math"/>
                <w:color w:val="1F4E79"/>
              </w:rPr>
              <m:t>3</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8" behindDoc="0" locked="0" layoutInCell="1" allowOverlap="0">
            <wp:simplePos x="0" y="0"/>
            <wp:positionH relativeFrom="column">
              <wp:posOffset>0</wp:posOffset>
            </wp:positionH>
            <wp:positionV relativeFrom="paragraph">
              <wp:posOffset>0</wp:posOffset>
            </wp:positionV>
            <wp:extent cx="2048400" cy="2161502"/>
            <wp:effectExtent l="0" t="0" r="0" b="0"/>
            <wp:wrapSquare wrapText="bothSides"/>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2.3.1.5.3 </w:t>
      </w:r>
      <w:r>
        <w:rPr>
          <w:b/>
          <w:bCs/>
          <w:sz w:val="24"/>
          <w:szCs w:val="24"/>
        </w:rPr>
        <w:t xml:space="preserve">圆的标准方程：绝对值曲线的识别与最值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2√2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方程含|x|、|y|，曲线关于两坐标轴及原点对称，只看第一象限化为圆(x-1)²+(y-1)²=2的一部分，|OP|的最大值即该圆的直径。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2196000" cy="1946455"/>
            <wp:effectExtent l="0" t="0" r="0" b="0"/>
            <wp:wrapSquare wrapText="bothSides"/>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2.3.1.5.4 </w:t>
      </w:r>
      <w:r>
        <w:rPr>
          <w:b/>
          <w:bCs/>
          <w:sz w:val="24"/>
          <w:szCs w:val="24"/>
        </w:rPr>
        <w:t xml:space="preserve">圆的标准方程：圆上点的斜率与距离范围（双空）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color w:val="1F4E79"/>
              </w:rPr>
              <m:t>2</m:t>
            </m:r>
            <m:r>
              <w:rPr>
                <w:rFonts w:ascii="Cambria Math" w:eastAsia="宋体" w:hAnsi="Cambria Math" w:cs="Cambria Math"/>
                <w:color w:val="1F4E79"/>
              </w:rPr>
              <m:t>−</m:t>
            </m:r>
            <m:f>
              <m:num>
                <m:r>
                  <w:rPr>
                    <w:rFonts w:ascii="Cambria Math" w:eastAsia="宋体" w:hAnsi="Cambria Math" w:cs="Cambria Math"/>
                    <w:color w:val="1F4E79"/>
                  </w:rPr>
                  <m:t>2</m:t>
                </m:r>
                <m:rad>
                  <m:radPr>
                    <m:degHide/>
                  </m:radPr>
                  <m:deg/>
                  <m:e>
                    <m:r>
                      <w:rPr>
                        <w:rFonts w:ascii="Cambria Math" w:eastAsia="宋体" w:hAnsi="Cambria Math" w:cs="Cambria Math"/>
                        <w:color w:val="1F4E79"/>
                      </w:rPr>
                      <m:t>3</m:t>
                    </m:r>
                  </m:e>
                </m:rad>
              </m:num>
              <m:den>
                <m:r>
                  <w:rPr>
                    <w:rFonts w:ascii="Cambria Math" w:eastAsia="宋体" w:hAnsi="Cambria Math" w:cs="Cambria Math"/>
                    <w:color w:val="1F4E79"/>
                  </w:rPr>
                  <m:t>3</m:t>
                </m:r>
              </m:den>
            </m:f>
            <m:r>
              <w:rPr>
                <w:rFonts w:ascii="Cambria Math" w:eastAsia="宋体" w:hAnsi="Cambria Math" w:cs="Cambria Math"/>
                <w:color w:val="1F4E79"/>
              </w:rPr>
              <m:t>,</m:t>
            </m:r>
            <m:r>
              <w:rPr>
                <w:rFonts w:ascii="Cambria Math" w:eastAsia="宋体" w:hAnsi="Cambria Math" w:cs="Cambria Math"/>
                <w:color w:val="1F4E79"/>
              </w:rPr>
              <m:t>2</m:t>
            </m:r>
            <m:r>
              <w:rPr>
                <w:rFonts w:ascii="Cambria Math" w:eastAsia="宋体" w:hAnsi="Cambria Math" w:cs="Cambria Math"/>
                <w:color w:val="1F4E79"/>
              </w:rPr>
              <m:t>+</m:t>
            </m:r>
            <m:f>
              <m:num>
                <m:r>
                  <w:rPr>
                    <w:rFonts w:ascii="Cambria Math" w:eastAsia="宋体" w:hAnsi="Cambria Math" w:cs="Cambria Math"/>
                    <w:color w:val="1F4E79"/>
                  </w:rPr>
                  <m:t>2</m:t>
                </m:r>
                <m:rad>
                  <m:radPr>
                    <m:degHide/>
                  </m:radPr>
                  <m:deg/>
                  <m:e>
                    <m:r>
                      <w:rPr>
                        <w:rFonts w:ascii="Cambria Math" w:eastAsia="宋体" w:hAnsi="Cambria Math" w:cs="Cambria Math"/>
                        <w:color w:val="1F4E79"/>
                      </w:rPr>
                      <m:t>3</m:t>
                    </m:r>
                  </m:e>
                </m:rad>
              </m:num>
              <m:den>
                <m:r>
                  <w:rPr>
                    <w:rFonts w:ascii="Cambria Math" w:eastAsia="宋体" w:hAnsi="Cambria Math" w:cs="Cambria Math"/>
                    <w:color w:val="1F4E79"/>
                  </w:rPr>
                  <m:t>3</m:t>
                </m:r>
              </m:den>
            </m:f>
          </m:e>
        </m:d>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color w:val="1F4E79"/>
              </w:rPr>
              <m:t>19</m:t>
            </m:r>
            <m:r>
              <w:rPr>
                <w:rFonts w:ascii="Cambria Math" w:eastAsia="宋体" w:hAnsi="Cambria Math" w:cs="Cambria Math"/>
                <w:color w:val="1F4E79"/>
              </w:rPr>
              <m:t>−</m:t>
            </m:r>
            <m:r>
              <w:rPr>
                <w:rFonts w:ascii="Cambria Math" w:eastAsia="宋体" w:hAnsi="Cambria Math" w:cs="Cambria Math"/>
                <w:color w:val="1F4E79"/>
              </w:rPr>
              <m:t>6</m:t>
            </m:r>
            <m:rad>
              <m:radPr>
                <m:degHide/>
              </m:radPr>
              <m:deg/>
              <m:e>
                <m:r>
                  <w:rPr>
                    <w:rFonts w:ascii="Cambria Math" w:eastAsia="宋体" w:hAnsi="Cambria Math" w:cs="Cambria Math"/>
                    <w:color w:val="1F4E79"/>
                  </w:rPr>
                  <m:t>2</m:t>
                </m:r>
              </m:e>
            </m:rad>
            <m:r>
              <w:rPr>
                <w:rFonts w:ascii="Cambria Math" w:eastAsia="宋体" w:hAnsi="Cambria Math" w:cs="Cambria Math"/>
                <w:color w:val="1F4E79"/>
              </w:rPr>
              <m:t>,</m:t>
            </m:r>
            <m:r>
              <w:rPr>
                <w:rFonts w:ascii="Cambria Math" w:eastAsia="宋体" w:hAnsi="Cambria Math" w:cs="Cambria Math"/>
                <w:color w:val="1F4E79"/>
              </w:rPr>
              <m:t>19</m:t>
            </m:r>
            <m:r>
              <w:rPr>
                <w:rFonts w:ascii="Cambria Math" w:eastAsia="宋体" w:hAnsi="Cambria Math" w:cs="Cambria Math"/>
                <w:color w:val="1F4E79"/>
              </w:rPr>
              <m:t>+</m:t>
            </m:r>
            <m:r>
              <w:rPr>
                <w:rFonts w:ascii="Cambria Math" w:eastAsia="宋体" w:hAnsi="Cambria Math" w:cs="Cambria Math"/>
                <w:color w:val="1F4E79"/>
              </w:rPr>
              <m:t>6</m:t>
            </m:r>
            <m:rad>
              <m:radPr>
                <m:degHide/>
              </m:radPr>
              <m:deg/>
              <m:e>
                <m:r>
                  <w:rPr>
                    <w:rFonts w:ascii="Cambria Math" w:eastAsia="宋体" w:hAnsi="Cambria Math" w:cs="Cambria Math"/>
                    <w:color w:val="1F4E79"/>
                  </w:rPr>
                  <m:t>2</m:t>
                </m:r>
              </m:e>
            </m:rad>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sz w:val="21"/>
          <w:szCs w:val="21"/>
          <w:kern w:val="0"/>
          <w:u w:val="none"/>
        </w:rPr>
        <w:drawing>
          <wp:anchor distT="36000" distB="36000" distL="36000" distR="36000" simplePos="0" relativeHeight="1020" behindDoc="0" locked="0" layoutInCell="1" allowOverlap="0">
            <wp:simplePos x="0" y="0"/>
            <wp:positionH relativeFrom="column">
              <wp:posOffset>0</wp:posOffset>
            </wp:positionH>
            <wp:positionV relativeFrom="paragraph">
              <wp:posOffset>0</wp:posOffset>
            </wp:positionV>
            <wp:extent cx="3142800" cy="3240000"/>
            <wp:effectExtent l="0" t="0" r="0" b="0"/>
            <wp:wrapSquare wrapText="bothSides"/>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3142800"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2.3.1.7 </w:t>
      </w:r>
      <w:r>
        <w:rPr>
          <w:b/>
          <w:bCs/>
          <w:sz w:val="24"/>
          <w:szCs w:val="24"/>
        </w:rPr>
        <w:t xml:space="preserve">圆的标准方程：两圆上双动点的距离最值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1"/>
          <w:szCs w:val="21"/>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sz w:val="21"/>
          <w:szCs w:val="21"/>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sz w:val="21"/>
          <w:szCs w:val="21"/>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sz w:val="21"/>
          <w:szCs w:val="21"/>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设圆</w:t>
      </w:r>
      <w:r>
        <w:rPr>
          <w:rFonts w:ascii="Times New Roman" w:hAnsi="Times New Roman" w:eastAsia="宋体"/>
          <w:sz w:val="21"/>
          <w:szCs w:val="21"/>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sz w:val="21"/>
          <w:szCs w:val="21"/>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sz w:val="21"/>
          <w:szCs w:val="21"/>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sz w:val="21"/>
          <w:szCs w:val="21"/>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sz w:val="21"/>
          <w:szCs w:val="21"/>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sz w:val="21"/>
          <w:szCs w:val="21"/>
          <w:kern w:val="0"/>
          <w:u w:val="none"/>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1571625" cy="1428750"/>
            <wp:effectExtent l="0" t="0" r="0" b="0"/>
            <wp:wrapSquare wrapText="bothSides"/>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在处理圆上动点问题时，要熟记一些圆的几何性质，如：设</w:t>
      </w:r>
      <w:r>
        <w:rPr>
          <w:rFonts w:ascii="Times New Roman" w:hAnsi="Times New Roman" w:eastAsia="宋体"/>
          <w:sz w:val="21"/>
          <w:szCs w:val="21"/>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sz w:val="21"/>
          <w:szCs w:val="21"/>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sz w:val="21"/>
          <w:szCs w:val="21"/>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2.3.1.8 </w:t>
      </w:r>
      <w:r>
        <w:rPr>
          <w:b/>
          <w:bCs/>
          <w:sz w:val="24"/>
          <w:szCs w:val="24"/>
        </w:rPr>
        <w:t xml:space="preserve">圆的标准方程：圆上双动点的数量积最值（转速模型）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22" behindDoc="0" locked="0" layoutInCell="1" allowOverlap="0">
            <wp:simplePos x="0" y="0"/>
            <wp:positionH relativeFrom="column">
              <wp:posOffset>0</wp:posOffset>
            </wp:positionH>
            <wp:positionV relativeFrom="paragraph">
              <wp:posOffset>0</wp:posOffset>
            </wp:positionV>
            <wp:extent cx="1298340" cy="1036233"/>
            <wp:effectExtent l="0" t="0" r="0" b="0"/>
            <wp:wrapSquare wrapText="bothSides"/>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r>
        <w:rPr>
          <w:b/>
          <w:bCs/>
          <w:sz w:val="28"/>
          <w:szCs w:val="28"/>
        </w:rPr>
        <w:t>　</w:t>
      </w:r>
      <w:r>
        <w:rPr>
          <w:rFonts w:ascii="Times New Roman" w:hAnsi="Times New Roman" w:eastAsia="宋体" w:cs="Times New Roman"/>
          <w:sz w:val="24"/>
          <w:szCs w:val="24"/>
        </w:rPr>
        <w:t xml:space="preserve">本节6题：简单1｜中档5｜难0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2.3.2.1 </w:t>
      </w:r>
      <w:r>
        <w:rPr>
          <w:b/>
          <w:bCs/>
          <w:sz w:val="24"/>
          <w:szCs w:val="24"/>
        </w:rPr>
        <w:t xml:space="preserve">圆的一般方程：一般式的辨析与互化（表示圆条件）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tabs>
          <w:tab w:val="left" w:pos="2078"/>
          <w:tab w:val="left" w:pos="4156"/>
          <w:tab w:val="left" w:pos="6234"/>
        </w:tabs>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5</w:t>
      </w:r>
      <w:r>
        <w:rPr>
          <w:rFonts w:ascii="Times New Roman" w:hAnsi="Times New Roman" w:eastAsia="宋体" w:cs="Times New Roman"/>
          <w:color w:val="1F4E79"/>
          <w:sz w:val="24"/>
          <w:szCs w:val="24"/>
          <w:shd w:val="clear" w:color="auto" w:fill="C9C9C9"/>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方程表示圆须x²与y²的系数相等且非零，解出a后逐个检验半径平方为正，再配方写出圆心与半径。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shd w:val="clear" w:color="auto" w:fill="C6D4E3"/>
        <w:spacing w:before="0" w:after="0" w:line="410" w:lineRule="atLeast"/>
        <w:jc w:val="left"/>
      </w:pPr>
      <w:r>
        <w:rPr>
          <w:b/>
          <w:bCs/>
          <w:sz w:val="24"/>
          <w:szCs w:val="24"/>
        </w:rPr>
        <w:t xml:space="preserve">2.3.2.2 </w:t>
      </w:r>
      <w:r>
        <w:rPr>
          <w:b/>
          <w:bCs/>
          <w:sz w:val="24"/>
          <w:szCs w:val="24"/>
        </w:rPr>
        <w:t xml:space="preserve">方法讲解｜圆系方程（大招4·圆系方程）</w:t>
      </w:r>
    </w:p>
    <w:p>
      <w:pPr>
        <w:spacing w:before="0" w:after="0" w:line="410" w:lineRule="atLeast"/>
        <w:jc w:val="left"/>
      </w:pPr>
      <w:r>
        <w:rPr>
          <w:rFonts w:ascii="Times New Roman" w:eastAsia="宋体" w:hAnsi="Times New Roman" w:cs="Times New Roman"/>
          <w:sz w:val="24"/>
          <w:szCs w:val="24"/>
        </w:rPr>
        <w:t>（详见知识清单2.3.2条目24）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color w:val="1F4E7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2.3.2.2.1 </w:t>
      </w:r>
      <w:r>
        <w:rPr>
          <w:b/>
          <w:bCs/>
          <w:sz w:val="24"/>
          <w:szCs w:val="24"/>
        </w:rPr>
        <w:t xml:space="preserve">圆的一般方程：求圆的一般方程（待定系数与圆系）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r>
              <w:rPr>
                <w:rFonts w:ascii="Times New Roman" w:eastAsia="宋体" w:hAnsi="Times New Roman" w:cs="Cambria Math"/>
                <w:color w:val="1F4E79"/>
              </w:rPr>
              <m:t>(</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r>
          <w:rPr>
            <w:rFonts w:ascii="Times New Roman" w:eastAsia="宋体" w:hAnsi="Times New Roman" w:cs="Cambria Math"/>
            <w:color w:val="1F4E79"/>
          </w:rPr>
          <m:t>3</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18</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color w:val="1F4E79"/>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(3)</w:t>
      </w:r>
      <m:oMath>
        <m:r>
          <w:rPr>
            <w:rFonts w:ascii="Times New Roman" w:eastAsia="宋体" w:hAnsi="Times New Roman" w:cs="Cambria Math"/>
            <w:color w:val="1F4E79"/>
          </w:rPr>
          <m:t>a</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4</m:t>
            </m:r>
          </m:den>
        </m:f>
      </m:oMath>
      <w:r>
        <w:rPr>
          <w:rFonts w:ascii="Times New Roman" w:hAnsi="Times New Roman" w:eastAsia="宋体" w:cs="Times New Roman"/>
          <w:color w:val="1F4E79"/>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2.3.2.2.2 </w:t>
      </w:r>
      <w:r>
        <w:rPr>
          <w:b/>
          <w:bCs/>
          <w:sz w:val="24"/>
          <w:szCs w:val="24"/>
        </w:rPr>
        <w:t xml:space="preserve">圆的一般方程：过直线与圆交点的圆系方程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2.3.2-5．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x²+y²+3x−3y−8=0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设过直线与圆交点的圆系方程x²+y²+2x−4y−8+λ(x+y)=0，代入点P(−1,−2)求出λ即得所求方程。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23" behindDoc="0" locked="0" layoutInCell="1" allowOverlap="0">
            <wp:simplePos x="0" y="0"/>
            <wp:positionH relativeFrom="column">
              <wp:posOffset>0</wp:posOffset>
            </wp:positionH>
            <wp:positionV relativeFrom="paragraph">
              <wp:posOffset>0</wp:posOffset>
            </wp:positionV>
            <wp:extent cx="2401200" cy="2512884"/>
            <wp:effectExtent l="0" t="0" r="0" b="0"/>
            <wp:wrapSquare wrapText="bothSides"/>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2.3.2.2.3 </w:t>
      </w:r>
      <w:r>
        <w:rPr>
          <w:b/>
          <w:bCs/>
          <w:sz w:val="24"/>
          <w:szCs w:val="24"/>
        </w:rPr>
        <w:t xml:space="preserve">圆的一般方程：圆系中面积最小的圆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2.3.2-6．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sSup>
          <m:e>
            <m:d>
              <m:dPr>
                <m:sepChr m:val=","/>
              </m:dPr>
              <m:e>
                <m:r>
                  <w:rPr>
                    <w:rFonts w:ascii="Cambria Math" w:eastAsia="宋体" w:hAnsi="Cambria Math" w:cs="Cambria Math"/>
                    <w:color w:val="1F4E79"/>
                  </w:rPr>
                  <m:t>x</m:t>
                </m:r>
                <m:r>
                  <w:rPr>
                    <w:rFonts w:ascii="Cambria Math" w:eastAsia="宋体" w:hAnsi="Cambria Math" w:cs="Cambria Math"/>
                    <w:color w:val="1F4E79"/>
                  </w:rPr>
                  <m:t>+</m:t>
                </m:r>
                <m:f>
                  <m:num>
                    <m:r>
                      <w:rPr>
                        <w:rFonts w:ascii="Cambria Math" w:eastAsia="宋体" w:hAnsi="Cambria Math" w:cs="Cambria Math"/>
                        <w:color w:val="1F4E79"/>
                      </w:rPr>
                      <m:t>13</m:t>
                    </m:r>
                  </m:num>
                  <m:den>
                    <m:r>
                      <w:rPr>
                        <w:rFonts w:ascii="Cambria Math" w:eastAsia="宋体" w:hAnsi="Cambria Math" w:cs="Cambria Math"/>
                        <w:color w:val="1F4E79"/>
                      </w:rPr>
                      <m:t>5</m:t>
                    </m:r>
                  </m:den>
                </m:f>
              </m:e>
            </m:d>
          </m:e>
          <m:sup>
            <m:r>
              <w:rPr>
                <w:rFonts w:ascii="Cambria Math" w:eastAsia="宋体" w:hAnsi="Cambria Math" w:cs="Cambria Math"/>
                <w:color w:val="1F4E79"/>
              </w:rPr>
              <m:t>2</m:t>
            </m:r>
          </m:sup>
        </m:sSup>
        <m:r>
          <w:rPr>
            <w:rFonts w:ascii="Cambria Math" w:eastAsia="宋体" w:hAnsi="Cambria Math" w:cs="Cambria Math"/>
            <w:color w:val="1F4E79"/>
          </w:rPr>
          <m:t>+</m:t>
        </m:r>
        <m:sSup>
          <m:e>
            <m:d>
              <m:dPr>
                <m:sepChr m:val=","/>
              </m:dPr>
              <m:e>
                <m:r>
                  <w:rPr>
                    <w:rFonts w:ascii="Cambria Math" w:eastAsia="宋体" w:hAnsi="Cambria Math" w:cs="Cambria Math"/>
                    <w:color w:val="1F4E79"/>
                  </w:rPr>
                  <m:t>y</m:t>
                </m:r>
                <m:r>
                  <w:rPr>
                    <w:rFonts w:ascii="Cambria Math" w:eastAsia="宋体" w:hAnsi="Cambria Math" w:cs="Cambria Math"/>
                    <w:color w:val="1F4E79"/>
                  </w:rPr>
                  <m:t>−</m:t>
                </m:r>
                <m:f>
                  <m:num>
                    <m:r>
                      <w:rPr>
                        <w:rFonts w:ascii="Cambria Math" w:eastAsia="宋体" w:hAnsi="Cambria Math" w:cs="Cambria Math"/>
                        <w:color w:val="1F4E79"/>
                      </w:rPr>
                      <m:t>6</m:t>
                    </m:r>
                  </m:num>
                  <m:den>
                    <m:r>
                      <w:rPr>
                        <w:rFonts w:ascii="Cambria Math" w:eastAsia="宋体" w:hAnsi="Cambria Math" w:cs="Cambria Math"/>
                        <w:color w:val="1F4E79"/>
                      </w:rPr>
                      <m:t>5</m:t>
                    </m:r>
                  </m:den>
                </m:f>
              </m:e>
            </m:d>
          </m:e>
          <m:sup>
            <m:r>
              <w:rPr>
                <w:rFonts w:ascii="Cambria Math" w:eastAsia="宋体" w:hAnsi="Cambria Math" w:cs="Cambria Math"/>
                <w:color w:val="1F4E79"/>
              </w:rPr>
              <m:t>2</m:t>
            </m:r>
          </m:sup>
        </m:sSup>
        <m:r>
          <w:rPr>
            <w:rFonts w:ascii="Cambria Math" w:eastAsia="宋体" w:hAnsi="Cambria Math" w:cs="Cambria Math"/>
            <w:color w:val="1F4E79"/>
          </w:rPr>
          <m:t>=</m:t>
        </m:r>
        <m:f>
          <m:num>
            <m:r>
              <w:rPr>
                <w:rFonts w:ascii="Cambria Math" w:eastAsia="宋体" w:hAnsi="Cambria Math" w:cs="Cambria Math"/>
                <w:color w:val="1F4E79"/>
              </w:rPr>
              <m:t>4</m:t>
            </m:r>
          </m:num>
          <m:den>
            <m:r>
              <w:rPr>
                <w:rFonts w:ascii="Cambria Math" w:eastAsia="宋体" w:hAnsi="Cambria Math" w:cs="Cambria Math"/>
                <w:color w:val="1F4E79"/>
              </w:rPr>
              <m:t>5</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r>
        <w:rPr>
          <w:b/>
          <w:bCs/>
          <w:sz w:val="28"/>
          <w:szCs w:val="28"/>
        </w:rPr>
        <w:t>　</w:t>
      </w:r>
      <w:r>
        <w:rPr>
          <w:rFonts w:ascii="Times New Roman" w:hAnsi="Times New Roman" w:eastAsia="宋体" w:cs="Times New Roman"/>
          <w:sz w:val="24"/>
          <w:szCs w:val="24"/>
        </w:rPr>
        <w:t xml:space="preserve">本节33题：简单0｜中档27｜难6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 </w:t>
      </w:r>
      <w:r>
        <w:rPr>
          <w:b/>
          <w:bCs/>
          <w:sz w:val="24"/>
          <w:szCs w:val="24"/>
        </w:rPr>
        <w:t xml:space="preserve">直线与圆的位置关系：圆心角、弧长与面积计算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tabs>
          <w:tab w:val="left" w:pos="2078"/>
          <w:tab w:val="left" w:pos="4156"/>
          <w:tab w:val="left" w:pos="6234"/>
        </w:tabs>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2498400" cy="652808"/>
            <wp:effectExtent l="0" t="0" r="0" b="0"/>
            <wp:wrapSquare wrapText="bothSides"/>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sz w:val="21"/>
          <w:szCs w:val="21"/>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1133475" cy="1104900"/>
            <wp:effectExtent l="0" t="0" r="0" b="0"/>
            <wp:wrapSquare wrapText="bothSides"/>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sz w:val="21"/>
          <w:szCs w:val="21"/>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809625" cy="885825"/>
            <wp:effectExtent l="0" t="0" r="0" b="0"/>
            <wp:wrapSquare wrapText="bothSides"/>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sz w:val="21"/>
          <w:szCs w:val="21"/>
        </w:rPr>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1104900" cy="904875"/>
            <wp:effectExtent l="0" t="0" r="0" b="0"/>
            <wp:wrapSquare wrapText="bothSides"/>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2.3.3.2 </w:t>
      </w:r>
      <w:r>
        <w:rPr>
          <w:b/>
          <w:bCs/>
          <w:sz w:val="24"/>
          <w:szCs w:val="24"/>
        </w:rPr>
        <w:t xml:space="preserve">直线与圆的位置关系：正多边形逼近圆面积（割圆术）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2.3.3.3 </w:t>
      </w:r>
      <w:r>
        <w:rPr>
          <w:b/>
          <w:bCs/>
          <w:sz w:val="24"/>
          <w:szCs w:val="24"/>
        </w:rPr>
        <w:t xml:space="preserve">直线与圆的位置关系：位置关系的判定与求参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2.3.3-4．</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b/>
          <w:sz w:val="24"/>
          <w:szCs w:val="24"/>
          <w:lang w:eastAsia="zh-CN"/>
        </w:rPr>
        <w:t xml:space="preserve"> </w:t>
      </w:r>
      <m:oMath>
        <m:d>
          <m:dPr>
            <m:begChr m:val="["/>
            <m:endChr m:val="]"/>
            <m:ctrlPr>
              <w:rPr>
                <w:rFonts w:ascii="Times New Roman" w:hAnsi="Times New Roman"/>
                <w:color w:val="1F4E79"/>
              </w:rPr>
            </m:ctrlPr>
          </m:dPr>
          <m:e>
            <m:r>
              <w:rPr>
                <w:rFonts w:ascii="Times New Roman" w:eastAsia="宋体" w:hAnsi="Times New Roman" w:cs="Cambria Math"/>
                <w:lang w:eastAsia="zh-CN"/>
                <w:color w:val="1F4E79"/>
              </w:rPr>
              <m:t>-1-2</m:t>
            </m:r>
            <m:rad>
              <m:radPr>
                <m:degHide m:val="1"/>
                <m:ctrlPr>
                  <w:rPr>
                    <w:rFonts w:ascii="Times New Roman" w:hAnsi="Times New Roman"/>
                    <w:color w:val="1F4E79"/>
                  </w:rPr>
                </m:ctrlPr>
              </m:radPr>
              <m:deg/>
              <m:e>
                <m:r>
                  <w:rPr>
                    <w:rFonts w:ascii="Times New Roman" w:eastAsia="宋体" w:hAnsi="Times New Roman" w:cs="Cambria Math"/>
                    <w:lang w:eastAsia="zh-CN"/>
                    <w:color w:val="1F4E79"/>
                  </w:rPr>
                  <m:t>2</m:t>
                </m:r>
              </m:e>
            </m:rad>
            <m:r>
              <w:rPr>
                <w:rFonts w:ascii="Times New Roman" w:eastAsia="宋体" w:hAnsi="Times New Roman" w:cs="Cambria Math"/>
                <w:lang w:eastAsia="zh-CN"/>
                <w:color w:val="1F4E79"/>
              </w:rPr>
              <m:t>,-1+2</m:t>
            </m:r>
            <m:rad>
              <m:radPr>
                <m:degHide m:val="1"/>
                <m:ctrlPr>
                  <w:rPr>
                    <w:rFonts w:ascii="Times New Roman" w:hAnsi="Times New Roman"/>
                    <w:color w:val="1F4E79"/>
                  </w:rPr>
                </m:ctrlPr>
              </m:radPr>
              <m:deg/>
              <m:e>
                <m:r>
                  <w:rPr>
                    <w:rFonts w:ascii="Times New Roman" w:eastAsia="宋体" w:hAnsi="Times New Roman" w:cs="Cambria Math"/>
                    <w:lang w:eastAsia="zh-CN"/>
                    <w:color w:val="1F4E79"/>
                  </w:rPr>
                  <m:t>2</m:t>
                </m:r>
              </m:e>
            </m:rad>
          </m:e>
        </m:d>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sz w:val="21"/>
          <w:szCs w:val="21"/>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3272508" cy="3240000"/>
            <wp:effectExtent l="0" t="0" r="0" b="0"/>
            <wp:wrapSquare wrapText="bothSides"/>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272508"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2.3.3.4 </w:t>
      </w:r>
      <w:r>
        <w:rPr>
          <w:b/>
          <w:bCs/>
          <w:sz w:val="24"/>
          <w:szCs w:val="24"/>
        </w:rPr>
        <w:t xml:space="preserve">直线与圆的位置关系：弦长与中点弦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x﹣y﹣3=0.</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29" behindDoc="0" locked="0" layoutInCell="1" allowOverlap="0">
            <wp:simplePos x="0" y="0"/>
            <wp:positionH relativeFrom="column">
              <wp:posOffset>0</wp:posOffset>
            </wp:positionH>
            <wp:positionV relativeFrom="paragraph">
              <wp:posOffset>0</wp:posOffset>
            </wp:positionV>
            <wp:extent cx="2329200" cy="2526829"/>
            <wp:effectExtent l="0" t="0" r="0" b="0"/>
            <wp:wrapSquare wrapText="bothSides"/>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r>
              <w:rPr>
                <w:rFonts w:ascii="Times New Roman" w:eastAsia="宋体" w:hAnsi="Times New Roman" w:cs="Cambria Math"/>
                <w:color w:val="1F4E79"/>
              </w:rPr>
              <m:t>(</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6</m:t>
            </m:r>
            <m:r>
              <w:rPr>
                <w:rFonts w:ascii="Times New Roman" w:eastAsia="宋体" w:hAnsi="Times New Roman" w:cs="Cambria Math"/>
                <w:color w:val="1F4E79"/>
              </w:rPr>
              <m:t>)</m:t>
            </m:r>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m:t>
            </m:r>
            <m:r>
              <w:rPr>
                <w:rFonts w:ascii="Times New Roman" w:eastAsia="宋体" w:hAnsi="Times New Roman" w:cs="Cambria Math"/>
                <w:color w:val="1F4E79"/>
              </w:rPr>
              <m:t>)</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r>
          <w:rPr>
            <w:rFonts w:ascii="Times New Roman" w:eastAsia="宋体" w:hAnsi="Times New Roman" w:cs="Cambria Math"/>
            <w:color w:val="1F4E79"/>
          </w:rPr>
          <m:t>2</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5</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2</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15</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【详解】</w:t>
      </w:r>
      <w:r>
        <w:rPr>
          <w:rFonts w:ascii="Times New Roman" w:hAnsi="Times New Roman" w:eastAsia="宋体" w:cs="Times New Roman"/>
          <w:sz w:val="24"/>
          <w:szCs w:val="24"/>
        </w:rPr>
        <w:t xml:space="preserve">(1)解： </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2.3.3.5 </w:t>
      </w:r>
      <w:r>
        <w:rPr>
          <w:b/>
          <w:bCs/>
          <w:sz w:val="24"/>
          <w:szCs w:val="24"/>
        </w:rPr>
        <w:t xml:space="preserve">直线与圆的位置关系：弦中点轨迹与到直线距离和最值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ab/>
      </w:r>
      <w:r>
        <w:rPr>
          <w:rFonts w:ascii="Times New Roman" w:hAnsi="Times New Roman" w:eastAsia="宋体"/>
          <w:sz w:val="24"/>
          <w:szCs w:val="24"/>
        </w:rPr>
        <w:t>B．16</w:t>
      </w:r>
      <w:r>
        <w:rPr>
          <w:rFonts w:ascii="Times New Roman" w:hAnsi="Times New Roman" w:eastAsia="宋体"/>
          <w:sz w:val="24"/>
          <w:szCs w:val="24"/>
        </w:rPr>
        <w:tab/>
      </w:r>
      <w:r>
        <w:rPr>
          <w:rFonts w:ascii="Times New Roman" w:hAnsi="Times New Roman" w:eastAsia="宋体"/>
          <w:sz w:val="24"/>
          <w:szCs w:val="24"/>
        </w:rPr>
        <w:t>C．27</w:t>
      </w:r>
      <w:r>
        <w:rPr>
          <w:rFonts w:ascii="Times New Roman" w:hAnsi="Times New Roman" w:eastAsia="宋体"/>
          <w:sz w:val="24"/>
          <w:szCs w:val="24"/>
        </w:rPr>
        <w:tab/>
      </w:r>
      <w:r>
        <w:rPr>
          <w:rFonts w:ascii="Times New Roman" w:hAnsi="Times New Roman" w:eastAsia="宋体"/>
          <w:sz w:val="24"/>
          <w:szCs w:val="24"/>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1"/>
          <w:szCs w:val="21"/>
          <w:kern w:val="0"/>
          <w:u w:val="none"/>
        </w:rPr>
        <w:drawing>
          <wp:inline>
            <wp:extent cx="5364000" cy="4585803"/>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5364000" cy="458580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2.3.3.6 </w:t>
      </w:r>
      <w:r>
        <w:rPr>
          <w:b/>
          <w:bCs/>
          <w:sz w:val="24"/>
          <w:szCs w:val="24"/>
        </w:rPr>
        <w:t xml:space="preserve">直线与圆的位置关系：定点定值与存在性问题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1</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(2)证明见解析.</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2.3.3.7 </w:t>
      </w:r>
      <w:r>
        <w:rPr>
          <w:b/>
          <w:bCs/>
          <w:sz w:val="24"/>
          <w:szCs w:val="24"/>
        </w:rPr>
        <w:t xml:space="preserve">直线与圆的位置关系：切线的唯一性与切线方程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lastRenderedPageBreak/>
        <w:t xml:space="preserve">2.3.3-10．</w:t>
      </w:r>
      <w:r>
        <w:rPr>
          <w:rFonts w:ascii="Times New Roman" w:hAnsi="Times New Roman" w:eastAsia="宋体"/>
          <w:sz w:val="24"/>
          <w:szCs w:val="24"/>
          <w:lang w:eastAsia="zh-CN"/>
          <w:b/>
          <w:bCs/>
        </w:rPr>
        <w:t xml:space="preserve">（中档·保80%·卡壳看答案）</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color w:val="1F4E79"/>
        </w:rPr>
        <w:t xml:space="preserve">2</w:t>
      </w:r>
      <w:r>
        <w:rPr>
          <w:rFonts w:ascii="Times New Roman" w:hAnsi="Times New Roman" w:eastAsia="宋体"/>
          <w:sz w:val="24"/>
          <w:szCs w:val="24"/>
          <w:i/>
          <w:shd w:val="clear" w:color="auto" w:fill="C9C9C9"/>
          <w:lang w:eastAsia="zh-CN"/>
          <w:color w:val="1F4E79"/>
        </w:rPr>
        <w:t>x</w:t>
      </w:r>
      <w:r>
        <w:rPr>
          <w:rFonts w:ascii="Times New Roman" w:hAnsi="Times New Roman" w:eastAsia="宋体"/>
          <w:sz w:val="24"/>
          <w:szCs w:val="24"/>
          <w:shd w:val="clear" w:color="auto" w:fill="C9C9C9"/>
          <w:lang w:eastAsia="zh-CN"/>
          <w:color w:val="1F4E79"/>
        </w:rPr>
        <w:t>＋</w:t>
      </w:r>
      <w:r>
        <w:rPr>
          <w:rFonts w:ascii="Times New Roman" w:hAnsi="Times New Roman" w:eastAsia="宋体"/>
          <w:sz w:val="24"/>
          <w:szCs w:val="24"/>
          <w:i/>
          <w:shd w:val="clear" w:color="auto" w:fill="C9C9C9"/>
          <w:lang w:eastAsia="zh-CN"/>
          <w:color w:val="1F4E79"/>
        </w:rPr>
        <w:t>y</w:t>
      </w:r>
      <w:r>
        <w:rPr>
          <w:rFonts w:ascii="Times New Roman" w:hAnsi="Times New Roman" w:eastAsia="宋体"/>
          <w:sz w:val="24"/>
          <w:szCs w:val="24"/>
          <w:shd w:val="clear" w:color="auto" w:fill="C9C9C9"/>
          <w:lang w:eastAsia="zh-CN"/>
          <w:color w:val="1F4E79"/>
        </w:rPr>
        <w:t>－</w:t>
      </w:r>
      <w:r>
        <w:rPr>
          <w:rFonts w:ascii="Times New Roman" w:hAnsi="Times New Roman" w:eastAsia="宋体"/>
          <w:sz w:val="24"/>
          <w:szCs w:val="24"/>
          <w:shd w:val="clear" w:color="auto" w:fill="C9C9C9"/>
          <w:lang w:eastAsia="zh-CN"/>
          <w:color w:val="1F4E79"/>
        </w:rPr>
        <w:t>7</w:t>
      </w:r>
      <w:r>
        <w:rPr>
          <w:rFonts w:ascii="Times New Roman" w:hAnsi="Times New Roman" w:eastAsia="宋体"/>
          <w:sz w:val="24"/>
          <w:szCs w:val="24"/>
          <w:shd w:val="clear" w:color="auto" w:fill="C9C9C9"/>
          <w:lang w:eastAsia="zh-CN"/>
          <w:color w:val="1F4E79"/>
        </w:rPr>
        <w:t>＝</w:t>
      </w:r>
      <w:r>
        <w:rPr>
          <w:rFonts w:ascii="Times New Roman" w:hAnsi="Times New Roman" w:eastAsia="宋体"/>
          <w:sz w:val="24"/>
          <w:szCs w:val="24"/>
          <w:shd w:val="clear" w:color="auto" w:fill="C9C9C9"/>
          <w:lang w:eastAsia="zh-CN"/>
          <w:color w:val="1F4E79"/>
        </w:rPr>
        <w:t>0</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rPr>
        <w:t xml:space="preserve">【知识点】</w:t>
      </w: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2.3.3.8 </w:t>
      </w:r>
      <w:r>
        <w:rPr>
          <w:b/>
          <w:bCs/>
          <w:sz w:val="24"/>
          <w:szCs w:val="24"/>
        </w:rPr>
        <w:t xml:space="preserve">直线与圆的位置关系：切线问题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color w:val="1F4E79"/>
              </w:rPr>
              <m:t>1</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1</m:t>
            </m: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2340000" cy="1919641"/>
            <wp:effectExtent l="0" t="0" r="0" b="0"/>
            <wp:wrapSquare wrapText="bothSides"/>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2.3.3.9 </w:t>
      </w:r>
      <w:r>
        <w:rPr>
          <w:b/>
          <w:bCs/>
          <w:sz w:val="24"/>
          <w:szCs w:val="24"/>
        </w:rPr>
        <w:t xml:space="preserve">直线与圆的位置关系：圆的切点弦恒过定点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(−2,−1)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2.3.3.10 </w:t>
      </w:r>
      <w:r>
        <w:rPr>
          <w:b/>
          <w:bCs/>
          <w:sz w:val="24"/>
          <w:szCs w:val="24"/>
        </w:rPr>
        <w:t xml:space="preserve">直线与圆的位置关系：直线截圆的垂直条件（韦达定理）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将直线方程代入圆的方程，利用韦达定理，以AB为直径的圆过原点即OA⊥OB，x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设直线l和圆C的交点为A （x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由题意有：OA⊥OB，即x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2.3.3-15．</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x</m:t>
        </m:r>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或</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5</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(2)存在，</w:t>
      </w:r>
      <m:oMath>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9</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2.3.3.11 </w:t>
      </w:r>
      <w:r>
        <w:rPr>
          <w:b/>
          <w:bCs/>
          <w:sz w:val="24"/>
          <w:szCs w:val="24"/>
        </w:rPr>
        <w:t xml:space="preserve">直线与圆的位置关系：切线长的数量积最值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ab/>
      </w:r>
      <w:r>
        <w:rPr>
          <w:rFonts w:ascii="Times New Roman" w:hAnsi="Times New Roman" w:eastAsia="宋体"/>
          <w:sz w:val="24"/>
          <w:szCs w:val="24"/>
        </w:rPr>
        <w:t>B．</w:t>
      </w:r>
      <m:oMath>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C．5</w:t>
      </w:r>
      <w:r>
        <w:rPr>
          <w:rFonts w:ascii="Times New Roman" w:hAnsi="Times New Roman" w:eastAsia="宋体"/>
          <w:sz w:val="24"/>
          <w:szCs w:val="24"/>
        </w:rPr>
        <w:tab/>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31" behindDoc="0" locked="0" layoutInCell="1" allowOverlap="0">
            <wp:simplePos x="0" y="0"/>
            <wp:positionH relativeFrom="column">
              <wp:posOffset>0</wp:posOffset>
            </wp:positionH>
            <wp:positionV relativeFrom="paragraph">
              <wp:posOffset>0</wp:posOffset>
            </wp:positionV>
            <wp:extent cx="1717200" cy="1925345"/>
            <wp:effectExtent l="0" t="0" r="0" b="0"/>
            <wp:wrapSquare wrapText="bothSides"/>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2.3.3.12 </w:t>
      </w:r>
      <w:r>
        <w:rPr>
          <w:b/>
          <w:bCs/>
          <w:sz w:val="24"/>
          <w:szCs w:val="24"/>
        </w:rPr>
        <w:t xml:space="preserve">直线与圆的位置关系：圆内接三角形（四边形）的面积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m:t>
        </m:r>
        <m:f>
          <m:num>
            <m:r>
              <w:rPr>
                <w:rFonts w:ascii="Times New Roman" w:eastAsia="宋体" w:hAnsi="Times New Roman" w:cs="Cambria Math"/>
                <w:color w:val="1F4E79"/>
              </w:rPr>
              <m:t>3</m:t>
            </m:r>
          </m:num>
          <m:den>
            <m:r>
              <w:rPr>
                <w:rFonts w:ascii="Times New Roman" w:eastAsia="宋体" w:hAnsi="Times New Roman" w:cs="Cambria Math"/>
                <w:color w:val="1F4E79"/>
              </w:rPr>
              <m:t>4</m:t>
            </m:r>
          </m:den>
        </m:f>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0.75</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2</m:t>
        </m:r>
        <m:rad>
          <m:radPr>
            <m:degHide/>
          </m:radPr>
          <m:deg/>
          <m:e>
            <m:r>
              <w:rPr>
                <w:rFonts w:ascii="Times New Roman" w:eastAsia="宋体" w:hAnsi="Times New Roman" w:cs="Cambria Math"/>
                <w:color w:val="1F4E79"/>
              </w:rPr>
              <m:t>5</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2.3.3.13 </w:t>
      </w:r>
      <w:r>
        <w:rPr>
          <w:b/>
          <w:bCs/>
          <w:sz w:val="24"/>
          <w:szCs w:val="24"/>
        </w:rPr>
        <w:t xml:space="preserve">直线与圆的位置关系：实际应用（建系建模）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m处(OC为河岸),tan∠BCO=.</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32" behindDoc="0" locked="0" layoutInCell="1" allowOverlap="0">
            <wp:simplePos x="0" y="0"/>
            <wp:positionH relativeFrom="column">
              <wp:posOffset>0</wp:posOffset>
            </wp:positionH>
            <wp:positionV relativeFrom="paragraph">
              <wp:posOffset>0</wp:posOffset>
            </wp:positionV>
            <wp:extent cx="1857600" cy="1407563"/>
            <wp:effectExtent l="0" t="0" r="0" b="0"/>
            <wp:wrapSquare wrapText="bothSides"/>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 150 m</w:t>
      </w:r>
      <w:r>
        <w:rPr>
          <w:rFonts w:ascii="Times New Roman" w:hAnsi="Times New Roman" w:eastAsia="宋体" w:cs="Times New Roman"/>
          <w:sz w:val="24"/>
          <w:szCs w:val="24"/>
          <w:color w:val="1F4E79"/>
        </w:rPr>
        <w:t xml:space="preserve"> </w:t>
      </w:r>
      <w:r>
        <w:rPr>
          <w:rFonts w:ascii="Times New Roman" w:hAnsi="Times New Roman" w:eastAsia="宋体" w:cs="Times New Roman"/>
          <w:sz w:val="24"/>
          <w:szCs w:val="24"/>
          <w:shd w:val="clear" w:color="auto" w:fill="C9C9C9"/>
          <w:color w:val="1F4E79"/>
        </w:rPr>
        <w:t xml:space="preserve">(2) |</w:t>
      </w:r>
      <w:r>
        <w:rPr>
          <w:rFonts w:ascii="Times New Roman" w:hAnsi="Times New Roman" w:eastAsia="宋体" w:cs="Times New Roman"/>
          <w:i/>
          <w:sz w:val="24"/>
          <w:szCs w:val="24"/>
          <w:shd w:val="clear" w:color="auto" w:fill="C9C9C9"/>
          <w:color w:val="1F4E79"/>
        </w:rPr>
        <w:t>OM</w:t>
      </w:r>
      <w:r>
        <w:rPr>
          <w:rFonts w:ascii="Times New Roman" w:hAnsi="Times New Roman" w:eastAsia="宋体" w:cs="Times New Roman"/>
          <w:sz w:val="24"/>
          <w:szCs w:val="24"/>
          <w:shd w:val="clear" w:color="auto" w:fill="C9C9C9"/>
          <w:color w:val="1F4E79"/>
        </w:rPr>
        <w:t>|=10 m</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sz w:val="24"/>
          <w:szCs w:val="24"/>
          <w:shd w:val="clear" w:color="auto" w:fill="C9C9C9"/>
        </w:rPr>
        <w:t>【详解】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sz w:val="21"/>
          <w:szCs w:val="21"/>
        </w:rPr>
        <w:drawing>
          <wp:anchor distT="36000" distB="36000" distL="36000" distR="36000" simplePos="0" relativeHeight="1033" behindDoc="0" locked="0" layoutInCell="1" allowOverlap="0">
            <wp:simplePos x="0" y="0"/>
            <wp:positionH relativeFrom="column">
              <wp:posOffset>0</wp:posOffset>
            </wp:positionH>
            <wp:positionV relativeFrom="paragraph">
              <wp:posOffset>0</wp:posOffset>
            </wp:positionV>
            <wp:extent cx="3096000" cy="2473435"/>
            <wp:effectExtent l="0" t="0" r="0" b="0"/>
            <wp:wrapSquare wrapText="bothSides"/>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shd w:val="clear" w:color="auto" w:fill="C6D4E3"/>
        <w:spacing w:before="0" w:after="0" w:line="410" w:lineRule="atLeast"/>
        <w:jc w:val="left"/>
      </w:pPr>
      <w:r>
        <w:rPr>
          <w:b/>
          <w:bCs/>
          <w:sz w:val="24"/>
          <w:szCs w:val="24"/>
        </w:rPr>
        <w:t xml:space="preserve">2.3.3.14 </w:t>
      </w:r>
      <w:r>
        <w:rPr>
          <w:b/>
          <w:bCs/>
          <w:sz w:val="24"/>
          <w:szCs w:val="24"/>
        </w:rPr>
        <w:t xml:space="preserve">方法讲解｜阿波罗尼斯圆（大招5·阿波罗尼斯圆（也叫阿氏圆））</w:t>
      </w:r>
    </w:p>
    <w:p>
      <w:pPr>
        <w:spacing w:before="0" w:after="0" w:line="410" w:lineRule="atLeast"/>
        <w:jc w:val="left"/>
      </w:pPr>
      <w:r>
        <w:rPr>
          <w:rFonts w:ascii="Times New Roman" w:eastAsia="宋体" w:hAnsi="Times New Roman" w:cs="Times New Roman"/>
          <w:sz w:val="24"/>
          <w:szCs w:val="24"/>
        </w:rPr>
        <w:t>（详见知识清单2.3.3条目26）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2.3.3.14.1 </w:t>
      </w:r>
      <w:r>
        <w:rPr>
          <w:b/>
          <w:bCs/>
          <w:sz w:val="24"/>
          <w:szCs w:val="24"/>
        </w:rPr>
        <w:t xml:space="preserve">直线与圆的位置关系：阿氏圆的定义与参数（λ、m求解）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pacing w:before="0" w:after="0" w:line="410" w:lineRule="atLeast"/>
        <w:jc w:val="left"/>
      </w:pPr>
      <w:r>
        <w:rPr>
          <w:rFonts w:ascii="Times New Roman" w:hAnsi="Times New Roman" w:eastAsia="宋体"/>
          <w:sz w:val="24"/>
          <w:szCs w:val="24"/>
          <w:b/>
          <w:bCs/>
          <w:shd w:val="clear" w:color="auto" w:fill="C9C9C9"/>
        </w:rPr>
        <w:t xml:space="preserve">2.3.3-20．</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sz w:val="21"/>
          <w:szCs w:val="21"/>
          <w:noProof/>
          <w:kern w:val="0"/>
        </w:rPr>
        <w:lastRenderedPageBreak/>
        <w:drawing>
          <wp:anchor distT="36000" distB="36000" distL="36000" distR="36000" simplePos="0" relativeHeight="1034" behindDoc="0" locked="0" layoutInCell="1" allowOverlap="0">
            <wp:simplePos x="0" y="0"/>
            <wp:positionH relativeFrom="column">
              <wp:posOffset>0</wp:posOffset>
            </wp:positionH>
            <wp:positionV relativeFrom="paragraph">
              <wp:posOffset>0</wp:posOffset>
            </wp:positionV>
            <wp:extent cx="1540800" cy="621192"/>
            <wp:effectExtent l="0" t="0" r="0" b="0"/>
            <wp:wrapSquare wrapText="bothSides"/>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2.3.3.14.2 </w:t>
      </w:r>
      <w:r>
        <w:rPr>
          <w:b/>
          <w:bCs/>
          <w:sz w:val="24"/>
          <w:szCs w:val="24"/>
        </w:rPr>
        <w:t xml:space="preserve">直线与圆的位置关系：三角形中的阿氏圆（面积与多选）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2√2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建系设A(-1,0)、B(1,0)，由AC=√2 BC得点C的轨迹为阿波罗尼斯圆，其半径即最大高，结合底边AB=2求面积最大值。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35" behindDoc="0" locked="0" layoutInCell="1" allowOverlap="0">
            <wp:simplePos x="0" y="0"/>
            <wp:positionH relativeFrom="column">
              <wp:posOffset>0</wp:posOffset>
            </wp:positionH>
            <wp:positionV relativeFrom="paragraph">
              <wp:posOffset>0</wp:posOffset>
            </wp:positionV>
            <wp:extent cx="1382400" cy="1072742"/>
            <wp:effectExtent l="0" t="0" r="0" b="0"/>
            <wp:wrapSquare wrapText="bothSides"/>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2.3.3-22．</w:t>
      </w:r>
      <w:r>
        <w:rPr>
          <w:rFonts w:ascii="Times New Roman" w:hAnsi="Times New Roman" w:eastAsia="宋体"/>
          <w:sz w:val="24"/>
          <w:szCs w:val="24"/>
          <w:b/>
          <w:bCs/>
        </w:rPr>
        <w:t xml:space="preserve">（中档·保80%·卡壳看答案）</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t>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t>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1"/>
          <w:szCs w:val="21"/>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sz w:val="21"/>
          <w:szCs w:val="21"/>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hd w:val="clear" w:color="auto" w:fill="F2F2F2"/>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2.3.3.14.3 </w:t>
      </w:r>
      <w:r>
        <w:rPr>
          <w:b/>
          <w:bCs/>
          <w:sz w:val="24"/>
          <w:szCs w:val="24"/>
        </w:rPr>
        <w:t xml:space="preserve">直线与圆的位置关系：阿氏圆比例转化求最值（构造相似）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2.3.3-23．</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hAnsi="Cambria Math" w:cs="Cambria Math"/>
            <w:color w:val="1F4E79"/>
          </w:rPr>
          <m:t>4</m:t>
        </m:r>
        <m:rad>
          <m:radPr>
            <m:degHide m:val="1"/>
            <m:ctrlPr>
              <w:rPr>
                <w:rFonts w:ascii="Cambria Math" w:hAnsi="Cambria Math"/>
                <w:color w:val="1F4E79"/>
              </w:rPr>
            </m:ctrlPr>
          </m:radPr>
          <m:deg/>
          <m:e>
            <m:r>
              <w:rPr>
                <w:rFonts w:ascii="Cambria Math" w:hAnsi="Cambria Math" w:cs="Cambria Math"/>
                <w:color w:val="1F4E79"/>
              </w:rPr>
              <m:t>10</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根据题意画出图象如下：</w:t>
      </w:r>
      <w:r>
        <w:rPr>
          <w:rFonts w:ascii="Times New Roman" w:hAnsi="Times New Roman" w:eastAsia="宋体"/>
          <w:sz w:val="21"/>
          <w:szCs w:val="21"/>
          <w:noProof/>
          <w:kern w:val="0"/>
        </w:rPr>
        <w:drawing>
          <wp:anchor distT="36000" distB="36000" distL="36000" distR="36000" simplePos="0" relativeHeight="1036" behindDoc="0" locked="0" layoutInCell="1" allowOverlap="0">
            <wp:simplePos x="0" y="0"/>
            <wp:positionH relativeFrom="column">
              <wp:posOffset>0</wp:posOffset>
            </wp:positionH>
            <wp:positionV relativeFrom="paragraph">
              <wp:posOffset>0</wp:posOffset>
            </wp:positionV>
            <wp:extent cx="2080800" cy="1814031"/>
            <wp:effectExtent l="0" t="0" r="0" b="0"/>
            <wp:wrapSquare wrapText="bothSides"/>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color w:val="1F4E79"/>
              </w:rPr>
            </m:ctrlPr>
          </m:fPr>
          <m:num>
            <m:r>
              <w:rPr>
                <w:rFonts w:ascii="Cambria Math" w:hAnsi="Cambria Math" w:cs="Cambria Math"/>
                <w:color w:val="1F4E79"/>
              </w:rPr>
              <m:t>5</m:t>
            </m:r>
          </m:num>
          <m:den>
            <m:r>
              <w:rPr>
                <w:rFonts w:ascii="Cambria Math" w:hAnsi="Cambria Math" w:cs="Cambria Math"/>
                <w:color w:val="1F4E7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37" behindDoc="0" locked="0" layoutInCell="1" allowOverlap="0">
            <wp:simplePos x="0" y="0"/>
            <wp:positionH relativeFrom="column">
              <wp:posOffset>0</wp:posOffset>
            </wp:positionH>
            <wp:positionV relativeFrom="paragraph">
              <wp:posOffset>0</wp:posOffset>
            </wp:positionV>
            <wp:extent cx="2196000" cy="1872663"/>
            <wp:effectExtent l="0" t="0" r="0" b="0"/>
            <wp:wrapSquare wrapText="bothSides"/>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2.3.3.14.4 </w:t>
      </w:r>
      <w:r>
        <w:rPr>
          <w:b/>
          <w:bCs/>
          <w:sz w:val="24"/>
          <w:szCs w:val="24"/>
        </w:rPr>
        <w:t xml:space="preserve">直线与圆的位置关系：阿氏圆存在性问题（参数范围）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存在，</w:t>
      </w:r>
      <m:oMath>
        <m:r>
          <w:rPr>
            <w:rFonts w:ascii="Cambria Math" w:hAnsi="Cambria Math" w:cs="Cambria Math"/>
            <w:color w:val="1F4E79"/>
          </w:rPr>
          <m:t>B</m:t>
        </m:r>
        <m:d>
          <m:dPr>
            <m:ctrlPr>
              <w:rPr>
                <w:rFonts w:ascii="Cambria Math" w:hAnsi="Cambria Math"/>
                <w:color w:val="1F4E79"/>
              </w:rPr>
            </m:ctrlPr>
          </m:dPr>
          <m:e>
            <m:r>
              <w:rPr>
                <w:rFonts w:ascii="Cambria Math" w:hAnsi="Cambria Math" w:cs="Cambria Math"/>
                <w:color w:val="1F4E79"/>
              </w:rPr>
              <m:t>4,0</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begChr m:val="["/>
            <m:endChr m:val="]"/>
            <m:ctrlPr>
              <w:rPr>
                <w:rFonts w:ascii="Cambria Math" w:hAnsi="Cambria Math"/>
                <w:color w:val="1F4E79"/>
              </w:rPr>
            </m:ctrlPr>
          </m:dPr>
          <m:e>
            <m:r>
              <w:rPr>
                <w:rFonts w:ascii="Cambria Math" w:hAnsi="Cambria Math" w:cs="Cambria Math"/>
                <w:color w:val="1F4E79"/>
              </w:rPr>
              <m:t>0</m:t>
            </m:r>
            <m:r>
              <w:rPr>
                <w:rFonts w:ascii="Cambria Math" w:hAnsi="Cambria Math" w:cs="Cambria Math"/>
                <w:color w:val="1F4E79"/>
              </w:rPr>
              <m:t>，</m:t>
            </m:r>
            <m:f>
              <m:fPr>
                <m:ctrlPr>
                  <w:rPr>
                    <w:rFonts w:ascii="Cambria Math" w:hAnsi="Cambria Math"/>
                    <w:color w:val="1F4E79"/>
                  </w:rPr>
                </m:ctrlPr>
              </m:fPr>
              <m:num>
                <m:r>
                  <w:rPr>
                    <w:rFonts w:ascii="Cambria Math" w:hAnsi="Cambria Math" w:cs="Cambria Math"/>
                    <w:color w:val="1F4E79"/>
                  </w:rPr>
                  <m:t>12</m:t>
                </m:r>
              </m:num>
              <m:den>
                <m:r>
                  <w:rPr>
                    <w:rFonts w:ascii="Cambria Math" w:hAnsi="Cambria Math" w:cs="Cambria Math"/>
                    <w:color w:val="1F4E79"/>
                  </w:rPr>
                  <m:t>5</m:t>
                </m:r>
              </m:den>
            </m:f>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2.3.3.14.5 </w:t>
      </w:r>
      <w:r>
        <w:rPr>
          <w:b/>
          <w:bCs/>
          <w:sz w:val="24"/>
          <w:szCs w:val="24"/>
        </w:rPr>
        <w:t xml:space="preserve">直线与圆的位置关系：阿波罗尼斯圆（距离比定轨迹）的应用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2.3.3-27．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w:t>
      </w:r>
      <w:r>
        <w:rPr>
          <w:rFonts w:ascii="Times New Roman" w:hAnsi="Times New Roman" w:eastAsia="宋体" w:cs="Times New Roman"/>
          <w:i/>
          <w:sz w:val="24"/>
          <w:szCs w:val="24"/>
          <w:shd w:val="clear" w:color="auto" w:fill="C9C9C9"/>
          <w:color w:val="1F4E79"/>
        </w:rPr>
        <w:t>x</w:t>
      </w:r>
      <w:r>
        <w:rPr>
          <w:rFonts w:ascii="Times New Roman" w:hAnsi="Times New Roman" w:eastAsia="宋体" w:cs="Times New Roman"/>
          <w:i/>
          <w:shd w:val="clear" w:color="auto" w:fill="C9C9C9"/>
          <w:vertAlign w:val="superscript"/>
          <w:sz w:val="24"/>
          <w:szCs w:val="24"/>
          <w:color w:val="1F4E79"/>
        </w:rPr>
        <w:t>2</w:t>
      </w:r>
      <w:r>
        <w:rPr>
          <w:rFonts w:ascii="Times New Roman" w:hAnsi="Times New Roman" w:eastAsia="宋体" w:cs="Times New Roman"/>
          <w:sz w:val="24"/>
          <w:szCs w:val="24"/>
          <w:shd w:val="clear" w:color="auto" w:fill="C9C9C9"/>
          <w:color w:val="1F4E79"/>
        </w:rPr>
        <w:t>+</w:t>
      </w:r>
      <w:r>
        <w:rPr>
          <w:rFonts w:ascii="Times New Roman" w:hAnsi="Times New Roman" w:eastAsia="宋体" w:cs="Times New Roman"/>
          <w:i/>
          <w:sz w:val="24"/>
          <w:szCs w:val="24"/>
          <w:shd w:val="clear" w:color="auto" w:fill="C9C9C9"/>
          <w:color w:val="1F4E79"/>
        </w:rPr>
        <w:t>y</w:t>
      </w:r>
      <w:r>
        <w:rPr>
          <w:rFonts w:ascii="Times New Roman" w:hAnsi="Times New Roman" w:eastAsia="宋体" w:cs="Times New Roman"/>
          <w:i/>
          <w:shd w:val="clear" w:color="auto" w:fill="C9C9C9"/>
          <w:vertAlign w:val="superscript"/>
          <w:sz w:val="24"/>
          <w:szCs w:val="24"/>
          <w:color w:val="1F4E79"/>
        </w:rPr>
        <w:t>2</w:t>
      </w:r>
      <w:r>
        <w:rPr>
          <w:rFonts w:ascii="Times New Roman" w:hAnsi="Times New Roman" w:eastAsia="宋体" w:cs="Times New Roman"/>
          <w:sz w:val="24"/>
          <w:szCs w:val="24"/>
          <w:shd w:val="clear" w:color="auto" w:fill="C9C9C9"/>
          <w:color w:val="1F4E79"/>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(2)±</w:t>
      </w:r>
      <m:oMath>
        <m:rad>
          <m:radPr>
            <m:degHide/>
          </m:radPr>
          <m:deg/>
          <m:e>
            <m:r>
              <w:rPr>
                <w:rFonts w:ascii="Times New Roman" w:eastAsia="宋体" w:hAnsi="Times New Roman" w:cs="Cambria Math"/>
                <w:color w:val="1F4E79"/>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color w:val="1F4E79"/>
        </w:rPr>
        <w:t xml:space="preserve">(3)过定点.</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pacing w:line="410" w:lineRule="atLeast" w:before="0" w:after="0"/>
        <w:jc w:val="left"/>
      </w:pPr>
      <w:r>
        <w:rPr>
          <w:b/>
          <w:bCs/>
          <w:sz w:val="24"/>
          <w:szCs w:val="24"/>
          <w:shd w:val="clear" w:color="auto" w:fill="C9C9C9"/>
        </w:rPr>
        <w:t xml:space="preserve">2.3.3-28．</w:t>
      </w:r>
      <w:r>
        <w:rPr>
          <w:b/>
          <w:bCs/>
          <w:sz w:val="24"/>
          <w:szCs w:val="24"/>
        </w:rPr>
        <w:t xml:space="preserve">（中档·保80%·卡壳看答案）</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4π</w:t>
      </w:r>
      <w:r>
        <w:rPr>
          <w:sz w:val="24"/>
          <w:szCs w:val="24"/>
        </w:rPr>
        <w:t/>
      </w:r>
      <w:r>
        <w:rPr>
          <w:sz w:val="24"/>
          <w:szCs w:val="24"/>
        </w:rPr>
        <w:t xml:space="preserve"> </w:t>
      </w:r>
      <w:r>
        <w:rPr>
          <w:sz w:val="24"/>
          <w:szCs w:val="24"/>
          <w:shd w:val="clear" w:color="auto" w:fill="C9C9C9"/>
        </w:rPr>
        <w:t xml:space="preserve">【知识点】</w:t>
      </w:r>
      <w:r>
        <w:rPr>
          <w:sz w:val="24"/>
          <w:szCs w:val="24"/>
        </w:rPr>
        <w:t xml:space="preserve">2.3.3 </w:t>
      </w:r>
      <w:r>
        <w:rPr>
          <w:sz w:val="24"/>
          <w:szCs w:val="24"/>
        </w:rPr>
        <w:t xml:space="preserve">轨迹问题</w:t>
      </w:r>
      <w:r>
        <w:rPr>
          <w:sz w:val="24"/>
          <w:szCs w:val="24"/>
        </w:rPr>
        <w:t>——</w:t>
      </w:r>
      <w:r>
        <w:rPr>
          <w:sz w:val="24"/>
          <w:szCs w:val="24"/>
        </w:rPr>
        <w:t>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设P(x,y)，把|PA|=2|PB|平方整理得轨迹圆(x−2)²+y²=4，其围成的面积即圆面积。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 xml:space="preserve"> </w:t>
      </w:r>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shd w:val="clear" w:color="auto" w:fill="C6D4E3"/>
        <w:spacing w:before="0" w:after="0" w:line="410" w:lineRule="atLeast"/>
        <w:jc w:val="left"/>
      </w:pPr>
      <w:r>
        <w:rPr>
          <w:b/>
          <w:bCs/>
          <w:sz w:val="24"/>
          <w:szCs w:val="24"/>
        </w:rPr>
        <w:t xml:space="preserve">2.3.3.15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shd w:val="clear" w:color="auto" w:fill="C9C9C9"/>
          <w:color w:val="1F4E79"/>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w:pPr>
        <w:shd w:val="clear" w:color="auto" w:fill="auto"/>
        <w:spacing w:line="410" w:lineRule="atLeast" w:before="0" w:after="0"/>
        <w:jc w:val="left"/>
      </w:pPr>
      <w:r>
        <w:rPr>
          <w:rFonts w:ascii="Times New Roman" w:eastAsia="宋体" w:hAnsi="Times New Roman" w:cs="Times New Roman"/>
          <w:sz w:val="24"/>
          <w:szCs w:val="24"/>
        </w:rPr>
        <w:t>（详见知识清单2.3.3条目27）</w:t>
      </w:r>
      <w:r>
        <w:rPr>
          <w:rFonts w:ascii="Times New Roman" w:eastAsia="宋体" w:hAnsi="Times New Roman" w:cs="Times New Roman"/>
          <w:kern w:val="0"/>
          <w:sz w:val="21"/>
          <w:szCs w:val="21"/>
          <w:u w:val="none"/>
        </w:rPr>
        <w:drawing>
          <wp:anchor distT="36000" distB="36000" distL="36000" distR="36000" simplePos="0" relativeHeight="1038" behindDoc="0" locked="0" layoutInCell="1" allowOverlap="0">
            <wp:simplePos x="0" y="0"/>
            <wp:positionH relativeFrom="column">
              <wp:posOffset>0</wp:posOffset>
            </wp:positionH>
            <wp:positionV relativeFrom="paragraph">
              <wp:posOffset>0</wp:posOffset>
            </wp:positionV>
            <wp:extent cx="4032000" cy="1120809"/>
            <wp:effectExtent l="0" t="0" r="0" b="0"/>
            <wp:wrapSquare wrapText="bothSides"/>
            <wp:docPr id="100007" name="" descr="@@@472b604bb56340b98c9780d415c2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8"/>
                    <a:stretch>
                      <a:fillRect/>
                    </a:stretch>
                  </pic:blipFill>
                  <pic:spPr>
                    <a:xfrm>
                      <a:off x="0" y="0"/>
                      <a:ext cx="4032000" cy="112080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2.3.3.15.1 </w:t>
      </w:r>
      <w:r>
        <w:rPr>
          <w:b/>
          <w:bCs/>
          <w:sz w:val="24"/>
          <w:szCs w:val="24"/>
        </w:rPr>
        <w:t xml:space="preserve">直线与圆的位置关系：隐圆的识别与应用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bCs/>
          <w:szCs w:val="24"/>
          <w:shd w:val="clear" w:color="auto" w:fill="C9C9C9"/>
        </w:rPr>
        <w:t xml:space="preserve">2.3.3-29．</w:t>
      </w:r>
      <w:r>
        <w:rPr>
          <w:b/>
          <w:sz w:val="24"/>
          <w:bCs/>
          <w:szCs w:val="24"/>
        </w:rPr>
        <w:t xml:space="preserve">（中档·保80%·卡壳看答案）</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color w:val="1F4E79"/>
        </w:rPr>
        <w:t xml:space="preserve">（−6/5，0）</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到原点距离为1的点在圆x²+y²=1上，题意转化为该圆与已知圆相交，由R−r&lt;d&lt;R+r列不等式求a的范围。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2.3.3-30．</w:t>
      </w:r>
      <w:r>
        <w:rPr>
          <w:sz w:val="24"/>
          <w:b/>
          <w:bCs/>
          <w:szCs w:val="24"/>
        </w:rPr>
        <w:t xml:space="preserve">（中档·保80%·卡壳看答案）</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5</w:t>
      </w:r>
      <w:r>
        <w:rPr>
          <w:sz w:val="24"/>
          <w:szCs w:val="24"/>
        </w:rPr>
        <w:t xml:space="preserve"> </w:t>
      </w:r>
      <w:r>
        <w:rPr>
          <w:sz w:val="24"/>
          <w:szCs w:val="24"/>
          <w:shd w:val="clear" w:color="auto" w:fill="C9C9C9"/>
        </w:rPr>
        <w:t xml:space="preserve">【知识点】</w:t>
      </w:r>
      <w:r>
        <w:rPr>
          <w:sz w:val="24"/>
          <w:szCs w:val="24"/>
        </w:rPr>
        <w:t xml:space="preserve">2.3.3 </w:t>
      </w:r>
      <w:r>
        <w:rPr>
          <w:sz w:val="24"/>
          <w:szCs w:val="24"/>
        </w:rPr>
        <w:t xml:space="preserve">基本不等式求积的最大值、直线过定点问题、轨迹问题——圆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先求定点A(0,0)、B(1,3)，两直线斜率互为负倒数故PA⊥PB，点P在以AB为直径的圆上，由|PA|²+|PB|²=|AB|²=10用基本不等式求积的最大值。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2.3.3.15.2 </w:t>
      </w:r>
      <w:r>
        <w:rPr>
          <w:b/>
          <w:bCs/>
          <w:sz w:val="24"/>
          <w:szCs w:val="24"/>
        </w:rPr>
        <w:t xml:space="preserve">直线与圆的位置关系：隐圆的位置约束与带状区域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2.3.3-31．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color w:val="1F4E79"/>
          </w:rPr>
          <m:t>3</m:t>
        </m:r>
        <m:rad>
          <m:radPr>
            <m:degHide/>
          </m:radPr>
          <m:deg/>
          <m:e>
            <m:r>
              <w:rPr>
                <w:rFonts w:ascii="Cambria Math" w:eastAsia="宋体" w:hAnsi="Cambria Math" w:cs="Cambria Math"/>
                <w:color w:val="1F4E79"/>
              </w:rPr>
              <m:t>2</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2.3.3-32．</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hAnsi="Cambria Math" w:cs="Cambria Math"/>
            <w:color w:val="1F4E79"/>
          </w:rPr>
          <m:t>r∈</m:t>
        </m:r>
        <m:d>
          <m:dPr>
            <m:endChr m:val="]"/>
            <m:ctrlPr>
              <w:rPr>
                <w:rFonts w:ascii="Cambria Math" w:hAnsi="Cambria Math"/>
                <w:color w:val="1F4E79"/>
              </w:rPr>
            </m:ctrlPr>
          </m:dPr>
          <m:e>
            <m:r>
              <w:rPr>
                <w:rFonts w:ascii="Cambria Math" w:hAnsi="Cambria Math" w:cs="Cambria Math"/>
                <w:color w:val="1F4E79"/>
              </w:rPr>
              <m:t>0,</m:t>
            </m:r>
            <m:f>
              <m:fPr>
                <m:ctrlPr>
                  <w:rPr>
                    <w:rFonts w:ascii="Cambria Math" w:hAnsi="Cambria Math"/>
                    <w:color w:val="1F4E79"/>
                  </w:rPr>
                </m:ctrlPr>
              </m:fPr>
              <m:num>
                <m:r>
                  <w:rPr>
                    <w:rFonts w:ascii="Cambria Math" w:hAnsi="Cambria Math" w:cs="Cambria Math"/>
                    <w:color w:val="1F4E79"/>
                  </w:rPr>
                  <m:t>11</m:t>
                </m:r>
                <m:rad>
                  <m:radPr>
                    <m:degHide m:val="1"/>
                    <m:ctrlPr>
                      <w:rPr>
                        <w:rFonts w:ascii="Cambria Math" w:hAnsi="Cambria Math"/>
                        <w:color w:val="1F4E79"/>
                      </w:rPr>
                    </m:ctrlPr>
                  </m:radPr>
                  <m:deg/>
                  <m:e>
                    <m:r>
                      <w:rPr>
                        <w:rFonts w:ascii="Cambria Math" w:hAnsi="Cambria Math" w:cs="Cambria Math"/>
                        <w:color w:val="1F4E79"/>
                      </w:rPr>
                      <m:t>2</m:t>
                    </m:r>
                  </m:e>
                </m:rad>
              </m:num>
              <m:den>
                <m:r>
                  <w:rPr>
                    <w:rFonts w:ascii="Cambria Math" w:hAnsi="Cambria Math" w:cs="Cambria Math"/>
                    <w:color w:val="1F4E79"/>
                  </w:rPr>
                  <m:t>2</m:t>
                </m:r>
              </m:den>
            </m:f>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39" behindDoc="0" locked="0" layoutInCell="1" allowOverlap="0">
            <wp:simplePos x="0" y="0"/>
            <wp:positionH relativeFrom="column">
              <wp:posOffset>0</wp:posOffset>
            </wp:positionH>
            <wp:positionV relativeFrom="paragraph">
              <wp:posOffset>0</wp:posOffset>
            </wp:positionV>
            <wp:extent cx="3593175" cy="3240000"/>
            <wp:effectExtent l="0" t="0" r="0" b="0"/>
            <wp:wrapSquare wrapText="bothSides"/>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593175"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2.3.3.15.3 </w:t>
      </w:r>
      <w:r>
        <w:rPr>
          <w:b/>
          <w:bCs/>
          <w:sz w:val="24"/>
          <w:szCs w:val="24"/>
        </w:rPr>
        <w:t xml:space="preserve">直线与圆的位置关系：任意点存在弦的角条件（隐圆直径圆）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281"/>
      <w:footerReference w:type="default" r:id="rId9"/>
      <w:cols w:space="720"/>
      <w:docGrid w:linePitch="360"/>
      <w:pgSz w:w="11906" w:h="16838"/>
      <w:pgMar w:top="850" w:right="850" w:bottom="850" w:left="850" w:header="283" w:footer="85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