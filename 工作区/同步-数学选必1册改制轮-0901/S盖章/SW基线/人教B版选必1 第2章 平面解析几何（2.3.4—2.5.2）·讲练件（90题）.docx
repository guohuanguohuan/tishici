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平面解析几何（2.3.4—2.5.2）·讲练件（90题）</ns0:t>
      </ns0:r>
    </ns0:p>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shd w:val="clear" w:color="auto" w:fill="C9C9C9"/>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a</m:t>
        </m:r>
        <m:r>
          <w:rPr>
            <w:rFonts w:ascii="Times New Roman" w:eastAsia="宋体" w:hAnsi="Times New Roman" w:cs="Cambria Math"/>
            <w:color w:val="1F4E79"/>
          </w:rPr>
          <m:t>&gt;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color w:val="1F4E79"/>
          </w:rPr>
          <m:t>3</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时相交，</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时内切，</w:t>
      </w:r>
      <m:oMath>
        <m:r>
          <w:rPr>
            <w:rFonts w:ascii="Times New Roman" w:eastAsia="宋体" w:hAnsi="Times New Roman" w:cs="Cambria Math"/>
            <w:color w:val="1F4E79"/>
          </w:rPr>
          <m:t>0</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 xml:space="preserve">时内含</w:t>
      </w:r>
      <w:r>
        <w:rPr>
          <w:rFonts w:ascii="Times New Roman" w:hAnsi="Times New Roman" w:eastAsia="宋体" w:cs="Times New Roman"/>
          <w:color w:val="1F4E79"/>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4</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23</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w:t>
      </w:r>
      <m:oMath>
        <m:r>
          <w:rPr>
            <w:rFonts w:ascii="Times New Roman" w:eastAsia="宋体" w:hAnsi="Times New Roman" w:cs="Cambria Math"/>
            <w:color w:val="1F4E79"/>
          </w:rPr>
          <m:t>2</m:t>
        </m:r>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9</m:t>
            </m:r>
          </m:num>
          <m:den>
            <m:r>
              <w:rPr>
                <w:rFonts w:ascii="Times New Roman" w:eastAsia="宋体" w:hAnsi="Times New Roman" w:cs="Cambria Math"/>
                <w:color w:val="1F4E79"/>
              </w:rPr>
              <m:t>40</m:t>
            </m:r>
          </m:den>
        </m:f>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121</m:t>
            </m:r>
          </m:num>
          <m:den>
            <m:r>
              <w:rPr>
                <w:rFonts w:ascii="Times New Roman" w:eastAsia="宋体" w:hAnsi="Times New Roman" w:cs="Cambria Math"/>
                <w:color w:val="1F4E79"/>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3081600" cy="2749531"/>
            <wp:effectExtent l="0" t="0" r="0" b="0"/>
            <wp:wrapSquare wrapText="bothSides"/>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3740400" cy="2765890"/>
            <wp:effectExtent l="0" t="0" r="0" b="0"/>
            <wp:wrapSquare wrapText="bothSides"/>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755276" cy="3240000"/>
            <wp:effectExtent l="0" t="0" r="0" b="0"/>
            <wp:wrapSquare wrapText="bothSides"/>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2.3.4-5．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(2)x²+y²−3x+y−1=0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2.3.4-6．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shd w:val="clear" w:color="auto" w:fill="C9C9C9"/>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shd w:val="clear" w:color="auto" w:fill="F2F2F2"/>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color w:val="1F4E7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color w:val="1F4E7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color w:val="1F4E7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4571622" cy="1703968"/>
            <wp:effectExtent l="0" t="0" r="0" b="0"/>
            <wp:wrapSquare wrapText="bothSides"/>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anchor>
        </w:drawing>
      </w:r>
    </w:p>
    <w:p>
      <w:pPr>
        <w:shd w:val="clear" w:color="auto" w:fill="auto"/>
        <w:spacing w:line="410" w:lineRule="atLeast" w:before="0" w:after="0"/>
        <w:jc w:val="left"/>
      </w:pPr>
      <w:r>
        <w:rPr>
          <w:rFonts w:ascii="Times New Roman" w:eastAsia="宋体" w:hAnsi="Times New Roman" w:cs="Times New Roman"/>
          <w:sz w:val="24"/>
          <w:szCs w:val="24"/>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2.4-1．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x²+y²−8x−4y+18=0（除去点(3,1)，(5,3)）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如下图所示：</w:t>
      </w:r>
      <w:r>
        <w:rPr>
          <w:rFonts w:ascii="Times New Roman" w:hAnsi="Times New Roman" w:eastAsia="宋体"/>
          <w:kern w:val="0"/>
          <w:u w:val="none"/>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1818000" cy="1805799"/>
            <wp:effectExtent l="0" t="0" r="0" b="0"/>
            <wp:wrapSquare wrapText="bothSides"/>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9</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1</m:t>
        </m:r>
        <m:r>
          <w:rPr>
            <w:rFonts w:ascii="Cambria Math" w:eastAsia="宋体" w:hAnsi="Cambria Math" w:cs="Cambria Math"/>
            <w:color w:val="1F4E79"/>
          </w:rPr>
          <m:t>(</m:t>
        </m:r>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0</m:t>
        </m:r>
        <m:r>
          <w:rPr>
            <w:rFonts w:ascii="Cambria Math" w:eastAsia="宋体" w:hAnsi="Cambria Math" w:cs="Cambria Math"/>
            <w:color w:val="1F4E79"/>
          </w:rPr>
          <m:t>)</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 ，</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t xml:space="preserve">2.4-4．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(1)x²/4+y²/3=1（x≠±2）</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368000" cy="1300821"/>
            <wp:effectExtent l="0" t="0" r="0" b="0"/>
            <wp:wrapSquare wrapText="bothSides"/>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230951" cy="2035104"/>
            <wp:effectExtent l="0" t="0" r="0" b="0"/>
            <wp:wrapSquare wrapText="bothSides"/>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(x−1/2)²+y²=1/4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962000" cy="2305987"/>
            <wp:effectExtent l="0" t="0" r="0" b="0"/>
            <wp:wrapSquare wrapText="bothSides"/>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1414155" cy="1140448"/>
            <wp:effectExtent l="0" t="0" r="0" b="0"/>
            <wp:wrapSquare wrapText="bothSides"/>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x²+y²=2b²/3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x²/(1/2)+y²=1（x≠0）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2282400" cy="2395890"/>
            <wp:effectExtent l="0" t="0" r="0" b="0"/>
            <wp:wrapSquare wrapText="bothSides"/>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f>
          <m:num>
            <m:sSup>
              <m:e>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r>
          <w:rPr>
            <w:rFonts w:ascii="Cambria Math" w:eastAsia="宋体" w:hAnsi="Cambria Math" w:cs="Cambria Math"/>
            <w:color w:val="1F4E79"/>
          </w:rPr>
          <m:t>1</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282400" cy="2395890"/>
            <wp:effectExtent l="0" t="0" r="0" b="0"/>
            <wp:wrapSquare wrapText="bothSides"/>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4</m:t>
        </m:r>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m:t>
            </m:r>
            <m:r>
              <w:rPr>
                <w:rFonts w:ascii="Cambria Math" w:eastAsia="宋体" w:hAnsi="Cambria Math" w:cs="Cambria Math"/>
                <w:color w:val="1F4E7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2.4-12．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81</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2.4-15．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916000" cy="1340839"/>
            <wp:effectExtent l="0" t="0" r="0" b="0"/>
            <wp:wrapSquare wrapText="bothSides"/>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3816000" cy="3031600"/>
            <wp:effectExtent l="0" t="0" r="0" b="0"/>
            <wp:wrapSquare wrapText="bothSides"/>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2044800" cy="2056418"/>
            <wp:effectExtent l="0" t="0" r="0" b="0"/>
            <wp:wrapSquare wrapText="bothSides"/>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r>
              <w:rPr>
                <w:rFonts w:ascii="Times New Roman" w:eastAsia="宋体" w:hAnsi="Times New Roman" w:cs="Cambria Math"/>
                <w:color w:val="1F4E79"/>
              </w:rPr>
              <m:t>3</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2268000" cy="2255674"/>
            <wp:effectExtent l="0" t="0" r="0" b="0"/>
            <wp:wrapSquare wrapText="bothSides"/>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color w:val="1F4E7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168000" cy="1077005"/>
            <wp:effectExtent l="0" t="0" r="0" b="0"/>
            <wp:wrapSquare wrapText="bothSides"/>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2116800" cy="2045286"/>
            <wp:effectExtent l="0" t="0" r="0" b="0"/>
            <wp:wrapSquare wrapText="bothSides"/>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
              <w:rPr>
                <w:rFonts w:ascii="Times New Roman" w:eastAsia="宋体" w:hAnsi="Times New Roman" w:cs="Cambria Math"/>
                <w:color w:val="1F4E79"/>
              </w:rPr>
              <m:t>33</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
              <w:rPr>
                <w:rFonts w:ascii="Times New Roman" w:eastAsia="宋体" w:hAnsi="Times New Roman" w:cs="Cambria Math"/>
                <w:color w:val="1F4E79"/>
              </w:rPr>
              <m:t>17</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最小值为</w:t>
      </w:r>
      <m:oMath>
        <m:f>
          <m:num>
            <m:rad>
              <m:radPr>
                <m:degHide/>
              </m:radPr>
              <m:deg/>
              <m:e>
                <m:r>
                  <w:rPr>
                    <w:rFonts w:ascii="Times New Roman" w:eastAsia="宋体" w:hAnsi="Times New Roman" w:cs="Cambria Math"/>
                    <w:color w:val="1F4E79"/>
                  </w:rPr>
                  <m:t>14</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color w:val="1F4E79"/>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 </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2.5.1-8．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10</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color w:val="1F4E79"/>
              </w:rPr>
              <m:t>13</m:t>
            </m:r>
          </m:e>
        </m:rad>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3074400" cy="2298876"/>
            <wp:effectExtent l="0" t="0" r="0" b="0"/>
            <wp:wrapSquare wrapText="bothSides"/>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w:pPr>
        <w:spacing w:before="0" w:after="0" w:line="410" w:lineRule="atLeast"/>
        <w:jc w:val="left"/>
      </w:pPr>
      <w:r>
        <w:rPr>
          <w:rFonts w:ascii="Times New Roman" w:eastAsia="宋体" w:hAnsi="Times New Roman" w:cs="Times New Roman"/>
          <w:sz w:val="24"/>
          <w:szCs w:val="24"/>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b</m:t>
            </m:r>
          </m:e>
          <m:sup>
            <m:r>
              <w:rPr>
                <w:rFonts w:ascii="Times New Roman" w:eastAsia="宋体" w:hAnsi="Times New Roman" w:cs="Cambria Math"/>
                <w:color w:val="1F4E79"/>
              </w:rPr>
              <m:t>2</m:t>
            </m:r>
          </m:sup>
        </m:sSup>
        <m:r>
          <m:rPr>
            <m:sty m:val="p"/>
          </m:rPr>
          <w:rPr>
            <w:rFonts w:ascii="Times New Roman" w:eastAsia="宋体" w:hAnsi="Times New Roman" w:cs="Cambria Math"/>
            <w:color w:val="1F4E79"/>
          </w:rPr>
          <m:t>tan</m:t>
        </m:r>
        <m:f>
          <m:num>
            <m:r>
              <w:rPr>
                <w:rFonts w:ascii="Times New Roman" w:eastAsia="宋体" w:hAnsi="Times New Roman" w:cs="Cambria Math"/>
                <w:color w:val="1F4E79"/>
              </w:rPr>
              <m:t>α</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m:rPr>
            <m:nor/>
          </m:rPr>
          <w:rPr>
            <w:rFonts w:ascii="Cambria Math" w:eastAsia="宋体" w:hAnsi="Cambria Math" w:cs="Cambria Math"/>
            <w:color w:val="1F4E79"/>
          </w:rPr>
          <m:t>π</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696400" cy="2187386"/>
            <wp:effectExtent l="0" t="0" r="0" b="0"/>
            <wp:wrapSquare wrapText="bothSides"/>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w:pPr>
        <w:spacing w:before="0" w:after="0" w:line="410" w:lineRule="atLeast"/>
        <w:jc w:val="left"/>
      </w:pPr>
      <w:r>
        <w:rPr>
          <w:rFonts w:ascii="Times New Roman" w:eastAsia="宋体" w:hAnsi="Times New Roman" w:cs="Times New Roman"/>
          <w:sz w:val="24"/>
          <w:szCs w:val="24"/>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876550" cy="2486025"/>
            <wp:effectExtent l="0" t="0" r="0" b="0"/>
            <wp:wrapSquare wrapText="bothSides"/>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i/>
          <w:sz w:val="24"/>
          <w:szCs w:val="24"/>
        </w:rPr>
      </w:pPr>
      <w:r>
        <w:rPr>
          <w:sz w:val="24"/>
          <w:szCs w:val="24"/>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BCD</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hd w:val="clear" w:color="auto" w:fill="F2F2F2"/>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hd w:val="clear" w:color="auto" w:fill="F2F2F2"/>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hd w:val="clear" w:color="auto" w:fill="F2F2F2"/>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hd w:val="clear" w:color="auto" w:fill="F2F2F2"/>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hd w:val="clear" w:color="auto" w:fill="F2F2F2"/>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hd w:val="clear" w:color="auto" w:fill="F2F2F2"/>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3060000" cy="2562750"/>
            <wp:effectExtent l="0" t="0" r="0" b="0"/>
            <wp:wrapSquare wrapText="bothSides"/>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anchor>
        </w:drawing>
      </w:r>
    </w:p>
    <w:p>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1400400" cy="1687096"/>
            <wp:effectExtent l="0" t="0" r="0" b="0"/>
            <wp:wrapSquare wrapText="bothSides"/>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727000" cy="3240000"/>
            <wp:effectExtent l="0" t="0" r="0" b="0"/>
            <wp:wrapSquare wrapText="bothSides"/>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color w:val="1F4E79"/>
              </w:rPr>
              <m:t>3</m:t>
            </m:r>
          </m:e>
        </m:rad>
        <m:r>
          <w:rPr>
            <w:rFonts w:ascii="Cambria Math" w:eastAsia="Cambria Math" w:hAnsi="Cambria Math" w:cs="Cambria Math"/>
            <w:color w:val="1F4E79"/>
          </w:rPr>
          <m:t>+</m:t>
        </m:r>
        <m:r>
          <w:rPr>
            <w:rFonts w:ascii="Cambria Math" w:eastAsia="Cambria Math" w:hAnsi="Cambria Math" w:cs="Cambria Math"/>
            <w:color w:val="1F4E79"/>
          </w:rPr>
          <m:t>1</m:t>
        </m:r>
      </m:oMath>
      <w:r>
        <w:rPr>
          <w:rFonts w:ascii="Times New Roman" w:hAnsi="Times New Roman" w:eastAsia="宋体"/>
          <w:sz w:val="24"/>
          <w:szCs w:val="24"/>
        </w:rPr>
        <w:t>；</w:t>
      </w:r>
      <m:oMath>
        <m:r>
          <w:rPr>
            <w:rFonts w:ascii="Cambria Math" w:eastAsia="Cambria Math" w:hAnsi="Cambria Math" w:cs="Cambria Math"/>
            <w:color w:val="1F4E79"/>
          </w:rPr>
          <m:t>1</m:t>
        </m:r>
        <m:r>
          <w:rPr>
            <w:rFonts w:ascii="Cambria Math" w:eastAsia="Cambria Math" w:hAnsi="Cambria Math" w:cs="Cambria Math"/>
            <w:color w:val="1F4E79"/>
          </w:rPr>
          <m:t>+</m:t>
        </m:r>
        <m:rad>
          <m:radPr>
            <m:degHide/>
          </m:radPr>
          <m:deg/>
          <m:e>
            <m:r>
              <w:rPr>
                <w:rFonts w:ascii="Cambria Math" w:eastAsia="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 ，①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563200" cy="1514618"/>
            <wp:effectExtent l="0" t="0" r="0" b="0"/>
            <wp:wrapSquare wrapText="bothSides"/>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 ，所以点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sz w:val="24"/>
          <w:szCs w:val="24"/>
          <w:shd w:val="clear" w:color="auto" w:fill="C9C9C9"/>
          <w:color w:val="1F4E79"/>
        </w:rPr>
        <w:t>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(2)7&lt;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(3)3&lt;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10</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5</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4</m:t>
                </m:r>
              </m:den>
            </m:f>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5</m:t>
                </m:r>
              </m:den>
            </m:f>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 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(1)解：方法一 ：设所求椭圆的标准方程为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的椭球体的体积是（ ）</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6113740" cy="324000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113740"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966400" cy="1942992"/>
            <wp:effectExtent l="0" t="0" r="0" b="0"/>
            <wp:wrapSquare wrapText="bothSides"/>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4.75（</w:t>
      </w:r>
      <m:oMath>
        <m:r>
          <m:rPr>
            <m:nor/>
          </m:rPr>
          <w:rPr>
            <w:rFonts w:ascii="Times New Roman" w:eastAsia="宋体" w:hAnsi="Times New Roman" w:cs="Cambria Math"/>
            <w:color w:val="1F4E79"/>
          </w:rPr>
          <m:t>m</m:t>
        </m:r>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d>
          <m:dPr>
            <m:ctrlPr>
              <w:rPr>
                <w:rFonts w:ascii="Times New Roman" w:hAnsi="Times New Roman"/>
                <w:color w:val="1F4E79"/>
              </w:rPr>
            </m:ctrlPr>
          </m:dPr>
          <m:e>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(3)</w:t>
      </w:r>
      <m:oMath>
        <m:d>
          <m:dPr>
            <m:ctrlPr>
              <w:rPr>
                <w:rFonts w:ascii="Times New Roman" w:hAnsi="Times New Roman"/>
                <w:color w:val="1F4E79"/>
              </w:rPr>
            </m:ctrlPr>
          </m:dPr>
          <m:e>
            <m:r>
              <w:rPr>
                <w:rFonts w:ascii="Times New Roman" w:eastAsia="宋体" w:hAnsi="Times New Roman" w:cs="Cambria Math"/>
                <w:color w:val="1F4E79"/>
              </w:rPr>
              <m:t>0,-3</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(4)</w:t>
      </w:r>
      <m:oMath>
        <m:d>
          <m:dPr>
            <m:ctrlPr>
              <w:rPr>
                <w:rFonts w:ascii="Times New Roman" w:hAnsi="Times New Roman"/>
                <w:color w:val="1F4E79"/>
              </w:rPr>
            </m:ctrlPr>
          </m:dPr>
          <m:e>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m:t>
                </m:r>
              </m:e>
            </m:rad>
            <m:r>
              <w:rPr>
                <w:rFonts w:ascii="Times New Roman" w:eastAsia="宋体" w:hAnsi="Times New Roman" w:cs="Cambria Math"/>
                <w:color w:val="1F4E79"/>
              </w:rPr>
              <m:t>,0</m:t>
            </m:r>
          </m:e>
        </m:d>
        <m:d>
          <m:dPr>
            <m:ctrlPr>
              <w:rPr>
                <w:rFonts w:ascii="Times New Roman" w:hAnsi="Times New Roman"/>
                <w:color w:val="1F4E79"/>
              </w:rPr>
            </m:ctrlPr>
          </m:dPr>
          <m:e>
            <m:r>
              <w:rPr>
                <w:rFonts w:ascii="Times New Roman" w:eastAsia="宋体" w:hAnsi="Times New Roman" w:cs="Cambria Math"/>
                <w:color w:val="1F4E79"/>
              </w:rPr>
              <m:t>0&lt;m&lt;5</m:t>
            </m:r>
          </m:e>
        </m:d>
      </m:oMath>
      <w:r>
        <w:rPr>
          <w:rFonts w:ascii="Times New Roman" w:eastAsia="宋体" w:hAnsi="Times New Roman" w:cs="Times New Roman"/>
          <w:sz w:val="24"/>
          <w:szCs w:val="24"/>
          <w:color w:val="1F4E79"/>
        </w:rPr>
        <w:t>，</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m-5</m:t>
                </m:r>
              </m:e>
            </m:rad>
          </m:e>
        </m:d>
        <m:d>
          <m:dPr>
            <m:ctrlPr>
              <w:rPr>
                <w:rFonts w:ascii="Times New Roman" w:hAnsi="Times New Roman"/>
                <w:color w:val="1F4E79"/>
              </w:rPr>
            </m:ctrlPr>
          </m:dPr>
          <m:e>
            <m:r>
              <w:rPr>
                <w:rFonts w:ascii="Times New Roman" w:eastAsia="宋体" w:hAnsi="Times New Roman" w:cs="Cambria Math"/>
                <w:color w:val="1F4E79"/>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3347085" cy="860107"/>
            <wp:effectExtent l="0" t="0" r="0" b="0"/>
            <wp:wrapSquare wrapText="bothSides"/>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2138400" cy="1310979"/>
            <wp:effectExtent l="0" t="0" r="0" b="0"/>
            <wp:wrapSquare wrapText="bothSides"/>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4"/>
          <w:szCs w:val="24"/>
        </w:rPr>
        <w:spacing w:before="0" w:after="0" w:line="410" w:lineRule="atLeast"/>
        <w:jc w:val="left"/>
      </w:pPr>
      <w:r>
        <w:rPr>
          <w:rFonts w:ascii="Times New Roman" w:hAnsi="Times New Roman" w:eastAsia="宋体"/>
          <w:sz w:val="24"/>
          <w:szCs w:val="24"/>
          <w:b/>
          <w:bCs/>
          <w:shd w:val="clear" w:color="auto" w:fill="C9C9C9"/>
        </w:rPr>
        <w:t xml:space="preserve">2.5.2-5．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
              <w:rPr>
                <w:rFonts w:ascii="Cambria Math" w:eastAsia="宋体" w:hAnsi="Cambria Math" w:cs="Cambria Math"/>
                <w:color w:val="1F4E79"/>
              </w:rPr>
              <m:t>3</m:t>
            </m:r>
          </m:num>
          <m:den>
            <m:r>
              <w:rPr>
                <w:rFonts w:ascii="Cambria Math" w:eastAsia="宋体" w:hAnsi="Cambria Math" w:cs="Cambria Math"/>
                <w:color w:val="1F4E79"/>
              </w:rPr>
              <m:t>2</m:t>
            </m:r>
          </m:den>
        </m:f>
      </m:oMath>
      <w:r>
        <w:rPr>
          <w:rFonts w:ascii="Times New Roman" w:hAnsi="Times New Roman" w:eastAsia="宋体"/>
          <w:sz w:val="24"/>
          <w:szCs w:val="24"/>
          <w:color w:val="1F4E79"/>
        </w:rPr>
        <w:t>或</w:t>
      </w:r>
      <m:oMath>
        <m:f>
          <m:num>
            <m:r>
              <w:rPr>
                <w:rFonts w:ascii="Cambria Math" w:eastAsia="宋体" w:hAnsi="Cambria Math" w:cs="Cambria Math"/>
                <w:color w:val="1F4E79"/>
              </w:rPr>
              <m:t>1</m:t>
            </m:r>
          </m:num>
          <m:den>
            <m:r>
              <w:rPr>
                <w:rFonts w:ascii="Cambria Math" w:eastAsia="宋体"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shd w:val="clear" w:color="auto" w:fill="F2F2F2"/>
        <w:rPr>
          <w:i/>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 ，故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lastRenderedPageBreak/>
        <w:t xml:space="preserve">2.5.2-6．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=1</m:t>
        </m:r>
      </m:oMath>
      <w:r>
        <w:rPr>
          <w:rFonts w:ascii="Times New Roman" w:eastAsia="宋体" w:hAnsi="Times New Roman" w:cs="Times New Roman"/>
          <w:sz w:val="24"/>
          <w:szCs w:val="24"/>
          <w:color w:val="1F4E79"/>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144</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25</m:t>
            </m:r>
          </m:den>
        </m:f>
        <m:r>
          <w:rPr>
            <w:rFonts w:ascii="Times New Roman" w:eastAsia="宋体" w:hAnsi="Times New Roman" w:cs="Cambria Math"/>
            <w:color w:val="1F4E79"/>
          </w:rPr>
          <m:t>=1</m:t>
        </m:r>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tan</m:t>
        </m:r>
        <m:r>
          <w:rPr>
            <w:rFonts w:ascii="Times New Roman" w:eastAsia="宋体" w:hAnsi="Times New Roman" w:cs="Cambria Math"/>
            <w:color w:val="1F4E79"/>
          </w:rPr>
          <m:t>α</m:t>
        </m:r>
        <m:r>
          <w:rPr>
            <w:rFonts w:ascii="Times New Roman" w:eastAsia="宋体" w:hAnsi="Times New Roman" w:cs="Cambria Math"/>
            <w:color w:val="1F4E79"/>
          </w:rPr>
          <m:t>=</m:t>
        </m:r>
        <m:r>
          <m:rPr>
            <m:sty m:val="p"/>
          </m:rPr>
          <w:rPr>
            <w:rFonts w:ascii="Times New Roman" w:eastAsia="宋体" w:hAnsi="Times New Roman" w:cs="Cambria Math"/>
            <w:color w:val="1F4E79"/>
          </w:rPr>
          <m:t>tan</m:t>
        </m:r>
        <m:d>
          <m:dPr>
            <m:sepChr m:val=","/>
          </m:dPr>
          <m:e>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e>
        </m:d>
        <m:r>
          <w:rPr>
            <w:rFonts w:ascii="Times New Roman" w:eastAsia="宋体" w:hAnsi="Times New Roman" w:cs="Cambria Math"/>
            <w:color w:val="1F4E79"/>
          </w:rPr>
          <m:t>=</m:t>
        </m:r>
        <m:f>
          <m:num>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den>
        </m:f>
        <m:r>
          <w:rPr>
            <w:rFonts w:ascii="Times New Roman" w:eastAsia="宋体" w:hAnsi="Times New Roman" w:cs="Cambria Math"/>
            <w:color w:val="1F4E79"/>
          </w:rPr>
          <m:t>=</m:t>
        </m:r>
        <m:f>
          <m:num>
            <m:sSub>
              <m:e>
                <m:r>
                  <w:rPr>
                    <w:rFonts w:ascii="Times New Roman" w:eastAsia="宋体" w:hAnsi="Times New Roman" w:cs="Cambria Math"/>
                    <w:color w:val="1F4E79"/>
                  </w:rPr>
                  <m:t>k</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cos</m:t>
        </m:r>
        <m:r>
          <w:rPr>
            <w:rFonts w:ascii="Times New Roman" w:eastAsia="宋体" w:hAnsi="Times New Roman" w:cs="Cambria Math"/>
            <w:color w:val="1F4E79"/>
          </w:rPr>
          <m:t>α</m:t>
        </m:r>
        <m:r>
          <w:rPr>
            <w:rFonts w:ascii="Times New Roman" w:eastAsia="宋体" w:hAnsi="Times New Roman" w:cs="Cambria Math"/>
            <w:color w:val="1F4E79"/>
          </w:rPr>
          <m:t>=</m:t>
        </m:r>
        <m:f>
          <m:num>
            <m:acc>
              <m:accPr>
                <m:chr m:val="⃗"/>
              </m:accPr>
              <m:e>
                <m:r>
                  <w:rPr>
                    <w:rFonts w:ascii="Times New Roman" w:eastAsia="宋体" w:hAnsi="Times New Roman" w:cs="Cambria Math"/>
                    <w:color w:val="1F4E79"/>
                  </w:rPr>
                  <m:t>a</m:t>
                </m:r>
              </m:e>
            </m:acc>
            <m:r>
              <w:rPr>
                <w:rFonts w:ascii="Times New Roman" w:eastAsia="宋体" w:hAnsi="Times New Roman" w:cs="Cambria Math"/>
                <w:color w:val="1F4E79"/>
              </w:rPr>
              <m:t>⋅</m:t>
            </m:r>
            <m:acc>
              <m:accPr>
                <m:chr m:val="⃗"/>
              </m:accPr>
              <m:e>
                <m:r>
                  <w:rPr>
                    <w:rFonts w:ascii="Times New Roman" w:eastAsia="宋体" w:hAnsi="Times New Roman" w:cs="Cambria Math"/>
                    <w:color w:val="1F4E79"/>
                  </w:rPr>
                  <m:t>b</m:t>
                </m:r>
              </m:e>
            </m:acc>
          </m:num>
          <m:den>
            <m:d>
              <m:dPr>
                <m:begChr m:val="|"/>
                <m:endChr m:val="|"/>
                <m:sepChr m:val=","/>
              </m:dPr>
              <m:e>
                <m:acc>
                  <m:accPr>
                    <m:chr m:val="⃗"/>
                  </m:accPr>
                  <m:e>
                    <m:r>
                      <w:rPr>
                        <w:rFonts w:ascii="Times New Roman" w:eastAsia="宋体" w:hAnsi="Times New Roman" w:cs="Cambria Math"/>
                        <w:color w:val="1F4E79"/>
                      </w:rPr>
                      <m:t>a</m:t>
                    </m:r>
                  </m:e>
                </m:acc>
              </m:e>
            </m:d>
            <m:d>
              <m:dPr>
                <m:begChr m:val="|"/>
                <m:endChr m:val="|"/>
                <m:sepChr m:val=","/>
              </m:dPr>
              <m:e>
                <m:acc>
                  <m:accPr>
                    <m:chr m:val="⃗"/>
                  </m:accPr>
                  <m:e>
                    <m:r>
                      <w:rPr>
                        <w:rFonts w:ascii="Times New Roman" w:eastAsia="宋体" w:hAnsi="Times New Roman" w:cs="Cambria Math"/>
                        <w:color w:val="1F4E79"/>
                      </w:rPr>
                      <m:t>b</m:t>
                    </m:r>
                  </m:e>
                </m:acc>
              </m:e>
            </m:d>
          </m:den>
        </m:f>
        <m:r>
          <w:rPr>
            <w:rFonts w:ascii="Times New Roman" w:eastAsia="宋体" w:hAnsi="Times New Roman" w:cs="Cambria Math"/>
            <w:color w:val="1F4E79"/>
          </w:rPr>
          <m:t>=</m:t>
        </m:r>
        <m:f>
          <m:num>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num>
          <m:den>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1</m:t>
                    </m:r>
                  </m:sub>
                  <m:sup>
                    <m:r>
                      <w:rPr>
                        <w:rFonts w:ascii="Times New Roman" w:eastAsia="宋体" w:hAnsi="Times New Roman" w:cs="Cambria Math"/>
                        <w:color w:val="1F4E79"/>
                      </w:rPr>
                      <m:t>2</m:t>
                    </m:r>
                  </m:sup>
                </m:sSubSup>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2</m:t>
                    </m:r>
                  </m:sub>
                  <m:sup>
                    <m:r>
                      <w:rPr>
                        <w:rFonts w:ascii="Times New Roman" w:eastAsia="宋体" w:hAnsi="Times New Roman" w:cs="Cambria Math"/>
                        <w:color w:val="1F4E79"/>
                      </w:rPr>
                      <m:t>2</m:t>
                    </m:r>
                  </m:sup>
                </m:sSubSup>
              </m:e>
            </m:rad>
          </m:den>
        </m:f>
      </m:oMath>
      <w:r>
        <w:rPr>
          <w:sz w:val="24"/>
          <w:szCs w:val="24"/>
        </w:rPr>
        <w:t>．</w:t>
      </w:r>
      <w:r>
        <w:rPr>
          <w:rFonts w:ascii="Times New Roman" w:eastAsia="宋体" w:hAnsi="Times New Roman" w:cs="Times New Roman"/>
          <w:kern w:val="0"/>
          <w:u w:val="none"/>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700000" cy="791685"/>
            <wp:effectExtent l="0" t="0" r="0" b="0"/>
            <wp:wrapSquare wrapText="bothSides"/>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w:pPr>
        <w:spacing w:before="0" w:after="0" w:line="410" w:lineRule="atLeast"/>
        <w:jc w:val="left"/>
      </w:pPr>
      <w:r>
        <w:rPr>
          <w:rFonts w:ascii="Times New Roman" w:eastAsia="宋体" w:hAnsi="Times New Roman" w:cs="Times New Roman"/>
          <w:sz w:val="24"/>
          <w:szCs w:val="24"/>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color w:val="1F4E79"/>
              </w:rPr>
              <m:t>P</m:t>
            </m:r>
            <m:r>
              <w:rPr>
                <w:rFonts w:ascii="Times New Roman" w:eastAsia="宋体" w:hAnsi="Times New Roman" w:cs="Cambria Math"/>
                <w:color w:val="1F4E79"/>
              </w:rPr>
              <m:t>F</m:t>
            </m:r>
          </m:e>
        </m:d>
        <m:r>
          <w:rPr>
            <w:rFonts w:ascii="Times New Roman" w:eastAsia="宋体" w:hAnsi="Times New Roman" w:cs="Cambria Math"/>
            <w:color w:val="1F4E79"/>
          </w:rPr>
          <m:t>=</m:t>
        </m:r>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e</m:t>
        </m:r>
        <m:r>
          <w:rPr>
            <w:rFonts w:ascii="Times New Roman" w:eastAsia="宋体" w:hAnsi="Times New Roman" w:cs="Cambria Math"/>
            <w:color w:val="1F4E79"/>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color w:val="1F4E7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2.5.2-14．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2145600" cy="1731990"/>
            <wp:effectExtent l="0" t="0" r="0" b="0"/>
            <wp:wrapSquare wrapText="bothSides"/>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color w:val="1F4E79"/>
              </w:rPr>
              <m:t>7</m:t>
            </m:r>
            <m:r>
              <w:rPr>
                <w:rFonts w:ascii="Times New Roman" w:eastAsia="宋体" w:hAnsi="Times New Roman" w:cs="Cambria Math"/>
                <w:color w:val="1F4E79"/>
              </w:rPr>
              <m:t>,</m:t>
            </m:r>
            <m:r>
              <w:rPr>
                <w:rFonts w:ascii="Times New Roman" w:eastAsia="宋体" w:hAnsi="Times New Roman" w:cs="Cambria Math"/>
                <w:color w:val="1F4E79"/>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 </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hd w:val="clear" w:color="auto" w:fill="F2F2F2"/>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w:pPr>
        <w:spacing w:before="0" w:after="0" w:line="410" w:lineRule="atLeast"/>
        <w:jc w:val="left"/>
      </w:pPr>
      <w:r>
        <w:rPr>
          <w:rFonts w:ascii="Times New Roman" w:eastAsia="宋体" w:hAnsi="Times New Roman" w:cs="Times New Roman"/>
          <w:sz w:val="24"/>
          <w:szCs w:val="24"/>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21</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2</m:t>
                </m:r>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1692000" cy="1703168"/>
            <wp:effectExtent l="0" t="0" r="0" b="0"/>
            <wp:wrapSquare wrapText="bothSides"/>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2736000" cy="1567357"/>
            <wp:effectExtent l="0" t="0" r="0" b="0"/>
            <wp:wrapSquare wrapText="bothSides"/>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772000" cy="2321726"/>
            <wp:effectExtent l="0" t="0" r="0" b="0"/>
            <wp:wrapSquare wrapText="bothSides"/>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cs="Times New Roman" w:eastAsia="宋体"/>
          <w:sz w:val="24"/>
          <w:szCs w:val="24"/>
        </w:rPr>
        <w:t>；</w:t>
      </w:r>
      <m:oMath>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w:t>
      </w:r>
      <m:oMath>
        <m:f>
          <m:num>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658064" cy="3240000"/>
            <wp:effectExtent l="0" t="0" r="0" b="0"/>
            <wp:wrapSquare wrapText="bothSides"/>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658064"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084400" cy="2386487"/>
            <wp:effectExtent l="0" t="0" r="0" b="0"/>
            <wp:wrapSquare wrapText="bothSides"/>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sSub>
              <m:e>
                <m:r>
                  <w:rPr>
                    <w:rFonts w:ascii="Cambria Math" w:eastAsia="宋体" w:hAnsi="Cambria Math" w:cs="Cambria Math"/>
                    <w:color w:val="1F4E79"/>
                  </w:rPr>
                  <m:t>x</m:t>
                </m:r>
              </m:e>
              <m:sub>
                <m:r>
                  <w:rPr>
                    <w:rFonts w:ascii="Cambria Math" w:eastAsia="宋体" w:hAnsi="Cambria Math" w:cs="Cambria Math"/>
                    <w:color w:val="1F4E79"/>
                  </w:rPr>
                  <m:t>0</m:t>
                </m:r>
              </m:sub>
            </m:sSub>
            <m:r>
              <w:rPr>
                <w:rFonts w:ascii="Cambria Math" w:eastAsia="宋体" w:hAnsi="Cambria Math" w:cs="Cambria Math"/>
                <w:color w:val="1F4E79"/>
              </w:rPr>
              <m:t>x</m:t>
            </m:r>
          </m:num>
          <m:den>
            <m:sSup>
              <m:e>
                <m:r>
                  <w:rPr>
                    <w:rFonts w:ascii="Cambria Math" w:eastAsia="宋体" w:hAnsi="Cambria Math" w:cs="Cambria Math"/>
                    <w:color w:val="1F4E79"/>
                  </w:rPr>
                  <m:t>a</m:t>
                </m:r>
              </m:e>
              <m:sup>
                <m:r>
                  <w:rPr>
                    <w:rFonts w:ascii="Cambria Math" w:eastAsia="宋体" w:hAnsi="Cambria Math" w:cs="Cambria Math"/>
                    <w:color w:val="1F4E79"/>
                  </w:rPr>
                  <m:t>2</m:t>
                </m:r>
              </m:sup>
            </m:sSup>
          </m:den>
        </m:f>
        <m:r>
          <w:rPr>
            <w:rFonts w:ascii="Cambria Math" w:eastAsia="宋体" w:hAnsi="Cambria Math" w:cs="Cambria Math"/>
            <w:color w:val="1F4E79"/>
          </w:rPr>
          <m:t>+</m:t>
        </m:r>
        <m:f>
          <m:num>
            <m:sSub>
              <m:e>
                <m:r>
                  <w:rPr>
                    <w:rFonts w:ascii="Cambria Math" w:eastAsia="宋体" w:hAnsi="Cambria Math" w:cs="Cambria Math"/>
                    <w:color w:val="1F4E79"/>
                  </w:rPr>
                  <m:t>y</m:t>
                </m:r>
              </m:e>
              <m:sub>
                <m:r>
                  <w:rPr>
                    <w:rFonts w:ascii="Cambria Math" w:eastAsia="宋体" w:hAnsi="Cambria Math" w:cs="Cambria Math"/>
                    <w:color w:val="1F4E79"/>
                  </w:rPr>
                  <m:t>0</m:t>
                </m:r>
              </m:sub>
            </m:sSub>
            <m:r>
              <w:rPr>
                <w:rFonts w:ascii="Cambria Math" w:eastAsia="宋体" w:hAnsi="Cambria Math" w:cs="Cambria Math"/>
                <w:color w:val="1F4E79"/>
              </w:rPr>
              <m:t>y</m:t>
            </m:r>
          </m:num>
          <m:den>
            <m:sSup>
              <m:e>
                <m:r>
                  <w:rPr>
                    <w:rFonts w:ascii="Cambria Math" w:eastAsia="宋体" w:hAnsi="Cambria Math" w:cs="Cambria Math"/>
                    <w:color w:val="1F4E79"/>
                  </w:rPr>
                  <m:t>b</m:t>
                </m:r>
              </m:e>
              <m:sup>
                <m:r>
                  <w:rPr>
                    <w:rFonts w:ascii="Cambria Math" w:eastAsia="宋体" w:hAnsi="Cambria Math" w:cs="Cambria Math"/>
                    <w:color w:val="1F4E79"/>
                  </w:rPr>
                  <m:t>2</m:t>
                </m:r>
              </m:sup>
            </m:sSup>
          </m:den>
        </m:f>
        <m:r>
          <w:rPr>
            <w:rFonts w:ascii="Cambria Math" w:eastAsia="宋体" w:hAnsi="Cambria Math" w:cs="Cambria Math"/>
            <w:color w:val="1F4E79"/>
          </w:rPr>
          <m:t>=</m:t>
        </m:r>
        <m:r>
          <w:rPr>
            <w:rFonts w:ascii="Cambria Math" w:eastAsia="宋体" w:hAnsi="Cambria Math" w:cs="Cambria Math"/>
            <w:color w:val="1F4E7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2138400" cy="2138400"/>
            <wp:effectExtent l="0" t="0" r="0" b="0"/>
            <wp:wrapSquare wrapText="bothSides"/>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color w:val="1F4E79"/>
        </w:rPr>
        <w:t xml:space="preserve">相切</w:t>
      </w:r>
      <w:r>
        <w:rPr>
          <w:sz w:val="24"/>
          <w:szCs w:val="24"/>
        </w:rPr>
        <w:t xml:space="preserve">的两条动直线交于一点，求离心率、曲线方程、点到直线的距离等问题．</w:t>
      </w:r>
    </w:p>
    <w:p>
      <w:pPr>
        <w:shd w:val="clear" w:color="auto" w:fill="auto"/>
        <w:spacing w:line="410" w:lineRule="atLeast" w:before="0" w:after="0"/>
        <w:jc w:val="left"/>
      </w:pPr>
      <w:r>
        <w:rPr>
          <w:rFonts w:ascii="Times New Roman" w:eastAsia="宋体" w:hAnsi="Times New Roman" w:cs="Times New Roman"/>
          <w:sz w:val="24"/>
          <w:szCs w:val="24"/>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2.5.2-27．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b/>
          <w:sz w:val="24"/>
          <w:bCs/>
          <w:szCs w:val="24"/>
          <w:shd w:val="clear" w:color="auto" w:fill="C9C9C9"/>
        </w:rPr>
        <w:t xml:space="preserve">2.5.2-28．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(1)x²/6+y²/3=1</w:t>
      </w:r>
      <w:r>
        <w:rPr>
          <w:sz w:val="24"/>
          <w:szCs w:val="24"/>
          <w:rFonts w:ascii="Times New Roman" w:hAnsi="Times New Roman" w:eastAsia="宋体"/>
        </w:rPr>
        <w:t xml:space="preserve">；</w:t>
      </w:r>
      <w:r>
        <w:rPr>
          <w:sz w:val="24"/>
          <w:szCs w:val="24"/>
          <w:rFonts w:ascii="Times New Roman" w:hAnsi="Times New Roman" w:eastAsia="宋体"/>
          <w:shd w:val="clear" w:color="auto" w:fill="C9C9C9"/>
          <w:color w:val="1F4E79"/>
        </w:rPr>
        <w:t xml:space="preserve">(2)x²+y²=9</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1522800" cy="1108176"/>
            <wp:effectExtent l="0" t="0" r="0" b="0"/>
            <wp:wrapSquare wrapText="bothSides"/>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2.5.2-29．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（0，√6/3）</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1864800" cy="1385280"/>
            <wp:effectExtent l="0" t="0" r="0" b="0"/>
            <wp:wrapSquare wrapText="bothSides"/>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color w:val="1F4E79"/>
                  </w:rPr>
                  <m:t>6</m:t>
                </m:r>
              </m:e>
            </m:rad>
          </m:num>
          <m:den>
            <m:r>
              <w:rPr>
                <w:rFonts w:ascii="Cambria Math" w:eastAsia="宋体" w:hAnsi="Cambria Math" w:cs="Cambria Math"/>
                <w:color w:val="1F4E79"/>
              </w:rPr>
              <m:t>3</m:t>
            </m:r>
          </m:den>
        </m:f>
      </m:oMath>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(1,11)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1810362" cy="1634599"/>
            <wp:effectExtent l="0" t="0" r="0" b="0"/>
            <wp:wrapSquare wrapText="bothSides"/>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color w:val="1F4E79"/>
                  </w:rPr>
                  <m:t>2</m:t>
                </m:r>
              </m:num>
              <m:den>
                <m:r>
                  <w:rPr>
                    <w:rFonts w:ascii="Cambria Math" w:eastAsia="宋体" w:hAnsi="Cambria Math" w:cs="Cambria Math"/>
                    <w:color w:val="1F4E79"/>
                  </w:rPr>
                  <m:t>3</m:t>
                </m:r>
              </m:den>
            </m:f>
            <m:r>
              <w:rPr>
                <w:rFonts w:ascii="Cambria Math" w:eastAsia="宋体" w:hAnsi="Cambria Math" w:cs="Cambria Math"/>
                <w:color w:val="1F4E79"/>
              </w:rPr>
              <m:t>,</m:t>
            </m:r>
            <m:f>
              <m:num>
                <m:rad>
                  <m:radPr>
                    <m:degHide/>
                  </m:radPr>
                  <m:deg/>
                  <m:e>
                    <m:r>
                      <w:rPr>
                        <w:rFonts w:ascii="Cambria Math" w:eastAsia="宋体" w:hAnsi="Cambria Math" w:cs="Cambria Math"/>
                        <w:color w:val="1F4E79"/>
                      </w:rPr>
                      <m:t>2</m:t>
                    </m:r>
                  </m:e>
                </m:rad>
              </m:num>
              <m:den>
                <m:r>
                  <w:rPr>
                    <w:rFonts w:ascii="Cambria Math" w:eastAsia="宋体" w:hAnsi="Cambria Math" w:cs="Cambria Math"/>
                    <w:color w:val="1F4E79"/>
                  </w:rPr>
                  <m:t>2</m:t>
                </m:r>
              </m:den>
            </m:f>
          </m:e>
        </m:d>
      </m:oMath>
      <w:r>
        <w:rPr>
          <w:rFonts w:ascii="Times New Roman" w:hAnsi="Times New Roman" w:eastAsia="宋体"/>
          <w:sz w:val="24"/>
          <w:szCs w:val="24"/>
          <w:color w:val="1F4E79"/>
        </w:rPr>
        <w:t>.</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2772000" cy="2688506"/>
            <wp:effectExtent l="0" t="0" r="0" b="0"/>
            <wp:wrapSquare wrapText="bothSides"/>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AD</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772000" cy="2488120"/>
            <wp:effectExtent l="0" t="0" r="0" b="0"/>
            <wp:wrapSquare wrapText="bothSides"/>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1000125" cy="1000125"/>
            <wp:effectExtent l="0" t="0" r="0" b="0"/>
            <wp:wrapSquare wrapText="bothSides"/>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Cambria Math" w:eastAsia="宋体" w:hAnsi="Cambria Math" w:cs="Cambria Math"/>
                <w:color w:val="1F4E79"/>
              </w:rPr>
              <m:t>17</m:t>
            </m:r>
          </m:num>
          <m:den>
            <m:r>
              <w:rPr>
                <w:rFonts w:ascii="Cambria Math" w:eastAsia="宋体" w:hAnsi="Cambria Math" w:cs="Cambria Math"/>
                <w:color w:val="1F4E7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(2)答案见解析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916000" cy="2916000"/>
            <wp:effectExtent l="0" t="0" r="0" b="0"/>
            <wp:wrapSquare wrapText="bothSides"/>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2916000" cy="2952911"/>
            <wp:effectExtent l="0" t="0" r="0" b="0"/>
            <wp:wrapSquare wrapText="bothSides"/>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