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平面解析几何（2.3.4—2.5.2）·讲练件（90题）</ns0:t>
      </ns0:r>
    </ns0: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rFonts w:ascii="Times New Roman" w:hAnsi="Times New Roman" w:eastAsia="宋体" w:cs="Times New Roman"/>
          <w:b/>
          <w:bCs/>
          <w:sz w:val="28"/>
          <w:szCs w:val="28"/>
        </w:rPr>
        <w:t>（第93—100题）</w:t>
      </w:r>
      <w:r>
        <w:rPr>
          <w:sz w:val="18"/>
          <w:szCs w:val="18"/>
        </w:rPr>
        <w:t>　</w:t>
      </w:r>
      <w:r>
        <w:rPr>
          <w:rFonts w:ascii="Times New Roman" w:hAnsi="Times New Roman" w:eastAsia="宋体" w:cs="Times New Roman"/>
          <w:sz w:val="18"/>
          <w:szCs w:val="18"/>
        </w:rPr>
        <w:t xml:space="preserve">本节8题：简单1｜中档6｜难1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2.3.4.1 </w:t>
      </w:r>
      <w:r>
        <w:rPr>
          <w:b/>
          <w:bCs/>
          <w:sz w:val="24"/>
          <w:szCs w:val="24"/>
        </w:rPr>
        <w:t xml:space="preserve">圆与圆的位置关系：位置关系判定与求参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pacing w:after="0" w:line="410" w:lineRule="atLeast" w:before="0"/>
        <w:rPr>
          <w:sz w:val="21"/>
          <w:szCs w:val="21"/>
          <w:lang w:eastAsia="zh-CN"/>
        </w:rPr>
        <w:jc w:val="left"/>
      </w:pPr>
      <w:r>
        <w:rPr>
          <w:rFonts w:ascii="Times New Roman" w:eastAsia="宋体" w:hAnsi="Times New Roman" w:cs="Times New Roman"/>
          <w:sz w:val="24"/>
          <w:szCs w:val="24"/>
          <w:lang w:eastAsia="zh-CN"/>
          <w:b/>
          <w:bCs/>
          <w:shd w:val="clear" w:color="auto" w:fill="C9C9C9"/>
        </w:rPr>
        <w:t xml:space="preserve">93．</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x+3</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y-2</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y+2</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x-1</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y+2</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x+3</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y-1</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hd w:val="clear" w:color="auto" w:fill="F2F2F2"/>
        <w:spacing w:after="0" w:line="280" w:lineRule="atLeast" w:before="0"/>
        <w:rPr>
          <w:sz w:val="18"/>
          <w:szCs w:val="18"/>
          <w:lang w:eastAsia="zh-CN"/>
        </w:rPr>
        <w:jc w:val="left"/>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(1)内切</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(2)外切</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(3)相交.</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lang w:eastAsia="zh-CN"/>
          <w:shd w:val="clear" w:color="auto" w:fill="C9C9C9"/>
        </w:rPr>
        <w:t xml:space="preserve">【知识点】</w:t>
      </w:r>
      <w:r>
        <w:rPr>
          <w:rFonts w:ascii="Times New Roman" w:eastAsia="宋体" w:hAnsi="Times New Roman" w:cs="Times New Roman"/>
          <w:sz w:val="18"/>
          <w:szCs w:val="18"/>
          <w:lang w:eastAsia="zh-CN"/>
        </w:rPr>
        <w:t xml:space="preserve">2.3.4 </w:t>
      </w:r>
      <w:r>
        <w:rPr>
          <w:rFonts w:ascii="Times New Roman" w:eastAsia="宋体" w:hAnsi="Times New Roman" w:cs="Times New Roman"/>
          <w:sz w:val="18"/>
          <w:szCs w:val="18"/>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hd w:val="clear" w:color="auto" w:fill="F2F2F2"/>
        <w:spacing w:after="0" w:line="280" w:lineRule="atLeast" w:before="0"/>
        <w:rPr>
          <w:sz w:val="18"/>
          <w:szCs w:val="18"/>
          <w:lang w:eastAsia="zh-CN"/>
        </w:rPr>
        <w:jc w:val="left"/>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求出每个问题中的两个圆的圆心坐标及对应的半径，再利用几何法判断作答</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hd w:val="clear" w:color="auto" w:fill="F2F2F2"/>
        <w:spacing w:after="0" w:line="280" w:lineRule="atLeast" w:before="0"/>
        <w:rPr>
          <w:sz w:val="18"/>
          <w:szCs w:val="18"/>
          <w:lang w:eastAsia="zh-CN"/>
        </w:rPr>
        <w:jc w:val="left"/>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1</w:t>
      </w:r>
      <w:r>
        <w:rPr>
          <w:rFonts w:ascii="Times New Roman" w:eastAsia="宋体" w:hAnsi="Times New Roman" w:cs="Times New Roman"/>
          <w:sz w:val="18"/>
          <w:szCs w:val="18"/>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(-3,2)</m:t>
        </m:r>
      </m:oMath>
      <w:r>
        <w:rPr>
          <w:rFonts w:ascii="Times New Roman" w:eastAsia="宋体" w:hAnsi="Times New Roman" w:cs="Times New Roman"/>
          <w:sz w:val="18"/>
          <w:szCs w:val="18"/>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=36</m:t>
        </m:r>
      </m:oMath>
      <w:r>
        <w:rPr>
          <w:rFonts w:ascii="Times New Roman" w:eastAsia="宋体" w:hAnsi="Times New Roman" w:cs="Times New Roman"/>
          <w:sz w:val="18"/>
          <w:szCs w:val="18"/>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(0,-2)</m:t>
        </m:r>
      </m:oMath>
      <w:r>
        <w:rPr>
          <w:rFonts w:ascii="Times New Roman" w:eastAsia="宋体" w:hAnsi="Times New Roman" w:cs="Times New Roman"/>
          <w:sz w:val="18"/>
          <w:szCs w:val="18"/>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=6</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(-3-0)</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(2+2)</m:t>
                </m:r>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1</m:t>
            </m:r>
          </m:sub>
        </m:sSub>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内切</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hd w:val="clear" w:color="auto" w:fill="F2F2F2"/>
        <w:spacing w:after="0" w:line="280" w:lineRule="atLeast" w:before="0"/>
        <w:rPr>
          <w:sz w:val="18"/>
          <w:szCs w:val="18"/>
          <w:lang w:eastAsia="zh-CN"/>
        </w:rPr>
        <w:jc w:val="left"/>
      </w:pP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2</w:t>
      </w:r>
      <w:r>
        <w:rPr>
          <w:rFonts w:ascii="Times New Roman" w:eastAsia="宋体" w:hAnsi="Times New Roman" w:cs="Times New Roman"/>
          <w:sz w:val="18"/>
          <w:szCs w:val="18"/>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18"/>
          <w:szCs w:val="18"/>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3</m:t>
            </m:r>
          </m:sub>
        </m:sSub>
        <m:r>
          <w:rPr>
            <w:rFonts w:ascii="Times New Roman" w:eastAsia="宋体" w:hAnsi="Times New Roman" w:cs="Cambria Math"/>
            <w:sz w:val="21"/>
            <w:szCs w:val="21"/>
            <w:lang w:eastAsia="zh-CN"/>
          </w:rPr>
          <m:t>(1,-2)</m:t>
        </m:r>
      </m:oMath>
      <w:r>
        <w:rPr>
          <w:rFonts w:ascii="Times New Roman" w:eastAsia="宋体" w:hAnsi="Times New Roman" w:cs="Times New Roman"/>
          <w:sz w:val="18"/>
          <w:szCs w:val="18"/>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3</m:t>
            </m:r>
          </m:sub>
        </m:sSub>
        <m:r>
          <w:rPr>
            <w:rFonts w:ascii="Times New Roman" w:eastAsia="宋体" w:hAnsi="Times New Roman" w:cs="Cambria Math"/>
            <w:sz w:val="21"/>
            <w:szCs w:val="21"/>
            <w:lang w:eastAsia="zh-CN"/>
          </w:rPr>
          <m:t>=2</m:t>
        </m:r>
      </m:oMath>
      <w:r>
        <w:rPr>
          <w:rFonts w:ascii="Times New Roman" w:eastAsia="宋体" w:hAnsi="Times New Roman" w:cs="Times New Roman"/>
          <w:sz w:val="18"/>
          <w:szCs w:val="18"/>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=9</m:t>
        </m:r>
      </m:oMath>
      <w:r>
        <w:rPr>
          <w:rFonts w:ascii="Times New Roman" w:eastAsia="宋体" w:hAnsi="Times New Roman" w:cs="Times New Roman"/>
          <w:sz w:val="18"/>
          <w:szCs w:val="18"/>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4</m:t>
            </m:r>
          </m:sub>
        </m:sSub>
        <m:r>
          <w:rPr>
            <w:rFonts w:ascii="Times New Roman" w:eastAsia="宋体" w:hAnsi="Times New Roman" w:cs="Cambria Math"/>
            <w:sz w:val="21"/>
            <w:szCs w:val="21"/>
            <w:lang w:eastAsia="zh-CN"/>
          </w:rPr>
          <m:t>(-3,1)</m:t>
        </m:r>
      </m:oMath>
      <w:r>
        <w:rPr>
          <w:rFonts w:ascii="Times New Roman" w:eastAsia="宋体" w:hAnsi="Times New Roman" w:cs="Times New Roman"/>
          <w:sz w:val="18"/>
          <w:szCs w:val="18"/>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4</m:t>
            </m:r>
          </m:sub>
        </m:sSub>
        <m:r>
          <w:rPr>
            <w:rFonts w:ascii="Times New Roman" w:eastAsia="宋体" w:hAnsi="Times New Roman" w:cs="Cambria Math"/>
            <w:sz w:val="21"/>
            <w:szCs w:val="21"/>
            <w:lang w:eastAsia="zh-CN"/>
          </w:rPr>
          <m:t>=3</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3</m:t>
            </m:r>
          </m:sub>
        </m:sSub>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4</m:t>
            </m:r>
          </m:sub>
        </m:sSub>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(1+3)</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(-2-1)</m:t>
                </m:r>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3</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4</m:t>
            </m:r>
          </m:sub>
        </m:sSub>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18"/>
          <w:szCs w:val="18"/>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=9</m:t>
        </m:r>
      </m:oMath>
      <w:r>
        <w:rPr>
          <w:rFonts w:ascii="Times New Roman" w:eastAsia="宋体" w:hAnsi="Times New Roman" w:cs="Times New Roman"/>
          <w:sz w:val="18"/>
          <w:szCs w:val="18"/>
          <w:lang w:eastAsia="zh-CN"/>
        </w:rPr>
        <w:t>外切</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hd w:val="clear" w:color="auto" w:fill="F2F2F2"/>
        <w:spacing w:after="0" w:line="280" w:lineRule="atLeast" w:before="0"/>
        <w:rPr>
          <w:sz w:val="18"/>
          <w:szCs w:val="18"/>
          <w:lang w:eastAsia="zh-CN"/>
        </w:rPr>
        <w:jc w:val="left"/>
      </w:pP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3</w:t>
      </w:r>
      <w:r>
        <w:rPr>
          <w:rFonts w:ascii="Times New Roman" w:eastAsia="宋体" w:hAnsi="Times New Roman" w:cs="Times New Roman"/>
          <w:sz w:val="18"/>
          <w:szCs w:val="18"/>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+2x-4y=4</m:t>
        </m:r>
      </m:oMath>
      <w:r>
        <w:rPr>
          <w:rFonts w:ascii="Times New Roman" w:eastAsia="宋体" w:hAnsi="Times New Roman" w:cs="Times New Roman"/>
          <w:sz w:val="18"/>
          <w:szCs w:val="18"/>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5</m:t>
            </m:r>
          </m:sub>
        </m:sSub>
        <m:r>
          <w:rPr>
            <w:rFonts w:ascii="Times New Roman" w:eastAsia="宋体" w:hAnsi="Times New Roman" w:cs="Cambria Math"/>
            <w:sz w:val="21"/>
            <w:szCs w:val="21"/>
            <w:lang w:eastAsia="zh-CN"/>
          </w:rPr>
          <m:t>(-1,2)</m:t>
        </m:r>
      </m:oMath>
      <w:r>
        <w:rPr>
          <w:rFonts w:ascii="Times New Roman" w:eastAsia="宋体" w:hAnsi="Times New Roman" w:cs="Times New Roman"/>
          <w:sz w:val="18"/>
          <w:szCs w:val="18"/>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5</m:t>
            </m:r>
          </m:sub>
        </m:sSub>
        <m:r>
          <w:rPr>
            <w:rFonts w:ascii="Times New Roman" w:eastAsia="宋体" w:hAnsi="Times New Roman" w:cs="Cambria Math"/>
            <w:sz w:val="21"/>
            <w:szCs w:val="21"/>
            <w:lang w:eastAsia="zh-CN"/>
          </w:rPr>
          <m:t>=3</m:t>
        </m:r>
      </m:oMath>
      <w:r>
        <w:rPr>
          <w:rFonts w:ascii="Times New Roman" w:eastAsia="宋体" w:hAnsi="Times New Roman" w:cs="Times New Roman"/>
          <w:sz w:val="18"/>
          <w:szCs w:val="18"/>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-2x=0</m:t>
        </m:r>
      </m:oMath>
      <w:r>
        <w:rPr>
          <w:rFonts w:ascii="Times New Roman" w:eastAsia="宋体" w:hAnsi="Times New Roman" w:cs="Times New Roman"/>
          <w:sz w:val="18"/>
          <w:szCs w:val="18"/>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6</m:t>
            </m:r>
          </m:sub>
        </m:sSub>
        <m:r>
          <w:rPr>
            <w:rFonts w:ascii="Times New Roman" w:eastAsia="宋体" w:hAnsi="Times New Roman" w:cs="Cambria Math"/>
            <w:sz w:val="21"/>
            <w:szCs w:val="21"/>
            <w:lang w:eastAsia="zh-CN"/>
          </w:rPr>
          <m:t>(1,0)</m:t>
        </m:r>
      </m:oMath>
      <w:r>
        <w:rPr>
          <w:rFonts w:ascii="Times New Roman" w:eastAsia="宋体" w:hAnsi="Times New Roman" w:cs="Times New Roman"/>
          <w:sz w:val="18"/>
          <w:szCs w:val="18"/>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6</m:t>
            </m:r>
          </m:sub>
        </m:sSub>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5</m:t>
            </m:r>
          </m:sub>
        </m:sSub>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6</m:t>
            </m:r>
          </m:sub>
        </m:sSub>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(-1-1)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(2-0)</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18"/>
          <w:szCs w:val="18"/>
        </w:rPr>
        <w:t>，有</w:t>
      </w:r>
      <m:oMath>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5</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6</m:t>
            </m:r>
          </m:sub>
        </m:sSub>
        <m:r>
          <w:rPr>
            <w:rFonts w:ascii="Times New Roman" w:eastAsia="宋体" w:hAnsi="Times New Roman" w:cs="Cambria Math"/>
            <w:sz w:val="21"/>
            <w:szCs w:val="21"/>
          </w:rPr>
          <m:t>&lt;|</m:t>
        </m:r>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5</m:t>
            </m:r>
          </m:sub>
        </m:sSub>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6</m:t>
            </m:r>
          </m:sub>
        </m:sSub>
        <m:r>
          <w:rPr>
            <w:rFonts w:ascii="Times New Roman" w:eastAsia="宋体" w:hAnsi="Times New Roman" w:cs="Cambria Math"/>
            <w:sz w:val="21"/>
            <w:szCs w:val="21"/>
          </w:rPr>
          <m:t>|&lt;</m:t>
        </m:r>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5</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6</m:t>
            </m:r>
          </m:sub>
        </m:sSub>
      </m:oMath>
      <w:r>
        <w:rPr>
          <w:rFonts w:ascii="Times New Roman" w:eastAsia="宋体" w:hAnsi="Times New Roman" w:cs="Times New Roman"/>
          <w:sz w:val="18"/>
          <w:szCs w:val="18"/>
        </w:rPr>
        <w:t>，</w:t>
      </w:r>
      <w:r>
        <w:rPr>
          <w:rFonts w:ascii="Times New Roman" w:eastAsia="宋体" w:hAnsi="Times New Roman" w:cs="Times New Roman"/>
          <w:sz w:val="18"/>
          <w:szCs w:val="18"/>
        </w:rPr>
        <w:t>所以</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+2x-4y=4</m:t>
        </m:r>
      </m:oMath>
      <w:r>
        <w:rPr>
          <w:rFonts w:ascii="Times New Roman" w:eastAsia="宋体" w:hAnsi="Times New Roman" w:cs="Times New Roman"/>
          <w:sz w:val="18"/>
          <w:szCs w:val="18"/>
        </w:rPr>
        <w:t>与</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-2x=0</m:t>
        </m:r>
      </m:oMath>
      <w:r>
        <w:rPr>
          <w:rFonts w:ascii="Times New Roman" w:eastAsia="宋体" w:hAnsi="Times New Roman" w:cs="Times New Roman"/>
          <w:sz w:val="18"/>
          <w:szCs w:val="18"/>
        </w:rPr>
        <w:t>相交</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94．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4"/>
          <w:szCs w:val="24"/>
        </w:rPr>
        <w:t>，且圆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b/>
          <w:sz w:val="18"/>
          <w:szCs w:val="18"/>
        </w:rPr>
        <w:t xml:space="preserve"> </w:t>
      </w:r>
      <m:oMath>
        <m:r>
          <w:rPr>
            <w:rFonts w:ascii="Times New Roman" w:eastAsia="宋体" w:hAnsi="Times New Roman" w:cs="Cambria Math"/>
            <w:sz w:val="21"/>
            <w:szCs w:val="21"/>
            <w:color w:val="1F4E79"/>
          </w:rPr>
          <m:t>a</m:t>
        </m:r>
        <m:r>
          <w:rPr>
            <w:rFonts w:ascii="Times New Roman" w:eastAsia="宋体" w:hAnsi="Times New Roman" w:cs="Cambria Math"/>
            <w:sz w:val="21"/>
            <w:szCs w:val="21"/>
            <w:color w:val="1F4E79"/>
          </w:rPr>
          <m:t>&gt;</m:t>
        </m:r>
        <m:r>
          <w:rPr>
            <w:rFonts w:ascii="Times New Roman" w:eastAsia="宋体" w:hAnsi="Times New Roman" w:cs="Cambria Math"/>
            <w:sz w:val="21"/>
            <w:szCs w:val="21"/>
            <w:color w:val="1F4E79"/>
          </w:rPr>
          <m:t>5</m:t>
        </m:r>
      </m:oMath>
      <w:r>
        <w:rPr>
          <w:rFonts w:ascii="Times New Roman" w:hAnsi="Times New Roman" w:eastAsia="宋体" w:cs="Times New Roman"/>
          <w:sz w:val="18"/>
          <w:szCs w:val="18"/>
          <w:color w:val="1F4E79"/>
        </w:rPr>
        <w:t xml:space="preserve">时外离</w:t>
      </w:r>
      <w:r>
        <w:rPr>
          <w:rFonts w:ascii="Times New Roman" w:hAnsi="Times New Roman" w:eastAsia="宋体" w:cs="Times New Roman"/>
          <w:sz w:val="18"/>
          <w:szCs w:val="18"/>
        </w:rPr>
        <w:t xml:space="preserve">；</w:t>
      </w:r>
      <m:oMath>
        <m:r>
          <w:rPr>
            <w:rFonts w:ascii="Times New Roman" w:eastAsia="宋体" w:hAnsi="Times New Roman" w:cs="Cambria Math"/>
            <w:sz w:val="21"/>
            <w:szCs w:val="21"/>
            <w:color w:val="1F4E79"/>
          </w:rPr>
          <m:t>a</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5</m:t>
        </m:r>
      </m:oMath>
      <w:r>
        <w:rPr>
          <w:rFonts w:ascii="Times New Roman" w:hAnsi="Times New Roman" w:eastAsia="宋体" w:cs="Times New Roman"/>
          <w:sz w:val="18"/>
          <w:szCs w:val="18"/>
          <w:color w:val="1F4E79"/>
        </w:rPr>
        <w:t xml:space="preserve">时外切</w:t>
      </w:r>
      <w:r>
        <w:rPr>
          <w:rFonts w:ascii="Times New Roman" w:hAnsi="Times New Roman" w:eastAsia="宋体" w:cs="Times New Roman"/>
          <w:sz w:val="18"/>
          <w:szCs w:val="18"/>
        </w:rPr>
        <w:t xml:space="preserve">；</w:t>
      </w:r>
      <m:oMath>
        <m:r>
          <w:rPr>
            <w:rFonts w:ascii="Times New Roman" w:eastAsia="宋体" w:hAnsi="Times New Roman" w:cs="Cambria Math"/>
            <w:sz w:val="21"/>
            <w:szCs w:val="21"/>
            <w:color w:val="1F4E79"/>
          </w:rPr>
          <m:t>3</m:t>
        </m:r>
        <m:r>
          <w:rPr>
            <w:rFonts w:ascii="Times New Roman" w:eastAsia="宋体" w:hAnsi="Times New Roman" w:cs="Cambria Math"/>
            <w:sz w:val="21"/>
            <w:szCs w:val="21"/>
            <w:color w:val="1F4E79"/>
          </w:rPr>
          <m:t>&lt;</m:t>
        </m:r>
        <m:r>
          <w:rPr>
            <w:rFonts w:ascii="Times New Roman" w:eastAsia="宋体" w:hAnsi="Times New Roman" w:cs="Cambria Math"/>
            <w:sz w:val="21"/>
            <w:szCs w:val="21"/>
            <w:color w:val="1F4E79"/>
          </w:rPr>
          <m:t>a</m:t>
        </m:r>
        <m:r>
          <w:rPr>
            <w:rFonts w:ascii="Times New Roman" w:eastAsia="宋体" w:hAnsi="Times New Roman" w:cs="Cambria Math"/>
            <w:sz w:val="21"/>
            <w:szCs w:val="21"/>
            <w:color w:val="1F4E79"/>
          </w:rPr>
          <m:t>&lt;</m:t>
        </m:r>
        <m:r>
          <w:rPr>
            <w:rFonts w:ascii="Times New Roman" w:eastAsia="宋体" w:hAnsi="Times New Roman" w:cs="Cambria Math"/>
            <w:sz w:val="21"/>
            <w:szCs w:val="21"/>
            <w:color w:val="1F4E79"/>
          </w:rPr>
          <m:t>5</m:t>
        </m:r>
      </m:oMath>
      <w:r>
        <w:rPr>
          <w:rFonts w:ascii="Times New Roman" w:hAnsi="Times New Roman" w:eastAsia="宋体" w:cs="Times New Roman"/>
          <w:sz w:val="18"/>
          <w:szCs w:val="18"/>
          <w:color w:val="1F4E79"/>
        </w:rPr>
        <w:t>时相交，</w:t>
      </w:r>
      <m:oMath>
        <m:r>
          <w:rPr>
            <w:rFonts w:ascii="Times New Roman" w:eastAsia="宋体" w:hAnsi="Times New Roman" w:cs="Cambria Math"/>
            <w:sz w:val="21"/>
            <w:szCs w:val="21"/>
            <w:color w:val="1F4E79"/>
          </w:rPr>
          <m:t>a</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3</m:t>
        </m:r>
      </m:oMath>
      <w:r>
        <w:rPr>
          <w:rFonts w:ascii="Times New Roman" w:hAnsi="Times New Roman" w:eastAsia="宋体" w:cs="Times New Roman"/>
          <w:sz w:val="18"/>
          <w:szCs w:val="18"/>
          <w:color w:val="1F4E79"/>
        </w:rPr>
        <w:t>时内切，</w:t>
      </w:r>
      <m:oMath>
        <m:r>
          <w:rPr>
            <w:rFonts w:ascii="Times New Roman" w:eastAsia="宋体" w:hAnsi="Times New Roman" w:cs="Cambria Math"/>
            <w:sz w:val="21"/>
            <w:szCs w:val="21"/>
            <w:color w:val="1F4E79"/>
          </w:rPr>
          <m:t>0</m:t>
        </m:r>
        <m:r>
          <w:rPr>
            <w:rFonts w:ascii="Times New Roman" w:eastAsia="宋体" w:hAnsi="Times New Roman" w:cs="Cambria Math"/>
            <w:sz w:val="21"/>
            <w:szCs w:val="21"/>
            <w:color w:val="1F4E79"/>
          </w:rPr>
          <m:t>&lt;</m:t>
        </m:r>
        <m:r>
          <w:rPr>
            <w:rFonts w:ascii="Times New Roman" w:eastAsia="宋体" w:hAnsi="Times New Roman" w:cs="Cambria Math"/>
            <w:sz w:val="21"/>
            <w:szCs w:val="21"/>
            <w:color w:val="1F4E79"/>
          </w:rPr>
          <m:t>a</m:t>
        </m:r>
        <m:r>
          <w:rPr>
            <w:rFonts w:ascii="Times New Roman" w:eastAsia="宋体" w:hAnsi="Times New Roman" w:cs="Cambria Math"/>
            <w:sz w:val="21"/>
            <w:szCs w:val="21"/>
            <w:color w:val="1F4E79"/>
          </w:rPr>
          <m:t>&lt;</m:t>
        </m:r>
        <m:r>
          <w:rPr>
            <w:rFonts w:ascii="Times New Roman" w:eastAsia="宋体" w:hAnsi="Times New Roman" w:cs="Cambria Math"/>
            <w:sz w:val="21"/>
            <w:szCs w:val="21"/>
            <w:color w:val="1F4E79"/>
          </w:rPr>
          <m:t>3</m:t>
        </m:r>
      </m:oMath>
      <w:r>
        <w:rPr>
          <w:rFonts w:ascii="Times New Roman" w:hAnsi="Times New Roman" w:eastAsia="宋体" w:cs="Times New Roman"/>
          <w:sz w:val="18"/>
          <w:szCs w:val="18"/>
          <w:color w:val="1F4E79"/>
        </w:rPr>
        <w:t xml:space="preserve">时内含</w:t>
      </w:r>
      <w:r>
        <w:rPr>
          <w:rFonts w:ascii="Times New Roman" w:hAnsi="Times New Roman" w:eastAsia="宋体" w:cs="Times New Roman"/>
          <w:color w:val="1F4E79"/>
          <w:sz w:val="18"/>
          <w:szCs w:val="18"/>
        </w:rPr>
        <w:t xml:space="preserve">．</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2.3.4 </w:t>
      </w:r>
      <w:r>
        <w:rPr>
          <w:rFonts w:ascii="Times New Roman" w:hAnsi="Times New Roman" w:eastAsia="宋体" w:cs="Times New Roman"/>
          <w:sz w:val="18"/>
          <w:szCs w:val="18"/>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eastAsia="宋体" w:cs="Times New Roman"/>
          <w:sz w:val="18"/>
          <w:szCs w:val="18"/>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，半径为</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m:oMath>
        <m:d>
          <m:dPr>
            <m:begChr m:val="|"/>
            <m:endChr m:val="|"/>
            <m:sepChr m:val=","/>
          </m:d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18"/>
          <w:szCs w:val="18"/>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r</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5</m:t>
        </m:r>
      </m:oMath>
      <w:r>
        <w:rPr>
          <w:rFonts w:ascii="Times New Roman" w:hAnsi="Times New Roman" w:eastAsia="宋体" w:cs="Times New Roman"/>
          <w:sz w:val="18"/>
          <w:szCs w:val="18"/>
        </w:rPr>
        <w:t>时外离；</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18"/>
          <w:szCs w:val="18"/>
        </w:rPr>
        <w:t>时外切；</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eastAsia="宋体" w:cs="Times New Roman"/>
          <w:sz w:val="18"/>
          <w:szCs w:val="18"/>
        </w:rPr>
        <w:t>时相交，</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时内切，</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18"/>
          <w:szCs w:val="18"/>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圆与圆的位置关系：交点与公共弦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95．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和</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4"/>
          <w:szCs w:val="24"/>
        </w:rPr>
        <w:t>且与圆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(1)证明见详解</w:t>
      </w:r>
      <w:r>
        <w:rPr>
          <w:rFonts w:ascii="Times New Roman" w:hAnsi="Times New Roman" w:eastAsia="宋体" w:cs="Times New Roman"/>
          <w:sz w:val="18"/>
          <w:szCs w:val="18"/>
        </w:rPr>
        <w:t xml:space="preserve">　</w:t>
      </w:r>
      <w:r>
        <w:rPr>
          <w:rFonts w:ascii="Times New Roman" w:hAnsi="Times New Roman" w:eastAsia="宋体" w:cs="Times New Roman"/>
          <w:sz w:val="18"/>
          <w:szCs w:val="18"/>
          <w:color w:val="1F4E79"/>
        </w:rPr>
        <w:t>(2)</w:t>
      </w:r>
      <m:oMath>
        <m:r>
          <w:rPr>
            <w:rFonts w:ascii="Times New Roman" w:eastAsia="宋体" w:hAnsi="Times New Roman" w:cs="Cambria Math"/>
            <w:sz w:val="21"/>
            <w:szCs w:val="21"/>
            <w:color w:val="1F4E79"/>
          </w:rPr>
          <m:t>4</m:t>
        </m:r>
        <m:r>
          <w:rPr>
            <w:rFonts w:ascii="Times New Roman" w:eastAsia="宋体" w:hAnsi="Times New Roman" w:cs="Cambria Math"/>
            <w:sz w:val="21"/>
            <w:szCs w:val="21"/>
            <w:color w:val="1F4E79"/>
          </w:rPr>
          <m:t>x</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3</m:t>
        </m:r>
        <m:r>
          <w:rPr>
            <w:rFonts w:ascii="Times New Roman" w:eastAsia="宋体" w:hAnsi="Times New Roman" w:cs="Cambria Math"/>
            <w:sz w:val="21"/>
            <w:szCs w:val="21"/>
            <w:color w:val="1F4E79"/>
          </w:rPr>
          <m:t>y</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23</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0</m:t>
        </m:r>
      </m:oMath>
      <w:r>
        <w:rPr>
          <w:rFonts w:ascii="Times New Roman" w:hAnsi="Times New Roman" w:eastAsia="宋体" w:cs="Times New Roman"/>
          <w:sz w:val="18"/>
          <w:szCs w:val="18"/>
          <w:color w:val="1F4E79"/>
        </w:rPr>
        <w:t>，</w:t>
      </w:r>
      <m:oMath>
        <m:r>
          <w:rPr>
            <w:rFonts w:ascii="Times New Roman" w:eastAsia="宋体" w:hAnsi="Times New Roman" w:cs="Cambria Math"/>
            <w:sz w:val="21"/>
            <w:szCs w:val="21"/>
            <w:color w:val="1F4E79"/>
          </w:rPr>
          <m:t>2</m:t>
        </m:r>
        <m:rad>
          <m:radPr>
            <m:degHide/>
          </m:radPr>
          <m:deg/>
          <m:e>
            <m:r>
              <w:rPr>
                <w:rFonts w:ascii="Times New Roman" w:eastAsia="宋体" w:hAnsi="Times New Roman" w:cs="Cambria Math"/>
                <w:sz w:val="21"/>
                <w:szCs w:val="21"/>
                <w:color w:val="1F4E79"/>
              </w:rPr>
              <m:t>7</m:t>
            </m:r>
          </m:e>
        </m:rad>
      </m:oMath>
      <w:r>
        <w:rPr>
          <w:rFonts w:ascii="Times New Roman" w:hAnsi="Times New Roman" w:eastAsia="宋体" w:cs="Times New Roman"/>
          <w:sz w:val="18"/>
          <w:szCs w:val="18"/>
        </w:rPr>
        <w:t xml:space="preserve">　</w:t>
      </w:r>
      <w:r>
        <w:rPr>
          <w:rFonts w:ascii="Times New Roman" w:hAnsi="Times New Roman" w:eastAsia="宋体" w:cs="Times New Roman"/>
          <w:sz w:val="18"/>
          <w:szCs w:val="18"/>
          <w:color w:val="1F4E79"/>
        </w:rPr>
        <w:t>(3)</w:t>
      </w:r>
      <m:oMath>
        <m:r>
          <w:rPr>
            <w:rFonts w:ascii="Times New Roman" w:eastAsia="宋体" w:hAnsi="Times New Roman" w:cs="Cambria Math"/>
            <w:sz w:val="21"/>
            <w:szCs w:val="21"/>
            <w:color w:val="1F4E79"/>
          </w:rPr>
          <m:t>x</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9</m:t>
        </m:r>
      </m:oMath>
      <w:r>
        <w:rPr>
          <w:rFonts w:ascii="Times New Roman" w:hAnsi="Times New Roman" w:eastAsia="宋体" w:cs="Times New Roman"/>
          <w:sz w:val="18"/>
          <w:szCs w:val="18"/>
          <w:color w:val="1F4E79"/>
        </w:rPr>
        <w:t>或</w:t>
      </w:r>
      <m:oMath>
        <m:r>
          <w:rPr>
            <w:rFonts w:ascii="Times New Roman" w:eastAsia="宋体" w:hAnsi="Times New Roman" w:cs="Cambria Math"/>
            <w:sz w:val="21"/>
            <w:szCs w:val="21"/>
            <w:color w:val="1F4E79"/>
          </w:rPr>
          <m:t>y</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m:t>
        </m:r>
        <m:f>
          <m:num>
            <m:r>
              <w:rPr>
                <w:rFonts w:ascii="Times New Roman" w:eastAsia="宋体" w:hAnsi="Times New Roman" w:cs="Cambria Math"/>
                <w:sz w:val="21"/>
                <w:szCs w:val="21"/>
                <w:color w:val="1F4E79"/>
              </w:rPr>
              <m:t>9</m:t>
            </m:r>
          </m:num>
          <m:den>
            <m:r>
              <w:rPr>
                <w:rFonts w:ascii="Times New Roman" w:eastAsia="宋体" w:hAnsi="Times New Roman" w:cs="Cambria Math"/>
                <w:sz w:val="21"/>
                <w:szCs w:val="21"/>
                <w:color w:val="1F4E79"/>
              </w:rPr>
              <m:t>40</m:t>
            </m:r>
          </m:den>
        </m:f>
        <m:r>
          <w:rPr>
            <w:rFonts w:ascii="Times New Roman" w:eastAsia="宋体" w:hAnsi="Times New Roman" w:cs="Cambria Math"/>
            <w:sz w:val="21"/>
            <w:szCs w:val="21"/>
            <w:color w:val="1F4E79"/>
          </w:rPr>
          <m:t>x</m:t>
        </m:r>
        <m:r>
          <w:rPr>
            <w:rFonts w:ascii="Times New Roman" w:eastAsia="宋体" w:hAnsi="Times New Roman" w:cs="Cambria Math"/>
            <w:sz w:val="21"/>
            <w:szCs w:val="21"/>
            <w:color w:val="1F4E79"/>
          </w:rPr>
          <m:t>+</m:t>
        </m:r>
        <m:f>
          <m:num>
            <m:r>
              <w:rPr>
                <w:rFonts w:ascii="Times New Roman" w:eastAsia="宋体" w:hAnsi="Times New Roman" w:cs="Cambria Math"/>
                <w:sz w:val="21"/>
                <w:szCs w:val="21"/>
                <w:color w:val="1F4E79"/>
              </w:rPr>
              <m:t>121</m:t>
            </m:r>
          </m:num>
          <m:den>
            <m:r>
              <w:rPr>
                <w:rFonts w:ascii="Times New Roman" w:eastAsia="宋体" w:hAnsi="Times New Roman" w:cs="Cambria Math"/>
                <w:sz w:val="21"/>
                <w:szCs w:val="21"/>
                <w:color w:val="1F4E79"/>
              </w:rPr>
              <m:t>40</m:t>
            </m:r>
          </m:den>
        </m:f>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2.3.4 </w:t>
      </w:r>
      <w:r>
        <w:rPr>
          <w:rFonts w:ascii="Times New Roman" w:hAnsi="Times New Roman" w:eastAsia="宋体" w:cs="Times New Roman"/>
          <w:sz w:val="18"/>
          <w:szCs w:val="18"/>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(3)当直线斜率不存在时符合题意，当直线斜率存在时，设为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(1)由已知圆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11</m:t>
        </m:r>
      </m:oMath>
      <w:r>
        <w:rPr>
          <w:rFonts w:ascii="Times New Roman" w:hAnsi="Times New Roman" w:eastAsia="宋体" w:cs="Times New Roman"/>
          <w:sz w:val="18"/>
          <w:szCs w:val="18"/>
        </w:rPr>
        <w:t>，圆心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18"/>
          <w:szCs w:val="18"/>
        </w:rPr>
        <w:t>，半径</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11</m:t>
            </m:r>
          </m:e>
        </m:rad>
      </m:oMath>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eastAsia="宋体" w:cs="Times New Roman"/>
          <w:sz w:val="18"/>
          <w:szCs w:val="18"/>
        </w:rPr>
        <w:t>，圆心</w:t>
      </w:r>
      <m:oMath>
        <m:d>
          <m:dPr>
            <m:sepChr m:val=","/>
          </m:dP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18"/>
          <w:szCs w:val="18"/>
        </w:rPr>
        <w:t>，半径</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r>
        <w:rPr>
          <w:rFonts w:ascii="Times New Roman" w:hAnsi="Times New Roman" w:eastAsia="宋体" w:cs="Times New Roman"/>
          <w:sz w:val="18"/>
          <w:szCs w:val="18"/>
        </w:rPr>
        <w:t>则</w:t>
      </w:r>
      <m:oMath>
        <m:d>
          <m:dPr>
            <m:begChr m:val="|"/>
            <m:endChr m:val="|"/>
            <m:sepChr m:val=","/>
          </m:d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18"/>
          <w:szCs w:val="18"/>
        </w:rPr>
        <w:t>，</w:t>
      </w:r>
      <w:r>
        <w:rPr>
          <w:rFonts w:ascii="Times New Roman" w:hAnsi="Times New Roman" w:eastAsia="宋体" w:cs="Times New Roman"/>
          <w:sz w:val="18"/>
          <w:szCs w:val="18"/>
        </w:rPr>
        <w:t>又</w:t>
      </w:r>
      <m:oMath>
        <m:r>
          <w:rPr>
            <w:rFonts w:ascii="Times New Roman" w:eastAsia="宋体" w:hAnsi="Times New Roman" w:cs="Cambria Math"/>
            <w:sz w:val="21"/>
            <w:szCs w:val="21"/>
          </w:rPr>
          <m:t>4</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11</m:t>
            </m:r>
          </m:e>
        </m:rad>
        <m:r>
          <w:rPr>
            <w:rFonts w:ascii="Times New Roman" w:eastAsia="宋体" w:hAnsi="Times New Roman" w:cs="Cambria Math"/>
            <w:sz w:val="21"/>
            <w:szCs w:val="21"/>
          </w:rPr>
          <m:t>&lt;</m:t>
        </m:r>
        <m:r>
          <w:rPr>
            <w:rFonts w:ascii="Times New Roman" w:eastAsia="宋体" w:hAnsi="Times New Roman" w:cs="Cambria Math"/>
            <w:sz w:val="21"/>
            <w:szCs w:val="21"/>
          </w:rPr>
          <m:t>5</m:t>
        </m:r>
        <m:r>
          <w:rPr>
            <w:rFonts w:ascii="Times New Roman" w:eastAsia="宋体" w:hAnsi="Times New Roman" w:cs="Cambria Math"/>
            <w:sz w:val="21"/>
            <w:szCs w:val="21"/>
          </w:rPr>
          <m:t>&lt;</m:t>
        </m:r>
        <m:r>
          <w:rPr>
            <w:rFonts w:ascii="Times New Roman" w:eastAsia="宋体" w:hAnsi="Times New Roman" w:cs="Cambria Math"/>
            <w:sz w:val="21"/>
            <w:szCs w:val="21"/>
          </w:rPr>
          <m:t>4</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11</m:t>
            </m:r>
          </m:e>
        </m:rad>
      </m:oMath>
      <w:r>
        <w:rPr>
          <w:rFonts w:ascii="Times New Roman" w:hAnsi="Times New Roman" w:eastAsia="宋体" w:cs="Times New Roman"/>
          <w:sz w:val="18"/>
          <w:szCs w:val="18"/>
        </w:rPr>
        <w:t>则圆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18"/>
          <w:szCs w:val="18"/>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(2)将两圆方程相减得</w:t>
      </w:r>
      <m:oMath>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，即</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18"/>
          <w:szCs w:val="18"/>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的公共弦所在直线的方程为</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23</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18"/>
          <w:szCs w:val="18"/>
        </w:rPr>
        <w:t>到公共弦的距离为</w:t>
      </w:r>
      <m:oMath>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23</m:t>
                </m:r>
              </m:e>
            </m:d>
          </m:num>
          <m:den>
            <m:rad>
              <m:radPr>
                <m:degHide/>
              </m:radPr>
              <m:deg/>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公共弦长为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11</m:t>
            </m:r>
            <m:r>
              <w:rPr>
                <w:rFonts w:ascii="Times New Roman" w:eastAsia="宋体" w:hAnsi="Times New Roman" w:cs="Cambria Math"/>
                <w:sz w:val="21"/>
                <w:szCs w:val="21"/>
              </w:rPr>
              <m:t>−</m:t>
            </m:r>
            <m:r>
              <w:rPr>
                <w:rFonts w:ascii="Times New Roman" w:eastAsia="宋体" w:hAnsi="Times New Roman" w:cs="Cambria Math"/>
                <w:sz w:val="21"/>
                <w:szCs w:val="21"/>
              </w:rPr>
              <m:t>4</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(3)若过点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的直线斜率不存在时，此时方程为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18"/>
          <w:szCs w:val="18"/>
        </w:rPr>
        <w:t>，与圆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若过点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的直线斜率存在时，设为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则</w:t>
      </w:r>
      <m:oMath>
        <m:f>
          <m:num>
            <m:d>
              <m:dPr>
                <m:begChr m:val="|"/>
                <m:endChr m:val="|"/>
                <m:sepChr m:val=","/>
              </m:dPr>
              <m:e>
                <m:r>
                  <w:rPr>
                    <w:rFonts w:ascii="Times New Roman" w:eastAsia="宋体" w:hAnsi="Times New Roman" w:cs="Cambria Math"/>
                    <w:sz w:val="21"/>
                    <w:szCs w:val="21"/>
                  </w:rPr>
                  <m:t>5</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oMath>
      <m:oMath>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121</m:t>
            </m:r>
          </m:num>
          <m:den>
            <m:r>
              <w:rPr>
                <w:rFonts w:ascii="Times New Roman" w:eastAsia="宋体" w:hAnsi="Times New Roman" w:cs="Cambria Math"/>
                <w:sz w:val="21"/>
                <w:szCs w:val="21"/>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综合得过点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且与圆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相切的直线方程为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18"/>
          <w:szCs w:val="18"/>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121</m:t>
            </m:r>
          </m:num>
          <m:den>
            <m:r>
              <w:rPr>
                <w:rFonts w:ascii="Times New Roman" w:eastAsia="宋体" w:hAnsi="Times New Roman" w:cs="Cambria Math"/>
                <w:sz w:val="21"/>
                <w:szCs w:val="21"/>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96．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sz w:val="21"/>
                    <w:szCs w:val="21"/>
                  </w:rPr>
                  <m:t>15</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ACD</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2.3.4 </w:t>
      </w:r>
      <w:r>
        <w:rPr>
          <w:rFonts w:ascii="Times New Roman" w:hAnsi="Times New Roman" w:eastAsia="宋体" w:cs="Times New Roman"/>
          <w:sz w:val="18"/>
          <w:szCs w:val="18"/>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A由题意圆</w:t>
      </w:r>
      <w:r>
        <w:rPr>
          <w:rFonts w:ascii="Times New Roman" w:hAnsi="Times New Roman" w:eastAsia="宋体" w:cs="Times New Roman"/>
          <w:i/>
          <w:sz w:val="18"/>
          <w:szCs w:val="18"/>
        </w:rPr>
        <w:t>P</w:t>
      </w:r>
      <w:r>
        <w:rPr>
          <w:rFonts w:ascii="Times New Roman" w:hAnsi="Times New Roman" w:eastAsia="宋体" w:cs="Times New Roman"/>
          <w:sz w:val="18"/>
          <w:szCs w:val="18"/>
        </w:rPr>
        <w:t>的面积最小只需</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18"/>
          <w:szCs w:val="18"/>
        </w:rPr>
        <w:t>最小，结合圆的性质判断；B应用特殊点，讨论</w:t>
      </w:r>
      <m:oMath>
        <m:r>
          <w:rPr>
            <w:rFonts w:ascii="Times New Roman" w:eastAsia="宋体" w:hAnsi="Times New Roman" w:cs="Cambria Math"/>
            <w:sz w:val="21"/>
            <w:szCs w:val="21"/>
          </w:rPr>
          <m:t>P</m:t>
        </m:r>
      </m:oMath>
      <w:r>
        <w:rPr>
          <w:rFonts w:ascii="Times New Roman" w:hAnsi="Times New Roman" w:eastAsia="宋体" w:cs="Times New Roman"/>
          <w:sz w:val="18"/>
          <w:szCs w:val="18"/>
        </w:rPr>
        <w:t>为圆</w:t>
      </w:r>
      <w:r>
        <w:rPr>
          <w:rFonts w:ascii="Times New Roman" w:hAnsi="Times New Roman" w:eastAsia="宋体" w:cs="Times New Roman"/>
          <w:i/>
          <w:sz w:val="18"/>
          <w:szCs w:val="18"/>
        </w:rPr>
        <w:t>O</w:t>
      </w:r>
      <w:r>
        <w:rPr>
          <w:rFonts w:ascii="Times New Roman" w:hAnsi="Times New Roman" w:eastAsia="宋体" w:cs="Times New Roman"/>
          <w:sz w:val="18"/>
          <w:szCs w:val="18"/>
        </w:rPr>
        <w:t>在</w:t>
      </w:r>
      <w:r>
        <w:rPr>
          <w:rFonts w:ascii="Times New Roman" w:hAnsi="Times New Roman" w:eastAsia="宋体" w:cs="Times New Roman"/>
          <w:i/>
          <w:sz w:val="18"/>
          <w:szCs w:val="18"/>
        </w:rPr>
        <w:t>x</w:t>
      </w:r>
      <w:r>
        <w:rPr>
          <w:rFonts w:ascii="Times New Roman" w:hAnsi="Times New Roman" w:eastAsia="宋体" w:cs="Times New Roman"/>
          <w:sz w:val="18"/>
          <w:szCs w:val="18"/>
        </w:rPr>
        <w:t>轴交点分别判断直线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的位置即可判断；C由两圆相交弦所在直线的求法确定直线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，再由点线距离公式判断；D由</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eastAsia="宋体" w:cs="Times New Roman"/>
          <w:sz w:val="18"/>
          <w:szCs w:val="18"/>
        </w:rPr>
        <w:t>垂直平分</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，结合弦心距、半径、弦长关系得到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18"/>
          <w:szCs w:val="18"/>
        </w:rPr>
        <w:t>关于圆</w:t>
      </w:r>
      <w:r>
        <w:rPr>
          <w:rFonts w:ascii="Times New Roman" w:hAnsi="Times New Roman" w:eastAsia="宋体" w:cs="Times New Roman"/>
          <w:i/>
          <w:sz w:val="18"/>
          <w:szCs w:val="18"/>
        </w:rPr>
        <w:t>P</w:t>
      </w:r>
      <w:r>
        <w:rPr>
          <w:rFonts w:ascii="Times New Roman" w:hAnsi="Times New Roman" w:eastAsia="宋体" w:cs="Times New Roman"/>
          <w:sz w:val="18"/>
          <w:szCs w:val="18"/>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A：根据圆的性质知：</w:t>
      </w:r>
      <w:r>
        <w:rPr>
          <w:rFonts w:ascii="Times New Roman" w:hAnsi="Times New Roman" w:eastAsia="宋体" w:cs="Times New Roman"/>
          <w:i/>
          <w:sz w:val="18"/>
          <w:szCs w:val="18"/>
        </w:rPr>
        <w:t>P</w:t>
      </w:r>
      <w:r>
        <w:rPr>
          <w:rFonts w:ascii="Times New Roman" w:hAnsi="Times New Roman" w:eastAsia="宋体" w:cs="Times New Roman"/>
          <w:sz w:val="18"/>
          <w:szCs w:val="18"/>
        </w:rPr>
        <w:t>点坐标为(2,0)时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18"/>
          <w:szCs w:val="18"/>
        </w:rPr>
        <w:t>最小，此时圆</w:t>
      </w:r>
      <w:r>
        <w:rPr>
          <w:rFonts w:ascii="Times New Roman" w:hAnsi="Times New Roman" w:eastAsia="宋体" w:cs="Times New Roman"/>
          <w:i/>
          <w:sz w:val="18"/>
          <w:szCs w:val="18"/>
        </w:rPr>
        <w:t>P</w:t>
      </w:r>
      <w:r>
        <w:rPr>
          <w:rFonts w:ascii="Times New Roman" w:hAnsi="Times New Roman" w:eastAsia="宋体" w:cs="Times New Roman"/>
          <w:sz w:val="18"/>
          <w:szCs w:val="18"/>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B：若圆</w:t>
      </w:r>
      <w:r>
        <w:rPr>
          <w:rFonts w:ascii="Times New Roman" w:hAnsi="Times New Roman" w:eastAsia="宋体" w:cs="Times New Roman"/>
          <w:i/>
          <w:sz w:val="18"/>
          <w:szCs w:val="18"/>
        </w:rPr>
        <w:t>P</w:t>
      </w:r>
      <w:r>
        <w:rPr>
          <w:rFonts w:ascii="Times New Roman" w:hAnsi="Times New Roman" w:eastAsia="宋体" w:cs="Times New Roman"/>
          <w:sz w:val="18"/>
          <w:szCs w:val="18"/>
        </w:rPr>
        <w:t>的半径为</w:t>
      </w:r>
      <m:oMath>
        <m:r>
          <w:rPr>
            <w:rFonts w:ascii="Times New Roman" w:eastAsia="宋体" w:hAnsi="Times New Roman" w:cs="Cambria Math"/>
            <w:sz w:val="21"/>
            <w:szCs w:val="21"/>
          </w:rPr>
          <m:t>r</m:t>
        </m:r>
      </m:oMath>
      <w:r>
        <w:rPr>
          <w:rFonts w:ascii="Times New Roman" w:hAnsi="Times New Roman" w:eastAsia="宋体" w:cs="Times New Roman"/>
          <w:sz w:val="18"/>
          <w:szCs w:val="18"/>
        </w:rPr>
        <w:t>且</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如下图，当</w:t>
      </w:r>
      <m:oMath>
        <m:r>
          <w:rPr>
            <w:rFonts w:ascii="Times New Roman" w:eastAsia="宋体" w:hAnsi="Times New Roman" w:cs="Cambria Math"/>
            <w:sz w:val="21"/>
            <w:szCs w:val="21"/>
          </w:rPr>
          <m:t>P</m:t>
        </m:r>
      </m:oMath>
      <w:r>
        <w:rPr>
          <w:rFonts w:ascii="Times New Roman" w:hAnsi="Times New Roman" w:eastAsia="宋体" w:cs="Times New Roman"/>
          <w:sz w:val="18"/>
          <w:szCs w:val="18"/>
        </w:rPr>
        <w:t>为圆</w:t>
      </w:r>
      <w:r>
        <w:rPr>
          <w:rFonts w:ascii="Times New Roman" w:hAnsi="Times New Roman" w:eastAsia="宋体" w:cs="Times New Roman"/>
          <w:i/>
          <w:sz w:val="18"/>
          <w:szCs w:val="18"/>
        </w:rPr>
        <w:t>O</w:t>
      </w:r>
      <w:r>
        <w:rPr>
          <w:rFonts w:ascii="Times New Roman" w:hAnsi="Times New Roman" w:eastAsia="宋体" w:cs="Times New Roman"/>
          <w:sz w:val="18"/>
          <w:szCs w:val="18"/>
        </w:rPr>
        <w:t>在</w:t>
      </w:r>
      <w:r>
        <w:rPr>
          <w:rFonts w:ascii="Times New Roman" w:hAnsi="Times New Roman" w:eastAsia="宋体" w:cs="Times New Roman"/>
          <w:i/>
          <w:sz w:val="18"/>
          <w:szCs w:val="18"/>
        </w:rPr>
        <w:t>x</w:t>
      </w:r>
      <w:r>
        <w:rPr>
          <w:rFonts w:ascii="Times New Roman" w:hAnsi="Times New Roman" w:eastAsia="宋体" w:cs="Times New Roman"/>
          <w:sz w:val="18"/>
          <w:szCs w:val="18"/>
        </w:rPr>
        <w:t>轴右侧交点，此时</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，显然直线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垂直于</w:t>
      </w:r>
      <w:r>
        <w:rPr>
          <w:rFonts w:ascii="Times New Roman" w:hAnsi="Times New Roman" w:eastAsia="宋体" w:cs="Times New Roman"/>
          <w:i/>
          <w:sz w:val="18"/>
          <w:szCs w:val="18"/>
        </w:rPr>
        <w:t>x</w:t>
      </w:r>
      <w:r>
        <w:rPr>
          <w:rFonts w:ascii="Times New Roman" w:hAnsi="Times New Roman" w:eastAsia="宋体" w:cs="Times New Roman"/>
          <w:sz w:val="18"/>
          <w:szCs w:val="18"/>
        </w:rPr>
        <w:t>轴，在</w:t>
      </w:r>
      <m:oMath>
        <m:r>
          <w:rPr>
            <w:rFonts w:ascii="Times New Roman" w:eastAsia="宋体" w:hAnsi="Times New Roman" w:cs="Cambria Math"/>
            <w:sz w:val="21"/>
            <w:szCs w:val="21"/>
          </w:rPr>
          <m:t>Q</m:t>
        </m:r>
      </m:oMath>
      <w:r>
        <w:rPr>
          <w:rFonts w:ascii="Times New Roman" w:hAnsi="Times New Roman" w:eastAsia="宋体" w:cs="Times New Roman"/>
          <w:sz w:val="18"/>
          <w:szCs w:val="18"/>
        </w:rPr>
        <w:t>点右侧；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kern w:val="0"/>
          <w:u w:val="none"/>
        </w:rPr>
        <w:drawing>
          <wp:inline>
            <wp:extent cx="3081600" cy="2749531"/>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如下图，当</w:t>
      </w:r>
      <m:oMath>
        <m:r>
          <w:rPr>
            <w:rFonts w:ascii="Times New Roman" w:eastAsia="宋体" w:hAnsi="Times New Roman" w:cs="Cambria Math"/>
            <w:sz w:val="21"/>
            <w:szCs w:val="21"/>
          </w:rPr>
          <m:t>P</m:t>
        </m:r>
      </m:oMath>
      <w:r>
        <w:rPr>
          <w:rFonts w:ascii="Times New Roman" w:hAnsi="Times New Roman" w:eastAsia="宋体" w:cs="Times New Roman"/>
          <w:sz w:val="18"/>
          <w:szCs w:val="18"/>
        </w:rPr>
        <w:t>为圆</w:t>
      </w:r>
      <w:r>
        <w:rPr>
          <w:rFonts w:ascii="Times New Roman" w:hAnsi="Times New Roman" w:eastAsia="宋体" w:cs="Times New Roman"/>
          <w:i/>
          <w:sz w:val="18"/>
          <w:szCs w:val="18"/>
        </w:rPr>
        <w:t>O</w:t>
      </w:r>
      <w:r>
        <w:rPr>
          <w:rFonts w:ascii="Times New Roman" w:hAnsi="Times New Roman" w:eastAsia="宋体" w:cs="Times New Roman"/>
          <w:sz w:val="18"/>
          <w:szCs w:val="18"/>
        </w:rPr>
        <w:t>在</w:t>
      </w:r>
      <w:r>
        <w:rPr>
          <w:rFonts w:ascii="Times New Roman" w:hAnsi="Times New Roman" w:eastAsia="宋体" w:cs="Times New Roman"/>
          <w:i/>
          <w:sz w:val="18"/>
          <w:szCs w:val="18"/>
        </w:rPr>
        <w:t>x</w:t>
      </w:r>
      <w:r>
        <w:rPr>
          <w:rFonts w:ascii="Times New Roman" w:hAnsi="Times New Roman" w:eastAsia="宋体" w:cs="Times New Roman"/>
          <w:sz w:val="18"/>
          <w:szCs w:val="18"/>
        </w:rPr>
        <w:t>轴左侧交点，此时</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，显然直线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也垂直于</w:t>
      </w:r>
      <w:r>
        <w:rPr>
          <w:rFonts w:ascii="Times New Roman" w:hAnsi="Times New Roman" w:eastAsia="宋体" w:cs="Times New Roman"/>
          <w:i/>
          <w:sz w:val="18"/>
          <w:szCs w:val="18"/>
        </w:rPr>
        <w:t>x</w:t>
      </w:r>
      <w:r>
        <w:rPr>
          <w:rFonts w:ascii="Times New Roman" w:hAnsi="Times New Roman" w:eastAsia="宋体" w:cs="Times New Roman"/>
          <w:sz w:val="18"/>
          <w:szCs w:val="18"/>
        </w:rPr>
        <w:t>轴，在</w:t>
      </w:r>
      <m:oMath>
        <m:r>
          <w:rPr>
            <w:rFonts w:ascii="Times New Roman" w:eastAsia="宋体" w:hAnsi="Times New Roman" w:cs="Cambria Math"/>
            <w:sz w:val="21"/>
            <w:szCs w:val="21"/>
          </w:rPr>
          <m:t>Q</m:t>
        </m:r>
      </m:oMath>
      <w:r>
        <w:rPr>
          <w:rFonts w:ascii="Times New Roman" w:hAnsi="Times New Roman" w:eastAsia="宋体" w:cs="Times New Roman"/>
          <w:sz w:val="18"/>
          <w:szCs w:val="18"/>
        </w:rPr>
        <w:t>点左侧；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kern w:val="0"/>
          <w:u w:val="none"/>
        </w:rPr>
        <w:drawing>
          <wp:inline>
            <wp:extent cx="3740400" cy="276589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740400" cy="276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C：由对称性，不妨设</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eastAsia="宋体" w:cs="Times New Roman"/>
          <w:sz w:val="18"/>
          <w:szCs w:val="18"/>
        </w:rPr>
        <w:t>，则</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所以圆</w:t>
      </w:r>
      <w:r>
        <w:rPr>
          <w:rFonts w:ascii="Times New Roman" w:hAnsi="Times New Roman" w:eastAsia="宋体" w:cs="Times New Roman"/>
          <w:i/>
          <w:sz w:val="18"/>
          <w:szCs w:val="18"/>
        </w:rPr>
        <w:t>P</w:t>
      </w:r>
      <w:r>
        <w:rPr>
          <w:rFonts w:ascii="Times New Roman" w:hAnsi="Times New Roman" w:eastAsia="宋体" w:cs="Times New Roman"/>
          <w:sz w:val="18"/>
          <w:szCs w:val="18"/>
        </w:rPr>
        <w:t>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eastAsia="宋体" w:cs="Times New Roman"/>
          <w:sz w:val="18"/>
          <w:szCs w:val="18"/>
        </w:rPr>
        <w:t>，又直线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则圆</w:t>
      </w:r>
      <w:r>
        <w:rPr>
          <w:rFonts w:ascii="Times New Roman" w:hAnsi="Times New Roman" w:eastAsia="宋体" w:cs="Times New Roman"/>
          <w:i/>
          <w:sz w:val="18"/>
          <w:szCs w:val="18"/>
        </w:rPr>
        <w:t>P</w:t>
      </w:r>
      <w:r>
        <w:rPr>
          <w:rFonts w:ascii="Times New Roman" w:hAnsi="Times New Roman" w:eastAsia="宋体" w:cs="Times New Roman"/>
          <w:i/>
          <w:sz w:val="18"/>
          <w:szCs w:val="18"/>
        </w:rPr>
        <w:t>、</w:t>
      </w:r>
      <w:r>
        <w:rPr>
          <w:rFonts w:ascii="Times New Roman" w:hAnsi="Times New Roman" w:eastAsia="宋体" w:cs="Times New Roman"/>
          <w:sz w:val="18"/>
          <w:szCs w:val="18"/>
        </w:rPr>
        <w:t>圆</w:t>
      </w:r>
      <w:r>
        <w:rPr>
          <w:rFonts w:ascii="Times New Roman" w:hAnsi="Times New Roman" w:eastAsia="宋体" w:cs="Times New Roman"/>
          <w:i/>
          <w:sz w:val="18"/>
          <w:szCs w:val="18"/>
        </w:rPr>
        <w:t>O</w:t>
      </w:r>
      <w:r>
        <w:rPr>
          <w:rFonts w:ascii="Times New Roman" w:hAnsi="Times New Roman" w:eastAsia="宋体" w:cs="Times New Roman"/>
          <w:sz w:val="18"/>
          <w:szCs w:val="18"/>
        </w:rPr>
        <w:t>相减并整理得：直线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所以</w:t>
      </w:r>
      <w:r>
        <w:rPr>
          <w:rFonts w:ascii="Times New Roman" w:hAnsi="Times New Roman" w:eastAsia="宋体" w:cs="Times New Roman"/>
          <w:i/>
          <w:sz w:val="18"/>
          <w:szCs w:val="18"/>
        </w:rPr>
        <w:t>Q</w:t>
      </w:r>
      <w:r>
        <w:rPr>
          <w:rFonts w:ascii="Times New Roman" w:hAnsi="Times New Roman" w:eastAsia="宋体" w:cs="Times New Roman"/>
          <w:sz w:val="18"/>
          <w:szCs w:val="18"/>
        </w:rPr>
        <w:t>到直线</w:t>
      </w:r>
      <w:r>
        <w:rPr>
          <w:rFonts w:ascii="Times New Roman" w:hAnsi="Times New Roman" w:eastAsia="宋体" w:cs="Times New Roman"/>
          <w:i/>
          <w:sz w:val="18"/>
          <w:szCs w:val="18"/>
        </w:rPr>
        <w:t>AB</w:t>
      </w:r>
      <w:r>
        <w:rPr>
          <w:rFonts w:ascii="Times New Roman" w:hAnsi="Times New Roman" w:eastAsia="宋体" w:cs="Times New Roman"/>
          <w:sz w:val="18"/>
          <w:szCs w:val="18"/>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rad>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D：由题意，</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eastAsia="宋体" w:cs="Times New Roman"/>
          <w:sz w:val="18"/>
          <w:szCs w:val="18"/>
        </w:rPr>
        <w:t>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交于</w:t>
      </w:r>
      <w:r>
        <w:rPr>
          <w:rFonts w:ascii="Times New Roman" w:hAnsi="Times New Roman" w:eastAsia="宋体" w:cs="Times New Roman"/>
          <w:i/>
          <w:sz w:val="18"/>
          <w:szCs w:val="18"/>
        </w:rPr>
        <w:t>C</w:t>
      </w:r>
      <w:r>
        <w:rPr>
          <w:rFonts w:ascii="Times New Roman" w:hAnsi="Times New Roman" w:eastAsia="宋体" w:cs="Times New Roman"/>
          <w:sz w:val="18"/>
          <w:szCs w:val="18"/>
        </w:rPr>
        <w:t>且</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eastAsia="宋体" w:cs="Times New Roman"/>
          <w:sz w:val="18"/>
          <w:szCs w:val="18"/>
        </w:rPr>
        <w:t>垂直平分</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kern w:val="0"/>
          <w:u w:val="none"/>
        </w:rPr>
        <w:drawing>
          <wp:inline>
            <wp:extent cx="2755276" cy="324000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令</w:t>
      </w:r>
      <m:oMath>
        <m:r>
          <w:rPr>
            <w:rFonts w:ascii="Times New Roman" w:eastAsia="宋体" w:hAnsi="Times New Roman" w:cs="Cambria Math"/>
            <w:sz w:val="21"/>
            <w:szCs w:val="21"/>
          </w:rPr>
          <m:t>P</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eastAsia="宋体" w:cs="Times New Roman"/>
          <w:sz w:val="18"/>
          <w:szCs w:val="18"/>
        </w:rPr>
        <w:t>，则</w:t>
      </w:r>
      <m:oMath>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，可得</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16</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e>
            </m:rad>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w:t>
      </w:r>
      <w:r>
        <w:rPr>
          <w:rFonts w:ascii="Times New Roman" w:hAnsi="Times New Roman" w:eastAsia="宋体" w:cs="Times New Roman"/>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64</m:t>
                </m:r>
                <m:r>
                  <w:rPr>
                    <w:rFonts w:ascii="Times New Roman" w:eastAsia="宋体" w:hAnsi="Times New Roman" w:cs="Cambria Math"/>
                    <w:sz w:val="21"/>
                    <w:szCs w:val="21"/>
                  </w:rPr>
                  <m:t>−</m:t>
                </m:r>
                <m:sSup>
                  <m:e>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15</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18"/>
          <w:szCs w:val="18"/>
        </w:rPr>
        <w:t>，正确；</w:t>
      </w:r>
      <w:r>
        <w:rPr>
          <w:rFonts w:ascii="Times New Roman" w:hAnsi="Times New Roman" w:eastAsia="宋体" w:cs="Times New Roman"/>
          <w:sz w:val="18"/>
          <w:szCs w:val="18"/>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关键点点睛：选项C利用两圆相交求相交弦所在直线方程，结合点线距离公式求距离，选项D通过弦心距、弦长、半径的几何关系得到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18"/>
          <w:szCs w:val="18"/>
        </w:rPr>
        <w:t>关于圆</w:t>
      </w:r>
      <w:r>
        <w:rPr>
          <w:rFonts w:ascii="Times New Roman" w:hAnsi="Times New Roman" w:eastAsia="宋体" w:cs="Times New Roman"/>
          <w:i/>
          <w:sz w:val="18"/>
          <w:szCs w:val="18"/>
        </w:rPr>
        <w:t>P</w:t>
      </w:r>
      <w:r>
        <w:rPr>
          <w:rFonts w:ascii="Times New Roman" w:hAnsi="Times New Roman" w:eastAsia="宋体" w:cs="Times New Roman"/>
          <w:sz w:val="18"/>
          <w:szCs w:val="18"/>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97．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18"/>
          <w:szCs w:val="18"/>
        </w:rPr>
        <w:t>到公共弦的距离，再利用弦心距，半径和弦的关系可求得答案；(</w:t>
      </w:r>
      <w:r>
        <w:rPr>
          <w:rFonts w:ascii="Times New Roman" w:hAnsi="Times New Roman" w:eastAsia="宋体"/>
          <w:sz w:val="18"/>
          <w:szCs w:val="18"/>
        </w:rPr>
        <w:t>2</w:t>
      </w:r>
      <w:r>
        <w:rPr>
          <w:rFonts w:ascii="Times New Roman" w:hAnsi="Times New Roman" w:eastAsia="宋体"/>
          <w:sz w:val="18"/>
          <w:szCs w:val="18"/>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中可求出</w:t>
      </w:r>
      <m:oMath>
        <m:r>
          <w:rPr>
            <w:rFonts w:ascii="Cambria Math" w:eastAsia="宋体" w:hAnsi="Cambria Math" w:cs="Cambria Math"/>
          </w:rPr>
          <m:t>λ</m:t>
        </m:r>
      </m:oMath>
      <w:r>
        <w:rPr>
          <w:rFonts w:ascii="Times New Roman" w:hAnsi="Times New Roman" w:eastAsia="宋体"/>
          <w:sz w:val="18"/>
          <w:szCs w:val="18"/>
        </w:rPr>
        <w:t>，从而可求出圆的方程</w:t>
      </w:r>
      <w:r>
        <w:rPr>
          <w:rFonts w:ascii="Times New Roman" w:hAnsi="Times New Roman" w:eastAsia="宋体"/>
          <w:sz w:val="18"/>
          <w:szCs w:val="18"/>
        </w:rPr>
        <w:t>.</w:t>
      </w:r>
    </w:p>
    <w:p>
      <w:pPr>
        <w:shd w:val="clear" w:color="auto" w:fill="F2F2F2"/>
        <w:rPr>
          <w:sz w:val="18"/>
          <w:szCs w:val="18"/>
        </w:rPr>
        <w:spacing w:before="0" w:after="0" w:line="280" w:lineRule="atLeast"/>
        <w:jc w:val="left"/>
      </w:pPr>
      <w:r>
        <w:rPr>
          <w:rFonts w:ascii="Times New Roman" w:hAnsi="Times New Roman" w:eastAsia="宋体" w:cs="Times New Roman"/>
          <w:shd w:val="clear" w:color="auto" w:fill="C9C9C9"/>
          <w:sz w:val="18"/>
          <w:szCs w:val="18"/>
        </w:rPr>
        <w:t xml:space="preserve">【编注】</w:t>
      </w:r>
      <w:r>
        <w:rPr>
          <w:rFonts w:ascii="Times New Roman" w:hAnsi="Times New Roman" w:eastAsia="宋体" w:cs="Times New Roman"/>
          <w:shd w:val="clear" w:color="auto" w:fill="C9C9C9"/>
          <w:sz w:val="18"/>
          <w:szCs w:val="18"/>
        </w:rPr>
        <w:t xml:space="preserve">【分析】</w:t>
      </w:r>
      <w:r>
        <w:rPr>
          <w:rFonts w:ascii="Times New Roman" w:hAnsi="Times New Roman" w:eastAsia="宋体" w:cs="Times New Roman"/>
          <w:sz w:val="18"/>
          <w:szCs w:val="18"/>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(1)2√3</w:t>
      </w:r>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(2)x²+y²−3x+y−1=0</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2.3.4 </w:t>
      </w:r>
      <w:r>
        <w:rPr>
          <w:rFonts w:ascii="Times New Roman" w:hAnsi="Times New Roman" w:eastAsia="宋体"/>
          <w:sz w:val="18"/>
          <w:szCs w:val="18"/>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)将两圆的方程作差即可得出两圆的公共弦所在的直线方程，</w:t>
      </w:r>
      <w:r>
        <w:rPr>
          <w:rFonts w:ascii="Times New Roman" w:hAnsi="Times New Roman" w:eastAsia="宋体"/>
          <w:sz w:val="18"/>
          <w:szCs w:val="18"/>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18"/>
          <w:szCs w:val="18"/>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18"/>
          <w:szCs w:val="18"/>
        </w:rPr>
        <w:t>，</w:t>
      </w:r>
      <w:r>
        <w:rPr>
          <w:rFonts w:ascii="Times New Roman" w:hAnsi="Times New Roman" w:eastAsia="宋体"/>
          <w:sz w:val="18"/>
          <w:szCs w:val="18"/>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w:t>
      </w:r>
      <w:r>
        <w:rPr>
          <w:rFonts w:ascii="Times New Roman" w:hAnsi="Times New Roman" w:eastAsia="宋体"/>
          <w:sz w:val="18"/>
          <w:szCs w:val="18"/>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18"/>
          <w:szCs w:val="18"/>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该题第（</w:t>
      </w:r>
      <w:r>
        <w:rPr>
          <w:rFonts w:ascii="Times New Roman" w:hAnsi="Times New Roman" w:eastAsia="宋体"/>
          <w:sz w:val="18"/>
          <w:szCs w:val="18"/>
        </w:rPr>
        <w:t>2</w:t>
      </w:r>
      <w:r>
        <w:rPr>
          <w:rFonts w:ascii="Times New Roman" w:hAnsi="Times New Roman" w:eastAsia="宋体"/>
          <w:sz w:val="18"/>
          <w:szCs w:val="18"/>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18"/>
          <w:szCs w:val="18"/>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，再求出圆的半径，从而可求出圆的方程</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18"/>
          <w:szCs w:val="18"/>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圆与圆的位置关系：两圆交点的直接求解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rPr>
          <w:sz w:val="21"/>
          <w:szCs w:val="21"/>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98．</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shd w:val="clear" w:color="auto" w:fill="F2F2F2"/>
        <w:rPr>
          <w:sz w:val="18"/>
          <w:szCs w:val="18"/>
          <w:lang w:eastAsia="zh-CN"/>
        </w:rPr>
        <w:spacing w:before="0" w:after="0" w:line="280" w:lineRule="atLeast"/>
        <w:jc w:val="left"/>
      </w:pPr>
      <w:r>
        <w:rPr>
          <w:rFonts w:ascii="Times New Roman" w:hAnsi="Times New Roman" w:eastAsia="宋体"/>
          <w:sz w:val="18"/>
          <w:szCs w:val="18"/>
          <w:shd w:val="clear" w:color="auto" w:fill="C9C9C9"/>
          <w:lang w:eastAsia="zh-CN"/>
        </w:rPr>
        <w:t>【答案】</w:t>
      </w:r>
      <w:r>
        <w:rPr>
          <w:rFonts w:ascii="Times New Roman" w:hAnsi="Times New Roman" w:eastAsia="宋体"/>
          <w:sz w:val="18"/>
          <w:szCs w:val="18"/>
          <w:b/>
          <w:lang w:eastAsia="zh-CN"/>
        </w:rPr>
        <w:t xml:space="preserve"> </w:t>
      </w:r>
      <m:oMath>
        <m:r>
          <w:rPr>
            <w:rFonts w:ascii="Times New Roman" w:eastAsia="宋体" w:hAnsi="Times New Roman" w:cs="Cambria Math"/>
            <w:sz w:val="21"/>
            <w:szCs w:val="21"/>
            <w:lang w:eastAsia="zh-CN"/>
            <w:color w:val="1F4E79"/>
          </w:rPr>
          <m:t>(0,-1),(-1,0)</m:t>
        </m:r>
      </m:oMath>
      <w:r>
        <w:rPr>
          <w:rFonts w:ascii="Times New Roman" w:hAnsi="Times New Roman" w:eastAsia="宋体"/>
          <w:sz w:val="18"/>
          <w:szCs w:val="18"/>
          <w:lang w:eastAsia="zh-CN"/>
        </w:rPr>
        <w:t xml:space="preserve">　</w:t>
      </w:r>
      <w:r>
        <w:rPr>
          <w:rFonts w:ascii="Times New Roman" w:hAnsi="Times New Roman" w:eastAsia="宋体"/>
          <w:sz w:val="18"/>
          <w:szCs w:val="18"/>
          <w:lang w:eastAsia="zh-CN"/>
          <w:shd w:val="clear" w:color="auto" w:fill="C9C9C9"/>
        </w:rPr>
        <w:t xml:space="preserve">【知识点】</w:t>
      </w:r>
      <w:r>
        <w:rPr>
          <w:rFonts w:ascii="Times New Roman" w:hAnsi="Times New Roman" w:eastAsia="宋体"/>
          <w:sz w:val="18"/>
          <w:szCs w:val="18"/>
          <w:lang w:eastAsia="zh-CN"/>
        </w:rPr>
        <w:t xml:space="preserve">2.3.4 </w:t>
      </w:r>
      <w:r>
        <w:rPr>
          <w:rFonts w:ascii="Times New Roman" w:hAnsi="Times New Roman" w:eastAsia="宋体"/>
          <w:sz w:val="18"/>
          <w:szCs w:val="18"/>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shd w:val="clear" w:color="auto" w:fill="F2F2F2"/>
        <w:rPr>
          <w:sz w:val="18"/>
          <w:szCs w:val="18"/>
          <w:lang w:eastAsia="zh-CN"/>
        </w:rPr>
        <w:spacing w:before="0" w:after="0" w:line="280" w:lineRule="atLeast"/>
        <w:jc w:val="left"/>
      </w:pPr>
      <w:r>
        <w:rPr>
          <w:rFonts w:ascii="Times New Roman" w:hAnsi="Times New Roman" w:eastAsia="宋体"/>
          <w:sz w:val="18"/>
          <w:szCs w:val="18"/>
          <w:shd w:val="clear" w:color="auto" w:fill="C9C9C9"/>
          <w:lang w:eastAsia="zh-CN"/>
        </w:rPr>
        <w:t>【分析】</w:t>
      </w:r>
      <w:r>
        <w:rPr>
          <w:rFonts w:ascii="Times New Roman" w:hAnsi="Times New Roman" w:eastAsia="宋体"/>
          <w:sz w:val="18"/>
          <w:szCs w:val="18"/>
          <w:lang w:eastAsia="zh-CN"/>
        </w:rPr>
        <w:t>将两个圆的方程联立，解方程组求解即可</w:t>
      </w:r>
      <w:r>
        <w:rPr>
          <w:rFonts w:ascii="Times New Roman" w:hAnsi="Times New Roman" w:eastAsia="宋体"/>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shd w:val="clear" w:color="auto" w:fill="F2F2F2"/>
        <w:rPr>
          <w:sz w:val="18"/>
          <w:szCs w:val="18"/>
          <w:lang w:eastAsia="zh-CN"/>
        </w:rPr>
        <w:spacing w:before="0" w:after="0" w:line="280" w:lineRule="atLeast"/>
        <w:jc w:val="left"/>
      </w:pPr>
      <w:r>
        <w:rPr>
          <w:rFonts w:ascii="Times New Roman" w:hAnsi="Times New Roman" w:eastAsia="宋体"/>
          <w:sz w:val="18"/>
          <w:szCs w:val="18"/>
          <w:shd w:val="clear" w:color="auto" w:fill="C9C9C9"/>
          <w:lang w:eastAsia="zh-CN"/>
        </w:rPr>
        <w:t>【详解】</w:t>
      </w:r>
      <w:r>
        <w:rPr>
          <w:rFonts w:ascii="Times New Roman" w:hAnsi="Times New Roman" w:eastAsia="宋体"/>
          <w:sz w:val="18"/>
          <w:szCs w:val="18"/>
          <w:lang w:eastAsia="zh-CN"/>
        </w:rPr>
        <w:t>联立两个圆的方程：</w:t>
      </w:r>
      <m:oMath>
        <m:r>
          <w:rPr>
            <w:rFonts w:ascii="Times New Roman" w:eastAsia="宋体" w:hAnsi="Times New Roman" w:cs="Cambria Math"/>
            <w:sz w:val="21"/>
            <w:szCs w:val="21"/>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e>
          <m:e>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+2x+2y+1=0</m:t>
            </m:r>
          </m:e>
        </m:eqArr>
      </m:oMath>
      <w:r>
        <w:rPr>
          <w:rFonts w:ascii="Times New Roman" w:hAnsi="Times New Roman" w:eastAsia="宋体"/>
          <w:sz w:val="18"/>
          <w:szCs w:val="18"/>
          <w:lang w:eastAsia="zh-CN"/>
        </w:rPr>
        <w:t>，</w:t>
      </w:r>
      <m:oMath>
        <m:sSub>
          <m:sSubPr>
            <m:ctrlPr>
              <w:rPr>
                <w:rFonts w:ascii="Cambria Math" w:hAnsi="Cambria Math"/>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oMath>
      <w:r>
        <w:rPr>
          <w:rFonts w:ascii="Times New Roman" w:hAnsi="Times New Roman" w:eastAsia="宋体"/>
          <w:sz w:val="18"/>
          <w:szCs w:val="18"/>
          <w:lang w:eastAsia="zh-CN"/>
        </w:rPr>
        <w:t>方程带入</w:t>
      </w:r>
      <m:oMath>
        <m:sSub>
          <m:sSubPr>
            <m:ctrlPr>
              <w:rPr>
                <w:rFonts w:ascii="Cambria Math" w:hAnsi="Cambria Math"/>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oMath>
      <w:r>
        <w:rPr>
          <w:rFonts w:ascii="Times New Roman" w:hAnsi="Times New Roman" w:eastAsia="宋体"/>
          <w:sz w:val="18"/>
          <w:szCs w:val="18"/>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shd w:val="clear" w:color="auto" w:fill="F2F2F2"/>
        <w:rPr>
          <w:sz w:val="18"/>
          <w:szCs w:val="18"/>
          <w:lang w:eastAsia="zh-CN"/>
        </w:rPr>
        <w:spacing w:before="0" w:after="0" w:line="280" w:lineRule="atLeast"/>
        <w:jc w:val="left"/>
      </w:pPr>
      <m:oMath>
        <m:r>
          <w:rPr>
            <w:rFonts w:ascii="Times New Roman" w:eastAsia="宋体" w:hAnsi="Times New Roman" w:cs="Cambria Math"/>
            <w:sz w:val="21"/>
            <w:szCs w:val="21"/>
            <w:lang w:eastAsia="zh-CN"/>
          </w:rPr>
          <m:t>x+y+1=0</m:t>
        </m:r>
      </m:oMath>
      <w:r>
        <w:rPr>
          <w:rFonts w:ascii="Times New Roman" w:hAnsi="Times New Roman" w:eastAsia="宋体"/>
          <w:sz w:val="18"/>
          <w:szCs w:val="18"/>
          <w:lang w:eastAsia="zh-CN"/>
        </w:rPr>
        <w:t>，在联立</w:t>
      </w:r>
      <m:oMath>
        <m:r>
          <w:rPr>
            <w:rFonts w:ascii="Times New Roman" w:eastAsia="宋体" w:hAnsi="Times New Roman" w:cs="Cambria Math"/>
            <w:sz w:val="21"/>
            <w:szCs w:val="21"/>
            <w:lang w:eastAsia="zh-CN"/>
          </w:rPr>
          <m:t>{</m:t>
        </m:r>
        <m:eqArr>
          <m:eqArrPr>
            <m:ctrlPr>
              <w:rPr>
                <w:rFonts w:ascii="Cambria Math" w:hAnsi="Cambria Math"/>
              </w:rPr>
            </m:ctrlPr>
          </m:eqArrPr>
          <m:e>
            <m:r>
              <w:rPr>
                <w:rFonts w:ascii="Times New Roman" w:eastAsia="宋体" w:hAnsi="Times New Roman" w:cs="Cambria Math"/>
                <w:sz w:val="21"/>
                <w:szCs w:val="21"/>
                <w:lang w:eastAsia="zh-CN"/>
              </w:rPr>
              <m:t>x+y+1=0</m:t>
            </m:r>
          </m:e>
          <m:e>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e>
        </m:eqArr>
      </m:oMath>
      <w:r>
        <w:rPr>
          <w:rFonts w:ascii="Times New Roman" w:hAnsi="Times New Roman" w:eastAsia="宋体"/>
          <w:sz w:val="18"/>
          <w:szCs w:val="18"/>
          <w:lang w:eastAsia="zh-CN"/>
        </w:rPr>
        <w:t>，得到</w:t>
      </w:r>
      <m:oMath>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(-x-1)</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hAnsi="Times New Roman" w:eastAsia="宋体"/>
          <w:sz w:val="18"/>
          <w:szCs w:val="18"/>
          <w:lang w:eastAsia="zh-CN"/>
        </w:rPr>
        <w:t>，解得</w:t>
      </w:r>
      <m:oMath>
        <m:r>
          <w:rPr>
            <w:rFonts w:ascii="Times New Roman" w:eastAsia="宋体" w:hAnsi="Times New Roman" w:cs="Cambria Math"/>
            <w:sz w:val="21"/>
            <w:szCs w:val="21"/>
            <w:lang w:eastAsia="zh-CN"/>
          </w:rPr>
          <m:t>x=0</m:t>
        </m:r>
      </m:oMath>
      <w:r>
        <w:rPr>
          <w:rFonts w:ascii="Times New Roman" w:hAnsi="Times New Roman" w:eastAsia="宋体"/>
          <w:sz w:val="18"/>
          <w:szCs w:val="18"/>
          <w:lang w:eastAsia="zh-CN"/>
        </w:rPr>
        <w:t>或</w:t>
      </w:r>
      <m:oMath>
        <m:r>
          <w:rPr>
            <w:rFonts w:ascii="Times New Roman" w:eastAsia="宋体" w:hAnsi="Times New Roman" w:cs="Cambria Math"/>
            <w:sz w:val="21"/>
            <w:szCs w:val="21"/>
            <w:lang w:eastAsia="zh-CN"/>
          </w:rPr>
          <m:t>x=-1</m:t>
        </m:r>
      </m:oMath>
      <w:r>
        <w:rPr>
          <w:rFonts w:ascii="Times New Roman" w:hAnsi="Times New Roman" w:eastAsia="宋体"/>
          <w:sz w:val="18"/>
          <w:szCs w:val="18"/>
          <w:lang w:eastAsia="zh-CN"/>
        </w:rPr>
        <w:t>，对应的</w:t>
      </w:r>
      <m:oMath>
        <m:r>
          <w:rPr>
            <w:rFonts w:ascii="Times New Roman" w:eastAsia="宋体" w:hAnsi="Times New Roman" w:cs="Cambria Math"/>
            <w:sz w:val="21"/>
            <w:szCs w:val="21"/>
            <w:lang w:eastAsia="zh-CN"/>
          </w:rPr>
          <m:t>y</m:t>
        </m:r>
      </m:oMath>
      <w:r>
        <w:rPr>
          <w:rFonts w:ascii="Times New Roman" w:hAnsi="Times New Roman" w:eastAsia="宋体"/>
          <w:sz w:val="18"/>
          <w:szCs w:val="18"/>
          <w:lang w:eastAsia="zh-CN"/>
        </w:rPr>
        <w:t>值为</w:t>
      </w:r>
      <m:oMath>
        <m:r>
          <w:rPr>
            <w:rFonts w:ascii="Times New Roman" w:eastAsia="宋体" w:hAnsi="Times New Roman" w:cs="Cambria Math"/>
            <w:sz w:val="21"/>
            <w:szCs w:val="21"/>
            <w:lang w:eastAsia="zh-CN"/>
          </w:rPr>
          <m:t>y=-1</m:t>
        </m:r>
      </m:oMath>
      <w:r>
        <w:rPr>
          <w:rFonts w:ascii="Times New Roman" w:hAnsi="Times New Roman" w:eastAsia="宋体"/>
          <w:sz w:val="18"/>
          <w:szCs w:val="18"/>
          <w:lang w:eastAsia="zh-CN"/>
        </w:rPr>
        <w:t>或</w:t>
      </w:r>
      <m:oMath>
        <m:r>
          <w:rPr>
            <w:rFonts w:ascii="Times New Roman" w:eastAsia="宋体" w:hAnsi="Times New Roman" w:cs="Cambria Math"/>
            <w:sz w:val="21"/>
            <w:szCs w:val="21"/>
            <w:lang w:eastAsia="zh-CN"/>
          </w:rPr>
          <m:t>y=0</m:t>
        </m:r>
      </m:oMath>
      <w:r>
        <w:rPr>
          <w:rFonts w:ascii="Times New Roman" w:hAnsi="Times New Roman" w:eastAsia="宋体"/>
          <w:sz w:val="18"/>
          <w:szCs w:val="18"/>
          <w:lang w:eastAsia="zh-CN"/>
        </w:rPr>
        <w:t>，于是得到两圆交点：</w:t>
      </w:r>
      <m:oMath>
        <m:r>
          <w:rPr>
            <w:rFonts w:ascii="Times New Roman" w:eastAsia="宋体" w:hAnsi="Times New Roman" w:cs="Cambria Math"/>
            <w:sz w:val="21"/>
            <w:szCs w:val="21"/>
            <w:lang w:eastAsia="zh-CN"/>
          </w:rPr>
          <m:t>(0,-1),(-1,0)</m:t>
        </m:r>
      </m:oMath>
      <w:r>
        <w:rPr>
          <w:rFonts w:ascii="Times New Roman" w:hAnsi="Times New Roman" w:eastAsia="宋体"/>
          <w:sz w:val="18"/>
          <w:szCs w:val="18"/>
          <w:lang w:eastAsia="zh-CN"/>
        </w:rPr>
        <w:t>.</w:t>
      </w:r>
      <w:r>
        <w:rPr>
          <w:rFonts w:ascii="Times New Roman" w:hAnsi="Times New Roman" w:eastAsia="宋体"/>
          <w:sz w:val="18"/>
          <w:szCs w:val="18"/>
          <w:lang w:eastAsia="zh-CN"/>
        </w:rPr>
        <w:t>故答案为：</w:t>
      </w:r>
      <m:oMath>
        <m:r>
          <w:rPr>
            <w:rFonts w:ascii="Times New Roman" w:eastAsia="宋体" w:hAnsi="Times New Roman" w:cs="Cambria Math"/>
            <w:sz w:val="21"/>
            <w:szCs w:val="21"/>
            <w:lang w:eastAsia="zh-CN"/>
          </w:rPr>
          <m:t>(0,-1),(-1,0)</m:t>
        </m:r>
      </m:oMath>
      <w:r>
        <w:rPr>
          <w:rFonts w:ascii="Times New Roman" w:hAnsi="Times New Roman" w:eastAsia="宋体"/>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圆与圆的位置关系：公切线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pacing w:after="0" w:line="410" w:lineRule="atLeast" w:before="0"/>
        <w:rPr>
          <w:sz w:val="21"/>
          <w:szCs w:val="21"/>
          <w:lang w:eastAsia="zh-CN"/>
        </w:rPr>
        <w:jc w:val="left"/>
      </w:pPr>
      <w:r>
        <w:rPr>
          <w:rFonts w:ascii="Times New Roman" w:eastAsia="宋体" w:hAnsi="Times New Roman" w:cs="Times New Roman"/>
          <w:sz w:val="24"/>
          <w:szCs w:val="24"/>
          <w:lang w:eastAsia="zh-CN"/>
          <w:b/>
          <w:bCs/>
          <w:shd w:val="clear" w:color="auto" w:fill="C9C9C9"/>
        </w:rPr>
        <w:t xml:space="preserve">99．</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tabs>
          <w:tab w:val="left" w:pos="2078"/>
          <w:tab w:val="left" w:pos="4156"/>
          <w:tab w:val="left" w:pos="6234"/>
        </w:tabs>
        <w:spacing w:after="0" w:line="410" w:lineRule="atLeast" w:before="0"/>
        <w:rPr>
          <w:sz w:val="21"/>
          <w:szCs w:val="21"/>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lastRenderedPageBreak/>
        <w:t>【答案】</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 xml:space="preserve">B</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2.3.4 </w:t>
      </w:r>
      <w:r>
        <w:rPr>
          <w:rFonts w:ascii="Times New Roman" w:eastAsia="宋体" w:hAnsi="Times New Roman" w:cs="Times New Roman"/>
          <w:sz w:val="18"/>
          <w:szCs w:val="18"/>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【分析】</w:t>
      </w:r>
      <w:r>
        <w:rPr>
          <w:rFonts w:ascii="Times New Roman" w:eastAsia="宋体" w:hAnsi="Times New Roman" w:cs="Times New Roman"/>
          <w:sz w:val="18"/>
          <w:szCs w:val="18"/>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【详解】</w:t>
      </w:r>
      <w:r>
        <w:rPr>
          <w:rFonts w:ascii="Times New Roman" w:eastAsia="宋体" w:hAnsi="Times New Roman" w:cs="Times New Roman"/>
          <w:sz w:val="18"/>
          <w:szCs w:val="18"/>
        </w:rPr>
        <w:t>由题意，得圆</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，圆心</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18"/>
          <w:szCs w:val="18"/>
        </w:rPr>
        <w:t>，圆</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，圆心</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d>
          <m:dPr>
            <m:ctrlPr>
              <w:rPr>
                <w:rFonts w:ascii="Times New Roman" w:hAnsi="Times New Roman"/>
              </w:rPr>
            </m:ctrlPr>
          </m:dPr>
          <m:e>
            <m:r>
              <w:rPr>
                <w:rFonts w:ascii="Times New Roman" w:eastAsia="宋体" w:hAnsi="Times New Roman" w:cs="Cambria Math"/>
                <w:sz w:val="21"/>
                <w:szCs w:val="21"/>
              </w:rPr>
              <m:t>-3,4</m:t>
            </m:r>
          </m:e>
        </m:d>
      </m:oMath>
      <w:r>
        <w:rPr>
          <w:rFonts w:ascii="Times New Roman" w:eastAsia="宋体" w:hAnsi="Times New Roman" w:cs="Times New Roman"/>
          <w:sz w:val="18"/>
          <w:szCs w:val="18"/>
        </w:rPr>
        <w:t>，</w:t>
      </w:r>
      <w:r>
        <w:rPr>
          <w:rFonts w:ascii="Times New Roman" w:eastAsia="宋体" w:hAnsi="Times New Roman" w:cs="Times New Roman"/>
          <w:sz w:val="18"/>
          <w:szCs w:val="18"/>
        </w:rPr>
        <w:t>∴</w:t>
      </w:r>
      <m:oMath>
        <m:r>
          <w:rPr>
            <w:rFonts w:ascii="Times New Roman" w:eastAsia="宋体" w:hAnsi="Times New Roman" w:cs="Cambria Math"/>
            <w:sz w:val="21"/>
            <w:szCs w:val="21"/>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m:t>
        </m:r>
        <m:rad>
          <m:radPr>
            <m:degHide m:val="1"/>
            <m:ctrlPr>
              <w:rPr>
                <w:rFonts w:ascii="Times New Roman" w:hAnsi="Times New Roman"/>
              </w:rPr>
            </m:ctrlPr>
          </m:radPr>
          <m:deg/>
          <m:e>
            <m:r>
              <w:rPr>
                <w:rFonts w:ascii="Times New Roman" w:eastAsia="宋体" w:hAnsi="Times New Roman" w:cs="Cambria Math"/>
                <w:sz w:val="21"/>
                <w:szCs w:val="21"/>
              </w:rPr>
              <m:t>13</m:t>
            </m:r>
          </m:e>
        </m:rad>
        <m:r>
          <w:rPr>
            <w:rFonts w:ascii="Times New Roman" w:eastAsia="宋体" w:hAnsi="Times New Roman" w:cs="Cambria Math"/>
            <w:sz w:val="21"/>
            <w:szCs w:val="21"/>
          </w:rPr>
          <m:t>&lt;5+3</m:t>
        </m:r>
      </m:oMath>
      <w:r>
        <w:rPr>
          <w:rFonts w:ascii="Times New Roman" w:eastAsia="宋体" w:hAnsi="Times New Roman" w:cs="Times New Roman"/>
          <w:sz w:val="18"/>
          <w:szCs w:val="18"/>
        </w:rPr>
        <w:t>，</w:t>
      </w:r>
      <w:r>
        <w:rPr>
          <w:rFonts w:ascii="Times New Roman" w:eastAsia="宋体" w:hAnsi="Times New Roman" w:cs="Times New Roman"/>
          <w:sz w:val="18"/>
          <w:szCs w:val="18"/>
        </w:rPr>
        <w:t>∴</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eastAsia="宋体" w:hAnsi="Times New Roman" w:cs="Times New Roman"/>
          <w:sz w:val="18"/>
          <w:szCs w:val="18"/>
        </w:rPr>
        <w:t>与</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相交，有</w:t>
      </w:r>
      <w:r>
        <w:rPr>
          <w:rFonts w:ascii="Times New Roman" w:eastAsia="宋体" w:hAnsi="Times New Roman" w:cs="Times New Roman"/>
          <w:sz w:val="18"/>
          <w:szCs w:val="18"/>
        </w:rPr>
        <w:t>2</w:t>
      </w:r>
      <w:r>
        <w:rPr>
          <w:rFonts w:ascii="Times New Roman" w:eastAsia="宋体" w:hAnsi="Times New Roman" w:cs="Times New Roman"/>
          <w:sz w:val="18"/>
          <w:szCs w:val="18"/>
        </w:rPr>
        <w:t>条公切线．</w:t>
      </w:r>
      <w:r>
        <w:rPr>
          <w:rFonts w:ascii="Times New Roman" w:eastAsia="宋体" w:hAnsi="Times New Roman" w:cs="Times New Roman"/>
          <w:sz w:val="18"/>
          <w:szCs w:val="18"/>
        </w:rPr>
        <w:t>故选：</w:t>
      </w:r>
      <w:r>
        <w:rPr>
          <w:rFonts w:ascii="Times New Roman" w:eastAsia="宋体" w:hAnsi="Times New Roman" w:cs="Times New Roman"/>
          <w:sz w:val="18"/>
          <w:szCs w:val="18"/>
        </w:rPr>
        <w:t>B</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100．</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4"/>
          <w:szCs w:val="24"/>
        </w:rPr>
        <w:t>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b/>
          <w:sz w:val="18"/>
          <w:szCs w:val="18"/>
        </w:rPr>
        <w:t xml:space="preserve"> </w:t>
      </w:r>
      <m:oMath>
        <m:r>
          <w:rPr>
            <w:rFonts w:ascii="Times New Roman" w:eastAsia="宋体" w:hAnsi="Times New Roman" w:cs="Cambria Math"/>
            <w:sz w:val="21"/>
            <w:szCs w:val="21"/>
            <w:color w:val="1F4E79"/>
          </w:rPr>
          <m:t>3</m:t>
        </m:r>
        <m:r>
          <w:rPr>
            <w:rFonts w:ascii="Times New Roman" w:eastAsia="宋体" w:hAnsi="Times New Roman" w:cs="Cambria Math"/>
            <w:sz w:val="21"/>
            <w:szCs w:val="21"/>
            <w:color w:val="1F4E79"/>
          </w:rPr>
          <m:t>x</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4</m:t>
        </m:r>
        <m:r>
          <w:rPr>
            <w:rFonts w:ascii="Times New Roman" w:eastAsia="宋体" w:hAnsi="Times New Roman" w:cs="Cambria Math"/>
            <w:sz w:val="21"/>
            <w:szCs w:val="21"/>
            <w:color w:val="1F4E79"/>
          </w:rPr>
          <m:t>y</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10</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0</m:t>
        </m:r>
      </m:oMath>
      <w:r>
        <w:rPr>
          <w:rFonts w:ascii="Times New Roman" w:hAnsi="Times New Roman" w:eastAsia="宋体" w:cs="Times New Roman"/>
          <w:sz w:val="18"/>
          <w:szCs w:val="18"/>
          <w:color w:val="1F4E79"/>
        </w:rPr>
        <w:t>或</w:t>
      </w:r>
      <m:oMath>
        <m:r>
          <w:rPr>
            <w:rFonts w:ascii="Times New Roman" w:eastAsia="宋体" w:hAnsi="Times New Roman" w:cs="Cambria Math"/>
            <w:sz w:val="21"/>
            <w:szCs w:val="21"/>
            <w:color w:val="1F4E79"/>
          </w:rPr>
          <m:t>3</m:t>
        </m:r>
        <m:r>
          <w:rPr>
            <w:rFonts w:ascii="Times New Roman" w:eastAsia="宋体" w:hAnsi="Times New Roman" w:cs="Cambria Math"/>
            <w:sz w:val="21"/>
            <w:szCs w:val="21"/>
            <w:color w:val="1F4E79"/>
          </w:rPr>
          <m:t>x</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4</m:t>
        </m:r>
        <m:r>
          <w:rPr>
            <w:rFonts w:ascii="Times New Roman" w:eastAsia="宋体" w:hAnsi="Times New Roman" w:cs="Cambria Math"/>
            <w:sz w:val="21"/>
            <w:szCs w:val="21"/>
            <w:color w:val="1F4E79"/>
          </w:rPr>
          <m:t>y</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10</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0</m:t>
        </m:r>
      </m:oMath>
      <w:r>
        <w:rPr>
          <w:rFonts w:ascii="Times New Roman" w:hAnsi="Times New Roman" w:eastAsia="宋体" w:cs="Times New Roman"/>
          <w:sz w:val="18"/>
          <w:szCs w:val="18"/>
          <w:color w:val="1F4E79"/>
        </w:rPr>
        <w:t>，8</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2.3.4 </w:t>
      </w:r>
      <w:r>
        <w:rPr>
          <w:rFonts w:ascii="Times New Roman" w:hAnsi="Times New Roman" w:eastAsia="宋体" w:cs="Times New Roman"/>
          <w:sz w:val="18"/>
          <w:szCs w:val="18"/>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利用两圆的圆心在</w:t>
      </w:r>
      <m:oMath>
        <m:r>
          <w:rPr>
            <w:rFonts w:ascii="Times New Roman" w:eastAsia="宋体" w:hAnsi="Times New Roman" w:cs="Cambria Math"/>
            <w:sz w:val="21"/>
            <w:szCs w:val="21"/>
          </w:rPr>
          <m:t>x</m:t>
        </m:r>
      </m:oMath>
      <w:r>
        <w:rPr>
          <w:rFonts w:ascii="Times New Roman" w:hAnsi="Times New Roman" w:eastAsia="宋体" w:cs="Times New Roman"/>
          <w:sz w:val="18"/>
          <w:szCs w:val="18"/>
        </w:rPr>
        <w:t>轴得到内公切线的交点</w:t>
      </w:r>
      <m:oMath>
        <m:r>
          <w:rPr>
            <w:rFonts w:ascii="Times New Roman" w:eastAsia="宋体" w:hAnsi="Times New Roman" w:cs="Cambria Math"/>
            <w:sz w:val="21"/>
            <w:szCs w:val="21"/>
          </w:rPr>
          <m:t>P</m:t>
        </m:r>
      </m:oMath>
      <w:r>
        <w:rPr>
          <w:rFonts w:ascii="Times New Roman" w:hAnsi="Times New Roman" w:eastAsia="宋体" w:cs="Times New Roman"/>
          <w:sz w:val="18"/>
          <w:szCs w:val="18"/>
        </w:rPr>
        <w:t>也在</w:t>
      </w:r>
      <m:oMath>
        <m:r>
          <w:rPr>
            <w:rFonts w:ascii="Times New Roman" w:eastAsia="宋体" w:hAnsi="Times New Roman" w:cs="Cambria Math"/>
            <w:sz w:val="21"/>
            <w:szCs w:val="21"/>
          </w:rPr>
          <m:t>x</m:t>
        </m:r>
      </m:oMath>
      <w:r>
        <w:rPr>
          <w:rFonts w:ascii="Times New Roman" w:hAnsi="Times New Roman" w:eastAsia="宋体" w:cs="Times New Roman"/>
          <w:sz w:val="18"/>
          <w:szCs w:val="18"/>
        </w:rPr>
        <w:t>轴上，再利用几何性质可求</w:t>
      </w:r>
      <m:oMath>
        <m:r>
          <w:rPr>
            <w:rFonts w:ascii="Times New Roman" w:eastAsia="宋体" w:hAnsi="Times New Roman" w:cs="Cambria Math"/>
            <w:sz w:val="21"/>
            <w:szCs w:val="21"/>
          </w:rPr>
          <m:t>P</m:t>
        </m:r>
      </m:oMath>
      <w:r>
        <w:rPr>
          <w:rFonts w:ascii="Times New Roman" w:hAnsi="Times New Roman" w:eastAsia="宋体" w:cs="Times New Roman"/>
          <w:sz w:val="18"/>
          <w:szCs w:val="18"/>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设内公切线与连心线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交于点</w:t>
      </w:r>
      <m:oMath>
        <m:r>
          <w:rPr>
            <w:rFonts w:ascii="Times New Roman" w:eastAsia="宋体" w:hAnsi="Times New Roman" w:cs="Cambria Math"/>
            <w:sz w:val="21"/>
            <w:szCs w:val="21"/>
          </w:rPr>
          <m:t>P</m:t>
        </m:r>
      </m:oMath>
      <w:r>
        <w:rPr>
          <w:rFonts w:ascii="Times New Roman" w:hAnsi="Times New Roman" w:eastAsia="宋体" w:cs="Times New Roman"/>
          <w:sz w:val="18"/>
          <w:szCs w:val="18"/>
        </w:rPr>
        <w:t>，则</w:t>
      </w:r>
      <m:oMath>
        <m:r>
          <w:rPr>
            <w:rFonts w:ascii="Times New Roman" w:eastAsia="宋体" w:hAnsi="Times New Roman" w:cs="Cambria Math"/>
            <w:sz w:val="21"/>
            <w:szCs w:val="21"/>
          </w:rPr>
          <m:t>P</m:t>
        </m:r>
      </m:oMath>
      <w:r>
        <w:rPr>
          <w:rFonts w:ascii="Times New Roman" w:hAnsi="Times New Roman" w:eastAsia="宋体" w:cs="Times New Roman"/>
          <w:sz w:val="18"/>
          <w:szCs w:val="18"/>
        </w:rPr>
        <w:t>在</w:t>
      </w:r>
      <m:oMath>
        <m:r>
          <w:rPr>
            <w:rFonts w:ascii="Times New Roman" w:eastAsia="宋体" w:hAnsi="Times New Roman" w:cs="Cambria Math"/>
            <w:sz w:val="21"/>
            <w:szCs w:val="21"/>
          </w:rPr>
          <m:t>x</m:t>
        </m:r>
      </m:oMath>
      <w:r>
        <w:rPr>
          <w:rFonts w:ascii="Times New Roman" w:hAnsi="Times New Roman" w:eastAsia="宋体" w:cs="Times New Roman"/>
          <w:sz w:val="18"/>
          <w:szCs w:val="18"/>
        </w:rPr>
        <w:t>轴上且</w:t>
      </w:r>
      <m:oMath>
        <m:acc>
          <m:accPr>
            <m:chr m:val="⃑"/>
          </m:acc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acc>
      </m:oMath>
      <w:r>
        <w:rPr>
          <w:rFonts w:ascii="Times New Roman" w:hAnsi="Times New Roman" w:eastAsia="宋体" w:cs="Times New Roman"/>
          <w:sz w:val="18"/>
          <w:szCs w:val="18"/>
        </w:rPr>
        <w:t>．</w:t>
      </w:r>
      <w:r>
        <w:rPr>
          <w:rFonts w:ascii="Times New Roman" w:hAnsi="Times New Roman" w:eastAsia="宋体" w:cs="Times New Roman"/>
          <w:sz w:val="18"/>
          <w:szCs w:val="18"/>
        </w:rPr>
        <w:t>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设内公切线所在直线方程为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e>
        </m:d>
      </m:oMath>
      <w:r>
        <w:rPr>
          <w:rFonts w:ascii="Times New Roman" w:hAnsi="Times New Roman" w:eastAsia="宋体" w:cs="Times New Roman"/>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由</w:t>
      </w:r>
      <m:oMath>
        <m:f>
          <m:num>
            <m:d>
              <m:dPr>
                <m:begChr m:val="|"/>
                <m:endChr m:val="|"/>
                <m:sepChr m:val=","/>
              </m:dPr>
              <m:e>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所以内公切线所在直线方程为</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或</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内公切线的长为</w:t>
      </w:r>
      <m:oMath>
        <m:rad>
          <m:radPr>
            <m:degHide/>
          </m:radPr>
          <m:deg/>
          <m:e>
            <m:sSup>
              <m:e>
                <m:d>
                  <m:dPr>
                    <m:begChr m:val="|"/>
                    <m:endChr m:val="|"/>
                    <m:sepChr m:val=","/>
                  </m:d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10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sz w:val="21"/>
            <w:szCs w:val="21"/>
          </w:rPr>
          <m:t>k</m:t>
        </m:r>
      </m:oMath>
      <w:r>
        <w:rPr>
          <w:rFonts w:ascii="Times New Roman" w:hAnsi="Times New Roman" w:eastAsia="宋体" w:cs="Times New Roman"/>
          <w:sz w:val="18"/>
          <w:szCs w:val="18"/>
        </w:rPr>
        <w:t>.</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rFonts w:ascii="Times New Roman" w:hAnsi="Times New Roman" w:eastAsia="宋体" w:cs="Times New Roman"/>
          <w:b/>
          <w:bCs/>
          <w:sz w:val="28"/>
          <w:szCs w:val="28"/>
        </w:rPr>
        <w:t>（第101—119题）</w:t>
      </w:r>
      <w:r>
        <w:rPr>
          <w:sz w:val="18"/>
          <w:szCs w:val="18"/>
        </w:rPr>
        <w:t>　</w:t>
      </w:r>
      <w:r>
        <w:rPr>
          <w:rFonts w:ascii="Times New Roman" w:hAnsi="Times New Roman" w:eastAsia="宋体" w:cs="Times New Roman"/>
          <w:sz w:val="18"/>
          <w:szCs w:val="18"/>
        </w:rPr>
        <w:t xml:space="preserve">本节19题：简单1｜中档12｜难6</w:t>
      </w:r>
    </w:p>
    <w:p>
      <w:pPr>
        <w:shd w:val="clear" w:color="auto" w:fill="C6D4E3"/>
        <w:spacing w:before="0" w:after="0" w:line="410" w:lineRule="atLeast"/>
        <w:jc w:val="left"/>
      </w:pPr>
      <w:r>
        <w:rPr>
          <w:b/>
          <w:bCs/>
          <w:sz w:val="24"/>
          <w:szCs w:val="24"/>
        </w:rPr>
        <w:t xml:space="preserve">2.4.1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color w:val="1F4E7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color w:val="1F4E7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color w:val="1F4E79"/>
        </w:rPr>
        <w:t xml:space="preserve">圆心</w:t>
      </w:r>
      <w:r>
        <w:rPr>
          <w:sz w:val="24"/>
          <w:szCs w:val="24"/>
        </w:rPr>
        <w:t xml:space="preserve">的条件（圆心位置固定，更易于找关系），然后加以处理．</w:t>
      </w:r>
    </w:p>
    <w:p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4571622" cy="1703968"/>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4571622" cy="1703968"/>
                    </a:xfrm>
                    <a:prstGeom prst="rect">
                      <a:avLst/>
                    </a:prstGeom>
                  </pic:spPr>
                </pic:pic>
              </a:graphicData>
            </a:graphic>
          </wp:inline>
        </w:drawing>
      </w:r>
    </w:p>
    <w:p>
      <w:pPr>
        <w:shd w:val="clear" w:color="auto" w:fill="auto"/>
        <w:spacing w:line="410" w:lineRule="atLeast" w:before="0" w:after="0"/>
        <w:jc w:val="left"/>
      </w:pPr>
      <w:r>
        <w:rPr>
          <w:rFonts w:ascii="Times New Roman" w:eastAsia="宋体" w:hAnsi="Times New Roman" w:cs="Times New Roman"/>
          <w:sz w:val="24"/>
          <w:szCs w:val="24"/>
        </w:rPr>
        <w:t>（详见知识清单2.4条目31）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 </w:t>
      </w:r>
      <w:r>
        <w:rPr>
          <w:b/>
          <w:bCs/>
          <w:sz w:val="24"/>
          <w:szCs w:val="24"/>
        </w:rPr>
        <w:t xml:space="preserve">曲线与方程：轨迹方程（直接法）——等量关系直接列式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101．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根据题意，设另一个端点</w:t>
      </w:r>
      <m:oMath>
        <m:r>
          <w:rPr>
            <w:rFonts w:ascii="Cambria Math" w:eastAsia="宋体" w:hAnsi="Cambria Math" w:cs="Cambria Math"/>
          </w:rPr>
          <m:t>C</m:t>
        </m:r>
      </m:oMath>
      <w:r>
        <w:rPr>
          <w:rFonts w:ascii="Times New Roman" w:hAnsi="Times New Roman" w:eastAsia="宋体"/>
          <w:sz w:val="18"/>
          <w:szCs w:val="18"/>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18"/>
          <w:szCs w:val="18"/>
        </w:rPr>
        <w:t>，列出方程，化简即可得到结果</w:t>
      </w:r>
      <w:r>
        <w:rPr>
          <w:rFonts w:ascii="Times New Roman" w:hAnsi="Times New Roman" w:eastAsia="宋体"/>
          <w:sz w:val="18"/>
          <w:szCs w:val="18"/>
        </w:rPr>
        <w:t>.</w:t>
      </w:r>
    </w:p>
    <w:p>
      <w:pPr>
        <w:shd w:val="clear" w:color="auto" w:fill="F2F2F2"/>
        <w:rPr>
          <w:sz w:val="18"/>
          <w:szCs w:val="18"/>
        </w:rPr>
        <w:spacing w:before="0" w:after="0" w:line="280" w:lineRule="atLeast"/>
        <w:jc w:val="left"/>
      </w:pPr>
      <w:r>
        <w:rPr>
          <w:rFonts w:ascii="Times New Roman" w:hAnsi="Times New Roman" w:eastAsia="宋体" w:cs="Times New Roman"/>
          <w:shd w:val="clear" w:color="auto" w:fill="C9C9C9"/>
          <w:sz w:val="18"/>
          <w:szCs w:val="18"/>
        </w:rPr>
        <w:t xml:space="preserve">【编注】</w:t>
      </w:r>
      <w:r>
        <w:rPr>
          <w:rFonts w:ascii="Times New Roman" w:hAnsi="Times New Roman" w:eastAsia="宋体" w:cs="Times New Roman"/>
          <w:shd w:val="clear" w:color="auto" w:fill="C9C9C9"/>
          <w:sz w:val="18"/>
          <w:szCs w:val="18"/>
        </w:rPr>
        <w:t xml:space="preserve">【分析】</w:t>
      </w:r>
      <w:r>
        <w:rPr>
          <w:rFonts w:ascii="Times New Roman" w:hAnsi="Times New Roman" w:eastAsia="宋体" w:cs="Times New Roman"/>
          <w:sz w:val="18"/>
          <w:szCs w:val="18"/>
        </w:rPr>
        <w:t xml:space="preserve">等腰条件AB=AC即动点C到定点A(4,2)的距离为定长√2，直接法得圆；易错点：须剔除C与B重合及三点共线的退化点(3,1)。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x²+y²−8x−4y+18=0（除去点(3,1)，(5,3)）</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设底边的另一个端点</w:t>
      </w:r>
      <m:oMath>
        <m:r>
          <w:rPr>
            <w:rFonts w:ascii="Cambria Math" w:eastAsia="宋体" w:hAnsi="Cambria Math" w:cs="Cambria Math"/>
          </w:rPr>
          <m:t>C</m:t>
        </m:r>
      </m:oMath>
      <w:r>
        <w:rPr>
          <w:rFonts w:ascii="Times New Roman" w:hAnsi="Times New Roman" w:eastAsia="宋体"/>
          <w:sz w:val="18"/>
          <w:szCs w:val="18"/>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w:t>
      </w:r>
      <w:r>
        <w:rPr>
          <w:rFonts w:ascii="Times New Roman" w:hAnsi="Times New Roman" w:eastAsia="宋体"/>
          <w:sz w:val="18"/>
          <w:szCs w:val="18"/>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18"/>
          <w:szCs w:val="18"/>
        </w:rPr>
        <w:t>，</w:t>
      </w:r>
      <w:r>
        <w:rPr>
          <w:rFonts w:ascii="Times New Roman" w:hAnsi="Times New Roman" w:eastAsia="宋体"/>
          <w:sz w:val="18"/>
          <w:szCs w:val="18"/>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280" w:lineRule="atLeast"/>
        <w:jc w:val="left"/>
        <w:rPr>
          <w:sz w:val="18"/>
          <w:szCs w:val="18"/>
        </w:rPr>
      </w:pPr>
      <w:r>
        <w:rPr>
          <w:rFonts w:ascii="Times New Roman" w:hAnsi="Times New Roman" w:eastAsia="宋体"/>
          <w:sz w:val="18"/>
          <w:szCs w:val="18"/>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280" w:lineRule="atLeast"/>
        <w:jc w:val="left"/>
        <w:rPr>
          <w:sz w:val="18"/>
          <w:szCs w:val="18"/>
        </w:rPr>
      </w:pPr>
      <w:r>
        <w:rPr>
          <w:rFonts w:ascii="Times New Roman" w:hAnsi="Times New Roman" w:eastAsia="宋体"/>
          <w:sz w:val="18"/>
          <w:szCs w:val="18"/>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280" w:lineRule="atLeast"/>
        <w:jc w:val="left"/>
        <w:rPr>
          <w:sz w:val="18"/>
          <w:szCs w:val="18"/>
        </w:rPr>
      </w:pPr>
      <w:r>
        <w:rPr>
          <w:rFonts w:ascii="Times New Roman" w:hAnsi="Times New Roman" w:eastAsia="宋体"/>
          <w:sz w:val="18"/>
          <w:szCs w:val="18"/>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18"/>
          <w:szCs w:val="18"/>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280" w:lineRule="atLeast"/>
        <w:jc w:val="left"/>
        <w:rPr>
          <w:sz w:val="18"/>
          <w:szCs w:val="18"/>
        </w:rPr>
      </w:pPr>
      <w:r>
        <w:rPr>
          <w:rFonts w:ascii="Times New Roman" w:hAnsi="Times New Roman" w:eastAsia="宋体"/>
          <w:sz w:val="18"/>
          <w:szCs w:val="18"/>
        </w:rPr>
        <w:t>所以点</w:t>
      </w:r>
      <m:oMath>
        <m:r>
          <w:rPr>
            <w:rFonts w:ascii="Cambria Math" w:eastAsia="宋体" w:hAnsi="Cambria Math" w:cs="Cambria Math"/>
          </w:rPr>
          <m:t>C</m:t>
        </m:r>
      </m:oMath>
      <w:r>
        <w:rPr>
          <w:rFonts w:ascii="Times New Roman" w:hAnsi="Times New Roman" w:eastAsia="宋体"/>
          <w:sz w:val="18"/>
          <w:szCs w:val="18"/>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280" w:lineRule="atLeast"/>
        <w:jc w:val="left"/>
        <w:rPr>
          <w:sz w:val="18"/>
          <w:szCs w:val="18"/>
        </w:rPr>
      </w:pPr>
      <w:r>
        <w:rPr>
          <w:rFonts w:ascii="Times New Roman" w:hAnsi="Times New Roman" w:eastAsia="宋体"/>
          <w:sz w:val="18"/>
          <w:szCs w:val="18"/>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280" w:lineRule="atLeast"/>
        <w:jc w:val="left"/>
        <w:rPr>
          <w:sz w:val="18"/>
          <w:szCs w:val="18"/>
        </w:rPr>
      </w:pPr>
      <w:r>
        <w:rPr>
          <w:rFonts w:ascii="Times New Roman" w:hAnsi="Times New Roman" w:eastAsia="宋体"/>
          <w:sz w:val="18"/>
          <w:szCs w:val="18"/>
        </w:rPr>
        <w:t>第一步，根据已知条件及一些基本公式（两点间距离公式、点到直线的距离公式、直线斜率公式等</w:t>
      </w:r>
      <w:r>
        <w:rPr>
          <w:rFonts w:ascii="Times New Roman" w:hAnsi="Times New Roman" w:eastAsia="宋体"/>
          <w:sz w:val="18"/>
          <w:szCs w:val="18"/>
        </w:rPr>
        <w:t>.</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280" w:lineRule="atLeast"/>
        <w:jc w:val="left"/>
        <w:rPr>
          <w:sz w:val="18"/>
          <w:szCs w:val="18"/>
        </w:rPr>
      </w:pPr>
      <w:r>
        <w:rPr>
          <w:rFonts w:ascii="Times New Roman" w:hAnsi="Times New Roman" w:eastAsia="宋体"/>
          <w:sz w:val="18"/>
          <w:szCs w:val="18"/>
        </w:rPr>
        <w:t>第二步，根据公式直接列出动点满足的等量关系式，从而得到轨迹方程</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如果动点</w:t>
      </w:r>
      <w:r>
        <w:rPr>
          <w:rFonts w:ascii="Times New Roman" w:hAnsi="Times New Roman" w:eastAsia="宋体"/>
          <w:sz w:val="18"/>
          <w:szCs w:val="18"/>
          <w:i/>
        </w:rPr>
        <w:t>P</w:t>
      </w:r>
      <w:r>
        <w:rPr>
          <w:rFonts w:ascii="Times New Roman" w:hAnsi="Times New Roman" w:eastAsia="宋体"/>
          <w:sz w:val="18"/>
          <w:szCs w:val="18"/>
        </w:rPr>
        <w:t>的运动规律是否合乎我们熟知的某些曲线的定义难以判断，但点</w:t>
      </w:r>
      <w:r>
        <w:rPr>
          <w:rFonts w:ascii="Times New Roman" w:hAnsi="Times New Roman" w:eastAsia="宋体"/>
          <w:sz w:val="18"/>
          <w:szCs w:val="18"/>
          <w:i/>
        </w:rPr>
        <w:t>P</w:t>
      </w:r>
      <w:r>
        <w:rPr>
          <w:rFonts w:ascii="Times New Roman" w:hAnsi="Times New Roman" w:eastAsia="宋体"/>
          <w:sz w:val="18"/>
          <w:szCs w:val="18"/>
        </w:rPr>
        <w:t>满足的等量关系易于建立，则可以先表示出点</w:t>
      </w:r>
      <w:r>
        <w:rPr>
          <w:rFonts w:ascii="Times New Roman" w:hAnsi="Times New Roman" w:eastAsia="宋体"/>
          <w:sz w:val="18"/>
          <w:szCs w:val="18"/>
          <w:i/>
        </w:rPr>
        <w:t>P</w:t>
      </w:r>
      <w:r>
        <w:rPr>
          <w:rFonts w:ascii="Times New Roman" w:hAnsi="Times New Roman" w:eastAsia="宋体"/>
          <w:sz w:val="18"/>
          <w:szCs w:val="18"/>
        </w:rPr>
        <w:t>所满足的几何上的等量关系，再用点</w:t>
      </w:r>
      <w:r>
        <w:rPr>
          <w:rFonts w:ascii="Times New Roman" w:hAnsi="Times New Roman" w:eastAsia="宋体"/>
          <w:sz w:val="18"/>
          <w:szCs w:val="18"/>
          <w:i/>
        </w:rPr>
        <w:t>P</w:t>
      </w:r>
      <w:r>
        <w:rPr>
          <w:rFonts w:ascii="Times New Roman" w:hAnsi="Times New Roman" w:eastAsia="宋体"/>
          <w:sz w:val="18"/>
          <w:szCs w:val="18"/>
        </w:rPr>
        <w:t>的坐标（</w:t>
      </w:r>
      <w:r>
        <w:rPr>
          <w:rFonts w:ascii="Times New Roman" w:hAnsi="Times New Roman" w:eastAsia="宋体"/>
          <w:sz w:val="18"/>
          <w:szCs w:val="18"/>
          <w:i/>
        </w:rPr>
        <w:t>x</w:t>
      </w:r>
      <w:r>
        <w:rPr>
          <w:rFonts w:ascii="Times New Roman" w:hAnsi="Times New Roman" w:eastAsia="宋体"/>
          <w:sz w:val="18"/>
          <w:szCs w:val="18"/>
        </w:rPr>
        <w:t>，</w:t>
      </w:r>
      <w:r>
        <w:rPr>
          <w:rFonts w:ascii="Times New Roman" w:hAnsi="Times New Roman" w:eastAsia="宋体"/>
          <w:sz w:val="18"/>
          <w:szCs w:val="18"/>
          <w:i/>
        </w:rPr>
        <w:t>y</w:t>
      </w:r>
      <w:r>
        <w:rPr>
          <w:rFonts w:ascii="Times New Roman" w:hAnsi="Times New Roman" w:eastAsia="宋体"/>
          <w:sz w:val="18"/>
          <w:szCs w:val="18"/>
        </w:rPr>
        <w:t>）表示该等量关系式，即可得到轨迹方程</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2.4.1.2 </w:t>
      </w:r>
      <w:r>
        <w:rPr>
          <w:b/>
          <w:bCs/>
          <w:sz w:val="24"/>
          <w:szCs w:val="24"/>
        </w:rPr>
        <w:t xml:space="preserve">曲线与方程：轨迹方程（相关点法）——中点与重心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102．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，利用几何关系建立与点</w:t>
      </w:r>
      <w:r>
        <w:rPr>
          <w:rFonts w:ascii="Times New Roman" w:hAnsi="Times New Roman" w:eastAsia="宋体"/>
          <w:sz w:val="18"/>
          <w:szCs w:val="18"/>
          <w:i/>
        </w:rPr>
        <w:t>P</w:t>
      </w:r>
      <w:r>
        <w:rPr>
          <w:rFonts w:ascii="Times New Roman" w:hAnsi="Times New Roman" w:eastAsia="宋体"/>
          <w:sz w:val="18"/>
          <w:szCs w:val="18"/>
        </w:rPr>
        <w:t>坐标的关系，代入圆方程即可整理出轨迹方程</w:t>
      </w:r>
      <w:r>
        <w:rPr>
          <w:rFonts w:ascii="Times New Roman" w:hAnsi="Times New Roman" w:eastAsia="宋体"/>
          <w:sz w:val="18"/>
          <w:szCs w:val="18"/>
        </w:rPr>
        <w:t>.</w:t>
      </w:r>
    </w:p>
    <w:p>
      <w:pPr>
        <w:shd w:val="clear" w:color="auto" w:fill="F2F2F2"/>
        <w:rPr>
          <w:sz w:val="18"/>
          <w:szCs w:val="18"/>
        </w:rPr>
        <w:spacing w:before="0" w:after="0" w:line="280" w:lineRule="atLeast"/>
        <w:jc w:val="left"/>
      </w:pPr>
      <w:r>
        <w:rPr>
          <w:rFonts w:ascii="Times New Roman" w:hAnsi="Times New Roman" w:eastAsia="宋体" w:cs="Times New Roman"/>
          <w:shd w:val="clear" w:color="auto" w:fill="C9C9C9"/>
          <w:sz w:val="18"/>
          <w:szCs w:val="18"/>
        </w:rPr>
        <w:t xml:space="preserve">【编注】</w:t>
      </w:r>
      <w:r>
        <w:rPr>
          <w:rFonts w:ascii="Times New Roman" w:hAnsi="Times New Roman" w:eastAsia="宋体" w:cs="Times New Roman"/>
          <w:shd w:val="clear" w:color="auto" w:fill="C9C9C9"/>
          <w:sz w:val="18"/>
          <w:szCs w:val="18"/>
        </w:rPr>
        <w:t xml:space="preserve">【分析】</w:t>
      </w:r>
      <w:r>
        <w:rPr>
          <w:rFonts w:ascii="Times New Roman" w:hAnsi="Times New Roman" w:eastAsia="宋体" w:cs="Times New Roman"/>
          <w:sz w:val="18"/>
          <w:szCs w:val="18"/>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如下图所示：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1818000" cy="1805799"/>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r>
        <w:rPr>
          <w:rFonts w:ascii="Times New Roman" w:hAnsi="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w:r>
        <w:rPr>
          <w:rFonts w:ascii="Times New Roman" w:hAnsi="Times New Roman" w:eastAsia="宋体"/>
          <w:sz w:val="18"/>
          <w:szCs w:val="18"/>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18"/>
          <w:szCs w:val="18"/>
        </w:rPr>
        <w:t>的中点为</w:t>
      </w:r>
      <m:oMath>
        <m:r>
          <w:rPr>
            <w:rFonts w:ascii="Cambria Math" w:eastAsia="宋体" w:hAnsi="Cambria Math" w:cs="Cambria Math"/>
          </w:rPr>
          <m:t>M</m:t>
        </m:r>
      </m:oMath>
      <w:r>
        <w:rPr>
          <w:rFonts w:ascii="Times New Roman" w:hAnsi="Times New Roman" w:eastAsia="宋体"/>
          <w:sz w:val="18"/>
          <w:szCs w:val="18"/>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18"/>
          <w:szCs w:val="18"/>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w:r>
        <w:rPr>
          <w:rFonts w:ascii="Times New Roman" w:hAnsi="Times New Roman" w:eastAsia="宋体"/>
          <w:sz w:val="18"/>
          <w:szCs w:val="18"/>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18"/>
          <w:szCs w:val="18"/>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18"/>
          <w:szCs w:val="18"/>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18"/>
          <w:szCs w:val="18"/>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18"/>
          <w:szCs w:val="18"/>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18"/>
          <w:szCs w:val="18"/>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18"/>
          <w:szCs w:val="18"/>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如果动点</w:t>
      </w:r>
      <w:r>
        <w:rPr>
          <w:rFonts w:ascii="Times New Roman" w:hAnsi="Times New Roman" w:eastAsia="宋体"/>
          <w:sz w:val="18"/>
          <w:szCs w:val="18"/>
          <w:i/>
        </w:rPr>
        <w:t>P</w:t>
      </w:r>
      <w:r>
        <w:rPr>
          <w:rFonts w:ascii="Times New Roman" w:hAnsi="Times New Roman" w:eastAsia="宋体"/>
          <w:sz w:val="18"/>
          <w:szCs w:val="18"/>
        </w:rPr>
        <w:t>的运动是由另外某一点</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rPr>
        <w:t>的运动引发的，而该点的运动规律已知，（该点坐标满足某已知曲线方程），则可以设出</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x</w:t>
      </w:r>
      <w:r>
        <w:rPr>
          <w:rFonts w:ascii="Times New Roman" w:hAnsi="Times New Roman" w:eastAsia="宋体"/>
          <w:sz w:val="18"/>
          <w:szCs w:val="18"/>
        </w:rPr>
        <w:t>，</w:t>
      </w:r>
      <w:r>
        <w:rPr>
          <w:rFonts w:ascii="Times New Roman" w:hAnsi="Times New Roman" w:eastAsia="宋体"/>
          <w:sz w:val="18"/>
          <w:szCs w:val="18"/>
          <w:i/>
        </w:rPr>
        <w:t>y</w:t>
      </w:r>
      <w:r>
        <w:rPr>
          <w:rFonts w:ascii="Times New Roman" w:hAnsi="Times New Roman" w:eastAsia="宋体"/>
          <w:sz w:val="18"/>
          <w:szCs w:val="18"/>
        </w:rPr>
        <w:t>），用（</w:t>
      </w:r>
      <w:r>
        <w:rPr>
          <w:rFonts w:ascii="Times New Roman" w:hAnsi="Times New Roman" w:eastAsia="宋体"/>
          <w:sz w:val="18"/>
          <w:szCs w:val="18"/>
          <w:i/>
        </w:rPr>
        <w:t>x</w:t>
      </w:r>
      <w:r>
        <w:rPr>
          <w:rFonts w:ascii="Times New Roman" w:hAnsi="Times New Roman" w:eastAsia="宋体"/>
          <w:sz w:val="18"/>
          <w:szCs w:val="18"/>
        </w:rPr>
        <w:t>，</w:t>
      </w:r>
      <w:r>
        <w:rPr>
          <w:rFonts w:ascii="Times New Roman" w:hAnsi="Times New Roman" w:eastAsia="宋体"/>
          <w:sz w:val="18"/>
          <w:szCs w:val="18"/>
          <w:i/>
        </w:rPr>
        <w:t>y</w:t>
      </w:r>
      <w:r>
        <w:rPr>
          <w:rFonts w:ascii="Times New Roman" w:hAnsi="Times New Roman" w:eastAsia="宋体"/>
          <w:sz w:val="18"/>
          <w:szCs w:val="18"/>
        </w:rPr>
        <w:t>）表示出相关点</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rPr>
        <w:t>的坐标，然后把</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rPr>
        <w:t>的坐标代入已知曲线方程，即可得到动点</w:t>
      </w:r>
      <w:r>
        <w:rPr>
          <w:rFonts w:ascii="Times New Roman" w:hAnsi="Times New Roman" w:eastAsia="宋体"/>
          <w:sz w:val="18"/>
          <w:szCs w:val="18"/>
          <w:i/>
        </w:rPr>
        <w:t>P</w:t>
      </w:r>
      <w:r>
        <w:rPr>
          <w:rFonts w:ascii="Times New Roman" w:hAnsi="Times New Roman" w:eastAsia="宋体"/>
          <w:sz w:val="18"/>
          <w:szCs w:val="18"/>
        </w:rPr>
        <w:t>的轨迹方程</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103．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sSup>
          <m:e>
            <m:r>
              <w:rPr>
                <w:rFonts w:ascii="Cambria Math" w:eastAsia="宋体" w:hAnsi="Cambria Math" w:cs="Cambria Math"/>
                <w:color w:val="1F4E79"/>
              </w:rPr>
              <m:t>x</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9</m:t>
        </m:r>
        <m:sSup>
          <m:e>
            <m:r>
              <w:rPr>
                <w:rFonts w:ascii="Cambria Math" w:eastAsia="宋体" w:hAnsi="Cambria Math" w:cs="Cambria Math"/>
                <w:color w:val="1F4E79"/>
              </w:rPr>
              <m:t>y</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1</m:t>
        </m:r>
        <m:r>
          <w:rPr>
            <w:rFonts w:ascii="Cambria Math" w:eastAsia="宋体" w:hAnsi="Cambria Math" w:cs="Cambria Math"/>
            <w:color w:val="1F4E79"/>
          </w:rPr>
          <m:t>(</m:t>
        </m:r>
        <m:r>
          <w:rPr>
            <w:rFonts w:ascii="Cambria Math" w:eastAsia="宋体" w:hAnsi="Cambria Math" w:cs="Cambria Math"/>
            <w:color w:val="1F4E79"/>
          </w:rPr>
          <m:t>y</m:t>
        </m:r>
        <m:r>
          <w:rPr>
            <w:rFonts w:ascii="Cambria Math" w:eastAsia="宋体" w:hAnsi="Cambria Math" w:cs="Cambria Math"/>
            <w:color w:val="1F4E79"/>
          </w:rPr>
          <m:t>≠</m:t>
        </m:r>
        <m:r>
          <w:rPr>
            <w:rFonts w:ascii="Cambria Math" w:eastAsia="宋体" w:hAnsi="Cambria Math" w:cs="Cambria Math"/>
            <w:color w:val="1F4E79"/>
          </w:rPr>
          <m:t>0</m:t>
        </m:r>
        <m:r>
          <w:rPr>
            <w:rFonts w:ascii="Cambria Math" w:eastAsia="宋体" w:hAnsi="Cambria Math" w:cs="Cambria Math"/>
            <w:color w:val="1F4E79"/>
          </w:rPr>
          <m:t>)</m:t>
        </m:r>
      </m:oMath>
      <w:r>
        <w:rPr>
          <w:rFonts w:ascii="Times New Roman" w:hAnsi="Times New Roman" w:eastAsia="宋体"/>
          <w:sz w:val="18"/>
          <w:szCs w:val="18"/>
          <w:color w:val="1F4E79"/>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18"/>
          <w:szCs w:val="18"/>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18"/>
          <w:szCs w:val="18"/>
        </w:rPr>
        <w:t xml:space="preserve"> ，</w:t>
      </w:r>
      <w:r>
        <w:rPr>
          <w:rFonts w:ascii="Times New Roman" w:hAnsi="Times New Roman" w:eastAsia="宋体"/>
          <w:sz w:val="18"/>
          <w:szCs w:val="18"/>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已知点</w:t>
      </w:r>
      <m:oMath>
        <m:r>
          <w:rPr>
            <w:rFonts w:ascii="Cambria Math" w:eastAsia="宋体" w:hAnsi="Cambria Math" w:cs="Cambria Math"/>
          </w:rPr>
          <m:t>P</m:t>
        </m:r>
      </m:oMath>
      <w:r>
        <w:rPr>
          <w:rFonts w:ascii="Times New Roman" w:hAnsi="Times New Roman" w:eastAsia="宋体"/>
          <w:sz w:val="18"/>
          <w:szCs w:val="18"/>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即所求重心</w:t>
      </w:r>
      <m:oMath>
        <m:r>
          <w:rPr>
            <w:rFonts w:ascii="Cambria Math" w:eastAsia="宋体" w:hAnsi="Cambria Math" w:cs="Cambria Math"/>
          </w:rPr>
          <m:t>M</m:t>
        </m:r>
      </m:oMath>
      <w:r>
        <w:rPr>
          <w:rFonts w:ascii="Times New Roman" w:hAnsi="Times New Roman" w:eastAsia="宋体"/>
          <w:sz w:val="18"/>
          <w:szCs w:val="18"/>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2.4.1.3 </w:t>
      </w:r>
      <w:r>
        <w:rPr>
          <w:b/>
          <w:bCs/>
          <w:sz w:val="24"/>
          <w:szCs w:val="24"/>
        </w:rPr>
        <w:t xml:space="preserve">曲线与方程：定义法轨迹——中线与折叠情境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pacing w:before="0" w:after="0" w:line="410" w:lineRule="atLeast"/>
        <w:jc w:val="left"/>
      </w:pPr>
      <w:r>
        <w:rPr>
          <w:rFonts w:ascii="Times New Roman" w:hAnsi="Times New Roman" w:eastAsia="宋体"/>
          <w:sz w:val="24"/>
          <w:szCs w:val="24"/>
          <w:b/>
          <w:bCs/>
          <w:shd w:val="clear" w:color="auto" w:fill="C9C9C9"/>
        </w:rPr>
        <w:t xml:space="preserve">104．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hd w:val="clear" w:color="auto" w:fill="F2F2F2"/>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18"/>
          <w:szCs w:val="18"/>
        </w:rPr>
        <w:t>，根据椭圆的定义可知</w:t>
      </w:r>
      <m:oMath>
        <m:r>
          <w:rPr>
            <w:rFonts w:ascii="Cambria Math" w:hAnsi="Cambria Math" w:cs="Cambria Math"/>
          </w:rPr>
          <m:t>P</m:t>
        </m:r>
      </m:oMath>
      <w:r>
        <w:rPr>
          <w:rFonts w:ascii="Times New Roman" w:hAnsi="Times New Roman" w:eastAsia="宋体"/>
          <w:sz w:val="18"/>
          <w:szCs w:val="18"/>
        </w:rPr>
        <w:t>的轨迹</w:t>
      </w:r>
      <m:oMath>
        <m:r>
          <w:rPr>
            <w:rFonts w:ascii="Cambria Math" w:hAnsi="Cambria Math" w:cs="Cambria Math"/>
          </w:rPr>
          <m:t>T</m:t>
        </m:r>
      </m:oMath>
      <w:r>
        <w:rPr>
          <w:rFonts w:ascii="Times New Roman" w:hAnsi="Times New Roman" w:eastAsia="宋体"/>
          <w:sz w:val="18"/>
          <w:szCs w:val="18"/>
        </w:rPr>
        <w:t>是以</w:t>
      </w:r>
      <m:oMath>
        <m:r>
          <w:rPr>
            <w:rFonts w:ascii="Cambria Math" w:hAnsi="Cambria Math" w:cs="Cambria Math"/>
          </w:rPr>
          <m:t>B</m:t>
        </m:r>
      </m:oMath>
      <w:r>
        <w:rPr>
          <w:rFonts w:ascii="Times New Roman" w:hAnsi="Times New Roman" w:eastAsia="宋体"/>
          <w:sz w:val="18"/>
          <w:szCs w:val="18"/>
        </w:rPr>
        <w:t>、</w:t>
      </w:r>
      <m:oMath>
        <m:r>
          <w:rPr>
            <w:rFonts w:ascii="Cambria Math" w:hAnsi="Cambria Math" w:cs="Cambria Math"/>
          </w:rPr>
          <m:t>C</m:t>
        </m:r>
      </m:oMath>
      <w:r>
        <w:rPr>
          <w:rFonts w:ascii="Times New Roman" w:hAnsi="Times New Roman" w:eastAsia="宋体"/>
          <w:sz w:val="18"/>
          <w:szCs w:val="18"/>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hd w:val="clear" w:color="auto" w:fill="F2F2F2"/>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)设直线</w:t>
      </w:r>
      <m:oMath>
        <m:r>
          <w:rPr>
            <w:rFonts w:ascii="Cambria Math" w:hAnsi="Cambria Math" w:cs="Cambria Math"/>
          </w:rPr>
          <m:t>PQ</m:t>
        </m:r>
      </m:oMath>
      <w:r>
        <w:rPr>
          <w:rFonts w:ascii="Times New Roman" w:hAnsi="Times New Roman" w:eastAsia="宋体"/>
          <w:sz w:val="18"/>
          <w:szCs w:val="18"/>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18"/>
          <w:szCs w:val="18"/>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，再求出直线</w:t>
      </w:r>
      <m:oMath>
        <m:r>
          <w:rPr>
            <w:rFonts w:ascii="Cambria Math" w:hAnsi="Cambria Math" w:cs="Cambria Math"/>
          </w:rPr>
          <m:t>PE</m:t>
        </m:r>
      </m:oMath>
      <w:r>
        <w:rPr>
          <w:rFonts w:ascii="Times New Roman" w:hAnsi="Times New Roman" w:eastAsia="宋体"/>
          <w:sz w:val="18"/>
          <w:szCs w:val="18"/>
        </w:rPr>
        <w:t>、</w:t>
      </w:r>
      <m:oMath>
        <m:r>
          <w:rPr>
            <w:rFonts w:ascii="Cambria Math" w:hAnsi="Cambria Math" w:cs="Cambria Math"/>
          </w:rPr>
          <m:t>QF</m:t>
        </m:r>
      </m:oMath>
      <w:r>
        <w:rPr>
          <w:rFonts w:ascii="Times New Roman" w:hAnsi="Times New Roman" w:eastAsia="宋体"/>
          <w:sz w:val="18"/>
          <w:szCs w:val="18"/>
        </w:rPr>
        <w:t>的方程，联立求出交点的横坐标，整理可得求出定直线方程</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(1)x²/4+y²/3=1（x≠±2）</w:t>
      </w:r>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(2)点M恒在定直线x=−4/3上</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求平面轨迹方程、椭圆中的定直线</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hd w:val="clear" w:color="auto" w:fill="F2F2F2"/>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)因为</w:t>
      </w:r>
      <m:oMath>
        <m:r>
          <w:rPr>
            <w:rFonts w:ascii="Cambria Math" w:hAnsi="Cambria Math" w:cs="Cambria Math"/>
          </w:rPr>
          <m:t>P</m:t>
        </m:r>
      </m:oMath>
      <w:r>
        <w:rPr>
          <w:rFonts w:ascii="Times New Roman" w:hAnsi="Times New Roman" w:eastAsia="宋体"/>
          <w:sz w:val="18"/>
          <w:szCs w:val="18"/>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18"/>
          <w:szCs w:val="18"/>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18"/>
          <w:szCs w:val="18"/>
        </w:rPr>
        <w:t>上的两条中线长度之和为</w:t>
      </w:r>
      <w:r>
        <w:rPr>
          <w:rFonts w:ascii="Times New Roman" w:hAnsi="Times New Roman" w:eastAsia="宋体"/>
          <w:sz w:val="18"/>
          <w:szCs w:val="18"/>
        </w:rPr>
        <w:t>6</w:t>
      </w:r>
      <w:r>
        <w:rPr>
          <w:rFonts w:ascii="Times New Roman" w:hAnsi="Times New Roman" w:eastAsia="宋体"/>
          <w:sz w:val="18"/>
          <w:szCs w:val="18"/>
        </w:rPr>
        <w:t>，</w:t>
      </w:r>
      <w:r>
        <w:rPr>
          <w:rFonts w:ascii="Times New Roman" w:hAnsi="Times New Roman" w:eastAsia="宋体"/>
          <w:sz w:val="18"/>
          <w:szCs w:val="18"/>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hd w:val="clear" w:color="auto" w:fill="F2F2F2"/>
        <w:spacing w:before="0" w:after="0" w:line="280" w:lineRule="atLeast"/>
        <w:jc w:val="left"/>
        <w:rPr>
          <w:sz w:val="18"/>
          <w:szCs w:val="18"/>
        </w:rPr>
      </w:pPr>
      <w:r>
        <w:rPr>
          <w:rFonts w:ascii="Times New Roman" w:hAnsi="Times New Roman" w:eastAsia="宋体"/>
          <w:sz w:val="18"/>
          <w:szCs w:val="18"/>
        </w:rPr>
        <w:t>故由椭圆的定义可知</w:t>
      </w:r>
      <m:oMath>
        <m:r>
          <w:rPr>
            <w:rFonts w:ascii="Cambria Math" w:hAnsi="Cambria Math" w:cs="Cambria Math"/>
          </w:rPr>
          <m:t>P</m:t>
        </m:r>
      </m:oMath>
      <w:r>
        <w:rPr>
          <w:rFonts w:ascii="Times New Roman" w:hAnsi="Times New Roman" w:eastAsia="宋体"/>
          <w:sz w:val="18"/>
          <w:szCs w:val="18"/>
        </w:rPr>
        <w:t>的轨迹</w:t>
      </w:r>
      <m:oMath>
        <m:r>
          <w:rPr>
            <w:rFonts w:ascii="Cambria Math" w:hAnsi="Cambria Math" w:cs="Cambria Math"/>
          </w:rPr>
          <m:t>T</m:t>
        </m:r>
      </m:oMath>
      <w:r>
        <w:rPr>
          <w:rFonts w:ascii="Times New Roman" w:hAnsi="Times New Roman" w:eastAsia="宋体"/>
          <w:sz w:val="18"/>
          <w:szCs w:val="18"/>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18"/>
          <w:szCs w:val="18"/>
        </w:rPr>
        <w:t>为焦点的椭圆（不包括长轴的端点），</w:t>
      </w:r>
      <w:r>
        <w:rPr>
          <w:rFonts w:ascii="Times New Roman" w:hAnsi="Times New Roman" w:eastAsia="宋体"/>
          <w:sz w:val="18"/>
          <w:szCs w:val="18"/>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18"/>
          <w:szCs w:val="18"/>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hd w:val="clear" w:color="auto" w:fill="F2F2F2"/>
        <w:spacing w:before="0" w:after="0" w:line="280" w:lineRule="atLeast"/>
        <w:jc w:val="left"/>
        <w:rPr>
          <w:sz w:val="18"/>
          <w:szCs w:val="18"/>
        </w:rPr>
      </w:pPr>
      <w:r>
        <w:rPr>
          <w:rFonts w:ascii="Times New Roman" w:hAnsi="Times New Roman" w:eastAsia="宋体"/>
          <w:sz w:val="18"/>
          <w:szCs w:val="18"/>
        </w:rPr>
        <w:t>所以</w:t>
      </w:r>
      <m:oMath>
        <m:r>
          <w:rPr>
            <w:rFonts w:ascii="Cambria Math" w:hAnsi="Cambria Math" w:cs="Cambria Math"/>
          </w:rPr>
          <m:t>P</m:t>
        </m:r>
      </m:oMath>
      <w:r>
        <w:rPr>
          <w:rFonts w:ascii="Times New Roman" w:hAnsi="Times New Roman" w:eastAsia="宋体"/>
          <w:sz w:val="18"/>
          <w:szCs w:val="18"/>
        </w:rPr>
        <w:t>的轨迹</w:t>
      </w:r>
      <m:oMath>
        <m:r>
          <w:rPr>
            <w:rFonts w:ascii="Cambria Math" w:hAnsi="Cambria Math" w:cs="Cambria Math"/>
          </w:rPr>
          <m:t>T</m:t>
        </m:r>
      </m:oMath>
      <w:r>
        <w:rPr>
          <w:rFonts w:ascii="Times New Roman" w:hAnsi="Times New Roman" w:eastAsia="宋体"/>
          <w:sz w:val="18"/>
          <w:szCs w:val="18"/>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hd w:val="clear" w:color="auto" w:fill="F2F2F2"/>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)设直线</w:t>
      </w:r>
      <m:oMath>
        <m:r>
          <w:rPr>
            <w:rFonts w:ascii="Cambria Math" w:hAnsi="Cambria Math" w:cs="Cambria Math"/>
          </w:rPr>
          <m:t>PQ</m:t>
        </m:r>
      </m:oMath>
      <w:r>
        <w:rPr>
          <w:rFonts w:ascii="Times New Roman" w:hAnsi="Times New Roman" w:eastAsia="宋体"/>
          <w:sz w:val="18"/>
          <w:szCs w:val="18"/>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18"/>
          <w:szCs w:val="18"/>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w:r>
        <w:rPr>
          <w:rFonts w:ascii="Times New Roman" w:hAnsi="Times New Roman" w:eastAsia="宋体"/>
          <w:sz w:val="18"/>
          <w:szCs w:val="18"/>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18"/>
          <w:szCs w:val="18"/>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18"/>
          <w:szCs w:val="18"/>
        </w:rPr>
        <w:t>，</w:t>
      </w:r>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hd w:val="clear" w:color="auto" w:fill="F2F2F2"/>
        <w:spacing w:before="0" w:after="0" w:line="280" w:lineRule="atLeast"/>
        <w:jc w:val="left"/>
        <w:rPr>
          <w:sz w:val="18"/>
          <w:szCs w:val="18"/>
        </w:rPr>
      </w:pPr>
      <w:r>
        <w:rPr>
          <w:rFonts w:ascii="Times New Roman" w:hAnsi="Times New Roman" w:eastAsia="宋体"/>
          <w:sz w:val="18"/>
          <w:szCs w:val="18"/>
        </w:rPr>
        <w:lastRenderedPageBreak/>
        <w:t>又直线</w:t>
      </w:r>
      <m:oMath>
        <m:r>
          <w:rPr>
            <w:rFonts w:ascii="Cambria Math" w:hAnsi="Cambria Math" w:cs="Cambria Math"/>
          </w:rPr>
          <m:t>PE</m:t>
        </m:r>
      </m:oMath>
      <w:r>
        <w:rPr>
          <w:rFonts w:ascii="Times New Roman" w:hAnsi="Times New Roman" w:eastAsia="宋体"/>
          <w:sz w:val="18"/>
          <w:szCs w:val="18"/>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hd w:val="clear" w:color="auto" w:fill="F2F2F2"/>
        <w:spacing w:before="0" w:after="0" w:line="280" w:lineRule="atLeast"/>
        <w:jc w:val="left"/>
        <w:rPr>
          <w:sz w:val="18"/>
          <w:szCs w:val="18"/>
        </w:rPr>
      </w:pPr>
      <w:r>
        <w:rPr>
          <w:rFonts w:ascii="Times New Roman" w:hAnsi="Times New Roman" w:eastAsia="宋体"/>
          <w:sz w:val="18"/>
          <w:szCs w:val="18"/>
        </w:rPr>
        <w:t>又直线</w:t>
      </w:r>
      <m:oMath>
        <m:r>
          <w:rPr>
            <w:rFonts w:ascii="Cambria Math" w:hAnsi="Cambria Math" w:cs="Cambria Math"/>
          </w:rPr>
          <m:t>QF</m:t>
        </m:r>
      </m:oMath>
      <w:r>
        <w:rPr>
          <w:rFonts w:ascii="Times New Roman" w:hAnsi="Times New Roman" w:eastAsia="宋体"/>
          <w:sz w:val="18"/>
          <w:szCs w:val="18"/>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hd w:val="clear" w:color="auto" w:fill="F2F2F2"/>
        <w:spacing w:before="0" w:after="0" w:line="280" w:lineRule="atLeast"/>
        <w:jc w:val="left"/>
        <w:rPr>
          <w:sz w:val="18"/>
          <w:szCs w:val="18"/>
        </w:rPr>
      </w:pPr>
      <w:r>
        <w:rPr>
          <w:rFonts w:ascii="Times New Roman" w:hAnsi="Times New Roman" w:eastAsia="宋体"/>
          <w:sz w:val="18"/>
          <w:szCs w:val="18"/>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18"/>
          <w:szCs w:val="18"/>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hd w:val="clear" w:color="auto" w:fill="F2F2F2"/>
        <w:spacing w:before="0" w:after="0" w:line="280" w:lineRule="atLeast"/>
        <w:jc w:val="left"/>
        <w:rPr>
          <w:sz w:val="18"/>
          <w:szCs w:val="18"/>
        </w:rPr>
      </w:pPr>
      <w:r>
        <w:rPr>
          <w:rFonts w:ascii="Times New Roman" w:hAnsi="Times New Roman" w:eastAsia="宋体"/>
          <w:sz w:val="18"/>
          <w:szCs w:val="18"/>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hd w:val="clear" w:color="auto" w:fill="F2F2F2"/>
        <w:spacing w:before="0" w:after="0" w:line="280" w:lineRule="atLeast"/>
        <w:jc w:val="left"/>
        <w:rPr>
          <w:sz w:val="18"/>
          <w:szCs w:val="18"/>
        </w:rPr>
      </w:pPr>
      <w:r>
        <w:rPr>
          <w:rFonts w:ascii="Times New Roman" w:hAnsi="Times New Roman" w:eastAsia="宋体"/>
          <w:sz w:val="18"/>
          <w:szCs w:val="18"/>
        </w:rPr>
        <w:t>所以当点</w:t>
      </w:r>
      <m:oMath>
        <m:r>
          <w:rPr>
            <w:rFonts w:ascii="Cambria Math" w:hAnsi="Cambria Math" w:cs="Cambria Math"/>
          </w:rPr>
          <m:t>P</m:t>
        </m:r>
      </m:oMath>
      <w:r>
        <w:rPr>
          <w:rFonts w:ascii="Times New Roman" w:hAnsi="Times New Roman" w:eastAsia="宋体"/>
          <w:sz w:val="18"/>
          <w:szCs w:val="18"/>
        </w:rPr>
        <w:t>运动时，点</w:t>
      </w:r>
      <m:oMath>
        <m:r>
          <w:rPr>
            <w:rFonts w:ascii="Cambria Math" w:hAnsi="Cambria Math" w:cs="Cambria Math"/>
          </w:rPr>
          <m:t>M</m:t>
        </m:r>
      </m:oMath>
      <w:r>
        <w:rPr>
          <w:rFonts w:ascii="Times New Roman" w:hAnsi="Times New Roman" w:eastAsia="宋体"/>
          <w:sz w:val="18"/>
          <w:szCs w:val="18"/>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18"/>
          <w:szCs w:val="18"/>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hd w:val="clear" w:color="auto" w:fill="F2F2F2"/>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本题中设直线</w:t>
      </w:r>
      <m:oMath>
        <m:r>
          <w:rPr>
            <w:rFonts w:ascii="Cambria Math" w:hAnsi="Cambria Math" w:cs="Cambria Math"/>
          </w:rPr>
          <m:t>PQ</m:t>
        </m:r>
      </m:oMath>
      <w:r>
        <w:rPr>
          <w:rFonts w:ascii="Times New Roman" w:hAnsi="Times New Roman" w:eastAsia="宋体"/>
          <w:sz w:val="18"/>
          <w:szCs w:val="18"/>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18"/>
          <w:szCs w:val="18"/>
        </w:rPr>
        <w:t>，技巧性较强，避免了讨论直线是否存在斜率的讨论</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hd w:val="clear" w:color="auto" w:fill="F2F2F2"/>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18"/>
          <w:szCs w:val="18"/>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18"/>
          <w:szCs w:val="18"/>
        </w:rPr>
        <w:t>，对横坐标或纵坐标进行分析，代入交点坐标的关系及韦达定理的结果即得出结论</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105．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kern w:val="0"/>
          <w:u w:val="none"/>
        </w:rPr>
        <w:drawing>
          <wp:inline>
            <wp:extent cx="1368000" cy="1300821"/>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rPr>
        <w:spacing w:before="0" w:after="0" w:line="410" w:lineRule="atLeast"/>
        <w:jc w:val="left"/>
      </w:pPr>
      <w:r>
        <w:rPr>
          <w:rFonts w:ascii="Times New Roman" w:hAnsi="Times New Roman" w:eastAsia="宋体"/>
          <w:sz w:val="24"/>
          <w:szCs w:val="24"/>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t>
      </w:r>
      <w:r>
        <w:rPr>
          <w:rFonts w:ascii="Times New Roman" w:hAnsi="Times New Roman" w:eastAsia="宋体"/>
          <w:sz w:val="24"/>
          <w:szCs w:val="24"/>
        </w:rPr>
        <w:t>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记点</w:t>
      </w:r>
      <m:oMath>
        <m:r>
          <w:rPr>
            <w:rFonts w:ascii="Cambria Math" w:eastAsia="宋体" w:hAnsi="Cambria Math" w:cs="Cambria Math"/>
          </w:rPr>
          <m:t>F</m:t>
        </m:r>
      </m:oMath>
      <w:r>
        <w:rPr>
          <w:rFonts w:ascii="Times New Roman" w:hAnsi="Times New Roman" w:eastAsia="宋体"/>
          <w:sz w:val="18"/>
          <w:szCs w:val="18"/>
        </w:rPr>
        <w:t>关于折痕</w:t>
      </w:r>
      <m:oMath>
        <m:r>
          <w:rPr>
            <w:rFonts w:ascii="Cambria Math" w:eastAsia="宋体" w:hAnsi="Cambria Math" w:cs="Cambria Math"/>
          </w:rPr>
          <m:t>l</m:t>
        </m:r>
      </m:oMath>
      <w:r>
        <w:rPr>
          <w:rFonts w:ascii="Times New Roman" w:hAnsi="Times New Roman" w:eastAsia="宋体"/>
          <w:sz w:val="18"/>
          <w:szCs w:val="18"/>
        </w:rPr>
        <w:t>的对称点为</w:t>
      </w:r>
      <w:r>
        <w:rPr>
          <w:rFonts w:ascii="Times New Roman" w:hAnsi="Times New Roman" w:eastAsia="宋体"/>
          <w:sz w:val="18"/>
          <w:szCs w:val="18"/>
          <w:i/>
        </w:rPr>
        <w:t>A</w:t>
      </w:r>
      <w:r>
        <w:rPr>
          <w:rFonts w:ascii="Times New Roman" w:hAnsi="Times New Roman" w:eastAsia="宋体"/>
          <w:sz w:val="18"/>
          <w:szCs w:val="18"/>
          <w:i/>
        </w:rPr>
        <w:t>，</w:t>
      </w:r>
      <w:r>
        <w:rPr>
          <w:rFonts w:ascii="Times New Roman" w:hAnsi="Times New Roman" w:eastAsia="宋体"/>
          <w:sz w:val="18"/>
          <w:szCs w:val="18"/>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18"/>
          <w:szCs w:val="18"/>
        </w:rPr>
        <w:t>相交于点</w:t>
      </w:r>
      <m:oMath>
        <m:r>
          <w:rPr>
            <w:rFonts w:ascii="Cambria Math" w:eastAsia="宋体" w:hAnsi="Cambria Math" w:cs="Cambria Math"/>
          </w:rPr>
          <m:t>P</m:t>
        </m:r>
      </m:oMath>
      <w:r>
        <w:rPr>
          <w:rFonts w:ascii="Times New Roman" w:hAnsi="Times New Roman" w:eastAsia="宋体"/>
          <w:sz w:val="18"/>
          <w:szCs w:val="18"/>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18"/>
          <w:szCs w:val="18"/>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，记点</w:t>
      </w:r>
      <m:oMath>
        <m:r>
          <w:rPr>
            <w:rFonts w:ascii="Cambria Math" w:eastAsia="宋体" w:hAnsi="Cambria Math" w:cs="Cambria Math"/>
          </w:rPr>
          <m:t>F</m:t>
        </m:r>
      </m:oMath>
      <w:r>
        <w:rPr>
          <w:rFonts w:ascii="Times New Roman" w:hAnsi="Times New Roman" w:eastAsia="宋体"/>
          <w:sz w:val="18"/>
          <w:szCs w:val="18"/>
        </w:rPr>
        <w:t>关于折痕</w:t>
      </w:r>
      <m:oMath>
        <m:r>
          <w:rPr>
            <w:rFonts w:ascii="Cambria Math" w:eastAsia="宋体" w:hAnsi="Cambria Math" w:cs="Cambria Math"/>
          </w:rPr>
          <m:t>l</m:t>
        </m:r>
      </m:oMath>
      <w:r>
        <w:rPr>
          <w:rFonts w:ascii="Times New Roman" w:hAnsi="Times New Roman" w:eastAsia="宋体"/>
          <w:sz w:val="18"/>
          <w:szCs w:val="18"/>
        </w:rPr>
        <w:t>的对称点为</w:t>
      </w:r>
      <w:r>
        <w:rPr>
          <w:rFonts w:ascii="Times New Roman" w:hAnsi="Times New Roman" w:eastAsia="宋体"/>
          <w:sz w:val="18"/>
          <w:szCs w:val="18"/>
          <w:i/>
        </w:rPr>
        <w:t>A</w:t>
      </w:r>
      <w:r>
        <w:rPr>
          <w:rFonts w:ascii="Times New Roman" w:hAnsi="Times New Roman" w:eastAsia="宋体"/>
          <w:sz w:val="18"/>
          <w:szCs w:val="18"/>
          <w:i/>
        </w:rPr>
        <w:t>，</w:t>
      </w:r>
      <w:r>
        <w:rPr>
          <w:rFonts w:ascii="Times New Roman" w:hAnsi="Times New Roman" w:eastAsia="宋体"/>
          <w:sz w:val="18"/>
          <w:szCs w:val="18"/>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18"/>
          <w:szCs w:val="18"/>
        </w:rPr>
        <w:t>相交于点</w:t>
      </w:r>
      <m:oMath>
        <m:r>
          <w:rPr>
            <w:rFonts w:ascii="Cambria Math" w:eastAsia="宋体" w:hAnsi="Cambria Math" w:cs="Cambria Math"/>
          </w:rPr>
          <m:t>P</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则点</w:t>
      </w:r>
      <w:r>
        <w:rPr>
          <w:rFonts w:ascii="Times New Roman" w:hAnsi="Times New Roman" w:eastAsia="宋体"/>
          <w:sz w:val="18"/>
          <w:szCs w:val="18"/>
          <w:i/>
        </w:rPr>
        <w:t>A</w:t>
      </w:r>
      <w:r>
        <w:rPr>
          <w:rFonts w:ascii="Times New Roman" w:hAnsi="Times New Roman" w:eastAsia="宋体"/>
          <w:sz w:val="18"/>
          <w:szCs w:val="18"/>
        </w:rPr>
        <w:t>在圆周上，折痕</w:t>
      </w:r>
      <m:oMath>
        <m:r>
          <w:rPr>
            <w:rFonts w:ascii="Cambria Math" w:eastAsia="宋体" w:hAnsi="Cambria Math" w:cs="Cambria Math"/>
          </w:rPr>
          <m:t>l</m:t>
        </m:r>
      </m:oMath>
      <w:r>
        <w:rPr>
          <w:rFonts w:ascii="Times New Roman" w:hAnsi="Times New Roman" w:eastAsia="宋体"/>
          <w:sz w:val="18"/>
          <w:szCs w:val="18"/>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18"/>
          <w:szCs w:val="18"/>
        </w:rPr>
        <w:t>的垂直平分线，如图所示：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2230951" cy="2035104"/>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18"/>
          <w:szCs w:val="18"/>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所以点</w:t>
      </w:r>
      <m:oMath>
        <m:r>
          <w:rPr>
            <w:rFonts w:ascii="Cambria Math" w:eastAsia="宋体" w:hAnsi="Cambria Math" w:cs="Cambria Math"/>
          </w:rPr>
          <m:t>P</m:t>
        </m:r>
      </m:oMath>
      <w:r>
        <w:rPr>
          <w:rFonts w:ascii="Times New Roman" w:hAnsi="Times New Roman" w:eastAsia="宋体"/>
          <w:sz w:val="18"/>
          <w:szCs w:val="18"/>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18"/>
          <w:szCs w:val="18"/>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所以点</w:t>
      </w:r>
      <m:oMath>
        <m:r>
          <w:rPr>
            <w:rFonts w:ascii="Cambria Math" w:eastAsia="宋体" w:hAnsi="Cambria Math" w:cs="Cambria Math"/>
          </w:rPr>
          <m:t>P</m:t>
        </m:r>
      </m:oMath>
      <w:r>
        <w:rPr>
          <w:rFonts w:ascii="Times New Roman" w:hAnsi="Times New Roman" w:eastAsia="宋体"/>
          <w:sz w:val="18"/>
          <w:szCs w:val="18"/>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故选：</w:t>
      </w:r>
      <m:oMath>
        <m:r>
          <m:rPr>
            <m:nor/>
          </m:rPr>
          <w:rPr>
            <w:rFonts w:ascii="Cambria Math" w:eastAsia="宋体" w:hAnsi="Cambria Math" w:cs="Cambria Math"/>
          </w:rPr>
          <m:t>A</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2.4.1.4 </w:t>
      </w:r>
      <w:r>
        <w:rPr>
          <w:b/>
          <w:bCs/>
          <w:sz w:val="24"/>
          <w:szCs w:val="24"/>
        </w:rPr>
        <w:t xml:space="preserve">曲线与方程：垂足与垂直轨迹（定义法）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106．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根据条件可得点</w:t>
      </w:r>
      <m:oMath>
        <m:r>
          <w:rPr>
            <w:rFonts w:ascii="Cambria Math" w:eastAsia="宋体" w:hAnsi="Cambria Math" w:cs="Cambria Math"/>
          </w:rPr>
          <m:t>M</m:t>
        </m:r>
      </m:oMath>
      <w:r>
        <w:rPr>
          <w:rFonts w:ascii="Times New Roman" w:hAnsi="Times New Roman" w:eastAsia="宋体"/>
          <w:sz w:val="18"/>
          <w:szCs w:val="18"/>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18"/>
          <w:szCs w:val="18"/>
        </w:rPr>
        <w:t>为直径的圆，从而可得其轨迹方程</w:t>
      </w:r>
      <w:r>
        <w:rPr>
          <w:rFonts w:ascii="Times New Roman" w:hAnsi="Times New Roman" w:eastAsia="宋体"/>
          <w:sz w:val="18"/>
          <w:szCs w:val="18"/>
        </w:rPr>
        <w:t>.</w:t>
      </w:r>
    </w:p>
    <w:p>
      <w:pPr>
        <w:shd w:val="clear" w:color="auto" w:fill="F2F2F2"/>
        <w:rPr>
          <w:sz w:val="18"/>
          <w:szCs w:val="18"/>
        </w:rPr>
        <w:spacing w:before="0" w:after="0" w:line="280" w:lineRule="atLeast"/>
        <w:jc w:val="left"/>
      </w:pPr>
      <w:r>
        <w:rPr>
          <w:rFonts w:ascii="Times New Roman" w:hAnsi="Times New Roman" w:eastAsia="宋体" w:cs="Times New Roman"/>
          <w:shd w:val="clear" w:color="auto" w:fill="C9C9C9"/>
          <w:sz w:val="18"/>
          <w:szCs w:val="18"/>
        </w:rPr>
        <w:t xml:space="preserve">【编注】</w:t>
      </w:r>
      <w:r>
        <w:rPr>
          <w:rFonts w:ascii="Times New Roman" w:hAnsi="Times New Roman" w:eastAsia="宋体" w:cs="Times New Roman"/>
          <w:shd w:val="clear" w:color="auto" w:fill="C9C9C9"/>
          <w:sz w:val="18"/>
          <w:szCs w:val="18"/>
        </w:rPr>
        <w:t xml:space="preserve">【分析】</w:t>
      </w:r>
      <w:r>
        <w:rPr>
          <w:rFonts w:ascii="Times New Roman" w:hAnsi="Times New Roman" w:eastAsia="宋体" w:cs="Times New Roman"/>
          <w:sz w:val="18"/>
          <w:szCs w:val="18"/>
        </w:rPr>
        <w:t xml:space="preserve">垂足M恒有∠OMF=90°，识别隐圆——M在以OF为直径的圆上，圆心(1/2,0)、半径1/2；易错点：圆心误取焦点F(1,0)。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(x−1/2)²+y²=1/4</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18"/>
          <w:szCs w:val="18"/>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所以点</w:t>
      </w:r>
      <m:oMath>
        <m:r>
          <w:rPr>
            <w:rFonts w:ascii="Cambria Math" w:eastAsia="宋体" w:hAnsi="Cambria Math" w:cs="Cambria Math"/>
          </w:rPr>
          <m:t>M</m:t>
        </m:r>
      </m:oMath>
      <w:r>
        <w:rPr>
          <w:rFonts w:ascii="Times New Roman" w:hAnsi="Times New Roman" w:eastAsia="宋体"/>
          <w:sz w:val="18"/>
          <w:szCs w:val="18"/>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18"/>
          <w:szCs w:val="18"/>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故可得点</w:t>
      </w:r>
      <m:oMath>
        <m:r>
          <w:rPr>
            <w:rFonts w:ascii="Cambria Math" w:eastAsia="宋体" w:hAnsi="Cambria Math" w:cs="Cambria Math"/>
          </w:rPr>
          <m:t>M</m:t>
        </m:r>
      </m:oMath>
      <w:r>
        <w:rPr>
          <w:rFonts w:ascii="Times New Roman" w:hAnsi="Times New Roman" w:eastAsia="宋体"/>
          <w:sz w:val="18"/>
          <w:szCs w:val="18"/>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1962000" cy="2305987"/>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r>
        <w:rPr>
          <w:rFonts w:ascii="Times New Roman" w:hAnsi="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如果动点</w:t>
      </w:r>
      <w:r>
        <w:rPr>
          <w:rFonts w:ascii="Times New Roman" w:hAnsi="Times New Roman" w:eastAsia="宋体"/>
          <w:sz w:val="18"/>
          <w:szCs w:val="18"/>
          <w:i/>
        </w:rPr>
        <w:t>P</w:t>
      </w:r>
      <w:r>
        <w:rPr>
          <w:rFonts w:ascii="Times New Roman" w:hAnsi="Times New Roman" w:eastAsia="宋体"/>
          <w:sz w:val="18"/>
          <w:szCs w:val="18"/>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107．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kern w:val="0"/>
          <w:u w:val="none"/>
        </w:rPr>
        <w:drawing>
          <wp:inline>
            <wp:extent cx="1414155" cy="1140448"/>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18"/>
          <w:szCs w:val="18"/>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，联立直线和椭圆方程，得到关于</w:t>
      </w:r>
      <m:oMath>
        <m:r>
          <w:rPr>
            <w:rFonts w:ascii="Cambria Math" w:eastAsia="宋体" w:hAnsi="Cambria Math" w:cs="Cambria Math"/>
          </w:rPr>
          <m:t>x</m:t>
        </m:r>
      </m:oMath>
      <w:r>
        <w:rPr>
          <w:rFonts w:ascii="Times New Roman" w:hAnsi="Times New Roman" w:eastAsia="宋体"/>
          <w:sz w:val="18"/>
          <w:szCs w:val="18"/>
        </w:rPr>
        <w:t>，</w:t>
      </w:r>
      <m:oMath>
        <m:r>
          <w:rPr>
            <w:rFonts w:ascii="Cambria Math" w:eastAsia="宋体" w:hAnsi="Cambria Math" w:cs="Cambria Math"/>
          </w:rPr>
          <m:t>y</m:t>
        </m:r>
      </m:oMath>
      <w:r>
        <w:rPr>
          <w:rFonts w:ascii="Times New Roman" w:hAnsi="Times New Roman" w:eastAsia="宋体"/>
          <w:sz w:val="18"/>
          <w:szCs w:val="18"/>
        </w:rPr>
        <w:t>的齐次式，再利用根与系数的关系、数量积为</w:t>
      </w:r>
      <w:r>
        <w:rPr>
          <w:rFonts w:ascii="Times New Roman" w:hAnsi="Times New Roman" w:eastAsia="宋体"/>
          <w:sz w:val="18"/>
          <w:szCs w:val="18"/>
        </w:rPr>
        <w:t>0</w:t>
      </w:r>
      <w:r>
        <w:rPr>
          <w:rFonts w:ascii="Times New Roman" w:hAnsi="Times New Roman" w:eastAsia="宋体"/>
          <w:sz w:val="18"/>
          <w:szCs w:val="18"/>
        </w:rPr>
        <w:t>进行求解</w:t>
      </w:r>
      <w:r>
        <w:rPr>
          <w:rFonts w:ascii="Times New Roman" w:hAnsi="Times New Roman" w:eastAsia="宋体"/>
          <w:sz w:val="18"/>
          <w:szCs w:val="18"/>
        </w:rPr>
        <w:t>.</w:t>
      </w:r>
    </w:p>
    <w:p>
      <w:pPr>
        <w:shd w:val="clear" w:color="auto" w:fill="F2F2F2"/>
        <w:rPr>
          <w:sz w:val="18"/>
          <w:szCs w:val="18"/>
        </w:rPr>
        <w:spacing w:before="0" w:after="0" w:line="280" w:lineRule="atLeast"/>
        <w:jc w:val="left"/>
      </w:pPr>
      <w:r>
        <w:rPr>
          <w:rFonts w:ascii="Times New Roman" w:hAnsi="Times New Roman" w:eastAsia="宋体" w:cs="Times New Roman"/>
          <w:shd w:val="clear" w:color="auto" w:fill="C9C9C9"/>
          <w:sz w:val="18"/>
          <w:szCs w:val="18"/>
        </w:rPr>
        <w:t xml:space="preserve">【编注】</w:t>
      </w:r>
      <w:r>
        <w:rPr>
          <w:rFonts w:ascii="Times New Roman" w:hAnsi="Times New Roman" w:eastAsia="宋体" w:cs="Times New Roman"/>
          <w:shd w:val="clear" w:color="auto" w:fill="C9C9C9"/>
          <w:sz w:val="18"/>
          <w:szCs w:val="18"/>
        </w:rPr>
        <w:t xml:space="preserve">【分析】</w:t>
      </w:r>
      <w:r>
        <w:rPr>
          <w:rFonts w:ascii="Times New Roman" w:hAnsi="Times New Roman" w:eastAsia="宋体" w:cs="Times New Roman"/>
          <w:sz w:val="18"/>
          <w:szCs w:val="18"/>
        </w:rPr>
        <w:t xml:space="preserve">椭圆上两动点对O张直角且求垂足D：设弦线mx+ny=1齐次化联立，由斜率之积为−1得m²+n²=3/(2b²)，而OD=1/√(m²+n²)；易错点：a²=2b²勿代成a²=b²。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x²+y²=2b²/3</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18"/>
          <w:szCs w:val="18"/>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整理成关于</w:t>
      </w:r>
      <m:oMath>
        <m:r>
          <w:rPr>
            <w:rFonts w:ascii="Cambria Math" w:eastAsia="宋体" w:hAnsi="Cambria Math" w:cs="Cambria Math"/>
          </w:rPr>
          <m:t>x</m:t>
        </m:r>
      </m:oMath>
      <w:r>
        <w:rPr>
          <w:rFonts w:ascii="Times New Roman" w:hAnsi="Times New Roman" w:eastAsia="宋体"/>
          <w:sz w:val="18"/>
          <w:szCs w:val="18"/>
        </w:rPr>
        <w:t>，</w:t>
      </w:r>
      <m:oMath>
        <m:r>
          <w:rPr>
            <w:rFonts w:ascii="Cambria Math" w:eastAsia="宋体" w:hAnsi="Cambria Math" w:cs="Cambria Math"/>
          </w:rPr>
          <m:t>y</m:t>
        </m:r>
      </m:oMath>
      <w:r>
        <w:rPr>
          <w:rFonts w:ascii="Times New Roman" w:hAnsi="Times New Roman" w:eastAsia="宋体"/>
          <w:sz w:val="18"/>
          <w:szCs w:val="18"/>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18"/>
          <w:szCs w:val="18"/>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18"/>
          <w:szCs w:val="18"/>
        </w:rPr>
        <w:t>.</w:t>
      </w:r>
      <w:r>
        <w:rPr>
          <w:rFonts w:ascii="Times New Roman" w:hAnsi="Times New Roman" w:eastAsia="宋体"/>
          <w:sz w:val="18"/>
          <w:szCs w:val="18"/>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18"/>
          <w:szCs w:val="18"/>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18"/>
          <w:szCs w:val="18"/>
        </w:rPr>
        <w:t>（</w:t>
      </w:r>
      <m:oMath>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18"/>
          <w:szCs w:val="18"/>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18"/>
          <w:szCs w:val="18"/>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18"/>
          <w:szCs w:val="18"/>
        </w:rPr>
        <w:t>代入（</w:t>
      </w:r>
      <m:oMath>
        <m:r>
          <w:rPr>
            <w:rFonts w:ascii="Cambria Math" w:eastAsia="宋体" w:hAnsi="Cambria Math" w:cs="Cambria Math"/>
          </w:rPr>
          <m:t>∗</m:t>
        </m:r>
      </m:oMath>
      <w:r>
        <w:rPr>
          <w:rFonts w:ascii="Times New Roman" w:hAnsi="Times New Roman" w:eastAsia="宋体"/>
          <w:sz w:val="18"/>
          <w:szCs w:val="18"/>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w:t>
      </w:r>
      <w:r>
        <w:rPr>
          <w:rFonts w:ascii="Times New Roman" w:hAnsi="Times New Roman" w:eastAsia="宋体"/>
          <w:sz w:val="18"/>
          <w:szCs w:val="18"/>
        </w:rPr>
        <w:t>故</w:t>
      </w:r>
      <m:oMath>
        <m:r>
          <w:rPr>
            <w:rFonts w:ascii="Cambria Math" w:eastAsia="宋体" w:hAnsi="Cambria Math" w:cs="Cambria Math"/>
          </w:rPr>
          <m:t>D</m:t>
        </m:r>
      </m:oMath>
      <w:r>
        <w:rPr>
          <w:rFonts w:ascii="Times New Roman" w:hAnsi="Times New Roman" w:eastAsia="宋体"/>
          <w:sz w:val="18"/>
          <w:szCs w:val="18"/>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18"/>
          <w:szCs w:val="18"/>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18"/>
          <w:szCs w:val="18"/>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18"/>
          <w:szCs w:val="18"/>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w:t>
      </w:r>
      <w:r>
        <w:rPr>
          <w:rFonts w:ascii="Times New Roman" w:hAnsi="Times New Roman" w:eastAsia="宋体"/>
          <w:sz w:val="18"/>
          <w:szCs w:val="18"/>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18"/>
          <w:szCs w:val="18"/>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18"/>
          <w:szCs w:val="18"/>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18"/>
          <w:szCs w:val="18"/>
        </w:rPr>
        <w:t>.</w:t>
      </w:r>
      <w:r>
        <w:rPr>
          <w:rFonts w:ascii="Times New Roman" w:hAnsi="Times New Roman" w:eastAsia="宋体"/>
          <w:sz w:val="18"/>
          <w:szCs w:val="18"/>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18"/>
          <w:szCs w:val="18"/>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18"/>
          <w:szCs w:val="18"/>
        </w:rPr>
        <w:t>（</w:t>
      </w:r>
      <m:oMath>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18"/>
          <w:szCs w:val="18"/>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18"/>
          <w:szCs w:val="18"/>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18"/>
          <w:szCs w:val="18"/>
        </w:rPr>
        <w:t>代入（</w:t>
      </w:r>
      <m:oMath>
        <m:r>
          <w:rPr>
            <w:rFonts w:ascii="Cambria Math" w:eastAsia="宋体" w:hAnsi="Cambria Math" w:cs="Cambria Math"/>
          </w:rPr>
          <m:t>∗</m:t>
        </m:r>
      </m:oMath>
      <w:r>
        <w:rPr>
          <w:rFonts w:ascii="Times New Roman" w:hAnsi="Times New Roman" w:eastAsia="宋体"/>
          <w:sz w:val="18"/>
          <w:szCs w:val="18"/>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w:t>
      </w:r>
      <w:r>
        <w:rPr>
          <w:rFonts w:ascii="Times New Roman" w:hAnsi="Times New Roman" w:eastAsia="宋体"/>
          <w:sz w:val="18"/>
          <w:szCs w:val="18"/>
        </w:rPr>
        <w:t>故</w:t>
      </w:r>
      <m:oMath>
        <m:r>
          <w:rPr>
            <w:rFonts w:ascii="Cambria Math" w:eastAsia="宋体" w:hAnsi="Cambria Math" w:cs="Cambria Math"/>
          </w:rPr>
          <m:t>D</m:t>
        </m:r>
      </m:oMath>
      <w:r>
        <w:rPr>
          <w:rFonts w:ascii="Times New Roman" w:hAnsi="Times New Roman" w:eastAsia="宋体"/>
          <w:sz w:val="18"/>
          <w:szCs w:val="18"/>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的形式</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2.4.1.5 </w:t>
      </w:r>
      <w:r>
        <w:rPr>
          <w:b/>
          <w:bCs/>
          <w:sz w:val="24"/>
          <w:szCs w:val="24"/>
        </w:rPr>
        <w:t xml:space="preserve">曲线与方程：向量条件轨迹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108．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rPr>
        <w:spacing w:before="0" w:after="0" w:line="410" w:lineRule="atLeast"/>
        <w:jc w:val="left"/>
      </w:pPr>
      <w:r>
        <w:rPr>
          <w:rFonts w:ascii="Times New Roman" w:hAnsi="Times New Roman" w:eastAsia="宋体"/>
          <w:sz w:val="24"/>
          <w:szCs w:val="24"/>
        </w:rPr>
        <w:t>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t>
      </w:r>
      <w:r>
        <w:rPr>
          <w:rFonts w:ascii="Times New Roman" w:hAnsi="Times New Roman" w:eastAsia="宋体"/>
          <w:sz w:val="24"/>
          <w:szCs w:val="24"/>
        </w:rPr>
        <w:t>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ab/>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B</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轨迹问题——圆</w:t>
      </w:r>
    </w:p>
    <w:p>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设弦AB的中点为D，由OP=OA+OB知P为D的2倍伸位点（P=2D）；由垂径定理OD⊥AB且弦过定点(0,1)，故D在以O(0,0)与(0,1)为直径端点的圆上，把D的坐标换用P表示即得x²+(y−1)²=1，故选B。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18"/>
          <w:szCs w:val="18"/>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18"/>
          <w:szCs w:val="18"/>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18"/>
          <w:szCs w:val="18"/>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18"/>
          <w:szCs w:val="18"/>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18"/>
          <w:szCs w:val="18"/>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i/>
        </w:rPr>
        <w:t xml:space="preserve"> </w:t>
      </w:r>
      <w:r>
        <w:rPr>
          <w:rFonts w:ascii="Times New Roman" w:hAnsi="Times New Roman" w:eastAsia="宋体"/>
          <w:sz w:val="18"/>
          <w:szCs w:val="18"/>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18"/>
          <w:szCs w:val="18"/>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18"/>
          <w:szCs w:val="18"/>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18"/>
          <w:szCs w:val="18"/>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18"/>
          <w:szCs w:val="18"/>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2.4.1.6 </w:t>
      </w:r>
      <w:r>
        <w:rPr>
          <w:b/>
          <w:bCs/>
          <w:sz w:val="24"/>
          <w:szCs w:val="24"/>
        </w:rPr>
        <w:t xml:space="preserve">曲线与方程：交轨法求轨迹方程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109．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，利用两直线所过的定点，以及两直线的斜率关系，建立等式，即可求轨迹方程</w:t>
      </w:r>
      <w:r>
        <w:rPr>
          <w:rFonts w:ascii="Times New Roman" w:hAnsi="Times New Roman" w:eastAsia="宋体"/>
          <w:sz w:val="18"/>
          <w:szCs w:val="18"/>
        </w:rPr>
        <w:t>.</w:t>
      </w:r>
    </w:p>
    <w:p>
      <w:pPr>
        <w:shd w:val="clear" w:color="auto" w:fill="F2F2F2"/>
        <w:rPr>
          <w:sz w:val="18"/>
          <w:szCs w:val="18"/>
        </w:rPr>
        <w:spacing w:before="0" w:after="0" w:line="280" w:lineRule="atLeast"/>
        <w:jc w:val="left"/>
      </w:pPr>
      <w:r>
        <w:rPr>
          <w:rFonts w:ascii="Times New Roman" w:hAnsi="Times New Roman" w:eastAsia="宋体" w:cs="Times New Roman"/>
          <w:shd w:val="clear" w:color="auto" w:fill="C9C9C9"/>
          <w:sz w:val="18"/>
          <w:szCs w:val="18"/>
        </w:rPr>
        <w:t xml:space="preserve">【编注】</w:t>
      </w:r>
      <w:r>
        <w:rPr>
          <w:rFonts w:ascii="Times New Roman" w:hAnsi="Times New Roman" w:eastAsia="宋体" w:cs="Times New Roman"/>
          <w:shd w:val="clear" w:color="auto" w:fill="C9C9C9"/>
          <w:sz w:val="18"/>
          <w:szCs w:val="18"/>
        </w:rPr>
        <w:t xml:space="preserve">【分析】</w:t>
      </w:r>
      <w:r>
        <w:rPr>
          <w:rFonts w:ascii="Times New Roman" w:hAnsi="Times New Roman" w:eastAsia="宋体" w:cs="Times New Roman"/>
          <w:sz w:val="18"/>
          <w:szCs w:val="18"/>
        </w:rPr>
        <w:t xml:space="preserve">两动直线恒过定点(0,1)与(0,−1)且斜率之积k·(−2/k)=−2为定值，交点P满足(y−1)(y+1)/x²=−2，整理得2x²+y²=1；易错点：斜率存在须x≠0。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x²/(1/2)+y²=1（x≠0）</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18"/>
          <w:szCs w:val="18"/>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18"/>
          <w:szCs w:val="18"/>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18"/>
          <w:szCs w:val="18"/>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18"/>
          <w:szCs w:val="18"/>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18"/>
          <w:szCs w:val="18"/>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所以交点</w:t>
      </w:r>
      <m:oMath>
        <m:r>
          <w:rPr>
            <w:rFonts w:ascii="Cambria Math" w:eastAsia="宋体" w:hAnsi="Cambria Math" w:cs="Cambria Math"/>
          </w:rPr>
          <m:t>P</m:t>
        </m:r>
      </m:oMath>
      <w:r>
        <w:rPr>
          <w:rFonts w:ascii="Times New Roman" w:hAnsi="Times New Roman" w:eastAsia="宋体"/>
          <w:sz w:val="18"/>
          <w:szCs w:val="18"/>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交轨法一般用于求两动曲线交点的轨迹方程．若动点</w:t>
      </w:r>
      <m:oMath>
        <m:r>
          <w:rPr>
            <w:rFonts w:ascii="Cambria Math" w:eastAsia="宋体" w:hAnsi="Cambria Math" w:cs="Cambria Math"/>
          </w:rPr>
          <m:t>P</m:t>
        </m:r>
      </m:oMath>
      <w:r>
        <w:rPr>
          <w:rFonts w:ascii="Times New Roman" w:hAnsi="Times New Roman" w:eastAsia="宋体"/>
          <w:sz w:val="18"/>
          <w:szCs w:val="18"/>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18"/>
          <w:szCs w:val="18"/>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kern w:val="0"/>
          <w:u w:val="none"/>
        </w:rPr>
        <w:drawing>
          <wp:inline>
            <wp:extent cx="2282400" cy="239589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f>
          <m:num>
            <m:sSup>
              <m:e>
                <m:d>
                  <m:dPr>
                    <m:sepChr m:val=","/>
                  </m:dPr>
                  <m:e>
                    <m:r>
                      <w:rPr>
                        <w:rFonts w:ascii="Cambria Math" w:eastAsia="宋体" w:hAnsi="Cambria Math" w:cs="Cambria Math"/>
                        <w:color w:val="1F4E79"/>
                      </w:rPr>
                      <m:t>y</m:t>
                    </m:r>
                    <m:r>
                      <w:rPr>
                        <w:rFonts w:ascii="Cambria Math" w:eastAsia="宋体" w:hAnsi="Cambria Math" w:cs="Cambria Math"/>
                        <w:color w:val="1F4E79"/>
                      </w:rPr>
                      <m:t>+</m:t>
                    </m:r>
                    <m:r>
                      <w:rPr>
                        <w:rFonts w:ascii="Cambria Math" w:eastAsia="宋体" w:hAnsi="Cambria Math" w:cs="Cambria Math"/>
                        <w:color w:val="1F4E79"/>
                      </w:rPr>
                      <m:t>1</m:t>
                    </m:r>
                  </m:e>
                </m:d>
              </m:e>
              <m:sup>
                <m:r>
                  <w:rPr>
                    <w:rFonts w:ascii="Cambria Math" w:eastAsia="宋体" w:hAnsi="Cambria Math" w:cs="Cambria Math"/>
                    <w:color w:val="1F4E79"/>
                  </w:rPr>
                  <m:t>2</m:t>
                </m:r>
              </m:sup>
            </m:sSup>
          </m:num>
          <m:den>
            <m:r>
              <w:rPr>
                <w:rFonts w:ascii="Cambria Math" w:eastAsia="宋体" w:hAnsi="Cambria Math" w:cs="Cambria Math"/>
                <w:color w:val="1F4E79"/>
              </w:rPr>
              <m:t>8</m:t>
            </m:r>
          </m:den>
        </m:f>
        <m:r>
          <w:rPr>
            <w:rFonts w:ascii="Cambria Math" w:eastAsia="宋体" w:hAnsi="Cambria Math" w:cs="Cambria Math"/>
            <w:color w:val="1F4E79"/>
          </w:rPr>
          <m:t>−</m:t>
        </m:r>
        <m:f>
          <m:num>
            <m:sSup>
              <m:e>
                <m:d>
                  <m:dPr>
                    <m:sepChr m:val=","/>
                  </m:dPr>
                  <m:e>
                    <m:r>
                      <w:rPr>
                        <w:rFonts w:ascii="Cambria Math" w:eastAsia="宋体" w:hAnsi="Cambria Math" w:cs="Cambria Math"/>
                        <w:color w:val="1F4E79"/>
                      </w:rPr>
                      <m:t>x</m:t>
                    </m:r>
                    <m:r>
                      <w:rPr>
                        <w:rFonts w:ascii="Cambria Math" w:eastAsia="宋体" w:hAnsi="Cambria Math" w:cs="Cambria Math"/>
                        <w:color w:val="1F4E79"/>
                      </w:rPr>
                      <m:t>+</m:t>
                    </m:r>
                    <m:r>
                      <w:rPr>
                        <w:rFonts w:ascii="Cambria Math" w:eastAsia="宋体" w:hAnsi="Cambria Math" w:cs="Cambria Math"/>
                        <w:color w:val="1F4E79"/>
                      </w:rPr>
                      <m:t>1</m:t>
                    </m:r>
                  </m:e>
                </m:d>
              </m:e>
              <m:sup>
                <m:r>
                  <w:rPr>
                    <w:rFonts w:ascii="Cambria Math" w:eastAsia="宋体" w:hAnsi="Cambria Math" w:cs="Cambria Math"/>
                    <w:color w:val="1F4E79"/>
                  </w:rPr>
                  <m:t>2</m:t>
                </m:r>
              </m:sup>
            </m:sSup>
          </m:num>
          <m:den>
            <m:r>
              <w:rPr>
                <w:rFonts w:ascii="Cambria Math" w:eastAsia="宋体" w:hAnsi="Cambria Math" w:cs="Cambria Math"/>
                <w:color w:val="1F4E79"/>
              </w:rPr>
              <m:t>8</m:t>
            </m:r>
          </m:den>
        </m:f>
        <m:r>
          <w:rPr>
            <w:rFonts w:ascii="Cambria Math" w:eastAsia="宋体" w:hAnsi="Cambria Math" w:cs="Cambria Math"/>
            <w:color w:val="1F4E79"/>
          </w:rPr>
          <m:t>=</m:t>
        </m:r>
        <m:r>
          <w:rPr>
            <w:rFonts w:ascii="Cambria Math" w:eastAsia="宋体" w:hAnsi="Cambria Math" w:cs="Cambria Math"/>
            <w:color w:val="1F4E79"/>
          </w:rPr>
          <m:t>1</m:t>
        </m:r>
      </m:oMath>
      <w:r>
        <w:rPr>
          <w:rFonts w:ascii="Times New Roman" w:hAnsi="Times New Roman" w:eastAsia="宋体"/>
          <w:sz w:val="18"/>
          <w:szCs w:val="18"/>
          <w:color w:val="1F4E79"/>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由题设条件</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M</w:t>
      </w:r>
      <w:r>
        <w:rPr>
          <w:rFonts w:ascii="Times New Roman" w:hAnsi="Times New Roman" w:eastAsia="宋体"/>
          <w:sz w:val="18"/>
          <w:szCs w:val="18"/>
        </w:rPr>
        <w:t>三点共线，</w:t>
      </w:r>
      <w:r>
        <w:rPr>
          <w:rFonts w:ascii="Times New Roman" w:hAnsi="Times New Roman" w:eastAsia="宋体"/>
          <w:sz w:val="18"/>
          <w:szCs w:val="18"/>
          <w:i/>
        </w:rPr>
        <w:t>Q</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w:t>
      </w:r>
      <w:r>
        <w:rPr>
          <w:rFonts w:ascii="Times New Roman" w:hAnsi="Times New Roman" w:eastAsia="宋体"/>
          <w:sz w:val="18"/>
          <w:szCs w:val="18"/>
          <w:i/>
        </w:rPr>
        <w:t>M</w:t>
      </w:r>
      <w:r>
        <w:rPr>
          <w:rFonts w:ascii="Times New Roman" w:hAnsi="Times New Roman" w:eastAsia="宋体"/>
          <w:sz w:val="18"/>
          <w:szCs w:val="18"/>
        </w:rPr>
        <w:t>三点共线．若设</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18"/>
          <w:szCs w:val="18"/>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18"/>
          <w:szCs w:val="18"/>
        </w:rPr>
        <w:t>，利用三点共线导出相应的关系式后，若从中解出</w:t>
      </w:r>
      <w:r>
        <w:rPr>
          <w:rFonts w:ascii="Times New Roman" w:hAnsi="Times New Roman" w:eastAsia="宋体"/>
          <w:sz w:val="18"/>
          <w:szCs w:val="18"/>
          <w:i/>
        </w:rPr>
        <w:t>a</w:t>
      </w:r>
      <w:r>
        <w:rPr>
          <w:rFonts w:ascii="Times New Roman" w:hAnsi="Times New Roman" w:eastAsia="宋体"/>
          <w:sz w:val="18"/>
          <w:szCs w:val="18"/>
        </w:rPr>
        <w:t>和</w:t>
      </w:r>
      <w:r>
        <w:rPr>
          <w:rFonts w:ascii="Times New Roman" w:hAnsi="Times New Roman" w:eastAsia="宋体"/>
          <w:sz w:val="18"/>
          <w:szCs w:val="18"/>
          <w:i/>
        </w:rPr>
        <w:t>b</w:t>
      </w:r>
      <w:r>
        <w:rPr>
          <w:rFonts w:ascii="Times New Roman" w:hAnsi="Times New Roman" w:eastAsia="宋体"/>
          <w:sz w:val="18"/>
          <w:szCs w:val="18"/>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18"/>
          <w:szCs w:val="18"/>
        </w:rPr>
        <w:t>，可求得</w:t>
      </w:r>
      <w:r>
        <w:rPr>
          <w:rFonts w:ascii="Times New Roman" w:hAnsi="Times New Roman" w:eastAsia="宋体"/>
          <w:sz w:val="18"/>
          <w:szCs w:val="18"/>
          <w:i/>
        </w:rPr>
        <w:t>x</w:t>
      </w:r>
      <w:r>
        <w:rPr>
          <w:rFonts w:ascii="Times New Roman" w:hAnsi="Times New Roman" w:eastAsia="宋体"/>
          <w:sz w:val="18"/>
          <w:szCs w:val="18"/>
        </w:rPr>
        <w:t>和</w:t>
      </w:r>
      <w:r>
        <w:rPr>
          <w:rFonts w:ascii="Times New Roman" w:hAnsi="Times New Roman" w:eastAsia="宋体"/>
          <w:sz w:val="18"/>
          <w:szCs w:val="18"/>
          <w:i/>
        </w:rPr>
        <w:t>y</w:t>
      </w:r>
      <w:r>
        <w:rPr>
          <w:rFonts w:ascii="Times New Roman" w:hAnsi="Times New Roman" w:eastAsia="宋体"/>
          <w:sz w:val="18"/>
          <w:szCs w:val="18"/>
        </w:rPr>
        <w:t>满足的方程，即交点</w:t>
      </w:r>
      <w:r>
        <w:rPr>
          <w:rFonts w:ascii="Times New Roman" w:hAnsi="Times New Roman" w:eastAsia="宋体"/>
          <w:sz w:val="18"/>
          <w:szCs w:val="18"/>
          <w:i/>
        </w:rPr>
        <w:t>M</w:t>
      </w:r>
      <w:r>
        <w:rPr>
          <w:rFonts w:ascii="Times New Roman" w:hAnsi="Times New Roman" w:eastAsia="宋体"/>
          <w:sz w:val="18"/>
          <w:szCs w:val="18"/>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解：如图所示，∵点</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18"/>
          <w:szCs w:val="18"/>
        </w:rPr>
        <w:t>上，设点</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w:t>
      </w:r>
      <w:r>
        <w:rPr>
          <w:rFonts w:ascii="Times New Roman" w:hAnsi="Times New Roman" w:eastAsia="宋体"/>
          <w:sz w:val="18"/>
          <w:szCs w:val="18"/>
          <w:i/>
        </w:rPr>
        <w:t>M</w:t>
      </w:r>
      <w:r>
        <w:rPr>
          <w:rFonts w:ascii="Times New Roman" w:hAnsi="Times New Roman" w:eastAsia="宋体"/>
          <w:sz w:val="18"/>
          <w:szCs w:val="18"/>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18"/>
          <w:szCs w:val="18"/>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18"/>
          <w:szCs w:val="18"/>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18"/>
          <w:szCs w:val="18"/>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18"/>
          <w:szCs w:val="18"/>
        </w:rPr>
        <w:t>，解出</w:t>
      </w:r>
      <w:r>
        <w:rPr>
          <w:rFonts w:ascii="Times New Roman" w:hAnsi="Times New Roman" w:eastAsia="宋体"/>
          <w:sz w:val="18"/>
          <w:szCs w:val="18"/>
          <w:i/>
        </w:rPr>
        <w:t>a</w:t>
      </w:r>
      <w:r>
        <w:rPr>
          <w:rFonts w:ascii="Times New Roman" w:hAnsi="Times New Roman" w:eastAsia="宋体"/>
          <w:sz w:val="18"/>
          <w:szCs w:val="18"/>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18"/>
          <w:szCs w:val="18"/>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18"/>
          <w:szCs w:val="18"/>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18"/>
          <w:szCs w:val="18"/>
        </w:rPr>
        <w:t>，解出</w:t>
      </w:r>
      <w:r>
        <w:rPr>
          <w:rFonts w:ascii="Times New Roman" w:hAnsi="Times New Roman" w:eastAsia="宋体"/>
          <w:sz w:val="18"/>
          <w:szCs w:val="18"/>
          <w:i/>
        </w:rPr>
        <w:t>b</w:t>
      </w:r>
      <w:r>
        <w:rPr>
          <w:rFonts w:ascii="Times New Roman" w:hAnsi="Times New Roman" w:eastAsia="宋体"/>
          <w:sz w:val="18"/>
          <w:szCs w:val="18"/>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18"/>
          <w:szCs w:val="18"/>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18"/>
          <w:szCs w:val="18"/>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18"/>
          <w:szCs w:val="18"/>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．③，</w:t>
      </w:r>
      <w:r>
        <w:rPr>
          <w:rFonts w:ascii="Times New Roman" w:hAnsi="Times New Roman" w:eastAsia="宋体"/>
          <w:sz w:val="18"/>
          <w:szCs w:val="18"/>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18"/>
          <w:szCs w:val="18"/>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18"/>
          <w:szCs w:val="18"/>
        </w:rPr>
        <w:t>的交点</w:t>
      </w:r>
      <w:r>
        <w:rPr>
          <w:rFonts w:ascii="Times New Roman" w:hAnsi="Times New Roman" w:eastAsia="宋体"/>
          <w:sz w:val="18"/>
          <w:szCs w:val="18"/>
          <w:i/>
        </w:rPr>
        <w:t>M</w:t>
      </w:r>
      <w:r>
        <w:rPr>
          <w:rFonts w:ascii="Times New Roman" w:hAnsi="Times New Roman" w:eastAsia="宋体"/>
          <w:sz w:val="18"/>
          <w:szCs w:val="18"/>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重合，得点</w:t>
      </w:r>
      <w:r>
        <w:rPr>
          <w:rFonts w:ascii="Times New Roman" w:hAnsi="Times New Roman" w:eastAsia="宋体"/>
          <w:sz w:val="18"/>
          <w:szCs w:val="18"/>
          <w:i/>
        </w:rPr>
        <w:t>P</w:t>
      </w:r>
      <w:r>
        <w:rPr>
          <w:rFonts w:ascii="Times New Roman" w:hAnsi="Times New Roman" w:eastAsia="宋体"/>
          <w:sz w:val="18"/>
          <w:szCs w:val="18"/>
        </w:rPr>
        <w:t>和点</w:t>
      </w:r>
      <w:r>
        <w:rPr>
          <w:rFonts w:ascii="Times New Roman" w:hAnsi="Times New Roman" w:eastAsia="宋体"/>
          <w:sz w:val="18"/>
          <w:szCs w:val="18"/>
          <w:i/>
        </w:rPr>
        <w:t>Q</w:t>
      </w:r>
      <w:r>
        <w:rPr>
          <w:rFonts w:ascii="Times New Roman" w:hAnsi="Times New Roman" w:eastAsia="宋体"/>
          <w:sz w:val="18"/>
          <w:szCs w:val="18"/>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总之，④式就是点</w:t>
      </w:r>
      <w:r>
        <w:rPr>
          <w:rFonts w:ascii="Times New Roman" w:hAnsi="Times New Roman" w:eastAsia="宋体"/>
          <w:sz w:val="18"/>
          <w:szCs w:val="18"/>
          <w:i/>
        </w:rPr>
        <w:t>M</w:t>
      </w:r>
      <w:r>
        <w:rPr>
          <w:rFonts w:ascii="Times New Roman" w:hAnsi="Times New Roman" w:eastAsia="宋体"/>
          <w:sz w:val="18"/>
          <w:szCs w:val="18"/>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2282400" cy="239589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2.4.1.7 </w:t>
      </w:r>
      <w:r>
        <w:rPr>
          <w:b/>
          <w:bCs/>
          <w:sz w:val="24"/>
          <w:szCs w:val="24"/>
        </w:rPr>
        <w:t xml:space="preserve">曲线与方程：等轴双曲线的轨迹与定向直线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color w:val="1F4E79"/>
        </w:rPr>
        <w:t xml:space="preserve">(1)</w:t>
      </w:r>
      <m:oMath>
        <m:sSup>
          <m:e>
            <m:r>
              <w:rPr>
                <w:rFonts w:ascii="Cambria Math" w:eastAsia="宋体" w:hAnsi="Cambria Math" w:cs="Cambria Math"/>
                <w:color w:val="1F4E79"/>
              </w:rPr>
              <m:t>x</m:t>
            </m:r>
          </m:e>
          <m:sup>
            <m:r>
              <w:rPr>
                <w:rFonts w:ascii="Cambria Math" w:eastAsia="宋体" w:hAnsi="Cambria Math" w:cs="Cambria Math"/>
                <w:color w:val="1F4E79"/>
              </w:rPr>
              <m:t>2</m:t>
            </m:r>
          </m:sup>
        </m:sSup>
        <m:r>
          <w:rPr>
            <w:rFonts w:ascii="Cambria Math" w:eastAsia="宋体" w:hAnsi="Cambria Math" w:cs="Cambria Math"/>
            <w:color w:val="1F4E79"/>
          </w:rPr>
          <m:t>−</m:t>
        </m:r>
        <m:sSup>
          <m:e>
            <m:r>
              <w:rPr>
                <w:rFonts w:ascii="Cambria Math" w:eastAsia="宋体" w:hAnsi="Cambria Math" w:cs="Cambria Math"/>
                <w:color w:val="1F4E79"/>
              </w:rPr>
              <m:t>y</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4</m:t>
        </m:r>
        <m:d>
          <m:dPr>
            <m:sepChr m:val=","/>
          </m:dPr>
          <m:e>
            <m:r>
              <w:rPr>
                <w:rFonts w:ascii="Cambria Math" w:eastAsia="宋体" w:hAnsi="Cambria Math" w:cs="Cambria Math"/>
                <w:color w:val="1F4E79"/>
              </w:rPr>
              <m:t>x</m:t>
            </m:r>
            <m:r>
              <w:rPr>
                <w:rFonts w:ascii="Cambria Math" w:eastAsia="宋体" w:hAnsi="Cambria Math" w:cs="Cambria Math"/>
                <w:color w:val="1F4E79"/>
              </w:rPr>
              <m:t>≠</m:t>
            </m:r>
            <m:r>
              <w:rPr>
                <w:rFonts w:ascii="Cambria Math" w:eastAsia="宋体" w:hAnsi="Cambria Math" w:cs="Cambria Math"/>
                <w:color w:val="1F4E79"/>
              </w:rPr>
              <m:t>±</m:t>
            </m:r>
            <m:r>
              <w:rPr>
                <w:rFonts w:ascii="Cambria Math" w:eastAsia="宋体" w:hAnsi="Cambria Math" w:cs="Cambria Math"/>
                <w:color w:val="1F4E79"/>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color w:val="1F4E79"/>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18"/>
          <w:szCs w:val="18"/>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18"/>
          <w:szCs w:val="18"/>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18"/>
          <w:szCs w:val="18"/>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18"/>
          <w:szCs w:val="18"/>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18"/>
          <w:szCs w:val="18"/>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所以轨迹</w:t>
      </w:r>
      <m:oMath>
        <m:r>
          <w:rPr>
            <w:rFonts w:ascii="Cambria Math" w:eastAsia="宋体" w:hAnsi="Cambria Math" w:cs="Cambria Math"/>
          </w:rPr>
          <m:t>E</m:t>
        </m:r>
      </m:oMath>
      <w:r>
        <w:rPr>
          <w:rFonts w:ascii="Times New Roman" w:hAnsi="Times New Roman" w:eastAsia="宋体"/>
          <w:sz w:val="18"/>
          <w:szCs w:val="18"/>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(2)当定向直线</w:t>
      </w:r>
      <m:oMath>
        <m:r>
          <w:rPr>
            <w:rFonts w:ascii="Cambria Math" w:eastAsia="宋体" w:hAnsi="Cambria Math" w:cs="Cambria Math"/>
          </w:rPr>
          <m:t>l</m:t>
        </m:r>
      </m:oMath>
      <w:r>
        <w:rPr>
          <w:rFonts w:ascii="Times New Roman" w:hAnsi="Times New Roman" w:eastAsia="宋体"/>
          <w:sz w:val="18"/>
          <w:szCs w:val="18"/>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18"/>
          <w:szCs w:val="18"/>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18"/>
          <w:szCs w:val="18"/>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当定向直线</w:t>
      </w:r>
      <m:oMath>
        <m:r>
          <w:rPr>
            <w:rFonts w:ascii="Cambria Math" w:eastAsia="宋体" w:hAnsi="Cambria Math" w:cs="Cambria Math"/>
          </w:rPr>
          <m:t>l</m:t>
        </m:r>
      </m:oMath>
      <w:r>
        <w:rPr>
          <w:rFonts w:ascii="Times New Roman" w:hAnsi="Times New Roman" w:eastAsia="宋体"/>
          <w:sz w:val="18"/>
          <w:szCs w:val="18"/>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18"/>
          <w:szCs w:val="18"/>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18"/>
          <w:szCs w:val="18"/>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18"/>
          <w:szCs w:val="18"/>
        </w:rPr>
        <w:t>时，</w:t>
      </w:r>
      <w:r>
        <w:rPr>
          <w:rFonts w:ascii="Times New Roman" w:hAnsi="Times New Roman" w:eastAsia="宋体"/>
          <w:sz w:val="18"/>
          <w:szCs w:val="18"/>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18"/>
          <w:szCs w:val="18"/>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18"/>
          <w:szCs w:val="18"/>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18"/>
          <w:szCs w:val="18"/>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18"/>
          <w:szCs w:val="18"/>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18"/>
          <w:szCs w:val="18"/>
        </w:rPr>
        <w:t>过点</w:t>
      </w:r>
      <m:oMath>
        <m:r>
          <w:rPr>
            <w:rFonts w:ascii="Cambria Math" w:eastAsia="宋体" w:hAnsi="Cambria Math" w:cs="Cambria Math"/>
          </w:rPr>
          <m:t>A</m:t>
        </m:r>
      </m:oMath>
      <w:r>
        <w:rPr>
          <w:rFonts w:ascii="Times New Roman" w:hAnsi="Times New Roman" w:eastAsia="宋体"/>
          <w:sz w:val="18"/>
          <w:szCs w:val="18"/>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即直线</w:t>
      </w:r>
      <m:oMath>
        <m:r>
          <w:rPr>
            <w:rFonts w:ascii="Cambria Math" w:eastAsia="宋体" w:hAnsi="Cambria Math" w:cs="Cambria Math"/>
          </w:rPr>
          <m:t>l</m:t>
        </m:r>
      </m:oMath>
      <w:r>
        <w:rPr>
          <w:rFonts w:ascii="Times New Roman" w:hAnsi="Times New Roman" w:eastAsia="宋体"/>
          <w:sz w:val="18"/>
          <w:szCs w:val="18"/>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2.4.1.8 </w:t>
      </w:r>
      <w:r>
        <w:rPr>
          <w:b/>
          <w:bCs/>
          <w:sz w:val="24"/>
          <w:szCs w:val="24"/>
        </w:rPr>
        <w:t xml:space="preserve">曲线与方程：轨迹方程（直接法、相关点法、定义法）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sz w:val="21"/>
            <w:szCs w:val="21"/>
          </w:rPr>
          <m:t>B(0,6)</m:t>
        </m:r>
      </m:oMath>
      <w:r>
        <w:rPr>
          <w:rFonts w:ascii="Times New Roman" w:eastAsia="宋体" w:hAnsi="Times New Roman" w:cs="Times New Roman"/>
          <w:sz w:val="24"/>
          <w:szCs w:val="24"/>
        </w:rPr>
        <w:t>、</w:t>
      </w:r>
      <m:oMath>
        <m:r>
          <w:rPr>
            <w:rFonts w:ascii="Times New Roman" w:eastAsia="宋体" w:hAnsi="Times New Roman" w:cs="Cambria Math"/>
            <w:sz w:val="21"/>
            <w:szCs w:val="21"/>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sz w:val="21"/>
                    <w:szCs w:val="21"/>
                    <w:color w:val="1F4E79"/>
                  </w:rPr>
                  <m:t>x</m:t>
                </m:r>
              </m:e>
              <m:sup>
                <m:r>
                  <w:rPr>
                    <w:rFonts w:ascii="Times New Roman" w:eastAsia="宋体" w:hAnsi="Times New Roman" w:cs="Cambria Math"/>
                    <w:sz w:val="21"/>
                    <w:szCs w:val="21"/>
                    <w:color w:val="1F4E79"/>
                  </w:rPr>
                  <m:t>2</m:t>
                </m:r>
              </m:sup>
            </m:sSup>
          </m:num>
          <m:den>
            <m:r>
              <w:rPr>
                <w:rFonts w:ascii="Times New Roman" w:eastAsia="宋体" w:hAnsi="Times New Roman" w:cs="Cambria Math"/>
                <w:sz w:val="21"/>
                <w:szCs w:val="21"/>
                <w:color w:val="1F4E79"/>
              </w:rPr>
              <m:t>81</m:t>
            </m:r>
          </m:den>
        </m:f>
        <m:r>
          <w:rPr>
            <w:rFonts w:ascii="Times New Roman" w:eastAsia="宋体" w:hAnsi="Times New Roman" w:cs="Cambria Math"/>
            <w:sz w:val="21"/>
            <w:szCs w:val="21"/>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sz w:val="21"/>
                    <w:szCs w:val="21"/>
                    <w:color w:val="1F4E79"/>
                  </w:rPr>
                  <m:t>y</m:t>
                </m:r>
              </m:e>
              <m:sup>
                <m:r>
                  <w:rPr>
                    <w:rFonts w:ascii="Times New Roman" w:eastAsia="宋体" w:hAnsi="Times New Roman" w:cs="Cambria Math"/>
                    <w:sz w:val="21"/>
                    <w:szCs w:val="21"/>
                    <w:color w:val="1F4E79"/>
                  </w:rPr>
                  <m:t>2</m:t>
                </m:r>
              </m:sup>
            </m:sSup>
          </m:num>
          <m:den>
            <m:r>
              <w:rPr>
                <w:rFonts w:ascii="Times New Roman" w:eastAsia="宋体" w:hAnsi="Times New Roman" w:cs="Cambria Math"/>
                <w:sz w:val="21"/>
                <w:szCs w:val="21"/>
                <w:color w:val="1F4E79"/>
              </w:rPr>
              <m:t>36</m:t>
            </m:r>
          </m:den>
        </m:f>
        <m:r>
          <w:rPr>
            <w:rFonts w:ascii="Times New Roman" w:eastAsia="宋体" w:hAnsi="Times New Roman" w:cs="Cambria Math"/>
            <w:sz w:val="21"/>
            <w:szCs w:val="21"/>
            <w:color w:val="1F4E79"/>
          </w:rPr>
          <m:t>=1(x≠0)</m:t>
        </m:r>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2.4 </w:t>
      </w:r>
      <w:r>
        <w:rPr>
          <w:rFonts w:ascii="Times New Roman" w:eastAsia="宋体" w:hAnsi="Times New Roman" w:cs="Times New Roman"/>
          <w:sz w:val="18"/>
          <w:szCs w:val="18"/>
        </w:rPr>
        <w:t xml:space="preserve">已知两点求斜率、轨迹问题</w:t>
      </w:r>
      <w:r>
        <w:rPr>
          <w:rFonts w:ascii="Times New Roman" w:eastAsia="宋体" w:hAnsi="Times New Roman" w:cs="Times New Roman"/>
          <w:sz w:val="18"/>
          <w:szCs w:val="18"/>
        </w:rPr>
        <w:t>——</w:t>
      </w:r>
      <w:r>
        <w:rPr>
          <w:rFonts w:ascii="Times New Roman" w:eastAsia="宋体" w:hAnsi="Times New Roman" w:cs="Times New Roman"/>
          <w:sz w:val="18"/>
          <w:szCs w:val="18"/>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设</w:t>
      </w:r>
      <m:oMath>
        <m:r>
          <w:rPr>
            <w:rFonts w:ascii="Times New Roman" w:eastAsia="宋体" w:hAnsi="Times New Roman" w:cs="Cambria Math"/>
            <w:sz w:val="21"/>
            <w:szCs w:val="21"/>
          </w:rPr>
          <m:t>A(x,y)</m:t>
        </m:r>
      </m:oMath>
      <w:r>
        <w:rPr>
          <w:rFonts w:ascii="Times New Roman" w:eastAsia="宋体" w:hAnsi="Times New Roman" w:cs="Times New Roman"/>
          <w:sz w:val="18"/>
          <w:szCs w:val="18"/>
        </w:rPr>
        <w:t>，利用斜率的两点式列方程并整理可得轨迹方程，注意</w:t>
      </w:r>
      <m:oMath>
        <m:r>
          <w:rPr>
            <w:rFonts w:ascii="Times New Roman" w:eastAsia="宋体" w:hAnsi="Times New Roman" w:cs="Cambria Math"/>
            <w:sz w:val="21"/>
            <w:szCs w:val="21"/>
          </w:rPr>
          <m:t>x≠0</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设</w:t>
      </w:r>
      <m:oMath>
        <m:r>
          <w:rPr>
            <w:rFonts w:ascii="Times New Roman" w:eastAsia="宋体" w:hAnsi="Times New Roman" w:cs="Cambria Math"/>
            <w:sz w:val="21"/>
            <w:szCs w:val="21"/>
          </w:rPr>
          <m:t>A(x,y)</m:t>
        </m:r>
      </m:oMath>
      <w:r>
        <w:rPr>
          <w:rFonts w:ascii="Times New Roman" w:eastAsia="宋体" w:hAnsi="Times New Roman" w:cs="Times New Roman"/>
          <w:sz w:val="18"/>
          <w:szCs w:val="18"/>
        </w:rPr>
        <w:t>且</w:t>
      </w:r>
      <m:oMath>
        <m:r>
          <w:rPr>
            <w:rFonts w:ascii="Times New Roman" w:eastAsia="宋体" w:hAnsi="Times New Roman" w:cs="Cambria Math"/>
            <w:sz w:val="21"/>
            <w:szCs w:val="21"/>
          </w:rPr>
          <m:t>x≠0</m:t>
        </m:r>
      </m:oMath>
      <w:r>
        <w:rPr>
          <w:rFonts w:ascii="Times New Roman" w:eastAsia="宋体" w:hAnsi="Times New Roman" w:cs="Times New Roman"/>
          <w:sz w:val="18"/>
          <w:szCs w:val="18"/>
        </w:rPr>
        <w:t>，则</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y-6</m:t>
            </m:r>
          </m:num>
          <m:den>
            <m:r>
              <w:rPr>
                <w:rFonts w:ascii="Times New Roman" w:eastAsia="宋体" w:hAnsi="Times New Roman" w:cs="Cambria Math"/>
                <w:sz w:val="21"/>
                <w:szCs w:val="21"/>
              </w:rPr>
              <m:t>x</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y+6</m:t>
            </m:r>
          </m:num>
          <m:den>
            <m:r>
              <w:rPr>
                <w:rFonts w:ascii="Times New Roman" w:eastAsia="宋体" w:hAnsi="Times New Roman" w:cs="Cambria Math"/>
                <w:sz w:val="21"/>
                <w:szCs w:val="21"/>
              </w:rPr>
              <m:t>x</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-36</m:t>
            </m:r>
          </m:num>
          <m:den>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整理得：</w:t>
      </w:r>
      <w:r>
        <w:rPr>
          <w:rFonts w:ascii="Times New Roman" w:eastAsia="宋体" w:hAnsi="Times New Roman" w:cs="Times New Roman"/>
          <w:i/>
          <w:sz w:val="18"/>
          <w:szCs w:val="18"/>
        </w:rPr>
        <w:t>A</w:t>
      </w:r>
      <w:r>
        <w:rPr>
          <w:rFonts w:ascii="Times New Roman" w:eastAsia="宋体" w:hAnsi="Times New Roman" w:cs="Times New Roman"/>
          <w:sz w:val="18"/>
          <w:szCs w:val="18"/>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=1(x≠0)</m:t>
        </m:r>
      </m:oMath>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113．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4"/>
          <w:szCs w:val="24"/>
        </w:rPr>
        <w:t>上的一定点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4"/>
          <w:szCs w:val="24"/>
        </w:rPr>
        <w:t>，点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4"/>
          <w:szCs w:val="24"/>
        </w:rPr>
        <w:t>为圆内一点，</w:t>
      </w:r>
      <m:oMath>
        <m:r>
          <w:rPr>
            <w:rFonts w:ascii="Times New Roman" w:eastAsia="宋体" w:hAnsi="Times New Roman" w:cs="Cambria Math"/>
            <w:sz w:val="21"/>
            <w:szCs w:val="21"/>
          </w:rPr>
          <m:t>P</m:t>
        </m:r>
      </m:oMath>
      <w:r>
        <w:rPr>
          <w:rFonts w:ascii="Times New Roman" w:hAnsi="Times New Roman" w:eastAsia="宋体" w:cs="Times New Roman"/>
          <w:sz w:val="24"/>
          <w:szCs w:val="24"/>
        </w:rPr>
        <w:t>，</w:t>
      </w:r>
      <m:oMath>
        <m:r>
          <w:rPr>
            <w:rFonts w:ascii="Times New Roman" w:eastAsia="宋体" w:hAnsi="Times New Roman" w:cs="Cambria Math"/>
            <w:sz w:val="21"/>
            <w:szCs w:val="21"/>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24"/>
          <w:szCs w:val="24"/>
        </w:rPr>
        <w:t>，求线段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color w:val="1F4E79"/>
        </w:rPr>
        <w:t xml:space="preserve">(1)</w:t>
      </w:r>
      <m:oMath>
        <m:sSup>
          <m:e>
            <m:d>
              <m:dPr>
                <m:sepChr m:val=","/>
              </m:dPr>
              <m:e>
                <m:r>
                  <w:rPr>
                    <w:rFonts w:ascii="Times New Roman" w:eastAsia="宋体" w:hAnsi="Times New Roman" w:cs="Cambria Math"/>
                    <w:sz w:val="21"/>
                    <w:szCs w:val="21"/>
                    <w:color w:val="1F4E79"/>
                  </w:rPr>
                  <m:t>x</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1</m:t>
                </m:r>
              </m:e>
            </m:d>
          </m:e>
          <m:sup>
            <m:r>
              <w:rPr>
                <w:rFonts w:ascii="Times New Roman" w:eastAsia="宋体" w:hAnsi="Times New Roman" w:cs="Cambria Math"/>
                <w:sz w:val="21"/>
                <w:szCs w:val="21"/>
                <w:color w:val="1F4E79"/>
              </w:rPr>
              <m:t>2</m:t>
            </m:r>
          </m:sup>
        </m:sSup>
        <m:r>
          <w:rPr>
            <w:rFonts w:ascii="Times New Roman" w:eastAsia="宋体" w:hAnsi="Times New Roman" w:cs="Cambria Math"/>
            <w:sz w:val="21"/>
            <w:szCs w:val="21"/>
            <w:color w:val="1F4E79"/>
          </w:rPr>
          <m:t>+</m:t>
        </m:r>
        <m:sSup>
          <m:e>
            <m:r>
              <w:rPr>
                <w:rFonts w:ascii="Times New Roman" w:eastAsia="宋体" w:hAnsi="Times New Roman" w:cs="Cambria Math"/>
                <w:sz w:val="21"/>
                <w:szCs w:val="21"/>
                <w:color w:val="1F4E79"/>
              </w:rPr>
              <m:t>y</m:t>
            </m:r>
          </m:e>
          <m:sup>
            <m:r>
              <w:rPr>
                <w:rFonts w:ascii="Times New Roman" w:eastAsia="宋体" w:hAnsi="Times New Roman" w:cs="Cambria Math"/>
                <w:sz w:val="21"/>
                <w:szCs w:val="21"/>
                <w:color w:val="1F4E79"/>
              </w:rPr>
              <m:t>2</m:t>
            </m:r>
          </m:sup>
        </m:sSup>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1</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color w:val="1F4E79"/>
        </w:rPr>
        <w:t>(2)</w:t>
      </w:r>
      <m:oMath>
        <m:sSup>
          <m:e>
            <m:d>
              <m:dPr>
                <m:sepChr m:val=","/>
              </m:dPr>
              <m:e>
                <m:r>
                  <w:rPr>
                    <w:rFonts w:ascii="Times New Roman" w:eastAsia="宋体" w:hAnsi="Times New Roman" w:cs="Cambria Math"/>
                    <w:sz w:val="21"/>
                    <w:szCs w:val="21"/>
                    <w:color w:val="1F4E79"/>
                  </w:rPr>
                  <m:t>x</m:t>
                </m:r>
                <m:r>
                  <w:rPr>
                    <w:rFonts w:ascii="Times New Roman" w:eastAsia="宋体" w:hAnsi="Times New Roman" w:cs="Cambria Math"/>
                    <w:sz w:val="21"/>
                    <w:szCs w:val="21"/>
                    <w:color w:val="1F4E79"/>
                  </w:rPr>
                  <m:t>−</m:t>
                </m:r>
                <m:f>
                  <m:num>
                    <m:r>
                      <w:rPr>
                        <w:rFonts w:ascii="Times New Roman" w:eastAsia="宋体" w:hAnsi="Times New Roman" w:cs="Cambria Math"/>
                        <w:sz w:val="21"/>
                        <w:szCs w:val="21"/>
                        <w:color w:val="1F4E79"/>
                      </w:rPr>
                      <m:t>1</m:t>
                    </m:r>
                  </m:num>
                  <m:den>
                    <m:r>
                      <w:rPr>
                        <w:rFonts w:ascii="Times New Roman" w:eastAsia="宋体" w:hAnsi="Times New Roman" w:cs="Cambria Math"/>
                        <w:sz w:val="21"/>
                        <w:szCs w:val="21"/>
                        <w:color w:val="1F4E79"/>
                      </w:rPr>
                      <m:t>2</m:t>
                    </m:r>
                  </m:den>
                </m:f>
              </m:e>
            </m:d>
          </m:e>
          <m:sup>
            <m:r>
              <w:rPr>
                <w:rFonts w:ascii="Times New Roman" w:eastAsia="宋体" w:hAnsi="Times New Roman" w:cs="Cambria Math"/>
                <w:sz w:val="21"/>
                <w:szCs w:val="21"/>
                <w:color w:val="1F4E79"/>
              </w:rPr>
              <m:t>2</m:t>
            </m:r>
          </m:sup>
        </m:sSup>
        <m:r>
          <w:rPr>
            <w:rFonts w:ascii="Times New Roman" w:eastAsia="宋体" w:hAnsi="Times New Roman" w:cs="Cambria Math"/>
            <w:sz w:val="21"/>
            <w:szCs w:val="21"/>
            <w:color w:val="1F4E79"/>
          </w:rPr>
          <m:t>+</m:t>
        </m:r>
        <m:sSup>
          <m:e>
            <m:d>
              <m:dPr>
                <m:sepChr m:val=","/>
              </m:dPr>
              <m:e>
                <m:r>
                  <w:rPr>
                    <w:rFonts w:ascii="Times New Roman" w:eastAsia="宋体" w:hAnsi="Times New Roman" w:cs="Cambria Math"/>
                    <w:sz w:val="21"/>
                    <w:szCs w:val="21"/>
                    <w:color w:val="1F4E79"/>
                  </w:rPr>
                  <m:t>y</m:t>
                </m:r>
                <m:r>
                  <w:rPr>
                    <w:rFonts w:ascii="Times New Roman" w:eastAsia="宋体" w:hAnsi="Times New Roman" w:cs="Cambria Math"/>
                    <w:sz w:val="21"/>
                    <w:szCs w:val="21"/>
                    <w:color w:val="1F4E79"/>
                  </w:rPr>
                  <m:t>−</m:t>
                </m:r>
                <m:f>
                  <m:num>
                    <m:r>
                      <w:rPr>
                        <w:rFonts w:ascii="Times New Roman" w:eastAsia="宋体" w:hAnsi="Times New Roman" w:cs="Cambria Math"/>
                        <w:sz w:val="21"/>
                        <w:szCs w:val="21"/>
                        <w:color w:val="1F4E79"/>
                      </w:rPr>
                      <m:t>1</m:t>
                    </m:r>
                  </m:num>
                  <m:den>
                    <m:r>
                      <w:rPr>
                        <w:rFonts w:ascii="Times New Roman" w:eastAsia="宋体" w:hAnsi="Times New Roman" w:cs="Cambria Math"/>
                        <w:sz w:val="21"/>
                        <w:szCs w:val="21"/>
                        <w:color w:val="1F4E79"/>
                      </w:rPr>
                      <m:t>2</m:t>
                    </m:r>
                  </m:den>
                </m:f>
              </m:e>
            </m:d>
          </m:e>
          <m:sup>
            <m:r>
              <w:rPr>
                <w:rFonts w:ascii="Times New Roman" w:eastAsia="宋体" w:hAnsi="Times New Roman" w:cs="Cambria Math"/>
                <w:sz w:val="21"/>
                <w:szCs w:val="21"/>
                <w:color w:val="1F4E79"/>
              </w:rPr>
              <m:t>2</m:t>
            </m:r>
          </m:sup>
        </m:sSup>
        <m:r>
          <w:rPr>
            <w:rFonts w:ascii="Times New Roman" w:eastAsia="宋体" w:hAnsi="Times New Roman" w:cs="Cambria Math"/>
            <w:sz w:val="21"/>
            <w:szCs w:val="21"/>
            <w:color w:val="1F4E79"/>
          </w:rPr>
          <m:t>=</m:t>
        </m:r>
        <m:f>
          <m:num>
            <m:r>
              <w:rPr>
                <w:rFonts w:ascii="Times New Roman" w:eastAsia="宋体" w:hAnsi="Times New Roman" w:cs="Cambria Math"/>
                <w:sz w:val="21"/>
                <w:szCs w:val="21"/>
                <w:color w:val="1F4E79"/>
              </w:rPr>
              <m:t>3</m:t>
            </m:r>
          </m:num>
          <m:den>
            <m:r>
              <w:rPr>
                <w:rFonts w:ascii="Times New Roman" w:eastAsia="宋体" w:hAnsi="Times New Roman" w:cs="Cambria Math"/>
                <w:sz w:val="21"/>
                <w:szCs w:val="21"/>
                <w:color w:val="1F4E79"/>
              </w:rPr>
              <m:t>2</m:t>
            </m:r>
          </m:den>
        </m:f>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2.4 </w:t>
      </w:r>
      <w:r>
        <w:rPr>
          <w:rFonts w:ascii="Times New Roman" w:hAnsi="Times New Roman" w:eastAsia="宋体" w:cs="Times New Roman"/>
          <w:sz w:val="18"/>
          <w:szCs w:val="18"/>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(1)设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18"/>
          <w:szCs w:val="18"/>
        </w:rPr>
        <w:t>，设线段</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eastAsia="宋体" w:cs="Times New Roman"/>
          <w:sz w:val="18"/>
          <w:szCs w:val="18"/>
        </w:rPr>
        <w:t>中点坐标为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18"/>
          <w:szCs w:val="18"/>
        </w:rPr>
        <w:t>，利用中点坐标公式得到</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e>
            </m:eqArr>
          </m:e>
        </m:d>
      </m:oMath>
      <w:r>
        <w:rPr>
          <w:rFonts w:ascii="Times New Roman" w:hAnsi="Times New Roman" w:eastAsia="宋体" w:cs="Times New Roman"/>
          <w:sz w:val="18"/>
          <w:szCs w:val="18"/>
        </w:rPr>
        <w:t>，代入</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(2)设线段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18"/>
          <w:szCs w:val="18"/>
        </w:rPr>
        <w:t>中点坐标为</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18"/>
          <w:szCs w:val="18"/>
        </w:rPr>
        <w:t>，根据</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18"/>
          <w:szCs w:val="18"/>
        </w:rPr>
        <w:t>，得到</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eastAsia="宋体" w:cs="Times New Roman"/>
          <w:sz w:val="18"/>
          <w:szCs w:val="18"/>
        </w:rPr>
        <w:t>，再根据</w:t>
      </w:r>
      <m:oMath>
        <m:r>
          <w:rPr>
            <w:rFonts w:ascii="Times New Roman" w:eastAsia="宋体" w:hAnsi="Times New Roman" w:cs="Cambria Math"/>
            <w:sz w:val="21"/>
            <w:szCs w:val="21"/>
          </w:rPr>
          <m:t>O</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18"/>
          <w:szCs w:val="18"/>
        </w:rPr>
        <w:t>，由</w:t>
      </w:r>
      <m:oMath>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 xml:space="preserve">【详解】</w:t>
      </w:r>
      <w:r>
        <w:rPr>
          <w:rFonts w:ascii="Times New Roman" w:hAnsi="Times New Roman" w:eastAsia="宋体" w:cs="Times New Roman"/>
          <w:sz w:val="18"/>
          <w:szCs w:val="18"/>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解：设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18"/>
          <w:szCs w:val="18"/>
        </w:rPr>
        <w:t>，则</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设线段</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eastAsia="宋体" w:cs="Times New Roman"/>
          <w:sz w:val="18"/>
          <w:szCs w:val="18"/>
        </w:rPr>
        <w:t>中点坐标为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18"/>
          <w:szCs w:val="18"/>
        </w:rPr>
        <w:t>，</w:t>
      </w:r>
      <w:r>
        <w:rPr>
          <w:rFonts w:ascii="Times New Roman" w:hAnsi="Times New Roman" w:eastAsia="宋体" w:cs="Times New Roman"/>
          <w:sz w:val="18"/>
          <w:szCs w:val="18"/>
        </w:rPr>
        <w:t>则</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eqArr>
          </m:e>
        </m:d>
      </m:oMath>
      <w:r>
        <w:rPr>
          <w:rFonts w:ascii="Times New Roman" w:hAnsi="Times New Roman" w:eastAsia="宋体" w:cs="Times New Roman"/>
          <w:sz w:val="18"/>
          <w:szCs w:val="18"/>
        </w:rPr>
        <w:t>，解得</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e>
            </m:eqArr>
          </m:e>
        </m:d>
      </m:oMath>
      <w:r>
        <w:rPr>
          <w:rFonts w:ascii="Times New Roman" w:hAnsi="Times New Roman" w:eastAsia="宋体" w:cs="Times New Roman"/>
          <w:sz w:val="18"/>
          <w:szCs w:val="18"/>
        </w:rPr>
        <w:t>，</w:t>
      </w:r>
      <w:r>
        <w:rPr>
          <w:rFonts w:ascii="Times New Roman" w:hAnsi="Times New Roman" w:eastAsia="宋体" w:cs="Times New Roman"/>
          <w:sz w:val="18"/>
          <w:szCs w:val="18"/>
        </w:rPr>
        <w:t>代入</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，得</w:t>
      </w:r>
      <m:oMath>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y</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r>
        <w:rPr>
          <w:rFonts w:ascii="Times New Roman" w:hAnsi="Times New Roman" w:eastAsia="宋体" w:cs="Times New Roman"/>
          <w:sz w:val="18"/>
          <w:szCs w:val="18"/>
        </w:rPr>
        <w:t>即</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设线段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18"/>
          <w:szCs w:val="18"/>
        </w:rPr>
        <w:t>中点坐标为</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18"/>
          <w:szCs w:val="18"/>
        </w:rPr>
        <w:t>，</w:t>
      </w:r>
      <w:r>
        <w:rPr>
          <w:rFonts w:ascii="Times New Roman" w:hAnsi="Times New Roman" w:eastAsia="宋体" w:cs="Times New Roman"/>
          <w:sz w:val="18"/>
          <w:szCs w:val="18"/>
        </w:rPr>
        <w:t>因为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18"/>
          <w:szCs w:val="18"/>
        </w:rPr>
        <w:t>，</w:t>
      </w:r>
      <w:r>
        <w:rPr>
          <w:rFonts w:ascii="Times New Roman" w:hAnsi="Times New Roman" w:eastAsia="宋体" w:cs="Times New Roman"/>
          <w:sz w:val="18"/>
          <w:szCs w:val="18"/>
        </w:rPr>
        <w:t xml:space="preserve">所以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eastAsia="宋体" w:cs="Times New Roman"/>
          <w:sz w:val="18"/>
          <w:szCs w:val="18"/>
        </w:rPr>
        <w:t>，</w:t>
      </w:r>
      <w:r>
        <w:rPr>
          <w:rFonts w:ascii="Times New Roman" w:hAnsi="Times New Roman" w:eastAsia="宋体" w:cs="Times New Roman"/>
          <w:sz w:val="18"/>
          <w:szCs w:val="18"/>
        </w:rPr>
        <w:t xml:space="preserve">因为 </w:t>
      </w:r>
      <m:oMath>
        <m:r>
          <w:rPr>
            <w:rFonts w:ascii="Times New Roman" w:eastAsia="宋体" w:hAnsi="Times New Roman" w:cs="Cambria Math"/>
            <w:sz w:val="21"/>
            <w:szCs w:val="21"/>
          </w:rPr>
          <m:t>O</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18"/>
          <w:szCs w:val="18"/>
        </w:rPr>
        <w:t>，</w:t>
      </w:r>
      <w:r>
        <w:rPr>
          <w:rFonts w:ascii="Times New Roman" w:hAnsi="Times New Roman" w:eastAsia="宋体" w:cs="Times New Roman"/>
          <w:sz w:val="18"/>
          <w:szCs w:val="18"/>
        </w:rPr>
        <w:t xml:space="preserve">所以 </w:t>
      </w:r>
      <m:oMath>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w:t>
      </w:r>
      <w:r>
        <w:rPr>
          <w:rFonts w:ascii="Times New Roman" w:hAnsi="Times New Roman" w:eastAsia="宋体" w:cs="Times New Roman"/>
          <w:sz w:val="18"/>
          <w:szCs w:val="18"/>
        </w:rPr>
        <w:t xml:space="preserve">即 </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r>
        <w:rPr>
          <w:rFonts w:ascii="Times New Roman" w:hAnsi="Times New Roman" w:eastAsia="宋体" w:cs="Times New Roman"/>
          <w:sz w:val="18"/>
          <w:szCs w:val="18"/>
        </w:rPr>
        <w:t>化简得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 </w:t>
      </w:r>
      <w:r>
        <w:rPr>
          <w:b/>
          <w:bCs/>
          <w:sz w:val="24"/>
          <w:szCs w:val="24"/>
        </w:rPr>
        <w:t xml:space="preserve">曲线与方程：由方程研究曲线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114．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sz w:val="21"/>
            <w:szCs w:val="21"/>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rad>
      </m:oMath>
      <m:oMath>
        <m:r>
          <w:rPr>
            <w:rFonts w:ascii="Times New Roman" w:eastAsia="宋体" w:hAnsi="Times New Roman" w:cs="Cambria Math"/>
            <w:sz w:val="21"/>
            <w:szCs w:val="21"/>
          </w:rPr>
          <m:t>⋅</m:t>
        </m:r>
      </m:oMath>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  ，直线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4"/>
          <w:szCs w:val="24"/>
        </w:rPr>
        <w:t>与曲线</w:t>
      </w:r>
      <m:oMath>
        <m:r>
          <w:rPr>
            <w:rFonts w:ascii="Times New Roman" w:eastAsia="宋体" w:hAnsi="Times New Roman" w:cs="Cambria Math"/>
            <w:sz w:val="21"/>
            <w:szCs w:val="21"/>
          </w:rPr>
          <m:t>C</m:t>
        </m:r>
      </m:oMath>
      <w:r>
        <w:rPr>
          <w:rFonts w:ascii="Times New Roman" w:hAnsi="Times New Roman" w:eastAsia="宋体" w:cs="Times New Roman"/>
          <w:sz w:val="24"/>
          <w:szCs w:val="24"/>
        </w:rPr>
        <w:t>恰有两个交点，则</w:t>
      </w:r>
      <m:oMath>
        <m:r>
          <w:rPr>
            <w:rFonts w:ascii="Times New Roman" w:eastAsia="宋体" w:hAnsi="Times New Roman" w:cs="Cambria Math"/>
            <w:sz w:val="21"/>
            <w:szCs w:val="21"/>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D</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2.4 </w:t>
      </w:r>
      <w:r>
        <w:rPr>
          <w:rFonts w:ascii="Times New Roman" w:hAnsi="Times New Roman" w:eastAsia="宋体" w:cs="Times New Roman"/>
          <w:sz w:val="18"/>
          <w:szCs w:val="18"/>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化简曲线</w:t>
      </w:r>
      <m:oMath>
        <m:r>
          <w:rPr>
            <w:rFonts w:ascii="Times New Roman" w:eastAsia="宋体" w:hAnsi="Times New Roman" w:cs="Cambria Math"/>
            <w:sz w:val="21"/>
            <w:szCs w:val="21"/>
          </w:rPr>
          <m:t>C</m:t>
        </m:r>
      </m:oMath>
      <w:r>
        <w:rPr>
          <w:rFonts w:ascii="Times New Roman" w:hAnsi="Times New Roman" w:eastAsia="宋体" w:cs="Times New Roman"/>
          <w:sz w:val="18"/>
          <w:szCs w:val="18"/>
        </w:rPr>
        <w:t>的方程，可知直线过定点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，分析出临界点，即可求出</w:t>
      </w:r>
      <m:oMath>
        <m:r>
          <w:rPr>
            <w:rFonts w:ascii="Times New Roman" w:eastAsia="宋体" w:hAnsi="Times New Roman" w:cs="Cambria Math"/>
            <w:sz w:val="21"/>
            <w:szCs w:val="21"/>
          </w:rPr>
          <m:t>k</m:t>
        </m:r>
      </m:oMath>
      <w:r>
        <w:rPr>
          <w:rFonts w:ascii="Times New Roman" w:hAnsi="Times New Roman" w:eastAsia="宋体" w:cs="Times New Roman"/>
          <w:sz w:val="18"/>
          <w:szCs w:val="18"/>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或</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且</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化简得：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或</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且</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因为直线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与曲线</w:t>
      </w:r>
      <m:oMath>
        <m:r>
          <w:rPr>
            <w:rFonts w:ascii="Times New Roman" w:eastAsia="宋体" w:hAnsi="Times New Roman" w:cs="Cambria Math"/>
            <w:sz w:val="21"/>
            <w:szCs w:val="21"/>
          </w:rPr>
          <m:t>C</m:t>
        </m:r>
      </m:oMath>
      <w:r>
        <w:rPr>
          <w:rFonts w:ascii="Times New Roman" w:hAnsi="Times New Roman" w:eastAsia="宋体" w:cs="Times New Roman"/>
          <w:sz w:val="18"/>
          <w:szCs w:val="18"/>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且直线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故直线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与</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且</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有且只有一个交点，</w:t>
      </w:r>
      <w:r>
        <w:rPr>
          <w:rFonts w:ascii="Times New Roman" w:hAnsi="Times New Roman" w:eastAsia="宋体" w:cs="Times New Roman"/>
          <w:sz w:val="18"/>
          <w:szCs w:val="18"/>
        </w:rPr>
        <w:t>因为直线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过定点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rPr>
        <w:t>临界条件为直线刚好过点</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或</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解得</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2</m:t>
        </m:r>
      </m:oMath>
      <w:r>
        <w:rPr>
          <w:rFonts w:ascii="Times New Roman" w:hAnsi="Times New Roman" w:eastAsia="宋体" w:cs="Times New Roman"/>
          <w:sz w:val="18"/>
          <w:szCs w:val="18"/>
        </w:rPr>
        <w:t>又因直线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不过点</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故斜率</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综上</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18"/>
          <w:szCs w:val="18"/>
        </w:rPr>
        <w:t>故选</w:t>
      </w:r>
      <m:oMath>
        <m:r>
          <w:rPr>
            <w:rFonts w:ascii="Times New Roman" w:eastAsia="宋体" w:hAnsi="Times New Roman" w:cs="Cambria Math"/>
            <w:sz w:val="21"/>
            <w:szCs w:val="21"/>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u w:val="none"/>
        </w:rPr>
        <w:drawing>
          <wp:inline>
            <wp:extent cx="2916000" cy="1340839"/>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A．曲线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sz w:val="21"/>
            <w:szCs w:val="21"/>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cs="Times New Roman" w:eastAsia="宋体"/>
          <w:sz w:val="24"/>
          <w:szCs w:val="24"/>
        </w:rPr>
        <w:t>与曲线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sz w:val="21"/>
            <w:szCs w:val="21"/>
          </w:rPr>
          <m:t>k</m:t>
        </m:r>
      </m:oMath>
      <w:r>
        <w:rPr>
          <w:rFonts w:ascii="Times New Roman" w:hAnsi="Times New Roman" w:cs="Times New Roman" w:eastAsia="宋体"/>
          <w:sz w:val="24"/>
          <w:szCs w:val="24"/>
        </w:rPr>
        <w:t>的取值范围为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BCD</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2.4 </w:t>
      </w:r>
      <w:r>
        <w:rPr>
          <w:rFonts w:ascii="Times New Roman" w:hAnsi="Times New Roman" w:cs="Times New Roman" w:eastAsia="宋体"/>
          <w:sz w:val="18"/>
          <w:szCs w:val="18"/>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【分析】</w:t>
      </w:r>
      <w:r>
        <w:rPr>
          <w:rFonts w:ascii="Times New Roman" w:eastAsia="宋体" w:hAnsi="Times New Roman" w:cs="Times New Roman"/>
          <w:i/>
          <w:sz w:val="18"/>
          <w:szCs w:val="18"/>
        </w:rPr>
        <w:t>A</w:t>
      </w:r>
      <w:r>
        <w:rPr>
          <w:rFonts w:ascii="Times New Roman" w:eastAsia="宋体" w:hAnsi="Times New Roman" w:cs="Times New Roman"/>
          <w:sz w:val="18"/>
          <w:szCs w:val="18"/>
        </w:rPr>
        <w:t>，曲线</w:t>
      </w:r>
      <w:r>
        <w:rPr>
          <w:rFonts w:ascii="Times New Roman" w:eastAsia="宋体" w:hAnsi="Times New Roman" w:cs="Times New Roman"/>
          <w:i/>
          <w:sz w:val="18"/>
          <w:szCs w:val="18"/>
        </w:rPr>
        <w:t>C</w:t>
      </w:r>
      <w:r>
        <w:rPr>
          <w:rFonts w:ascii="Times New Roman" w:eastAsia="宋体" w:hAnsi="Times New Roman" w:cs="Times New Roman"/>
          <w:sz w:val="18"/>
          <w:szCs w:val="18"/>
        </w:rPr>
        <w:t>经过整点（</w:t>
      </w:r>
      <w:r>
        <w:rPr>
          <w:rFonts w:ascii="Times New Roman" w:hAnsi="Times New Roman" w:cs="Times New Roman" w:eastAsia="宋体"/>
          <w:sz w:val="18"/>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w:t>
      </w:r>
      <w:r>
        <w:rPr>
          <w:rFonts w:ascii="Times New Roman" w:hAnsi="Times New Roman" w:cs="Times New Roman" w:eastAsia="宋体"/>
          <w:sz w:val="18"/>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eastAsia="宋体" w:hAnsi="Times New Roman" w:cs="Times New Roman"/>
          <w:i/>
          <w:sz w:val="18"/>
          <w:szCs w:val="18"/>
        </w:rPr>
        <w:t>B</w:t>
      </w:r>
      <w:r>
        <w:rPr>
          <w:rFonts w:ascii="Times New Roman" w:eastAsia="宋体" w:hAnsi="Times New Roman" w:cs="Times New Roman"/>
          <w:sz w:val="18"/>
          <w:szCs w:val="18"/>
        </w:rPr>
        <w:t>，根据曲线</w:t>
      </w:r>
      <w:r>
        <w:rPr>
          <w:rFonts w:ascii="Times New Roman" w:eastAsia="宋体" w:hAnsi="Times New Roman" w:cs="Times New Roman"/>
          <w:i/>
          <w:sz w:val="18"/>
          <w:szCs w:val="18"/>
        </w:rPr>
        <w:t>C</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4</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），可知</w:t>
      </w:r>
      <w:r>
        <w:rPr>
          <w:rFonts w:ascii="Times New Roman" w:hAnsi="Times New Roman" w:cs="Times New Roman" w:eastAsia="宋体"/>
          <w:sz w:val="18"/>
          <w:szCs w:val="18"/>
        </w:rPr>
        <w:t>2</w:t>
      </w:r>
      <w:r>
        <w:rPr>
          <w:rFonts w:ascii="Times New Roman" w:hAnsi="Times New Roman" w:cs="Times New Roman" w:eastAsia="宋体"/>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eastAsia="宋体" w:hAnsi="Times New Roman" w:cs="Times New Roman"/>
          <w:i/>
          <w:sz w:val="18"/>
          <w:szCs w:val="18"/>
        </w:rPr>
        <w:t>C</w:t>
      </w:r>
      <w:r>
        <w:rPr>
          <w:rFonts w:ascii="Times New Roman" w:eastAsia="宋体" w:hAnsi="Times New Roman" w:cs="Times New Roman"/>
          <w:sz w:val="18"/>
          <w:szCs w:val="18"/>
        </w:rPr>
        <w:t>，曲线方程中</w:t>
      </w:r>
      <w:r>
        <w:rPr>
          <w:rFonts w:ascii="Times New Roman" w:eastAsia="宋体" w:hAnsi="Times New Roman" w:cs="Times New Roman"/>
          <w:i/>
          <w:sz w:val="18"/>
          <w:szCs w:val="18"/>
        </w:rPr>
        <w:t>x</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sz w:val="18"/>
          <w:szCs w:val="18"/>
        </w:rPr>
        <w:t>互换可得曲线</w:t>
      </w:r>
      <w:r>
        <w:rPr>
          <w:rFonts w:ascii="Times New Roman" w:eastAsia="宋体" w:hAnsi="Times New Roman" w:cs="Times New Roman"/>
          <w:i/>
          <w:sz w:val="18"/>
          <w:szCs w:val="18"/>
        </w:rPr>
        <w:t>C</w:t>
      </w:r>
      <w:r>
        <w:rPr>
          <w:rFonts w:ascii="Times New Roman" w:eastAsia="宋体" w:hAnsi="Times New Roman" w:cs="Times New Roman"/>
          <w:sz w:val="18"/>
          <w:szCs w:val="18"/>
        </w:rPr>
        <w:t>关于直线</w:t>
      </w:r>
      <w:r>
        <w:rPr>
          <w:rFonts w:ascii="Times New Roman" w:eastAsia="宋体" w:hAnsi="Times New Roman" w:cs="Times New Roman"/>
          <w:i/>
          <w:sz w:val="18"/>
          <w:szCs w:val="18"/>
        </w:rPr>
        <w:t>y</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sz w:val="18"/>
          <w:szCs w:val="18"/>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eastAsia="宋体" w:hAnsi="Times New Roman" w:cs="Times New Roman"/>
          <w:i/>
          <w:sz w:val="18"/>
          <w:szCs w:val="18"/>
        </w:rPr>
        <w:t>D</w:t>
      </w:r>
      <w:r>
        <w:rPr>
          <w:rFonts w:ascii="Times New Roman" w:eastAsia="宋体" w:hAnsi="Times New Roman" w:cs="Times New Roman"/>
          <w:sz w:val="18"/>
          <w:szCs w:val="18"/>
        </w:rPr>
        <w:t>，利用</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，比较直线</w:t>
      </w:r>
      <w:r>
        <w:rPr>
          <w:rFonts w:ascii="Times New Roman" w:eastAsia="宋体" w:hAnsi="Times New Roman" w:cs="Times New Roman"/>
          <w:i/>
          <w:sz w:val="18"/>
          <w:szCs w:val="18"/>
        </w:rPr>
        <w:t>y</w:t>
      </w:r>
      <w:r>
        <w:rPr>
          <w:rFonts w:ascii="Times New Roman" w:eastAsia="宋体" w:hAnsi="Times New Roman" w:cs="Times New Roman"/>
          <w:sz w:val="18"/>
          <w:szCs w:val="18"/>
        </w:rPr>
        <w:t>＝</w:t>
      </w:r>
      <w:r>
        <w:rPr>
          <w:rFonts w:ascii="Times New Roman" w:eastAsia="宋体" w:hAnsi="Times New Roman" w:cs="Times New Roman"/>
          <w:i/>
          <w:sz w:val="18"/>
          <w:szCs w:val="18"/>
        </w:rPr>
        <w:t>kx</w:t>
      </w:r>
      <w:r>
        <w:rPr>
          <w:rFonts w:ascii="Times New Roman" w:eastAsia="宋体" w:hAnsi="Times New Roman" w:cs="Times New Roman"/>
          <w:sz w:val="18"/>
          <w:szCs w:val="18"/>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【详解】</w:t>
      </w:r>
      <w:r>
        <w:rPr>
          <w:rFonts w:ascii="Times New Roman" w:eastAsia="宋体" w:hAnsi="Times New Roman" w:cs="Times New Roman"/>
          <w:sz w:val="18"/>
          <w:szCs w:val="18"/>
        </w:rPr>
        <w:t>解：对于</w:t>
      </w:r>
      <w:r>
        <w:rPr>
          <w:rFonts w:ascii="Times New Roman" w:eastAsia="宋体" w:hAnsi="Times New Roman" w:cs="Times New Roman"/>
          <w:i/>
          <w:sz w:val="18"/>
          <w:szCs w:val="18"/>
        </w:rPr>
        <w:t>A</w:t>
      </w:r>
      <w:r>
        <w:rPr>
          <w:rFonts w:ascii="Times New Roman" w:eastAsia="宋体" w:hAnsi="Times New Roman" w:cs="Times New Roman"/>
          <w:sz w:val="18"/>
          <w:szCs w:val="18"/>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eastAsia="宋体" w:hAnsi="Times New Roman" w:cs="Times New Roman"/>
          <w:sz w:val="18"/>
          <w:szCs w:val="18"/>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eastAsia="宋体" w:hAnsi="Times New Roman" w:cs="Times New Roman"/>
          <w:sz w:val="18"/>
          <w:szCs w:val="18"/>
        </w:rPr>
        <w:t>或</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eastAsia="宋体" w:hAnsi="Times New Roman" w:cs="Times New Roman"/>
          <w:sz w:val="18"/>
          <w:szCs w:val="18"/>
        </w:rPr>
        <w:t>或</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eastAsia="宋体" w:hAnsi="Times New Roman" w:cs="Times New Roman"/>
          <w:sz w:val="18"/>
          <w:szCs w:val="18"/>
        </w:rPr>
        <w:t>，当</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eastAsia="宋体" w:hAnsi="Times New Roman" w:cs="Times New Roman"/>
          <w:sz w:val="18"/>
          <w:szCs w:val="18"/>
        </w:rPr>
        <w:t>时，</w:t>
      </w:r>
      <m:oMath>
        <m:r>
          <w:rPr>
            <w:rFonts w:ascii="Times New Roman" w:eastAsia="宋体" w:hAnsi="Times New Roman" w:cs="Cambria Math"/>
            <w:sz w:val="21"/>
            <w:szCs w:val="21"/>
          </w:rPr>
          <m:t>x</m:t>
        </m:r>
      </m:oMath>
      <w:r>
        <w:rPr>
          <w:rFonts w:ascii="Times New Roman" w:eastAsia="宋体" w:hAnsi="Times New Roman" w:cs="Times New Roman"/>
          <w:sz w:val="18"/>
          <w:szCs w:val="18"/>
        </w:rPr>
        <w:t>无解.所以曲线</w:t>
      </w:r>
      <w:r>
        <w:rPr>
          <w:rFonts w:ascii="Times New Roman" w:eastAsia="宋体" w:hAnsi="Times New Roman" w:cs="Times New Roman"/>
          <w:i/>
          <w:sz w:val="18"/>
          <w:szCs w:val="18"/>
        </w:rPr>
        <w:t>C</w:t>
      </w:r>
      <w:r>
        <w:rPr>
          <w:rFonts w:ascii="Times New Roman" w:eastAsia="宋体" w:hAnsi="Times New Roman" w:cs="Times New Roman"/>
          <w:sz w:val="18"/>
          <w:szCs w:val="18"/>
        </w:rPr>
        <w:t>经过整点（</w:t>
      </w:r>
      <w:r>
        <w:rPr>
          <w:rFonts w:ascii="Times New Roman" w:hAnsi="Times New Roman" w:cs="Times New Roman" w:eastAsia="宋体"/>
          <w:sz w:val="18"/>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w:t>
      </w:r>
      <w:r>
        <w:rPr>
          <w:rFonts w:ascii="Times New Roman" w:hAnsi="Times New Roman" w:cs="Times New Roman" w:eastAsia="宋体"/>
          <w:sz w:val="18"/>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），故</w:t>
      </w:r>
      <w:r>
        <w:rPr>
          <w:rFonts w:ascii="Times New Roman" w:eastAsia="宋体" w:hAnsi="Times New Roman" w:cs="Times New Roman"/>
          <w:i/>
          <w:sz w:val="18"/>
          <w:szCs w:val="18"/>
        </w:rPr>
        <w:t>A</w:t>
      </w:r>
      <w:r>
        <w:rPr>
          <w:rFonts w:ascii="Times New Roman" w:eastAsia="宋体" w:hAnsi="Times New Roman" w:cs="Times New Roman"/>
          <w:sz w:val="18"/>
          <w:szCs w:val="18"/>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eastAsia="宋体" w:hAnsi="Times New Roman" w:cs="Times New Roman"/>
          <w:sz w:val="18"/>
          <w:szCs w:val="18"/>
        </w:rPr>
        <w:t>对于</w:t>
      </w:r>
      <w:r>
        <w:rPr>
          <w:rFonts w:ascii="Times New Roman" w:eastAsia="宋体" w:hAnsi="Times New Roman" w:cs="Times New Roman"/>
          <w:i/>
          <w:sz w:val="18"/>
          <w:szCs w:val="18"/>
        </w:rPr>
        <w:t>B</w:t>
      </w:r>
      <w:r>
        <w:rPr>
          <w:rFonts w:ascii="Times New Roman" w:eastAsia="宋体" w:hAnsi="Times New Roman" w:cs="Times New Roman"/>
          <w:sz w:val="18"/>
          <w:szCs w:val="18"/>
        </w:rPr>
        <w:t>，根据曲线</w:t>
      </w:r>
      <w:r>
        <w:rPr>
          <w:rFonts w:ascii="Times New Roman" w:eastAsia="宋体" w:hAnsi="Times New Roman" w:cs="Times New Roman"/>
          <w:i/>
          <w:sz w:val="18"/>
          <w:szCs w:val="18"/>
        </w:rPr>
        <w:t>C</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4</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），可知</w:t>
      </w:r>
      <w:r>
        <w:rPr>
          <w:rFonts w:ascii="Times New Roman" w:hAnsi="Times New Roman" w:cs="Times New Roman" w:eastAsia="宋体"/>
          <w:sz w:val="18"/>
          <w:szCs w:val="18"/>
        </w:rPr>
        <w:t>2</w:t>
      </w:r>
      <w:r>
        <w:rPr>
          <w:rFonts w:ascii="Times New Roman" w:hAnsi="Times New Roman" w:cs="Times New Roman" w:eastAsia="宋体"/>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，所以双曲线</w:t>
      </w:r>
      <w:r>
        <w:rPr>
          <w:rFonts w:ascii="Times New Roman" w:eastAsia="宋体" w:hAnsi="Times New Roman" w:cs="Times New Roman"/>
          <w:i/>
          <w:sz w:val="18"/>
          <w:szCs w:val="18"/>
        </w:rPr>
        <w:t>C</w:t>
      </w:r>
      <w:r>
        <w:rPr>
          <w:rFonts w:ascii="Times New Roman" w:eastAsia="宋体" w:hAnsi="Times New Roman" w:cs="Times New Roman"/>
          <w:sz w:val="18"/>
          <w:szCs w:val="18"/>
        </w:rPr>
        <w:t>上任意一点到坐标原点</w:t>
      </w:r>
      <w:r>
        <w:rPr>
          <w:rFonts w:ascii="Times New Roman" w:eastAsia="宋体" w:hAnsi="Times New Roman" w:cs="Times New Roman"/>
          <w:i/>
          <w:sz w:val="18"/>
          <w:szCs w:val="18"/>
        </w:rPr>
        <w:t>O</w:t>
      </w:r>
      <w:r>
        <w:rPr>
          <w:rFonts w:ascii="Times New Roman" w:eastAsia="宋体" w:hAnsi="Times New Roman" w:cs="Times New Roman"/>
          <w:sz w:val="18"/>
          <w:szCs w:val="18"/>
        </w:rPr>
        <w:t>的距离都不超过</w:t>
      </w:r>
      <w:r>
        <w:rPr>
          <w:rFonts w:ascii="Times New Roman" w:hAnsi="Times New Roman" w:cs="Times New Roman" w:eastAsia="宋体"/>
          <w:sz w:val="18"/>
          <w:szCs w:val="18"/>
        </w:rPr>
        <w:t>2</w:t>
      </w:r>
      <w:r>
        <w:rPr>
          <w:rFonts w:ascii="Times New Roman" w:eastAsia="宋体" w:hAnsi="Times New Roman" w:cs="Times New Roman"/>
          <w:sz w:val="18"/>
          <w:szCs w:val="18"/>
        </w:rPr>
        <w:t>，故</w:t>
      </w:r>
      <w:r>
        <w:rPr>
          <w:rFonts w:ascii="Times New Roman" w:eastAsia="宋体" w:hAnsi="Times New Roman" w:cs="Times New Roman"/>
          <w:i/>
          <w:sz w:val="18"/>
          <w:szCs w:val="18"/>
        </w:rPr>
        <w:t>B</w:t>
      </w:r>
      <w:r>
        <w:rPr>
          <w:rFonts w:ascii="Times New Roman" w:eastAsia="宋体" w:hAnsi="Times New Roman" w:cs="Times New Roman"/>
          <w:sz w:val="18"/>
          <w:szCs w:val="18"/>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eastAsia="宋体" w:hAnsi="Times New Roman" w:cs="Times New Roman"/>
          <w:sz w:val="18"/>
          <w:szCs w:val="18"/>
        </w:rPr>
        <w:t>对于</w:t>
      </w:r>
      <w:r>
        <w:rPr>
          <w:rFonts w:ascii="Times New Roman" w:eastAsia="宋体" w:hAnsi="Times New Roman" w:cs="Times New Roman"/>
          <w:i/>
          <w:sz w:val="18"/>
          <w:szCs w:val="18"/>
        </w:rPr>
        <w:t>C</w:t>
      </w:r>
      <w:r>
        <w:rPr>
          <w:rFonts w:ascii="Times New Roman" w:eastAsia="宋体" w:hAnsi="Times New Roman" w:cs="Times New Roman"/>
          <w:sz w:val="18"/>
          <w:szCs w:val="18"/>
        </w:rPr>
        <w:t>，曲线方程中</w:t>
      </w:r>
      <w:r>
        <w:rPr>
          <w:rFonts w:ascii="Times New Roman" w:eastAsia="宋体" w:hAnsi="Times New Roman" w:cs="Times New Roman"/>
          <w:i/>
          <w:sz w:val="18"/>
          <w:szCs w:val="18"/>
        </w:rPr>
        <w:t>x</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sz w:val="18"/>
          <w:szCs w:val="18"/>
        </w:rPr>
        <w:t>互换可得曲线</w:t>
      </w:r>
      <w:r>
        <w:rPr>
          <w:rFonts w:ascii="Times New Roman" w:eastAsia="宋体" w:hAnsi="Times New Roman" w:cs="Times New Roman"/>
          <w:i/>
          <w:sz w:val="18"/>
          <w:szCs w:val="18"/>
        </w:rPr>
        <w:t>C</w:t>
      </w:r>
      <w:r>
        <w:rPr>
          <w:rFonts w:ascii="Times New Roman" w:eastAsia="宋体" w:hAnsi="Times New Roman" w:cs="Times New Roman"/>
          <w:sz w:val="18"/>
          <w:szCs w:val="18"/>
        </w:rPr>
        <w:t>关于直线</w:t>
      </w:r>
      <w:r>
        <w:rPr>
          <w:rFonts w:ascii="Times New Roman" w:eastAsia="宋体" w:hAnsi="Times New Roman" w:cs="Times New Roman"/>
          <w:i/>
          <w:sz w:val="18"/>
          <w:szCs w:val="18"/>
        </w:rPr>
        <w:t>y</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sz w:val="18"/>
          <w:szCs w:val="18"/>
        </w:rPr>
        <w:t>对称的曲线方程为（</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4</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），故</w:t>
      </w:r>
      <w:r>
        <w:rPr>
          <w:rFonts w:ascii="Times New Roman" w:eastAsia="宋体" w:hAnsi="Times New Roman" w:cs="Times New Roman"/>
          <w:i/>
          <w:sz w:val="18"/>
          <w:szCs w:val="18"/>
        </w:rPr>
        <w:t>C</w:t>
      </w:r>
      <w:r>
        <w:rPr>
          <w:rFonts w:ascii="Times New Roman" w:eastAsia="宋体" w:hAnsi="Times New Roman" w:cs="Times New Roman"/>
          <w:sz w:val="18"/>
          <w:szCs w:val="18"/>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eastAsia="宋体" w:hAnsi="Times New Roman" w:cs="Times New Roman"/>
          <w:sz w:val="18"/>
          <w:szCs w:val="18"/>
        </w:rPr>
        <w:t>对于</w:t>
      </w:r>
      <w:r>
        <w:rPr>
          <w:rFonts w:ascii="Times New Roman" w:eastAsia="宋体" w:hAnsi="Times New Roman" w:cs="Times New Roman"/>
          <w:i/>
          <w:sz w:val="18"/>
          <w:szCs w:val="18"/>
        </w:rPr>
        <w:t>D</w:t>
      </w:r>
      <w:r>
        <w:rPr>
          <w:rFonts w:ascii="Times New Roman" w:eastAsia="宋体" w:hAnsi="Times New Roman" w:cs="Times New Roman"/>
          <w:sz w:val="18"/>
          <w:szCs w:val="18"/>
        </w:rPr>
        <w:t>，据据曲线</w:t>
      </w:r>
      <w:r>
        <w:rPr>
          <w:rFonts w:ascii="Times New Roman" w:eastAsia="宋体" w:hAnsi="Times New Roman" w:cs="Times New Roman"/>
          <w:i/>
          <w:sz w:val="18"/>
          <w:szCs w:val="18"/>
        </w:rPr>
        <w:t>C</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4</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），可知</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，可得若直线</w:t>
      </w:r>
      <w:r>
        <w:rPr>
          <w:rFonts w:ascii="Times New Roman" w:eastAsia="宋体" w:hAnsi="Times New Roman" w:cs="Times New Roman"/>
          <w:i/>
          <w:sz w:val="18"/>
          <w:szCs w:val="18"/>
        </w:rPr>
        <w:t>y</w:t>
      </w:r>
      <w:r>
        <w:rPr>
          <w:rFonts w:ascii="Times New Roman" w:eastAsia="宋体" w:hAnsi="Times New Roman" w:cs="Times New Roman"/>
          <w:sz w:val="18"/>
          <w:szCs w:val="18"/>
        </w:rPr>
        <w:t>＝</w:t>
      </w:r>
      <w:r>
        <w:rPr>
          <w:rFonts w:ascii="Times New Roman" w:eastAsia="宋体" w:hAnsi="Times New Roman" w:cs="Times New Roman"/>
          <w:i/>
          <w:sz w:val="18"/>
          <w:szCs w:val="18"/>
        </w:rPr>
        <w:t>kx</w:t>
      </w:r>
      <w:r>
        <w:rPr>
          <w:rFonts w:ascii="Times New Roman" w:eastAsia="宋体" w:hAnsi="Times New Roman" w:cs="Times New Roman"/>
          <w:sz w:val="18"/>
          <w:szCs w:val="18"/>
        </w:rPr>
        <w:t>与曲线</w:t>
      </w:r>
      <w:r>
        <w:rPr>
          <w:rFonts w:ascii="Times New Roman" w:eastAsia="宋体" w:hAnsi="Times New Roman" w:cs="Times New Roman"/>
          <w:i/>
          <w:sz w:val="18"/>
          <w:szCs w:val="18"/>
        </w:rPr>
        <w:t>C</w:t>
      </w:r>
      <w:r>
        <w:rPr>
          <w:rFonts w:ascii="Times New Roman" w:eastAsia="宋体" w:hAnsi="Times New Roman" w:cs="Times New Roman"/>
          <w:sz w:val="18"/>
          <w:szCs w:val="18"/>
        </w:rPr>
        <w:t>只有一个交点，则实数</w:t>
      </w:r>
      <w:r>
        <w:rPr>
          <w:rFonts w:ascii="Times New Roman" w:eastAsia="宋体" w:hAnsi="Times New Roman" w:cs="Times New Roman"/>
          <w:i/>
          <w:sz w:val="18"/>
          <w:szCs w:val="18"/>
        </w:rPr>
        <w:t>k</w:t>
      </w:r>
      <w:r>
        <w:rPr>
          <w:rFonts w:ascii="Times New Roman" w:eastAsia="宋体" w:hAnsi="Times New Roman" w:cs="Times New Roman"/>
          <w:sz w:val="18"/>
          <w:szCs w:val="18"/>
        </w:rPr>
        <w:t>的取值范围为（﹣∞，﹣</w:t>
      </w:r>
      <w:r>
        <w:rPr>
          <w:rFonts w:ascii="Times New Roman" w:hAnsi="Times New Roman" w:cs="Times New Roman" w:eastAsia="宋体"/>
          <w:sz w:val="18"/>
          <w:szCs w:val="18"/>
        </w:rPr>
        <w:t>1]</w:t>
      </w:r>
      <w:r>
        <w:rPr>
          <w:rFonts w:ascii="Times New Roman" w:eastAsia="宋体" w:hAnsi="Times New Roman" w:cs="Times New Roman"/>
          <w:sz w:val="18"/>
          <w:szCs w:val="18"/>
        </w:rPr>
        <w:t>∪</w:t>
      </w:r>
      <w:r>
        <w:rPr>
          <w:rFonts w:ascii="Times New Roman" w:hAnsi="Times New Roman" w:cs="Times New Roman" w:eastAsia="宋体"/>
          <w:sz w:val="18"/>
          <w:szCs w:val="18"/>
        </w:rPr>
        <w:t>[1</w:t>
      </w:r>
      <w:r>
        <w:rPr>
          <w:rFonts w:ascii="Times New Roman" w:eastAsia="宋体" w:hAnsi="Times New Roman" w:cs="Times New Roman"/>
          <w:sz w:val="18"/>
          <w:szCs w:val="18"/>
        </w:rPr>
        <w:t>，</w:t>
      </w:r>
      <w:r>
        <w:rPr>
          <w:rFonts w:ascii="Times New Roman" w:hAnsi="Times New Roman" w:cs="Times New Roman" w:eastAsia="宋体"/>
          <w:sz w:val="18"/>
          <w:szCs w:val="18"/>
        </w:rPr>
        <w:t>+</w:t>
      </w:r>
      <w:r>
        <w:rPr>
          <w:rFonts w:ascii="Times New Roman" w:eastAsia="宋体" w:hAnsi="Times New Roman" w:cs="Times New Roman"/>
          <w:sz w:val="18"/>
          <w:szCs w:val="18"/>
        </w:rPr>
        <w:t>∞），故</w:t>
      </w:r>
      <w:r>
        <w:rPr>
          <w:rFonts w:ascii="Times New Roman" w:eastAsia="宋体" w:hAnsi="Times New Roman" w:cs="Times New Roman"/>
          <w:i/>
          <w:sz w:val="18"/>
          <w:szCs w:val="18"/>
        </w:rPr>
        <w:t>D</w:t>
      </w:r>
      <w:r>
        <w:rPr>
          <w:rFonts w:ascii="Times New Roman" w:eastAsia="宋体" w:hAnsi="Times New Roman" w:cs="Times New Roman"/>
          <w:sz w:val="18"/>
          <w:szCs w:val="18"/>
        </w:rPr>
        <w:t>正确；</w:t>
      </w:r>
      <w:r>
        <w:rPr>
          <w:rFonts w:ascii="Times New Roman" w:eastAsia="宋体" w:hAnsi="Times New Roman" w:cs="Times New Roman"/>
          <w:sz w:val="18"/>
          <w:szCs w:val="18"/>
        </w:rPr>
        <w:t>故选：</w:t>
      </w:r>
      <w:r>
        <w:rPr>
          <w:rFonts w:ascii="Times New Roman" w:eastAsia="宋体" w:hAnsi="Times New Roman" w:cs="Times New Roman"/>
          <w:i/>
          <w:sz w:val="18"/>
          <w:szCs w:val="18"/>
        </w:rPr>
        <w:t>BCD</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曲线与方程：含参曲线方程的多结论判断（多选）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②④</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18"/>
          <w:szCs w:val="18"/>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时，</w:t>
      </w:r>
      <w:r>
        <w:rPr>
          <w:rFonts w:ascii="Times New Roman" w:hAnsi="Times New Roman" w:eastAsia="宋体"/>
          <w:sz w:val="18"/>
          <w:szCs w:val="18"/>
          <w:i/>
        </w:rPr>
        <w:t>C</w:t>
      </w:r>
      <w:r>
        <w:rPr>
          <w:rFonts w:ascii="Times New Roman" w:hAnsi="Times New Roman" w:eastAsia="宋体"/>
          <w:sz w:val="18"/>
          <w:szCs w:val="18"/>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18"/>
          <w:szCs w:val="18"/>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时，曲线</w:t>
      </w:r>
      <w:r>
        <w:rPr>
          <w:rFonts w:ascii="Times New Roman" w:hAnsi="Times New Roman" w:eastAsia="宋体"/>
          <w:sz w:val="18"/>
          <w:szCs w:val="18"/>
          <w:i/>
        </w:rPr>
        <w:t>C</w:t>
      </w:r>
      <w:r>
        <w:rPr>
          <w:rFonts w:ascii="Times New Roman" w:hAnsi="Times New Roman" w:eastAsia="宋体"/>
          <w:sz w:val="18"/>
          <w:szCs w:val="18"/>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18"/>
          <w:szCs w:val="18"/>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18"/>
          <w:szCs w:val="18"/>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，因此曲线</w:t>
      </w:r>
      <w:r>
        <w:rPr>
          <w:rFonts w:ascii="Times New Roman" w:hAnsi="Times New Roman" w:eastAsia="宋体"/>
          <w:sz w:val="18"/>
          <w:szCs w:val="18"/>
          <w:i/>
        </w:rPr>
        <w:t>C</w:t>
      </w:r>
      <w:r>
        <w:rPr>
          <w:rFonts w:ascii="Times New Roman" w:hAnsi="Times New Roman" w:eastAsia="宋体"/>
          <w:sz w:val="18"/>
          <w:szCs w:val="18"/>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，半径为</w:t>
      </w:r>
      <m:oMath>
        <m:rad>
          <m:radPr>
            <m:degHide/>
          </m:radPr>
          <m:deg/>
          <m:e>
            <m:r>
              <w:rPr>
                <w:rFonts w:ascii="Cambria Math" w:eastAsia="宋体" w:hAnsi="Cambria Math" w:cs="Cambria Math"/>
              </w:rPr>
              <m:t>2</m:t>
            </m:r>
          </m:e>
        </m:rad>
      </m:oMath>
      <w:r>
        <w:rPr>
          <w:rFonts w:ascii="Times New Roman" w:hAnsi="Times New Roman" w:eastAsia="宋体"/>
          <w:sz w:val="18"/>
          <w:szCs w:val="18"/>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18"/>
          <w:szCs w:val="18"/>
        </w:rPr>
        <w:t>（记为点</w:t>
      </w:r>
      <w:r>
        <w:rPr>
          <w:rFonts w:ascii="Times New Roman" w:hAnsi="Times New Roman" w:eastAsia="宋体"/>
          <w:sz w:val="18"/>
          <w:szCs w:val="18"/>
          <w:i/>
        </w:rPr>
        <w:t>D</w:t>
      </w:r>
      <w:r>
        <w:rPr>
          <w:rFonts w:ascii="Times New Roman" w:hAnsi="Times New Roman" w:eastAsia="宋体"/>
          <w:sz w:val="18"/>
          <w:szCs w:val="18"/>
        </w:rPr>
        <w:t>）向曲线</w:t>
      </w:r>
      <w:r>
        <w:rPr>
          <w:rFonts w:ascii="Times New Roman" w:hAnsi="Times New Roman" w:eastAsia="宋体"/>
          <w:sz w:val="18"/>
          <w:szCs w:val="18"/>
          <w:i/>
        </w:rPr>
        <w:t>C</w:t>
      </w:r>
      <w:r>
        <w:rPr>
          <w:rFonts w:ascii="Times New Roman" w:hAnsi="Times New Roman" w:eastAsia="宋体"/>
          <w:sz w:val="18"/>
          <w:szCs w:val="18"/>
        </w:rPr>
        <w:t>作切线，切点为</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18"/>
          <w:szCs w:val="18"/>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，因此</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18"/>
          <w:szCs w:val="18"/>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18"/>
          <w:szCs w:val="18"/>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于是直线</w:t>
      </w:r>
      <w:r>
        <w:rPr>
          <w:rFonts w:ascii="Times New Roman" w:hAnsi="Times New Roman" w:eastAsia="宋体"/>
          <w:sz w:val="18"/>
          <w:szCs w:val="18"/>
          <w:i/>
        </w:rPr>
        <w:t>AB</w:t>
      </w:r>
      <w:r>
        <w:rPr>
          <w:rFonts w:ascii="Times New Roman" w:hAnsi="Times New Roman" w:eastAsia="宋体"/>
          <w:sz w:val="18"/>
          <w:szCs w:val="18"/>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即直线</w:t>
      </w:r>
      <w:r>
        <w:rPr>
          <w:rFonts w:ascii="Times New Roman" w:hAnsi="Times New Roman" w:eastAsia="宋体"/>
          <w:sz w:val="18"/>
          <w:szCs w:val="18"/>
          <w:i/>
        </w:rPr>
        <w:t>AB</w:t>
      </w:r>
      <w:r>
        <w:rPr>
          <w:rFonts w:ascii="Times New Roman" w:hAnsi="Times New Roman" w:eastAsia="宋体"/>
          <w:sz w:val="18"/>
          <w:szCs w:val="18"/>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 xml:space="preserve">对于③，当m=1，n=2时，曲线C:(x−1)²+(y−2)²=2，圆心(1,2)到直线y=−(3/4)(x−2)即3x+4y−6=0的距离为|3+8−6|/5=1&lt;√2，该直线与圆相交而非相切，过点(2,0)的切线方程为y=(2±√6)(x−2)，③错误．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18"/>
          <w:szCs w:val="18"/>
        </w:rPr>
        <w:t>，因此曲线</w:t>
      </w:r>
      <w:r>
        <w:rPr>
          <w:rFonts w:ascii="Times New Roman" w:hAnsi="Times New Roman" w:eastAsia="宋体"/>
          <w:sz w:val="18"/>
          <w:szCs w:val="18"/>
          <w:i/>
        </w:rPr>
        <w:t>C</w:t>
      </w:r>
      <w:r>
        <w:rPr>
          <w:rFonts w:ascii="Times New Roman" w:hAnsi="Times New Roman" w:eastAsia="宋体"/>
          <w:sz w:val="18"/>
          <w:szCs w:val="18"/>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18"/>
          <w:szCs w:val="18"/>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18"/>
          <w:szCs w:val="18"/>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于是曲线</w:t>
      </w:r>
      <w:r>
        <w:rPr>
          <w:rFonts w:ascii="Times New Roman" w:hAnsi="Times New Roman" w:eastAsia="宋体"/>
          <w:sz w:val="18"/>
          <w:szCs w:val="18"/>
          <w:i/>
        </w:rPr>
        <w:t>C</w:t>
      </w:r>
      <w:r>
        <w:rPr>
          <w:rFonts w:ascii="Times New Roman" w:hAnsi="Times New Roman" w:eastAsia="宋体"/>
          <w:sz w:val="18"/>
          <w:szCs w:val="18"/>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18"/>
          <w:szCs w:val="18"/>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18"/>
          <w:szCs w:val="18"/>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18"/>
          <w:szCs w:val="18"/>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18"/>
          <w:szCs w:val="18"/>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18"/>
          <w:szCs w:val="18"/>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因此曲线</w:t>
      </w:r>
      <w:r>
        <w:rPr>
          <w:rFonts w:ascii="Times New Roman" w:hAnsi="Times New Roman" w:eastAsia="宋体"/>
          <w:sz w:val="18"/>
          <w:szCs w:val="18"/>
          <w:i/>
        </w:rPr>
        <w:t>C</w:t>
      </w:r>
      <w:r>
        <w:rPr>
          <w:rFonts w:ascii="Times New Roman" w:hAnsi="Times New Roman" w:eastAsia="宋体"/>
          <w:sz w:val="18"/>
          <w:szCs w:val="18"/>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18"/>
          <w:szCs w:val="18"/>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18"/>
          <w:szCs w:val="18"/>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18"/>
          <w:szCs w:val="18"/>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18"/>
          <w:szCs w:val="18"/>
        </w:rPr>
        <w:t>，因此曲线</w:t>
      </w:r>
      <w:r>
        <w:rPr>
          <w:rFonts w:ascii="Times New Roman" w:hAnsi="Times New Roman" w:eastAsia="宋体"/>
          <w:sz w:val="18"/>
          <w:szCs w:val="18"/>
          <w:i/>
        </w:rPr>
        <w:t>C</w:t>
      </w:r>
      <w:r>
        <w:rPr>
          <w:rFonts w:ascii="Times New Roman" w:hAnsi="Times New Roman" w:eastAsia="宋体"/>
          <w:sz w:val="18"/>
          <w:szCs w:val="18"/>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18"/>
          <w:szCs w:val="18"/>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18"/>
          <w:szCs w:val="18"/>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18"/>
          <w:szCs w:val="18"/>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18"/>
          <w:szCs w:val="18"/>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18"/>
          <w:szCs w:val="18"/>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18"/>
          <w:szCs w:val="18"/>
        </w:rPr>
        <w:t>与曲线</w:t>
      </w:r>
      <w:r>
        <w:rPr>
          <w:rFonts w:ascii="Times New Roman" w:hAnsi="Times New Roman" w:eastAsia="宋体"/>
          <w:sz w:val="18"/>
          <w:szCs w:val="18"/>
          <w:i/>
        </w:rPr>
        <w:t>C</w:t>
      </w:r>
      <w:r>
        <w:rPr>
          <w:rFonts w:ascii="Times New Roman" w:hAnsi="Times New Roman" w:eastAsia="宋体"/>
          <w:sz w:val="18"/>
          <w:szCs w:val="18"/>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综上所述，正确的有②④.</w:t>
      </w:r>
      <w:r>
        <w:rPr>
          <w:rFonts w:ascii="Times New Roman" w:hAnsi="Times New Roman" w:eastAsia="宋体"/>
          <w:sz w:val="18"/>
          <w:szCs w:val="18"/>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曲线与方程：双曲线与圆的距离差最值（定义转化）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ab/>
      </w:r>
      <w:r>
        <w:rPr>
          <w:rFonts w:ascii="Times New Roman" w:hAnsi="Times New Roman" w:eastAsia="宋体"/>
          <w:sz w:val="24"/>
          <w:szCs w:val="24"/>
        </w:rPr>
        <w:t>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ab/>
      </w:r>
      <w:r>
        <w:rPr>
          <w:rFonts w:ascii="Times New Roman" w:hAnsi="Times New Roman" w:eastAsia="宋体"/>
          <w:sz w:val="24"/>
          <w:szCs w:val="24"/>
        </w:rPr>
        <w:t>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18"/>
          <w:szCs w:val="18"/>
        </w:rPr>
        <w:t>的最大值，由点</w:t>
      </w:r>
      <m:oMath>
        <m:r>
          <w:rPr>
            <w:rFonts w:ascii="Cambria Math" w:eastAsia="宋体" w:hAnsi="Cambria Math" w:cs="Cambria Math"/>
          </w:rPr>
          <m:t>M</m:t>
        </m:r>
      </m:oMath>
      <w:r>
        <w:rPr>
          <w:rFonts w:ascii="Times New Roman" w:hAnsi="Times New Roman" w:eastAsia="宋体"/>
          <w:sz w:val="18"/>
          <w:szCs w:val="18"/>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18"/>
          <w:szCs w:val="18"/>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双曲线</w:t>
      </w:r>
      <m:oMath>
        <m:r>
          <w:rPr>
            <w:rFonts w:ascii="Cambria Math" w:eastAsia="宋体" w:hAnsi="Cambria Math" w:cs="Cambria Math"/>
          </w:rPr>
          <m:t>C</m:t>
        </m:r>
      </m:oMath>
      <w:r>
        <w:rPr>
          <w:rFonts w:ascii="Times New Roman" w:hAnsi="Times New Roman" w:eastAsia="宋体"/>
          <w:sz w:val="18"/>
          <w:szCs w:val="18"/>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，圆</w:t>
      </w:r>
      <m:oMath>
        <m:r>
          <w:rPr>
            <w:rFonts w:ascii="Cambria Math" w:eastAsia="宋体" w:hAnsi="Cambria Math" w:cs="Cambria Math"/>
          </w:rPr>
          <m:t>D</m:t>
        </m:r>
      </m:oMath>
      <w:r>
        <w:rPr>
          <w:rFonts w:ascii="Times New Roman" w:hAnsi="Times New Roman" w:eastAsia="宋体"/>
          <w:sz w:val="18"/>
          <w:szCs w:val="18"/>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是双曲线</w:t>
      </w:r>
      <m:oMath>
        <m:r>
          <w:rPr>
            <w:rFonts w:ascii="Cambria Math" w:eastAsia="宋体" w:hAnsi="Cambria Math" w:cs="Cambria Math"/>
          </w:rPr>
          <m:t>C</m:t>
        </m:r>
      </m:oMath>
      <w:r>
        <w:rPr>
          <w:rFonts w:ascii="Times New Roman" w:hAnsi="Times New Roman" w:eastAsia="宋体"/>
          <w:sz w:val="18"/>
          <w:szCs w:val="18"/>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圆</w:t>
      </w:r>
      <m:oMath>
        <m:r>
          <w:rPr>
            <w:rFonts w:ascii="Cambria Math" w:eastAsia="宋体" w:hAnsi="Cambria Math" w:cs="Cambria Math"/>
          </w:rPr>
          <m:t>D</m:t>
        </m:r>
      </m:oMath>
      <w:r>
        <w:rPr>
          <w:rFonts w:ascii="Times New Roman" w:hAnsi="Times New Roman" w:eastAsia="宋体"/>
          <w:sz w:val="18"/>
          <w:szCs w:val="18"/>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，显然点</w:t>
      </w:r>
      <m:oMath>
        <m:r>
          <w:rPr>
            <w:rFonts w:ascii="Cambria Math" w:eastAsia="宋体" w:hAnsi="Cambria Math" w:cs="Cambria Math"/>
          </w:rPr>
          <m:t>P</m:t>
        </m:r>
      </m:oMath>
      <w:r>
        <w:rPr>
          <w:rFonts w:ascii="Times New Roman" w:hAnsi="Times New Roman" w:eastAsia="宋体"/>
          <w:sz w:val="18"/>
          <w:szCs w:val="18"/>
        </w:rPr>
        <w:t>在圆</w:t>
      </w:r>
      <m:oMath>
        <m:r>
          <w:rPr>
            <w:rFonts w:ascii="Cambria Math" w:eastAsia="宋体" w:hAnsi="Cambria Math" w:cs="Cambria Math"/>
          </w:rPr>
          <m:t>D</m:t>
        </m:r>
      </m:oMath>
      <w:r>
        <w:rPr>
          <w:rFonts w:ascii="Times New Roman" w:hAnsi="Times New Roman" w:eastAsia="宋体"/>
          <w:sz w:val="18"/>
          <w:szCs w:val="18"/>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18"/>
          <w:szCs w:val="18"/>
        </w:rPr>
        <w:t>，当且仅当</w:t>
      </w:r>
      <m:oMath>
        <m:r>
          <w:rPr>
            <w:rFonts w:ascii="Cambria Math" w:eastAsia="宋体" w:hAnsi="Cambria Math" w:cs="Cambria Math"/>
          </w:rPr>
          <m:t>N</m:t>
        </m:r>
      </m:oMath>
      <w:r>
        <w:rPr>
          <w:rFonts w:ascii="Times New Roman" w:hAnsi="Times New Roman" w:eastAsia="宋体"/>
          <w:sz w:val="18"/>
          <w:szCs w:val="18"/>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18"/>
          <w:szCs w:val="18"/>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18"/>
          <w:szCs w:val="18"/>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18"/>
          <w:szCs w:val="18"/>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18"/>
          <w:szCs w:val="18"/>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18"/>
          <w:szCs w:val="18"/>
        </w:rPr>
        <w:t>.</w:t>
      </w:r>
      <w:r>
        <w:rPr>
          <w:rFonts w:ascii="Times New Roman" w:hAnsi="Times New Roman" w:eastAsia="宋体"/>
          <w:sz w:val="18"/>
          <w:szCs w:val="18"/>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3816000" cy="303160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3816000" cy="3031600"/>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结论点睛：设</w:t>
      </w:r>
      <m:oMath>
        <m:r>
          <w:rPr>
            <w:rFonts w:ascii="Cambria Math" w:eastAsia="宋体" w:hAnsi="Cambria Math" w:cs="Cambria Math"/>
          </w:rPr>
          <m:t>O</m:t>
        </m:r>
      </m:oMath>
      <w:r>
        <w:rPr>
          <w:rFonts w:ascii="Times New Roman" w:hAnsi="Times New Roman" w:eastAsia="宋体"/>
          <w:sz w:val="18"/>
          <w:szCs w:val="18"/>
        </w:rPr>
        <w:t>为圆的圆心，半径为</w:t>
      </w:r>
      <m:oMath>
        <m:r>
          <w:rPr>
            <w:rFonts w:ascii="Cambria Math" w:eastAsia="宋体" w:hAnsi="Cambria Math" w:cs="Cambria Math"/>
          </w:rPr>
          <m:t>r</m:t>
        </m:r>
      </m:oMath>
      <w:r>
        <w:rPr>
          <w:rFonts w:ascii="Times New Roman" w:hAnsi="Times New Roman" w:eastAsia="宋体"/>
          <w:sz w:val="18"/>
          <w:szCs w:val="18"/>
        </w:rPr>
        <w:t>，圆外一点</w:t>
      </w:r>
      <m:oMath>
        <m:r>
          <w:rPr>
            <w:rFonts w:ascii="Cambria Math" w:eastAsia="宋体" w:hAnsi="Cambria Math" w:cs="Cambria Math"/>
          </w:rPr>
          <m:t>A</m:t>
        </m:r>
      </m:oMath>
      <w:r>
        <w:rPr>
          <w:rFonts w:ascii="Times New Roman" w:hAnsi="Times New Roman" w:eastAsia="宋体"/>
          <w:sz w:val="18"/>
          <w:szCs w:val="18"/>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18"/>
          <w:szCs w:val="18"/>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2.4.1.9 </w:t>
      </w:r>
      <w:r>
        <w:rPr>
          <w:b/>
          <w:bCs/>
          <w:sz w:val="24"/>
          <w:szCs w:val="24"/>
        </w:rPr>
        <w:t xml:space="preserve">曲线与方程：动弦交点轨迹与最值（隐圆）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118．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4"/>
          <w:szCs w:val="24"/>
        </w:rPr>
        <w:t>是圆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4"/>
          <w:szCs w:val="24"/>
        </w:rPr>
        <w:t>的一条动弦，且</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4"/>
          <w:szCs w:val="24"/>
        </w:rPr>
        <w:t>，则</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B</m:t>
            </m:r>
          </m:e>
        </m:acc>
        <m:r>
          <w:rPr>
            <w:rFonts w:ascii="Times New Roman" w:eastAsia="宋体" w:hAnsi="Times New Roman" w:cs="Cambria Math"/>
            <w:sz w:val="21"/>
            <w:szCs w:val="21"/>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sz w:val="24"/>
          <w:szCs w:val="24"/>
        </w:rPr>
        <w:t xml:space="preserve">　</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B</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【分析】</w:t>
      </w:r>
      <w:r>
        <w:rPr>
          <w:rFonts w:ascii="Times New Roman" w:hAnsi="Times New Roman" w:eastAsia="宋体"/>
          <w:sz w:val="18"/>
          <w:szCs w:val="18"/>
        </w:rPr>
        <w:t>由已知得到</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sz w:val="18"/>
          <w:szCs w:val="18"/>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sz w:val="18"/>
          <w:szCs w:val="18"/>
        </w:rPr>
        <w:t>过定点</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sz w:val="18"/>
          <w:szCs w:val="18"/>
        </w:rPr>
        <w:t>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sz w:val="18"/>
          <w:szCs w:val="18"/>
        </w:rPr>
        <w:t>，从而得到点</w:t>
      </w:r>
      <m:oMath>
        <m:r>
          <w:rPr>
            <w:rFonts w:ascii="Times New Roman" w:eastAsia="宋体" w:hAnsi="Times New Roman" w:cs="Cambria Math"/>
            <w:sz w:val="21"/>
            <w:szCs w:val="21"/>
          </w:rPr>
          <m:t>P</m:t>
        </m:r>
      </m:oMath>
      <w:r>
        <w:rPr>
          <w:rFonts w:ascii="Times New Roman" w:hAnsi="Times New Roman" w:eastAsia="宋体"/>
          <w:sz w:val="18"/>
          <w:szCs w:val="18"/>
        </w:rPr>
        <w:t>轨迹为圆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，作线段</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18"/>
          <w:szCs w:val="18"/>
        </w:rPr>
        <w:t>，先求得</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18"/>
          <w:szCs w:val="18"/>
        </w:rPr>
        <w:t>，求得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eastAsia="宋体"/>
          <w:sz w:val="18"/>
          <w:szCs w:val="18"/>
        </w:rPr>
        <w:t xml:space="preserve"> 的最小值，再由</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e>
        </m:acc>
        <m:r>
          <w:rPr>
            <w:rFonts w:ascii="Times New Roman" w:eastAsia="宋体" w:hAnsi="Times New Roman" w:cs="Cambria Math"/>
            <w:sz w:val="21"/>
            <w:szCs w:val="21"/>
          </w:rPr>
          <m:t>A</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e>
        </m:acc>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e>
        </m:acc>
        <m:r>
          <w:rPr>
            <w:rFonts w:ascii="Times New Roman" w:eastAsia="宋体" w:hAnsi="Times New Roman" w:cs="Cambria Math"/>
            <w:sz w:val="21"/>
            <w:szCs w:val="21"/>
          </w:rPr>
          <m:t>D</m:t>
        </m:r>
        <m:r>
          <w:rPr>
            <w:rFonts w:ascii="Times New Roman" w:eastAsia="宋体" w:hAnsi="Times New Roman" w:cs="Cambria Math"/>
            <w:sz w:val="21"/>
            <w:szCs w:val="21"/>
          </w:rPr>
          <m:t>|</m:t>
        </m:r>
      </m:oMath>
      <w:r>
        <w:rPr>
          <w:rFonts w:ascii="Times New Roman" w:hAnsi="Times New Roman" w:eastAsia="宋体"/>
          <w:sz w:val="18"/>
          <w:szCs w:val="18"/>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设圆</w:t>
      </w:r>
      <m:oMath>
        <m:r>
          <w:rPr>
            <w:rFonts w:ascii="Times New Roman" w:eastAsia="宋体" w:hAnsi="Times New Roman" w:cs="Cambria Math"/>
            <w:sz w:val="21"/>
            <w:szCs w:val="21"/>
          </w:rPr>
          <m:t>C</m:t>
        </m:r>
      </m:oMath>
      <w:r>
        <w:rPr>
          <w:rFonts w:ascii="Times New Roman" w:hAnsi="Times New Roman" w:eastAsia="宋体"/>
          <w:sz w:val="18"/>
          <w:szCs w:val="18"/>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eastAsia="宋体"/>
          <w:sz w:val="18"/>
          <w:szCs w:val="18"/>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又</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sz w:val="18"/>
          <w:szCs w:val="18"/>
        </w:rPr>
        <w:t>过定点</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sz w:val="18"/>
          <w:szCs w:val="18"/>
        </w:rPr>
        <w:t>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sz w:val="18"/>
          <w:szCs w:val="18"/>
        </w:rPr>
        <w:t>，从而得到点</w:t>
      </w:r>
      <m:oMath>
        <m:r>
          <w:rPr>
            <w:rFonts w:ascii="Times New Roman" w:eastAsia="宋体" w:hAnsi="Times New Roman" w:cs="Cambria Math"/>
            <w:sz w:val="21"/>
            <w:szCs w:val="21"/>
          </w:rPr>
          <m:t>P</m:t>
        </m:r>
      </m:oMath>
      <w:r>
        <w:rPr>
          <w:rFonts w:ascii="Times New Roman" w:hAnsi="Times New Roman" w:eastAsia="宋体"/>
          <w:sz w:val="18"/>
          <w:szCs w:val="18"/>
        </w:rPr>
        <w:t>轨迹为圆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w:t>
      </w:r>
      <w:r>
        <w:rPr>
          <w:rFonts w:ascii="Times New Roman" w:hAnsi="Times New Roman" w:eastAsia="宋体"/>
          <w:sz w:val="18"/>
          <w:szCs w:val="18"/>
        </w:rPr>
        <w:t>设圆心为</w:t>
      </w:r>
      <m:oMath>
        <m:r>
          <w:rPr>
            <w:rFonts w:ascii="Times New Roman" w:eastAsia="宋体" w:hAnsi="Times New Roman" w:cs="Cambria Math"/>
            <w:sz w:val="21"/>
            <w:szCs w:val="21"/>
          </w:rPr>
          <m:t>M</m:t>
        </m:r>
      </m:oMath>
      <w:r>
        <w:rPr>
          <w:rFonts w:ascii="Times New Roman" w:hAnsi="Times New Roman" w:eastAsia="宋体"/>
          <w:sz w:val="18"/>
          <w:szCs w:val="18"/>
        </w:rPr>
        <w:t>，半径为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作垂直线段</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18"/>
          <w:szCs w:val="18"/>
        </w:rPr>
        <w:t>，则</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D</m:t>
        </m:r>
        <m:sSub>
          <m:e>
            <m:r>
              <w:rPr>
                <w:rFonts w:ascii="Times New Roman" w:eastAsia="宋体" w:hAnsi="Times New Roman" w:cs="Cambria Math"/>
                <w:sz w:val="21"/>
                <w:szCs w:val="21"/>
              </w:rPr>
              <m:t>|</m:t>
            </m:r>
          </m:e>
          <m:sub>
            <m:r>
              <w:rPr>
                <w:rFonts w:ascii="Times New Roman" w:eastAsia="宋体" w:hAnsi="Times New Roman" w:cs="Cambria Math"/>
                <w:sz w:val="21"/>
                <w:szCs w:val="21"/>
              </w:rPr>
              <m:t>m</m:t>
            </m:r>
            <m:r>
              <w:rPr>
                <w:rFonts w:ascii="Times New Roman" w:eastAsia="宋体" w:hAnsi="Times New Roman" w:cs="Cambria Math"/>
                <w:sz w:val="21"/>
                <w:szCs w:val="21"/>
              </w:rPr>
              <m:t>i</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sz w:val="18"/>
          <w:szCs w:val="18"/>
        </w:rPr>
        <w:t>，</w:t>
      </w:r>
      <m:oMath>
        <m:d>
          <m:dPr>
            <m:begChr m:val="|"/>
            <m:endChr m:val="|"/>
            <m:sepChr m:val=","/>
          </m:dPr>
          <m:e>
            <m:limUpp>
              <m:e>
                <m:r>
                  <w:rPr>
                    <w:rFonts w:ascii="Times New Roman" w:eastAsia="宋体" w:hAnsi="Times New Roman" w:cs="Cambria Math"/>
                    <w:sz w:val="21"/>
                    <w:szCs w:val="21"/>
                  </w:rPr>
                  <m:t>P</m:t>
                </m:r>
                <m:r>
                  <w:rPr>
                    <w:rFonts w:ascii="Times New Roman" w:eastAsia="宋体" w:hAnsi="Times New Roman" w:cs="Cambria Math"/>
                    <w:sz w:val="21"/>
                    <w:szCs w:val="21"/>
                  </w:rPr>
                  <m:t>A</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P</m:t>
                </m:r>
                <m:r>
                  <w:rPr>
                    <w:rFonts w:ascii="Times New Roman" w:eastAsia="宋体" w:hAnsi="Times New Roman" w:cs="Cambria Math"/>
                    <w:sz w:val="21"/>
                    <w:szCs w:val="21"/>
                  </w:rPr>
                  <m:t>B</m:t>
                </m:r>
              </m:e>
              <m:lim>
                <m:r>
                  <w:rPr>
                    <w:rFonts w:ascii="Times New Roman" w:eastAsia="宋体" w:hAnsi="Times New Roman" w:cs="Cambria Math"/>
                    <w:sz w:val="21"/>
                    <w:szCs w:val="21"/>
                  </w:rPr>
                  <m:t>⃑</m:t>
                </m:r>
              </m:lim>
            </m:limUpp>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limUpp>
          <m:e>
            <m:r>
              <w:rPr>
                <w:rFonts w:ascii="Times New Roman" w:eastAsia="宋体" w:hAnsi="Times New Roman" w:cs="Cambria Math"/>
                <w:sz w:val="21"/>
                <w:szCs w:val="21"/>
              </w:rPr>
              <m:t>P</m:t>
            </m:r>
            <m:r>
              <w:rPr>
                <w:rFonts w:ascii="Times New Roman" w:eastAsia="宋体" w:hAnsi="Times New Roman" w:cs="Cambria Math"/>
                <w:sz w:val="21"/>
                <w:szCs w:val="21"/>
              </w:rPr>
              <m:t>D</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oMath>
      <w:r>
        <w:rPr>
          <w:rFonts w:ascii="Times New Roman" w:hAnsi="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m:oMath>
        <m:r>
          <w:rPr>
            <w:rFonts w:ascii="Times New Roman" w:eastAsia="宋体" w:hAnsi="Times New Roman" w:cs="Cambria Math"/>
            <w:sz w:val="21"/>
            <w:szCs w:val="21"/>
          </w:rPr>
          <m:t>∴</m:t>
        </m:r>
      </m:oMath>
      <w:r>
        <w:rPr>
          <w:rFonts w:ascii="Times New Roman" w:hAnsi="Times New Roman" w:eastAsia="宋体"/>
          <w:sz w:val="18"/>
          <w:szCs w:val="18"/>
        </w:rPr>
        <w:t xml:space="preserve"> </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B</m:t>
            </m:r>
          </m:e>
        </m:acc>
        <m:r>
          <w:rPr>
            <w:rFonts w:ascii="Times New Roman" w:eastAsia="宋体" w:hAnsi="Times New Roman" w:cs="Cambria Math"/>
            <w:sz w:val="21"/>
            <w:szCs w:val="21"/>
          </w:rPr>
          <m:t>|</m:t>
        </m:r>
      </m:oMath>
      <w:r>
        <w:rPr>
          <w:rFonts w:ascii="Times New Roman" w:hAnsi="Times New Roman" w:eastAsia="宋体"/>
          <w:sz w:val="18"/>
          <w:szCs w:val="18"/>
        </w:rPr>
        <w:t xml:space="preserve"> 的最小值为</w:t>
      </w:r>
      <m:oMath>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sz w:val="18"/>
          <w:szCs w:val="18"/>
        </w:rPr>
        <w:t>.</w:t>
      </w:r>
      <w:r>
        <w:rPr>
          <w:rFonts w:ascii="Times New Roman" w:hAnsi="Times New Roman" w:eastAsia="宋体"/>
          <w:sz w:val="18"/>
          <w:szCs w:val="18"/>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2044800" cy="2056418"/>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2.4.1.10 </w:t>
      </w:r>
      <w:r>
        <w:rPr>
          <w:b/>
          <w:bCs/>
          <w:sz w:val="24"/>
          <w:szCs w:val="24"/>
        </w:rPr>
        <w:t xml:space="preserve">曲线与方程：垂直双弦中点轨迹与最值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119．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sz w:val="24"/>
          <w:szCs w:val="24"/>
        </w:rPr>
        <w:t>中，</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4"/>
          <w:szCs w:val="24"/>
        </w:rPr>
        <w:t>，过点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b/>
        </w:rPr>
        <w:t xml:space="preserve"> </w:t>
      </w:r>
      <m:oMath>
        <m:f>
          <m:num>
            <m:r>
              <w:rPr>
                <w:rFonts w:ascii="Times New Roman" w:eastAsia="宋体" w:hAnsi="Times New Roman" w:cs="Cambria Math"/>
                <w:sz w:val="21"/>
                <w:szCs w:val="21"/>
                <w:color w:val="1F4E79"/>
              </w:rPr>
              <m:t>3</m:t>
            </m:r>
            <m:rad>
              <m:radPr>
                <m:degHide/>
              </m:radPr>
              <m:deg/>
              <m:e>
                <m:r>
                  <w:rPr>
                    <w:rFonts w:ascii="Times New Roman" w:eastAsia="宋体" w:hAnsi="Times New Roman" w:cs="Cambria Math"/>
                    <w:sz w:val="21"/>
                    <w:szCs w:val="21"/>
                    <w:color w:val="1F4E79"/>
                  </w:rPr>
                  <m:t>2</m:t>
                </m:r>
              </m:e>
            </m:rad>
            <m:r>
              <w:rPr>
                <w:rFonts w:ascii="Times New Roman" w:eastAsia="宋体" w:hAnsi="Times New Roman" w:cs="Cambria Math"/>
                <w:sz w:val="21"/>
                <w:szCs w:val="21"/>
                <w:color w:val="1F4E79"/>
              </w:rPr>
              <m:t>−</m:t>
            </m:r>
            <m:rad>
              <m:radPr>
                <m:degHide/>
              </m:radPr>
              <m:deg/>
              <m:e>
                <m:r>
                  <w:rPr>
                    <w:rFonts w:ascii="Times New Roman" w:eastAsia="宋体" w:hAnsi="Times New Roman" w:cs="Cambria Math"/>
                    <w:sz w:val="21"/>
                    <w:szCs w:val="21"/>
                    <w:color w:val="1F4E79"/>
                  </w:rPr>
                  <m:t>6</m:t>
                </m:r>
              </m:e>
            </m:rad>
          </m:num>
          <m:den>
            <m:r>
              <w:rPr>
                <w:rFonts w:ascii="Times New Roman" w:eastAsia="宋体" w:hAnsi="Times New Roman" w:cs="Cambria Math"/>
                <w:sz w:val="21"/>
                <w:szCs w:val="21"/>
                <w:color w:val="1F4E79"/>
              </w:rPr>
              <m:t>2</m:t>
            </m:r>
          </m:den>
        </m:f>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【分析】</w:t>
      </w:r>
      <w:r>
        <w:rPr>
          <w:rFonts w:ascii="Times New Roman" w:hAnsi="Times New Roman" w:eastAsia="宋体"/>
          <w:sz w:val="18"/>
          <w:szCs w:val="18"/>
        </w:rPr>
        <w:t>设</w:t>
      </w:r>
      <m:oMath>
        <m:r>
          <w:rPr>
            <w:rFonts w:ascii="Times New Roman" w:eastAsia="宋体" w:hAnsi="Times New Roman" w:cs="Cambria Math"/>
            <w:sz w:val="21"/>
            <w:szCs w:val="21"/>
          </w:rPr>
          <m:t>M</m:t>
        </m:r>
        <m:r>
          <w:rPr>
            <w:rFonts w:ascii="Times New Roman" w:eastAsia="宋体" w:hAnsi="Times New Roman" w:cs="Cambria Math"/>
            <w:sz w:val="21"/>
            <w:szCs w:val="21"/>
          </w:rPr>
          <m:t>P</m:t>
        </m:r>
      </m:oMath>
      <w:r>
        <w:rPr>
          <w:rFonts w:ascii="Times New Roman" w:hAnsi="Times New Roman" w:eastAsia="宋体"/>
          <w:sz w:val="18"/>
          <w:szCs w:val="18"/>
        </w:rPr>
        <w:t>的中点为</w:t>
      </w:r>
      <m:oMath>
        <m:r>
          <w:rPr>
            <w:rFonts w:ascii="Times New Roman" w:eastAsia="宋体" w:hAnsi="Times New Roman" w:cs="Cambria Math"/>
            <w:sz w:val="21"/>
            <w:szCs w:val="21"/>
          </w:rPr>
          <m:t>Q</m:t>
        </m:r>
      </m:oMath>
      <w:r>
        <w:rPr>
          <w:rFonts w:ascii="Times New Roman" w:hAnsi="Times New Roman" w:eastAsia="宋体"/>
          <w:sz w:val="18"/>
          <w:szCs w:val="18"/>
        </w:rPr>
        <w:t>，根据题意，确定</w:t>
      </w:r>
      <m:oMath>
        <m:r>
          <w:rPr>
            <w:rFonts w:ascii="Times New Roman" w:eastAsia="宋体" w:hAnsi="Times New Roman" w:cs="Cambria Math"/>
            <w:sz w:val="21"/>
            <w:szCs w:val="21"/>
          </w:rPr>
          <m:t>P</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sz w:val="18"/>
          <w:szCs w:val="18"/>
        </w:rPr>
        <w:t>为定值，再根据向量的基本运算，结合</w:t>
      </w:r>
      <m:oMath>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e>
          <m:sup>
            <m:r>
              <w:rPr>
                <w:rFonts w:ascii="Times New Roman" w:eastAsia="宋体" w:hAnsi="Times New Roman" w:cs="Cambria Math"/>
                <w:sz w:val="21"/>
                <w:szCs w:val="21"/>
              </w:rPr>
              <m:t>2</m:t>
            </m:r>
          </m:sup>
        </m:sSup>
      </m:oMath>
      <w:r>
        <w:rPr>
          <w:rFonts w:ascii="Times New Roman" w:hAnsi="Times New Roman" w:eastAsia="宋体"/>
          <w:sz w:val="18"/>
          <w:szCs w:val="18"/>
        </w:rPr>
        <w:t>为定值可确定</w:t>
      </w:r>
      <m:oMath>
        <m:r>
          <w:rPr>
            <w:rFonts w:ascii="Times New Roman" w:eastAsia="宋体" w:hAnsi="Times New Roman" w:cs="Cambria Math"/>
            <w:sz w:val="21"/>
            <w:szCs w:val="21"/>
          </w:rPr>
          <m:t>N</m:t>
        </m:r>
      </m:oMath>
      <w:r>
        <w:rPr>
          <w:rFonts w:ascii="Times New Roman" w:hAnsi="Times New Roman" w:eastAsia="宋体"/>
          <w:sz w:val="18"/>
          <w:szCs w:val="18"/>
        </w:rPr>
        <w:t>的轨迹方程，求得</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oMath>
      <w:r>
        <w:rPr>
          <w:rFonts w:ascii="Times New Roman" w:hAnsi="Times New Roman" w:eastAsia="宋体"/>
          <w:sz w:val="18"/>
          <w:szCs w:val="18"/>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w:t>
      </w:r>
      <m:oMath>
        <m:r>
          <w:rPr>
            <w:rFonts w:ascii="Times New Roman" w:eastAsia="宋体" w:hAnsi="Times New Roman" w:cs="Cambria Math"/>
            <w:sz w:val="21"/>
            <w:szCs w:val="21"/>
          </w:rPr>
          <m:t>M</m:t>
        </m:r>
        <m:r>
          <w:rPr>
            <w:rFonts w:ascii="Times New Roman" w:eastAsia="宋体" w:hAnsi="Times New Roman" w:cs="Cambria Math"/>
            <w:sz w:val="21"/>
            <w:szCs w:val="21"/>
          </w:rPr>
          <m:t>P</m:t>
        </m:r>
      </m:oMath>
      <w:r>
        <w:rPr>
          <w:rFonts w:ascii="Times New Roman" w:hAnsi="Times New Roman" w:eastAsia="宋体"/>
          <w:sz w:val="18"/>
          <w:szCs w:val="18"/>
        </w:rPr>
        <w:t>的中点为</w:t>
      </w:r>
      <m:oMath>
        <m:r>
          <w:rPr>
            <w:rFonts w:ascii="Times New Roman" w:eastAsia="宋体" w:hAnsi="Times New Roman" w:cs="Cambria Math"/>
            <w:sz w:val="21"/>
            <w:szCs w:val="21"/>
          </w:rPr>
          <m:t>Q</m:t>
        </m:r>
        <m:d>
          <m:dPr>
            <m:sepChr m:val=","/>
          </m:dPr>
          <m:e>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eastAsia="宋体"/>
          <w:sz w:val="18"/>
          <w:szCs w:val="18"/>
        </w:rPr>
        <w:t>，因为</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18"/>
          <w:szCs w:val="18"/>
        </w:rPr>
        <w:t>，故</w:t>
      </w:r>
      <m:oMath>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sz w:val="18"/>
          <w:szCs w:val="18"/>
        </w:rPr>
        <w:t>，由垂径定理，</w:t>
      </w:r>
      <m:oMath>
        <m:r>
          <w:rPr>
            <w:rFonts w:ascii="Times New Roman" w:eastAsia="宋体" w:hAnsi="Times New Roman" w:cs="Cambria Math"/>
            <w:sz w:val="21"/>
            <w:szCs w:val="21"/>
          </w:rPr>
          <m:t>A</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，故</w:t>
      </w:r>
      <m:oMath>
        <m:r>
          <w:rPr>
            <w:rFonts w:ascii="Times New Roman" w:eastAsia="宋体" w:hAnsi="Times New Roman" w:cs="Cambria Math"/>
            <w:sz w:val="21"/>
            <w:szCs w:val="21"/>
          </w:rPr>
          <m:t>P</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.即</w:t>
      </w:r>
      <m:oMath>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，所以</w:t>
      </w:r>
      <m:oMath>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，因为</w:t>
      </w:r>
      <m:oMath>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oMath>
      <w:r>
        <w:rPr>
          <w:rFonts w:ascii="Times New Roman" w:hAnsi="Times New Roman" w:eastAsia="宋体"/>
          <w:sz w:val="18"/>
          <w:szCs w:val="18"/>
        </w:rPr>
        <w:t>，且</w:t>
      </w:r>
      <m:oMath>
        <m:d>
          <m:dPr>
            <m:begChr m:val="|"/>
            <m:endChr m:val="|"/>
            <m:sepChr m:val=","/>
          </m:dPr>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r>
          <w:rPr>
            <w:rFonts w:ascii="Times New Roman" w:eastAsia="宋体" w:hAnsi="Times New Roman" w:cs="Cambria Math"/>
            <w:sz w:val="21"/>
            <w:szCs w:val="21"/>
          </w:rPr>
          <m:t>=</m:t>
        </m:r>
        <m:d>
          <m:dPr>
            <m:begChr m:val="|"/>
            <m:endChr m:val="|"/>
            <m:sepChr m:val=","/>
          </m:dPr>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sz w:val="18"/>
          <w:szCs w:val="18"/>
        </w:rPr>
        <w:t>，故</w:t>
      </w:r>
      <m:oMath>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d>
          <m:dPr>
            <m:sepChr m:val=","/>
          </m:dPr>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r>
          <w:rPr>
            <w:rFonts w:ascii="Times New Roman" w:eastAsia="宋体" w:hAnsi="Times New Roman" w:cs="Cambria Math"/>
            <w:sz w:val="21"/>
            <w:szCs w:val="21"/>
          </w:rPr>
          <m:t>+</m:t>
        </m:r>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，即</w:t>
      </w:r>
      <m:oMath>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，故</w:t>
      </w:r>
      <m:oMath>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sz w:val="18"/>
          <w:szCs w:val="18"/>
        </w:rPr>
        <w:t>，故</w:t>
      </w:r>
      <m:oMath>
        <m:r>
          <w:rPr>
            <w:rFonts w:ascii="Times New Roman" w:eastAsia="宋体" w:hAnsi="Times New Roman" w:cs="Cambria Math"/>
            <w:sz w:val="21"/>
            <w:szCs w:val="21"/>
          </w:rPr>
          <m:t>N</m:t>
        </m:r>
      </m:oMath>
      <w:r>
        <w:rPr>
          <w:rFonts w:ascii="Times New Roman" w:hAnsi="Times New Roman" w:eastAsia="宋体"/>
          <w:sz w:val="18"/>
          <w:szCs w:val="18"/>
        </w:rPr>
        <w:t>的轨迹方程为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sz w:val="18"/>
          <w:szCs w:val="18"/>
        </w:rPr>
        <w:t>，所以</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oMath>
      <w:r>
        <w:rPr>
          <w:rFonts w:ascii="Times New Roman" w:hAnsi="Times New Roman" w:eastAsia="宋体"/>
          <w:sz w:val="18"/>
          <w:szCs w:val="18"/>
        </w:rPr>
        <w:t>的最小值为</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rad>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2268000" cy="2255674"/>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故答案为：</w:t>
      </w:r>
      <m:oMath>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rFonts w:ascii="Times New Roman" w:hAnsi="Times New Roman" w:eastAsia="宋体" w:cs="Times New Roman"/>
          <w:b/>
          <w:bCs/>
          <w:sz w:val="28"/>
          <w:szCs w:val="28"/>
        </w:rPr>
        <w:t>（第120—146题）</w:t>
      </w:r>
      <w:r>
        <w:rPr>
          <w:sz w:val="18"/>
          <w:szCs w:val="18"/>
        </w:rPr>
        <w:t>　</w:t>
      </w:r>
      <w:r>
        <w:rPr>
          <w:rFonts w:ascii="Times New Roman" w:hAnsi="Times New Roman" w:eastAsia="宋体" w:cs="Times New Roman"/>
          <w:sz w:val="18"/>
          <w:szCs w:val="18"/>
        </w:rPr>
        <w:t xml:space="preserve">本节27题：简单3｜中档18｜难6</w:t>
      </w:r>
    </w:p>
    <w:p>
      <w:pPr>
        <w:shd w:val="clear" w:color="auto" w:fill="C6D4E3"/>
        <w:spacing w:before="0" w:after="0" w:line="410" w:lineRule="atLeast"/>
        <w:jc w:val="left"/>
      </w:pPr>
      <w:r>
        <w:rPr>
          <w:b/>
          <w:bCs/>
          <w:sz w:val="24"/>
          <w:szCs w:val="24"/>
        </w:rPr>
        <w:t xml:space="preserve">2.5.1.1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color w:val="1F4E7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color w:val="1F4E7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color w:val="1F4E7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168000" cy="1077005"/>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168000" cy="107700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2.5.1.1.1 </w:t>
      </w:r>
      <w:r>
        <w:rPr>
          <w:b/>
          <w:bCs/>
          <w:sz w:val="24"/>
          <w:szCs w:val="24"/>
        </w:rPr>
        <w:t xml:space="preserve">椭圆的标准方程：椭圆定义及辨析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120．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4"/>
          <w:szCs w:val="24"/>
        </w:rPr>
        <w:t>的距离之和等于点</w:t>
      </w:r>
      <m:oMath>
        <m:r>
          <w:rPr>
            <w:rFonts w:ascii="Times New Roman" w:eastAsia="宋体" w:hAnsi="Times New Roman" w:cs="Cambria Math"/>
            <w:sz w:val="21"/>
            <w:szCs w:val="21"/>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C</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根据椭圆的定义以及限制条件可判断</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对于</w:t>
      </w:r>
      <w:r>
        <w:rPr>
          <w:rFonts w:ascii="Times New Roman" w:eastAsia="宋体" w:hAnsi="Times New Roman" w:cs="Times New Roman"/>
          <w:sz w:val="18"/>
          <w:szCs w:val="18"/>
        </w:rPr>
        <w:t>A</w:t>
      </w:r>
      <w:r>
        <w:rPr>
          <w:rFonts w:ascii="Times New Roman" w:eastAsia="宋体" w:hAnsi="Times New Roman" w:cs="Times New Roman"/>
          <w:sz w:val="18"/>
          <w:szCs w:val="18"/>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=8</m:t>
        </m:r>
      </m:oMath>
      <w:r>
        <w:rPr>
          <w:rFonts w:ascii="Times New Roman" w:eastAsia="宋体" w:hAnsi="Times New Roman" w:cs="Times New Roman"/>
          <w:sz w:val="18"/>
          <w:szCs w:val="18"/>
        </w:rPr>
        <w:t>，则平面内到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两点的距离之和等于</w:t>
      </w:r>
      <w:r>
        <w:rPr>
          <w:rFonts w:ascii="Times New Roman" w:eastAsia="宋体" w:hAnsi="Times New Roman" w:cs="Times New Roman"/>
          <w:sz w:val="18"/>
          <w:szCs w:val="18"/>
        </w:rPr>
        <w:t>8</w:t>
      </w:r>
      <w:r>
        <w:rPr>
          <w:rFonts w:ascii="Times New Roman" w:eastAsia="宋体" w:hAnsi="Times New Roman" w:cs="Times New Roman"/>
          <w:sz w:val="18"/>
          <w:szCs w:val="18"/>
        </w:rPr>
        <w:t>的点的轨迹是线段</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，所以</w:t>
      </w:r>
      <w:r>
        <w:rPr>
          <w:rFonts w:ascii="Times New Roman" w:eastAsia="宋体" w:hAnsi="Times New Roman" w:cs="Times New Roman"/>
          <w:sz w:val="18"/>
          <w:szCs w:val="18"/>
        </w:rPr>
        <w:t>A</w:t>
      </w:r>
      <w:r>
        <w:rPr>
          <w:rFonts w:ascii="Times New Roman" w:eastAsia="宋体" w:hAnsi="Times New Roman" w:cs="Times New Roman"/>
          <w:sz w:val="18"/>
          <w:szCs w:val="18"/>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对于</w:t>
      </w:r>
      <w:r>
        <w:rPr>
          <w:rFonts w:ascii="Times New Roman" w:eastAsia="宋体" w:hAnsi="Times New Roman" w:cs="Times New Roman"/>
          <w:sz w:val="18"/>
          <w:szCs w:val="18"/>
        </w:rPr>
        <w:t>B</w:t>
      </w:r>
      <w:r>
        <w:rPr>
          <w:rFonts w:ascii="Times New Roman" w:eastAsia="宋体" w:hAnsi="Times New Roman" w:cs="Times New Roman"/>
          <w:sz w:val="18"/>
          <w:szCs w:val="18"/>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两点的距离之和等于</w:t>
      </w:r>
      <w:r>
        <w:rPr>
          <w:rFonts w:ascii="Times New Roman" w:eastAsia="宋体" w:hAnsi="Times New Roman" w:cs="Times New Roman"/>
          <w:sz w:val="18"/>
          <w:szCs w:val="18"/>
        </w:rPr>
        <w:t>6</w:t>
      </w:r>
      <w:r>
        <w:rPr>
          <w:rFonts w:ascii="Times New Roman" w:eastAsia="宋体" w:hAnsi="Times New Roman" w:cs="Times New Roman"/>
          <w:sz w:val="18"/>
          <w:szCs w:val="18"/>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eastAsia="宋体" w:hAnsi="Times New Roman" w:cs="Times New Roman"/>
          <w:sz w:val="18"/>
          <w:szCs w:val="18"/>
        </w:rPr>
        <w:t>，这样的点不存在，所以</w:t>
      </w:r>
      <w:r>
        <w:rPr>
          <w:rFonts w:ascii="Times New Roman" w:eastAsia="宋体" w:hAnsi="Times New Roman" w:cs="Times New Roman"/>
          <w:sz w:val="18"/>
          <w:szCs w:val="18"/>
        </w:rPr>
        <w:t>B</w:t>
      </w:r>
      <w:r>
        <w:rPr>
          <w:rFonts w:ascii="Times New Roman" w:eastAsia="宋体" w:hAnsi="Times New Roman" w:cs="Times New Roman"/>
          <w:sz w:val="18"/>
          <w:szCs w:val="18"/>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对于</w:t>
      </w:r>
      <w:r>
        <w:rPr>
          <w:rFonts w:ascii="Times New Roman" w:eastAsia="宋体" w:hAnsi="Times New Roman" w:cs="Times New Roman"/>
          <w:sz w:val="18"/>
          <w:szCs w:val="18"/>
        </w:rPr>
        <w:t>C</w:t>
      </w:r>
      <w:r>
        <w:rPr>
          <w:rFonts w:ascii="Times New Roman" w:eastAsia="宋体" w:hAnsi="Times New Roman" w:cs="Times New Roman"/>
          <w:sz w:val="18"/>
          <w:szCs w:val="18"/>
        </w:rPr>
        <w:t>，点</w:t>
      </w:r>
      <m:oMath>
        <m:r>
          <w:rPr>
            <w:rFonts w:ascii="Times New Roman" w:eastAsia="宋体" w:hAnsi="Times New Roman" w:cs="Cambria Math"/>
            <w:sz w:val="21"/>
            <w:szCs w:val="21"/>
          </w:rPr>
          <m:t>M(5,3)</m:t>
        </m:r>
      </m:oMath>
      <w:r>
        <w:rPr>
          <w:rFonts w:ascii="Times New Roman" w:eastAsia="宋体" w:hAnsi="Times New Roman" w:cs="Times New Roman"/>
          <w:sz w:val="18"/>
          <w:szCs w:val="18"/>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(5+4)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(5-4)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10</m:t>
            </m:r>
          </m:e>
        </m:rad>
        <m:r>
          <w:rPr>
            <w:rFonts w:ascii="Times New Roman" w:eastAsia="宋体" w:hAnsi="Times New Roman" w:cs="Cambria Math"/>
            <w:sz w:val="21"/>
            <w:szCs w:val="21"/>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=8</m:t>
        </m:r>
      </m:oMath>
      <w:r>
        <w:rPr>
          <w:rFonts w:ascii="Times New Roman" w:eastAsia="宋体" w:hAnsi="Times New Roman" w:cs="Times New Roman"/>
          <w:sz w:val="18"/>
          <w:szCs w:val="18"/>
        </w:rPr>
        <w:t>，则所求动点的轨迹是椭圆，所以</w:t>
      </w:r>
      <w:r>
        <w:rPr>
          <w:rFonts w:ascii="Times New Roman" w:eastAsia="宋体" w:hAnsi="Times New Roman" w:cs="Times New Roman"/>
          <w:i/>
          <w:sz w:val="18"/>
          <w:szCs w:val="18"/>
        </w:rPr>
        <w:t>C</w:t>
      </w:r>
      <w:r>
        <w:rPr>
          <w:rFonts w:ascii="Times New Roman" w:eastAsia="宋体" w:hAnsi="Times New Roman" w:cs="Times New Roman"/>
          <w:sz w:val="18"/>
          <w:szCs w:val="18"/>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对于</w:t>
      </w:r>
      <w:r>
        <w:rPr>
          <w:rFonts w:ascii="Times New Roman" w:eastAsia="宋体" w:hAnsi="Times New Roman" w:cs="Times New Roman"/>
          <w:sz w:val="18"/>
          <w:szCs w:val="18"/>
        </w:rPr>
        <w:t>D</w:t>
      </w:r>
      <w:r>
        <w:rPr>
          <w:rFonts w:ascii="Times New Roman" w:eastAsia="宋体" w:hAnsi="Times New Roman" w:cs="Times New Roman"/>
          <w:sz w:val="18"/>
          <w:szCs w:val="18"/>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距离相等的点的轨迹是线段</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的垂直平分线，所以</w:t>
      </w:r>
      <w:r>
        <w:rPr>
          <w:rFonts w:ascii="Times New Roman" w:eastAsia="宋体" w:hAnsi="Times New Roman" w:cs="Times New Roman"/>
          <w:sz w:val="18"/>
          <w:szCs w:val="18"/>
        </w:rPr>
        <w:t>D</w:t>
      </w:r>
      <w:r>
        <w:rPr>
          <w:rFonts w:ascii="Times New Roman" w:eastAsia="宋体" w:hAnsi="Times New Roman" w:cs="Times New Roman"/>
          <w:sz w:val="18"/>
          <w:szCs w:val="18"/>
        </w:rPr>
        <w:t>错误</w:t>
      </w:r>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【点睛】</w:t>
      </w:r>
      <w:r>
        <w:rPr>
          <w:rFonts w:ascii="Times New Roman" w:eastAsia="宋体" w:hAnsi="Times New Roman" w:cs="Times New Roman"/>
          <w:sz w:val="18"/>
          <w:szCs w:val="18"/>
        </w:rPr>
        <w:t xml:space="preserve">本题考查对椭圆定义的理解，属于基础题</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2.5.1.1.2 </w:t>
      </w:r>
      <w:r>
        <w:rPr>
          <w:b/>
          <w:bCs/>
          <w:sz w:val="24"/>
          <w:szCs w:val="24"/>
        </w:rPr>
        <w:t xml:space="preserve">椭圆的标准方程：利用定义求方程（轨迹）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sz w:val="21"/>
            <w:szCs w:val="21"/>
          </w:rPr>
          <m:t>C</m:t>
        </m:r>
      </m:oMath>
      <w:r>
        <w:rPr>
          <w:rFonts w:ascii="Times New Roman" w:eastAsia="宋体" w:hAnsi="Times New Roman" w:cs="Times New Roman"/>
          <w:sz w:val="24"/>
          <w:szCs w:val="24"/>
        </w:rPr>
        <w:t>上任意一点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=4</m:t>
        </m:r>
      </m:oMath>
      <w:r>
        <w:rPr>
          <w:rFonts w:ascii="Times New Roman" w:eastAsia="宋体" w:hAnsi="Times New Roman" w:cs="Times New Roman"/>
          <w:sz w:val="24"/>
          <w:szCs w:val="24"/>
        </w:rPr>
        <w:t>，则椭圆</w:t>
      </w:r>
      <m:oMath>
        <m:r>
          <w:rPr>
            <w:rFonts w:ascii="Times New Roman" w:eastAsia="宋体" w:hAnsi="Times New Roman" w:cs="Cambria Math"/>
            <w:sz w:val="21"/>
            <w:szCs w:val="21"/>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tabs>
          <w:tab w:val="left" w:pos="4156"/>
        </w:tabs>
        <w:spacing w:after="0" w:line="410" w:lineRule="atLeast" w:before="0"/>
        <w:rPr>
          <w:sz w:val="21"/>
          <w:szCs w:val="21"/>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15</m:t>
            </m:r>
          </m:den>
        </m:f>
        <m:r>
          <w:rPr>
            <w:rFonts w:ascii="Times New Roman" w:eastAsia="宋体" w:hAnsi="Times New Roman" w:cs="Cambria Math"/>
            <w:sz w:val="21"/>
            <w:szCs w:val="21"/>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B</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根据关系式，可知点</w:t>
      </w:r>
      <m:oMath>
        <m:r>
          <w:rPr>
            <w:rFonts w:ascii="Times New Roman" w:eastAsia="宋体" w:hAnsi="Times New Roman" w:cs="Cambria Math"/>
            <w:sz w:val="21"/>
            <w:szCs w:val="21"/>
          </w:rPr>
          <m:t>P</m:t>
        </m:r>
      </m:oMath>
      <w:r>
        <w:rPr>
          <w:rFonts w:ascii="Times New Roman" w:eastAsia="宋体" w:hAnsi="Times New Roman" w:cs="Times New Roman"/>
          <w:sz w:val="18"/>
          <w:szCs w:val="18"/>
        </w:rPr>
        <w:t>满足椭圆方程，即可根据定义，求解椭圆方程</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由题设可知椭圆</w:t>
      </w:r>
      <m:oMath>
        <m:r>
          <w:rPr>
            <w:rFonts w:ascii="Times New Roman" w:eastAsia="宋体" w:hAnsi="Times New Roman" w:cs="Cambria Math"/>
            <w:sz w:val="21"/>
            <w:szCs w:val="21"/>
          </w:rPr>
          <m:t>C</m:t>
        </m:r>
      </m:oMath>
      <w:r>
        <w:rPr>
          <w:rFonts w:ascii="Times New Roman" w:eastAsia="宋体" w:hAnsi="Times New Roman" w:cs="Times New Roman"/>
          <w:sz w:val="18"/>
          <w:szCs w:val="18"/>
        </w:rPr>
        <w:t>的焦点在</w:t>
      </w:r>
      <m:oMath>
        <m:r>
          <w:rPr>
            <w:rFonts w:ascii="Times New Roman" w:eastAsia="宋体" w:hAnsi="Times New Roman" w:cs="Cambria Math"/>
            <w:sz w:val="21"/>
            <w:szCs w:val="21"/>
          </w:rPr>
          <m:t>x</m:t>
        </m:r>
      </m:oMath>
      <w:r>
        <w:rPr>
          <w:rFonts w:ascii="Times New Roman" w:eastAsia="宋体" w:hAnsi="Times New Roman" w:cs="Times New Roman"/>
          <w:sz w:val="18"/>
          <w:szCs w:val="18"/>
        </w:rPr>
        <w:t>轴上，其坐标分别为</w:t>
      </w:r>
      <m:oMath>
        <m:d>
          <m:dPr>
            <m:ctrlPr>
              <w:rPr>
                <w:rFonts w:ascii="Times New Roman" w:hAnsi="Times New Roman"/>
              </w:rPr>
            </m:ctrlPr>
          </m:dPr>
          <m:e>
            <m:r>
              <w:rPr>
                <w:rFonts w:ascii="Times New Roman" w:eastAsia="宋体" w:hAnsi="Times New Roman" w:cs="Cambria Math"/>
                <w:sz w:val="21"/>
                <w:szCs w:val="21"/>
              </w:rPr>
              <m:t>1,0</m:t>
            </m:r>
          </m:e>
        </m:d>
      </m:oMath>
      <w:r>
        <w:rPr>
          <w:rFonts w:ascii="Times New Roman" w:eastAsia="宋体" w:hAnsi="Times New Roman" w:cs="Times New Roman"/>
          <w:sz w:val="18"/>
          <w:szCs w:val="18"/>
        </w:rPr>
        <w:t>，</w:t>
      </w:r>
      <m:oMath>
        <m:d>
          <m:dPr>
            <m:ctrlPr>
              <w:rPr>
                <w:rFonts w:ascii="Times New Roman" w:hAnsi="Times New Roman"/>
              </w:rPr>
            </m:ctrlPr>
          </m:dPr>
          <m:e>
            <m:r>
              <w:rPr>
                <w:rFonts w:ascii="Times New Roman" w:eastAsia="宋体" w:hAnsi="Times New Roman" w:cs="Cambria Math"/>
                <w:sz w:val="21"/>
                <w:szCs w:val="21"/>
              </w:rPr>
              <m:t>-1,0</m:t>
            </m:r>
          </m:e>
        </m:d>
      </m:oMath>
      <w:r>
        <w:rPr>
          <w:rFonts w:ascii="Times New Roman" w:eastAsia="宋体" w:hAnsi="Times New Roman" w:cs="Times New Roman"/>
          <w:sz w:val="18"/>
          <w:szCs w:val="18"/>
        </w:rPr>
        <w:t>，</w:t>
      </w:r>
      <m:oMath>
        <m:r>
          <w:rPr>
            <w:rFonts w:ascii="Times New Roman" w:eastAsia="宋体" w:hAnsi="Times New Roman" w:cs="Cambria Math"/>
            <w:sz w:val="21"/>
            <w:szCs w:val="21"/>
          </w:rPr>
          <m:t>2a=4</m:t>
        </m:r>
      </m:oMath>
      <w:r>
        <w:rPr>
          <w:rFonts w:ascii="Times New Roman" w:eastAsia="宋体" w:hAnsi="Times New Roman" w:cs="Times New Roman"/>
          <w:sz w:val="18"/>
          <w:szCs w:val="18"/>
        </w:rPr>
        <w:t>，故</w:t>
      </w:r>
      <m:oMath>
        <m:r>
          <w:rPr>
            <w:rFonts w:ascii="Times New Roman" w:eastAsia="宋体" w:hAnsi="Times New Roman" w:cs="Cambria Math"/>
            <w:sz w:val="21"/>
            <w:szCs w:val="21"/>
          </w:rPr>
          <m:t>a=2</m:t>
        </m:r>
      </m:oMath>
      <w:r>
        <w:rPr>
          <w:rFonts w:ascii="Times New Roman" w:eastAsia="宋体" w:hAnsi="Times New Roman" w:cs="Times New Roman"/>
          <w:sz w:val="18"/>
          <w:szCs w:val="18"/>
        </w:rPr>
        <w:t>，</w:t>
      </w:r>
      <m:oMath>
        <m:r>
          <w:rPr>
            <w:rFonts w:ascii="Times New Roman" w:eastAsia="宋体" w:hAnsi="Times New Roman" w:cs="Cambria Math"/>
            <w:sz w:val="21"/>
            <w:szCs w:val="21"/>
          </w:rPr>
          <m:t>c=1</m:t>
        </m:r>
      </m:oMath>
      <w:r>
        <w:rPr>
          <w:rFonts w:ascii="Times New Roman" w:eastAsia="宋体" w:hAnsi="Times New Roman" w:cs="Times New Roman"/>
          <w:sz w:val="18"/>
          <w:szCs w:val="18"/>
        </w:rPr>
        <w:t>，</w:t>
      </w:r>
      <m:oMath>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18"/>
          <w:szCs w:val="18"/>
        </w:rPr>
        <w:t>，所以椭圆</w:t>
      </w:r>
      <m:oMath>
        <m:r>
          <w:rPr>
            <w:rFonts w:ascii="Times New Roman" w:eastAsia="宋体" w:hAnsi="Times New Roman" w:cs="Cambria Math"/>
            <w:sz w:val="21"/>
            <w:szCs w:val="21"/>
          </w:rPr>
          <m:t>C</m:t>
        </m:r>
      </m:oMath>
      <w:r>
        <w:rPr>
          <w:rFonts w:ascii="Times New Roman" w:eastAsia="宋体" w:hAnsi="Times New Roman" w:cs="Times New Roman"/>
          <w:sz w:val="18"/>
          <w:szCs w:val="18"/>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w:r>
        <w:rPr>
          <w:rFonts w:ascii="Times New Roman" w:eastAsia="宋体" w:hAnsi="Times New Roman" w:cs="Times New Roman"/>
          <w:sz w:val="18"/>
          <w:szCs w:val="18"/>
        </w:rPr>
        <w:lastRenderedPageBreak/>
        <w:t>故选：</w:t>
      </w:r>
      <w:r>
        <w:rPr>
          <w:rFonts w:ascii="Times New Roman" w:eastAsia="宋体" w:hAnsi="Times New Roman" w:cs="Times New Roman"/>
          <w:sz w:val="18"/>
          <w:szCs w:val="18"/>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4"/>
          <w:szCs w:val="24"/>
        </w:rPr>
        <w:t>和动点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(1)答案见解析</w:t>
      </w:r>
      <w:r>
        <w:rPr>
          <w:rFonts w:ascii="Times New Roman" w:hAnsi="Times New Roman" w:cs="Times New Roman" w:eastAsia="宋体"/>
          <w:sz w:val="18"/>
          <w:szCs w:val="18"/>
          <w:b/>
        </w:rPr>
        <w:t xml:space="preserve">；</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(2)答案见解析.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(1)根据不同的选择，结合椭圆的定义，即可求得动点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(2)对</w:t>
      </w:r>
      <m:oMath>
        <m:r>
          <w:rPr>
            <w:rFonts w:ascii="Times New Roman" w:eastAsia="宋体" w:hAnsi="Times New Roman" w:cs="Cambria Math"/>
            <w:sz w:val="21"/>
            <w:szCs w:val="21"/>
          </w:rPr>
          <m:t>a</m:t>
        </m:r>
      </m:oMath>
      <w:r>
        <w:rPr>
          <w:rFonts w:ascii="Times New Roman" w:hAnsi="Times New Roman" w:cs="Times New Roman" w:eastAsia="宋体"/>
          <w:sz w:val="18"/>
          <w:szCs w:val="18"/>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(1)选择条件①：</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18"/>
          <w:szCs w:val="18"/>
        </w:rPr>
        <w:t>，因为</w:t>
      </w:r>
      <m:oMath>
        <m:r>
          <w:rPr>
            <w:rFonts w:ascii="Times New Roman" w:eastAsia="宋体" w:hAnsi="Times New Roman" w:cs="Cambria Math"/>
            <w:sz w:val="21"/>
            <w:szCs w:val="21"/>
          </w:rPr>
          <m:t>12</m:t>
        </m:r>
        <m:r>
          <w:rPr>
            <w:rFonts w:ascii="Times New Roman" w:eastAsia="宋体" w:hAnsi="Times New Roman" w:cs="Cambria Math"/>
            <w:sz w:val="21"/>
            <w:szCs w:val="21"/>
          </w:rPr>
          <m:t>&gt;</m:t>
        </m:r>
        <m:d>
          <m:dPr>
            <m:begChr m:val="|"/>
            <m:end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故点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为焦点的椭圆，设其方程为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则</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18"/>
          <w:szCs w:val="18"/>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18"/>
          <w:szCs w:val="18"/>
        </w:rPr>
        <w:t>，故其方程为：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即选择条件①，点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的轨迹是椭圆，其方程为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故点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的轨迹是线段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，其方程为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(2)因为</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4</m:t>
        </m:r>
      </m:oMath>
      <w:r>
        <w:rPr>
          <w:rFonts w:ascii="Times New Roman" w:hAnsi="Times New Roman" w:cs="Times New Roman" w:eastAsia="宋体"/>
          <w:sz w:val="18"/>
          <w:szCs w:val="18"/>
        </w:rPr>
        <w:t>时，此时动点</w:t>
      </w:r>
      <m:oMath>
        <m:r>
          <w:rPr>
            <w:rFonts w:ascii="Times New Roman" w:eastAsia="宋体" w:hAnsi="Times New Roman" w:cs="Cambria Math"/>
            <w:sz w:val="21"/>
            <w:szCs w:val="21"/>
          </w:rPr>
          <m:t>M</m:t>
        </m:r>
      </m:oMath>
      <w:r>
        <w:rPr>
          <w:rFonts w:ascii="Times New Roman" w:hAnsi="Times New Roman" w:cs="Times New Roman" w:eastAsia="宋体"/>
          <w:sz w:val="18"/>
          <w:szCs w:val="18"/>
        </w:rPr>
        <w:t>不存在，没有轨迹和方程；</w:t>
      </w:r>
      <w:r>
        <w:rPr>
          <w:rFonts w:ascii="Times New Roman" w:hAnsi="Times New Roman" w:cs="Times New Roman" w:eastAsia="宋体"/>
          <w:sz w:val="18"/>
          <w:szCs w:val="18"/>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时，此时</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由（1）可知，此时动点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的轨迹是线段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，其方程为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18"/>
          <w:szCs w:val="18"/>
        </w:rPr>
        <w:t>；</w:t>
      </w:r>
      <w:r>
        <w:rPr>
          <w:rFonts w:ascii="Times New Roman" w:hAnsi="Times New Roman" w:cs="Times New Roman" w:eastAsia="宋体"/>
          <w:sz w:val="18"/>
          <w:szCs w:val="18"/>
        </w:rPr>
        <w:t>当</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4</m:t>
        </m:r>
      </m:oMath>
      <w:r>
        <w:rPr>
          <w:rFonts w:ascii="Times New Roman" w:hAnsi="Times New Roman" w:cs="Times New Roman" w:eastAsia="宋体"/>
          <w:sz w:val="18"/>
          <w:szCs w:val="18"/>
        </w:rPr>
        <w:t>时，此时</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此时点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为焦点的椭圆，其方程为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综上所述：当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4</m:t>
        </m:r>
      </m:oMath>
      <w:r>
        <w:rPr>
          <w:rFonts w:ascii="Times New Roman" w:hAnsi="Times New Roman" w:cs="Times New Roman" w:eastAsia="宋体"/>
          <w:sz w:val="18"/>
          <w:szCs w:val="18"/>
        </w:rPr>
        <w:t>时，动点</w:t>
      </w:r>
      <m:oMath>
        <m:r>
          <w:rPr>
            <w:rFonts w:ascii="Times New Roman" w:eastAsia="宋体" w:hAnsi="Times New Roman" w:cs="Cambria Math"/>
            <w:sz w:val="21"/>
            <w:szCs w:val="21"/>
          </w:rPr>
          <m:t>M</m:t>
        </m:r>
      </m:oMath>
      <w:r>
        <w:rPr>
          <w:rFonts w:ascii="Times New Roman" w:hAnsi="Times New Roman" w:cs="Times New Roman" w:eastAsia="宋体"/>
          <w:sz w:val="18"/>
          <w:szCs w:val="18"/>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时，动点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的轨迹是线段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，其方程为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4</m:t>
        </m:r>
      </m:oMath>
      <w:r>
        <w:rPr>
          <w:rFonts w:ascii="Times New Roman" w:hAnsi="Times New Roman" w:cs="Times New Roman" w:eastAsia="宋体"/>
          <w:sz w:val="18"/>
          <w:szCs w:val="18"/>
        </w:rPr>
        <w:t>时，动点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为焦点的椭圆，其方程为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2.5.1.1.3 </w:t>
      </w:r>
      <w:r>
        <w:rPr>
          <w:b/>
          <w:bCs/>
          <w:sz w:val="24"/>
          <w:szCs w:val="24"/>
        </w:rPr>
        <w:t xml:space="preserve">椭圆的标准方程：动圆相切条件下的椭圆轨迹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rPr>
        <w:spacing w:before="0" w:after="0" w:line="410" w:lineRule="atLeast"/>
        <w:jc w:val="left"/>
      </w:pPr>
      <w:r>
        <w:rPr>
          <w:rFonts w:ascii="Times New Roman" w:hAnsi="Times New Roman" w:eastAsia="宋体"/>
          <w:sz w:val="24"/>
          <w:szCs w:val="24"/>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ab/>
      </w:r>
      <w:r>
        <w:rPr>
          <w:rFonts w:ascii="Times New Roman" w:hAnsi="Times New Roman" w:eastAsia="宋体"/>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2.5.1 </w:t>
      </w:r>
      <w:r>
        <w:rPr>
          <w:rFonts w:ascii="Times New Roman" w:hAnsi="Times New Roman" w:eastAsia="宋体"/>
          <w:sz w:val="18"/>
          <w:szCs w:val="18"/>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18"/>
          <w:szCs w:val="18"/>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18"/>
          <w:szCs w:val="18"/>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18"/>
          <w:szCs w:val="18"/>
        </w:rPr>
        <w:t>，可知圆</w:t>
      </w:r>
      <m:oMath>
        <m:r>
          <w:rPr>
            <w:rFonts w:ascii="Cambria Math" w:eastAsia="宋体" w:hAnsi="Cambria Math" w:cs="Cambria Math"/>
          </w:rPr>
          <m:t>M</m:t>
        </m:r>
      </m:oMath>
      <w:r>
        <w:rPr>
          <w:rFonts w:ascii="Times New Roman" w:hAnsi="Times New Roman" w:eastAsia="宋体"/>
          <w:sz w:val="18"/>
          <w:szCs w:val="18"/>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18"/>
          <w:szCs w:val="18"/>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2116800" cy="2045286"/>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18"/>
          <w:szCs w:val="18"/>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18"/>
          <w:szCs w:val="18"/>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18"/>
          <w:szCs w:val="18"/>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可知点</w:t>
      </w:r>
      <w:r>
        <w:rPr>
          <w:rFonts w:ascii="Times New Roman" w:hAnsi="Times New Roman" w:eastAsia="宋体"/>
          <w:sz w:val="18"/>
          <w:szCs w:val="18"/>
          <w:i/>
        </w:rPr>
        <w:t>M</w:t>
      </w:r>
      <w:r>
        <w:rPr>
          <w:rFonts w:ascii="Times New Roman" w:hAnsi="Times New Roman" w:eastAsia="宋体"/>
          <w:sz w:val="18"/>
          <w:szCs w:val="18"/>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18"/>
          <w:szCs w:val="18"/>
        </w:rPr>
        <w:t>为焦点的椭圆（点</w:t>
      </w:r>
      <m:oMath>
        <m:r>
          <w:rPr>
            <w:rFonts w:ascii="Cambria Math" w:eastAsia="宋体" w:hAnsi="Cambria Math" w:cs="Cambria Math"/>
          </w:rPr>
          <m:t>A</m:t>
        </m:r>
      </m:oMath>
      <w:r>
        <w:rPr>
          <w:rFonts w:ascii="Times New Roman" w:hAnsi="Times New Roman" w:eastAsia="宋体"/>
          <w:sz w:val="18"/>
          <w:szCs w:val="18"/>
        </w:rPr>
        <w:t>除外），</w:t>
      </w:r>
      <w:r>
        <w:rPr>
          <w:rFonts w:ascii="Times New Roman" w:hAnsi="Times New Roman" w:eastAsia="宋体"/>
          <w:sz w:val="18"/>
          <w:szCs w:val="18"/>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18"/>
          <w:szCs w:val="18"/>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w:t>
      </w:r>
      <w:r>
        <w:rPr>
          <w:rFonts w:ascii="Times New Roman" w:hAnsi="Times New Roman" w:eastAsia="宋体"/>
          <w:sz w:val="18"/>
          <w:szCs w:val="18"/>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2.5.1.1.4 </w:t>
      </w:r>
      <w:r>
        <w:rPr>
          <w:b/>
          <w:bCs/>
          <w:sz w:val="24"/>
          <w:szCs w:val="24"/>
        </w:rPr>
        <w:t xml:space="preserve">椭圆的标准方程：到焦点距离计算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color w:val="1F4E79"/>
        </w:rPr>
        <w:t xml:space="preserve">(1)</w:t>
      </w:r>
      <m:oMath>
        <m:f>
          <m:fPr>
            <m:ctrlPr>
              <w:rPr>
                <w:rFonts w:ascii="Times New Roman" w:hAnsi="Times New Roman"/>
                <w:color w:val="1F4E79"/>
              </w:rPr>
            </m:ctrlPr>
          </m:fPr>
          <m:num>
            <m:r>
              <w:rPr>
                <w:rFonts w:ascii="Times New Roman" w:eastAsia="宋体" w:hAnsi="Times New Roman" w:cs="Cambria Math"/>
                <w:sz w:val="21"/>
                <w:szCs w:val="21"/>
                <w:color w:val="1F4E79"/>
              </w:rPr>
              <m:t>33</m:t>
            </m:r>
          </m:num>
          <m:den>
            <m:r>
              <w:rPr>
                <w:rFonts w:ascii="Times New Roman" w:eastAsia="宋体" w:hAnsi="Times New Roman" w:cs="Cambria Math"/>
                <w:sz w:val="21"/>
                <w:szCs w:val="21"/>
                <w:color w:val="1F4E79"/>
              </w:rPr>
              <m:t>5</m:t>
            </m:r>
          </m:den>
        </m:f>
      </m:oMath>
      <w:r>
        <w:rPr>
          <w:rFonts w:ascii="Times New Roman" w:eastAsia="宋体" w:hAnsi="Times New Roman" w:cs="Times New Roman"/>
          <w:sz w:val="18"/>
          <w:szCs w:val="18"/>
        </w:rPr>
        <w:t xml:space="preserve">　</w:t>
      </w:r>
      <w:r>
        <w:rPr>
          <w:rFonts w:ascii="Times New Roman" w:eastAsia="宋体" w:hAnsi="Times New Roman" w:cs="Times New Roman"/>
          <w:sz w:val="18"/>
          <w:szCs w:val="18"/>
          <w:color w:val="1F4E79"/>
        </w:rPr>
        <w:t>(2)</w:t>
      </w:r>
      <m:oMath>
        <m:f>
          <m:fPr>
            <m:ctrlPr>
              <w:rPr>
                <w:rFonts w:ascii="Times New Roman" w:hAnsi="Times New Roman"/>
                <w:color w:val="1F4E79"/>
              </w:rPr>
            </m:ctrlPr>
          </m:fPr>
          <m:num>
            <m:r>
              <w:rPr>
                <w:rFonts w:ascii="Times New Roman" w:eastAsia="宋体" w:hAnsi="Times New Roman" w:cs="Cambria Math"/>
                <w:sz w:val="21"/>
                <w:szCs w:val="21"/>
                <w:color w:val="1F4E79"/>
              </w:rPr>
              <m:t>17</m:t>
            </m:r>
          </m:num>
          <m:den>
            <m:r>
              <w:rPr>
                <w:rFonts w:ascii="Times New Roman" w:eastAsia="宋体" w:hAnsi="Times New Roman" w:cs="Cambria Math"/>
                <w:sz w:val="21"/>
                <w:szCs w:val="21"/>
                <w:color w:val="1F4E79"/>
              </w:rPr>
              <m:t>5</m:t>
            </m:r>
          </m:den>
        </m:f>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)设</w:t>
      </w:r>
      <m:oMath>
        <m:r>
          <w:rPr>
            <w:rFonts w:ascii="Times New Roman" w:eastAsia="宋体" w:hAnsi="Times New Roman" w:cs="Cambria Math"/>
            <w:sz w:val="21"/>
            <w:szCs w:val="21"/>
          </w:rPr>
          <m:t>P(2,</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eastAsia="宋体" w:hAnsi="Times New Roman" w:cs="Times New Roman"/>
          <w:sz w:val="18"/>
          <w:szCs w:val="18"/>
        </w:rPr>
        <w:t>，代入椭圆方程求得</w:t>
      </w:r>
      <m:oMath>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oMath>
      <w:r>
        <w:rPr>
          <w:rFonts w:ascii="Times New Roman" w:eastAsia="宋体" w:hAnsi="Times New Roman" w:cs="Times New Roman"/>
          <w:sz w:val="18"/>
          <w:szCs w:val="18"/>
        </w:rPr>
        <w:t>，再求得左焦点坐标</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)设</w:t>
      </w:r>
      <m:oMath>
        <m:r>
          <w:rPr>
            <w:rFonts w:ascii="Times New Roman" w:eastAsia="宋体" w:hAnsi="Times New Roman" w:cs="Cambria Math"/>
            <w:sz w:val="21"/>
            <w:szCs w:val="21"/>
          </w:rPr>
          <m:t>P(2,</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eastAsia="宋体" w:hAnsi="Times New Roman" w:cs="Times New Roman"/>
          <w:sz w:val="18"/>
          <w:szCs w:val="18"/>
        </w:rPr>
        <w:t>，则</w:t>
      </w:r>
      <m:oMath>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m:oMath>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189</m:t>
            </m:r>
          </m:num>
          <m:den>
            <m:r>
              <w:rPr>
                <w:rFonts w:ascii="Times New Roman" w:eastAsia="宋体" w:hAnsi="Times New Roman" w:cs="Cambria Math"/>
                <w:sz w:val="21"/>
                <w:szCs w:val="21"/>
              </w:rPr>
              <m:t>25</m:t>
            </m:r>
          </m:den>
        </m:f>
      </m:oMath>
      <w:r>
        <w:rPr>
          <w:rFonts w:ascii="Times New Roman" w:eastAsia="宋体" w:hAnsi="Times New Roman" w:cs="Times New Roman"/>
          <w:sz w:val="18"/>
          <w:szCs w:val="18"/>
        </w:rPr>
        <w:t>，</w:t>
      </w:r>
      <m:oMath>
        <m:r>
          <w:rPr>
            <w:rFonts w:ascii="Times New Roman" w:eastAsia="宋体" w:hAnsi="Times New Roman" w:cs="Cambria Math"/>
            <w:sz w:val="21"/>
            <w:szCs w:val="21"/>
          </w:rPr>
          <m:t>a=5,b=3</m:t>
        </m:r>
      </m:oMath>
      <w:r>
        <w:rPr>
          <w:rFonts w:ascii="Times New Roman" w:eastAsia="宋体" w:hAnsi="Times New Roman" w:cs="Times New Roman"/>
          <w:sz w:val="18"/>
          <w:szCs w:val="18"/>
        </w:rPr>
        <w:t>，</w:t>
      </w:r>
      <m:oMath>
        <m:r>
          <w:rPr>
            <w:rFonts w:ascii="Times New Roman" w:eastAsia="宋体" w:hAnsi="Times New Roman" w:cs="Cambria Math"/>
            <w:sz w:val="21"/>
            <w:szCs w:val="21"/>
          </w:rPr>
          <m:t>c=</m:t>
        </m:r>
        <m:rad>
          <m:radPr>
            <m:degHide m:val="1"/>
            <m:ctrlPr>
              <w:rPr>
                <w:rFonts w:ascii="Times New Roman" w:hAnsi="Times New Roman"/>
              </w:rPr>
            </m:ctrlPr>
          </m:radPr>
          <m:deg/>
          <m:e>
            <m:r>
              <w:rPr>
                <w:rFonts w:ascii="Times New Roman" w:eastAsia="宋体" w:hAnsi="Times New Roman" w:cs="Cambria Math"/>
                <w:sz w:val="21"/>
                <w:szCs w:val="21"/>
              </w:rPr>
              <m:t>25-9</m:t>
            </m:r>
          </m:e>
        </m:rad>
        <m:r>
          <w:rPr>
            <w:rFonts w:ascii="Times New Roman" w:eastAsia="宋体" w:hAnsi="Times New Roman" w:cs="Cambria Math"/>
            <w:sz w:val="21"/>
            <w:szCs w:val="21"/>
          </w:rPr>
          <m:t>=4</m:t>
        </m:r>
      </m:oMath>
      <w:r>
        <w:rPr>
          <w:rFonts w:ascii="Times New Roman" w:eastAsia="宋体" w:hAnsi="Times New Roman" w:cs="Times New Roman"/>
          <w:sz w:val="18"/>
          <w:szCs w:val="18"/>
        </w:rPr>
        <w:t>，左焦点为</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oMath>
      <w:r>
        <w:rPr>
          <w:rFonts w:ascii="Times New Roman" w:eastAsia="宋体" w:hAnsi="Times New Roman" w:cs="Times New Roman"/>
          <w:sz w:val="18"/>
          <w:szCs w:val="18"/>
        </w:rPr>
        <w:t>，</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(2+4)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36+</m:t>
            </m:r>
            <m:f>
              <m:fPr>
                <m:ctrlPr>
                  <w:rPr>
                    <w:rFonts w:ascii="Times New Roman" w:hAnsi="Times New Roman"/>
                  </w:rPr>
                </m:ctrlPr>
              </m:fPr>
              <m:num>
                <m:r>
                  <w:rPr>
                    <w:rFonts w:ascii="Times New Roman" w:eastAsia="宋体" w:hAnsi="Times New Roman" w:cs="Cambria Math"/>
                    <w:sz w:val="21"/>
                    <w:szCs w:val="21"/>
                  </w:rPr>
                  <m:t>189</m:t>
                </m:r>
              </m:num>
              <m:den>
                <m:r>
                  <w:rPr>
                    <w:rFonts w:ascii="Times New Roman" w:eastAsia="宋体" w:hAnsi="Times New Roman" w:cs="Cambria Math"/>
                    <w:sz w:val="21"/>
                    <w:szCs w:val="21"/>
                  </w:rPr>
                  <m:t>25</m:t>
                </m:r>
              </m:den>
            </m:f>
          </m:e>
        </m:rad>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33</m:t>
            </m:r>
          </m:num>
          <m:den>
            <m:r>
              <w:rPr>
                <w:rFonts w:ascii="Times New Roman" w:eastAsia="宋体" w:hAnsi="Times New Roman" w:cs="Cambria Math"/>
                <w:sz w:val="21"/>
                <w:szCs w:val="21"/>
              </w:rPr>
              <m:t>5</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)由</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=2a</m:t>
        </m:r>
      </m:oMath>
      <w:r>
        <w:rPr>
          <w:rFonts w:ascii="Times New Roman" w:eastAsia="宋体" w:hAnsi="Times New Roman" w:cs="Times New Roman"/>
          <w:sz w:val="18"/>
          <w:szCs w:val="18"/>
        </w:rPr>
        <w:t>得</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=2×5-</m:t>
        </m:r>
        <m:f>
          <m:fPr>
            <m:ctrlPr>
              <w:rPr>
                <w:rFonts w:ascii="Times New Roman" w:hAnsi="Times New Roman"/>
              </w:rPr>
            </m:ctrlPr>
          </m:fPr>
          <m:num>
            <m:r>
              <w:rPr>
                <w:rFonts w:ascii="Times New Roman" w:eastAsia="宋体" w:hAnsi="Times New Roman" w:cs="Cambria Math"/>
                <w:sz w:val="21"/>
                <w:szCs w:val="21"/>
              </w:rPr>
              <m:t>33</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17</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2.5.1.1.5 </w:t>
      </w:r>
      <w:r>
        <w:rPr>
          <w:b/>
          <w:bCs/>
          <w:sz w:val="24"/>
          <w:szCs w:val="24"/>
        </w:rPr>
        <w:t xml:space="preserve">椭圆的标准方程：到焦点（定点）距离最值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上一点，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4"/>
          <w:szCs w:val="24"/>
        </w:rPr>
        <w:t>，求</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color w:val="1F4E79"/>
        </w:rPr>
        <w:t xml:space="preserve">最小值为</w:t>
      </w:r>
      <m:oMath>
        <m:f>
          <m:num>
            <m:rad>
              <m:radPr>
                <m:degHide/>
              </m:radPr>
              <m:deg/>
              <m:e>
                <m:r>
                  <w:rPr>
                    <w:rFonts w:ascii="Times New Roman" w:eastAsia="宋体" w:hAnsi="Times New Roman" w:cs="Cambria Math"/>
                    <w:sz w:val="21"/>
                    <w:szCs w:val="21"/>
                    <w:color w:val="1F4E79"/>
                  </w:rPr>
                  <m:t>14</m:t>
                </m:r>
              </m:e>
            </m:rad>
          </m:num>
          <m:den>
            <m:r>
              <w:rPr>
                <w:rFonts w:ascii="Times New Roman" w:eastAsia="宋体" w:hAnsi="Times New Roman" w:cs="Cambria Math"/>
                <w:sz w:val="21"/>
                <w:szCs w:val="21"/>
                <w:color w:val="1F4E79"/>
              </w:rPr>
              <m:t>4</m:t>
            </m:r>
          </m:den>
        </m:f>
      </m:oMath>
      <w:r>
        <w:rPr>
          <w:rFonts w:ascii="Times New Roman" w:hAnsi="Times New Roman" w:cs="Times New Roman" w:eastAsia="宋体"/>
          <w:sz w:val="18"/>
          <w:szCs w:val="18"/>
          <w:color w:val="1F4E79"/>
        </w:rPr>
        <w:t>，最大值为11</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设点P的坐标为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，则</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，由</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29</m:t>
            </m:r>
          </m:e>
        </m:rad>
      </m:oMath>
      <w:r>
        <w:rPr>
          <w:rFonts w:ascii="Times New Roman" w:hAnsi="Times New Roman" w:cs="Times New Roman" w:eastAsia="宋体"/>
          <w:sz w:val="18"/>
          <w:szCs w:val="18"/>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因为</w:t>
      </w:r>
      <w:r>
        <w:rPr>
          <w:rFonts w:ascii="Times New Roman" w:eastAsia="宋体" w:hAnsi="Times New Roman" w:cs="Times New Roman"/>
          <w:i/>
          <w:sz w:val="18"/>
          <w:szCs w:val="18"/>
        </w:rPr>
        <w:t>P</w:t>
      </w:r>
      <w:r>
        <w:rPr>
          <w:rFonts w:ascii="Times New Roman" w:hAnsi="Times New Roman" w:cs="Times New Roman" w:eastAsia="宋体"/>
          <w:sz w:val="18"/>
          <w:szCs w:val="18"/>
        </w:rPr>
        <w:t>是椭圆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上一点，</w:t>
      </w:r>
      <w:r>
        <w:rPr>
          <w:rFonts w:ascii="Times New Roman" w:hAnsi="Times New Roman" w:cs="Times New Roman" w:eastAsia="宋体"/>
          <w:sz w:val="18"/>
          <w:szCs w:val="18"/>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，且椭圆焦点在</w:t>
      </w:r>
      <w:r>
        <w:rPr>
          <w:rFonts w:ascii="Times New Roman" w:eastAsia="宋体" w:hAnsi="Times New Roman" w:cs="Times New Roman"/>
          <w:i/>
          <w:sz w:val="18"/>
          <w:szCs w:val="18"/>
        </w:rPr>
        <w:t>y</w:t>
      </w:r>
      <w:r>
        <w:rPr>
          <w:rFonts w:ascii="Times New Roman" w:hAnsi="Times New Roman" w:cs="Times New Roman" w:eastAsia="宋体"/>
          <w:sz w:val="18"/>
          <w:szCs w:val="18"/>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点P是椭圆上任意一点，设点P的坐标为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则</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w:t>
      </w:r>
      <m:oMath>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29</m:t>
            </m:r>
          </m:e>
        </m:rad>
      </m:oMath>
      <w:r>
        <w:rPr>
          <w:rFonts w:ascii="Times New Roman" w:hAnsi="Times New Roman" w:cs="Times New Roman" w:eastAsia="宋体"/>
          <w:sz w:val="18"/>
          <w:szCs w:val="18"/>
        </w:rPr>
        <w:t>，</w:t>
      </w:r>
      <m:oMath>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45</m:t>
                        </m:r>
                      </m:num>
                      <m:den>
                        <m:r>
                          <w:rPr>
                            <w:rFonts w:ascii="Times New Roman" w:eastAsia="宋体" w:hAnsi="Times New Roman" w:cs="Cambria Math"/>
                            <w:sz w:val="21"/>
                            <w:szCs w:val="21"/>
                          </w:rPr>
                          <m:t>8</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7</m:t>
                </m:r>
              </m:num>
              <m:den>
                <m:r>
                  <w:rPr>
                    <w:rFonts w:ascii="Times New Roman" w:eastAsia="宋体" w:hAnsi="Times New Roman" w:cs="Cambria Math"/>
                    <w:sz w:val="21"/>
                    <w:szCs w:val="21"/>
                  </w:rPr>
                  <m:t>8</m:t>
                </m:r>
              </m:den>
            </m:f>
          </m:e>
        </m:rad>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f>
          <m:num>
            <m:r>
              <w:rPr>
                <w:rFonts w:ascii="Times New Roman" w:eastAsia="宋体" w:hAnsi="Times New Roman" w:cs="Cambria Math"/>
                <w:sz w:val="21"/>
                <w:szCs w:val="21"/>
              </w:rPr>
              <m:t>45</m:t>
            </m:r>
          </m:num>
          <m:den>
            <m:r>
              <w:rPr>
                <w:rFonts w:ascii="Times New Roman" w:eastAsia="宋体" w:hAnsi="Times New Roman" w:cs="Cambria Math"/>
                <w:sz w:val="21"/>
                <w:szCs w:val="21"/>
              </w:rPr>
              <m:t>8</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18"/>
          <w:szCs w:val="18"/>
        </w:rPr>
        <w:t>，</w:t>
      </w:r>
      <w:r>
        <w:rPr>
          <w:rFonts w:ascii="Times New Roman" w:hAnsi="Times New Roman" w:cs="Times New Roman" w:eastAsia="宋体"/>
          <w:sz w:val="18"/>
          <w:szCs w:val="18"/>
        </w:rPr>
        <w:t>当</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45</m:t>
            </m:r>
          </m:num>
          <m:den>
            <m:r>
              <w:rPr>
                <w:rFonts w:ascii="Times New Roman" w:eastAsia="宋体" w:hAnsi="Times New Roman" w:cs="Cambria Math"/>
                <w:sz w:val="21"/>
                <w:szCs w:val="21"/>
              </w:rPr>
              <m:t>8</m:t>
            </m:r>
          </m:den>
        </m:f>
      </m:oMath>
      <w:r>
        <w:rPr>
          <w:rFonts w:ascii="Times New Roman" w:hAnsi="Times New Roman" w:cs="Times New Roman" w:eastAsia="宋体"/>
          <w:sz w:val="18"/>
          <w:szCs w:val="18"/>
        </w:rPr>
        <w:t>时，</w:t>
      </w:r>
      <m:oMath>
        <m:sSub>
          <m:e>
            <m:r>
              <w:rPr>
                <w:rFonts w:ascii="Times New Roman" w:eastAsia="宋体" w:hAnsi="Times New Roman" w:cs="Cambria Math"/>
                <w:sz w:val="21"/>
                <w:szCs w:val="21"/>
              </w:rPr>
              <m:t>z</m:t>
            </m:r>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
              <w:rPr>
                <w:rFonts w:ascii="Times New Roman" w:eastAsia="宋体" w:hAnsi="Times New Roman" w:cs="Cambria Math"/>
                <w:sz w:val="21"/>
                <w:szCs w:val="21"/>
              </w:rPr>
              <m:t>7</m:t>
            </m:r>
          </m:num>
          <m:den>
            <m:r>
              <w:rPr>
                <w:rFonts w:ascii="Times New Roman" w:eastAsia="宋体" w:hAnsi="Times New Roman" w:cs="Cambria Math"/>
                <w:sz w:val="21"/>
                <w:szCs w:val="21"/>
              </w:rPr>
              <m:t>8</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14</m:t>
                </m:r>
              </m:e>
            </m:rad>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当</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18"/>
          <w:szCs w:val="18"/>
        </w:rPr>
        <w:t xml:space="preserve">时， </w:t>
      </w:r>
      <m:oMath>
        <m:sSub>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e>
            </m:d>
            <m:r>
              <w:rPr>
                <w:rFonts w:ascii="Times New Roman" w:eastAsia="宋体" w:hAnsi="Times New Roman" w:cs="Cambria Math"/>
                <w:sz w:val="21"/>
                <w:szCs w:val="21"/>
              </w:rPr>
              <m:t>+</m:t>
            </m:r>
            <m:r>
              <w:rPr>
                <w:rFonts w:ascii="Times New Roman" w:eastAsia="宋体" w:hAnsi="Times New Roman" w:cs="Cambria Math"/>
                <w:sz w:val="21"/>
                <w:szCs w:val="21"/>
              </w:rPr>
              <m:t>29</m:t>
            </m:r>
          </m:e>
        </m:rad>
        <m:r>
          <w:rPr>
            <w:rFonts w:ascii="Times New Roman" w:eastAsia="宋体" w:hAnsi="Times New Roman" w:cs="Cambria Math"/>
            <w:sz w:val="21"/>
            <w:szCs w:val="21"/>
          </w:rPr>
          <m:t>=</m:t>
        </m:r>
        <m:r>
          <w:rPr>
            <w:rFonts w:ascii="Times New Roman" w:eastAsia="宋体" w:hAnsi="Times New Roman" w:cs="Cambria Math"/>
            <w:sz w:val="21"/>
            <w:szCs w:val="21"/>
          </w:rPr>
          <m:t>11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sz w:val="21"/>
            <w:szCs w:val="21"/>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上运动，点</w:t>
      </w:r>
      <m:oMath>
        <m:r>
          <w:rPr>
            <w:rFonts w:ascii="Times New Roman" w:eastAsia="宋体" w:hAnsi="Times New Roman" w:cs="Cambria Math"/>
            <w:sz w:val="21"/>
            <w:szCs w:val="21"/>
          </w:rPr>
          <m:t>N</m:t>
        </m:r>
      </m:oMath>
      <w:r>
        <w:rPr>
          <w:rFonts w:ascii="Times New Roman" w:hAnsi="Times New Roman" w:cs="Times New Roman" w:eastAsia="宋体"/>
          <w:sz w:val="24"/>
          <w:szCs w:val="24"/>
        </w:rPr>
        <w:t>在圆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w:t>
      </w:r>
      <m:oMath>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19</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；C．5</w:t>
      </w:r>
      <w:r>
        <w:rPr>
          <w:rFonts w:ascii="Times New Roman" w:hAnsi="Times New Roman" w:cs="Times New Roman" w:eastAsia="宋体"/>
          <w:sz w:val="24"/>
          <w:szCs w:val="24"/>
        </w:rPr>
        <w:tab/>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B</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解：设圆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的圆心为</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2</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ad>
          <m:radPr>
            <m:degHide/>
          </m:radPr>
          <m:deg/>
          <m:e>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2</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19</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18"/>
          <w:szCs w:val="18"/>
        </w:rPr>
        <w:t>，当且仅当</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时取得最大值，</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故选：B</w:t>
      </w:r>
      <w:r>
        <w:rPr>
          <w:rFonts w:ascii="Times New Roman" w:hAnsi="Times New Roman" w:cs="Times New Roman" w:eastAsia="宋体"/>
          <w:i/>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2.5.1.1.6 </w:t>
      </w:r>
      <w:r>
        <w:rPr>
          <w:b/>
          <w:bCs/>
          <w:sz w:val="24"/>
          <w:szCs w:val="24"/>
        </w:rPr>
        <w:t xml:space="preserve">椭圆的标准方程：椭圆定义与焦点距离最值（多选辨析）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rPr>
          <w:sz w:val="21"/>
          <w:szCs w:val="21"/>
        </w:rPr>
        <w:spacing w:before="0" w:after="0" w:line="410" w:lineRule="atLeast"/>
        <w:jc w:val="left"/>
      </w:pPr>
      <w:r>
        <w:rPr>
          <w:rFonts w:ascii="Times New Roman" w:hAnsi="Times New Roman" w:eastAsia="宋体"/>
          <w:sz w:val="24"/>
          <w:szCs w:val="24"/>
          <w:b/>
          <w:bCs/>
          <w:shd w:val="clear" w:color="auto" w:fill="C9C9C9"/>
        </w:rPr>
        <w:t xml:space="preserve">127．</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rPr>
          <w:sz w:val="21"/>
          <w:szCs w:val="21"/>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sz w:val="21"/>
            <w:szCs w:val="21"/>
          </w:rPr>
          <m:t>2</m:t>
        </m:r>
        <m:rad>
          <m:radPr>
            <m:degHide m:val="1"/>
            <m:ctrlPr>
              <w:rPr>
                <w:rFonts w:ascii="Cambria Math" w:hAnsi="Cambria Math"/>
              </w:rPr>
            </m:ctrlPr>
          </m:radPr>
          <m:deg/>
          <m:e>
            <m:r>
              <w:rPr>
                <w:rFonts w:ascii="Times New Roman" w:eastAsia="宋体" w:hAnsi="Times New Roman" w:cs="Cambria Math"/>
                <w:sz w:val="21"/>
                <w:szCs w:val="21"/>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sz w:val="21"/>
            <w:szCs w:val="21"/>
          </w:rPr>
          <m:t>2</m:t>
        </m:r>
        <m:rad>
          <m:radPr>
            <m:degHide m:val="1"/>
            <m:ctrlPr>
              <w:rPr>
                <w:rFonts w:ascii="Cambria Math" w:hAnsi="Cambria Math"/>
              </w:rPr>
            </m:ctrlPr>
          </m:radPr>
          <m:deg/>
          <m:e>
            <m:r>
              <w:rPr>
                <w:rFonts w:ascii="Times New Roman" w:eastAsia="宋体" w:hAnsi="Times New Roman" w:cs="Cambria Math"/>
                <w:sz w:val="21"/>
                <w:szCs w:val="21"/>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val="1"/>
            <m:ctrlPr>
              <w:rPr>
                <w:rFonts w:ascii="Cambria Math" w:hAnsi="Cambria Math"/>
              </w:rPr>
            </m:ctrlPr>
          </m:radPr>
          <m:deg/>
          <m:e>
            <m:r>
              <w:rPr>
                <w:rFonts w:ascii="Times New Roman" w:eastAsia="宋体" w:hAnsi="Times New Roman" w:cs="Cambria Math"/>
                <w:sz w:val="21"/>
                <w:szCs w:val="21"/>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+2</m:t>
        </m:r>
        <m:rad>
          <m:radPr>
            <m:degHide m:val="1"/>
            <m:ctrlPr>
              <w:rPr>
                <w:rFonts w:ascii="Cambria Math" w:hAnsi="Cambria Math"/>
              </w:rPr>
            </m:ctrlPr>
          </m:radPr>
          <m:deg/>
          <m:e>
            <m:r>
              <w:rPr>
                <w:rFonts w:ascii="Times New Roman" w:eastAsia="宋体" w:hAnsi="Times New Roman" w:cs="Cambria Math"/>
                <w:sz w:val="21"/>
                <w:szCs w:val="21"/>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AC</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2.5.1 </w:t>
      </w:r>
      <w:r>
        <w:rPr>
          <w:rFonts w:ascii="Times New Roman" w:hAnsi="Times New Roman" w:eastAsia="宋体"/>
          <w:sz w:val="18"/>
          <w:szCs w:val="18"/>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利用椭圆的定义可判断</w:t>
      </w:r>
      <w:r>
        <w:rPr>
          <w:rFonts w:ascii="Times New Roman" w:hAnsi="Times New Roman" w:eastAsia="宋体"/>
          <w:sz w:val="18"/>
          <w:szCs w:val="18"/>
        </w:rPr>
        <w:t>A</w:t>
      </w:r>
      <w:r>
        <w:rPr>
          <w:rFonts w:ascii="Times New Roman" w:hAnsi="Times New Roman" w:eastAsia="宋体"/>
          <w:sz w:val="18"/>
          <w:szCs w:val="18"/>
        </w:rPr>
        <w:t>，</w:t>
      </w:r>
      <w:r>
        <w:rPr>
          <w:rFonts w:ascii="Times New Roman" w:hAnsi="Times New Roman" w:eastAsia="宋体"/>
          <w:sz w:val="18"/>
          <w:szCs w:val="18"/>
        </w:rPr>
        <w:t>B</w:t>
      </w:r>
      <w:r>
        <w:rPr>
          <w:rFonts w:ascii="Times New Roman" w:hAnsi="Times New Roman" w:eastAsia="宋体"/>
          <w:sz w:val="18"/>
          <w:szCs w:val="18"/>
        </w:rPr>
        <w:t>选项，离左焦点距离最远的点为右顶点，可判断</w:t>
      </w:r>
      <w:r>
        <w:rPr>
          <w:rFonts w:ascii="Times New Roman" w:hAnsi="Times New Roman" w:eastAsia="宋体"/>
          <w:sz w:val="18"/>
          <w:szCs w:val="18"/>
        </w:rPr>
        <w:t>C,D</w:t>
      </w:r>
      <w:r>
        <w:rPr>
          <w:rFonts w:ascii="Times New Roman" w:hAnsi="Times New Roman" w:eastAsia="宋体"/>
          <w:sz w:val="18"/>
          <w:szCs w:val="18"/>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由题意得</w:t>
      </w:r>
      <m:oMath>
        <m:sSup>
          <m:sSupPr>
            <m:ctrlPr>
              <w:rPr>
                <w:rFonts w:ascii="Cambria Math" w:hAnsi="Cambria Math"/>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=5</m:t>
        </m:r>
      </m:oMath>
      <w:r>
        <w:rPr>
          <w:rFonts w:ascii="Times New Roman" w:hAnsi="Times New Roman" w:eastAsia="宋体"/>
          <w:sz w:val="18"/>
          <w:szCs w:val="18"/>
        </w:rPr>
        <w:t>，</w:t>
      </w:r>
      <m:oMath>
        <m:r>
          <w:rPr>
            <w:rFonts w:ascii="Times New Roman" w:eastAsia="宋体" w:hAnsi="Times New Roman" w:cs="Cambria Math"/>
            <w:sz w:val="21"/>
            <w:szCs w:val="21"/>
          </w:rPr>
          <m:t>a=</m:t>
        </m:r>
        <m:rad>
          <m:radPr>
            <m:degHide m:val="1"/>
            <m:ctrlPr>
              <w:rPr>
                <w:rFonts w:ascii="Cambria Math" w:hAnsi="Cambria Math"/>
              </w:rPr>
            </m:ctrlPr>
          </m:radPr>
          <m:deg/>
          <m:e>
            <m:r>
              <w:rPr>
                <w:rFonts w:ascii="Times New Roman" w:eastAsia="宋体" w:hAnsi="Times New Roman" w:cs="Cambria Math"/>
                <w:sz w:val="21"/>
                <w:szCs w:val="21"/>
              </w:rPr>
              <m:t>5</m:t>
            </m:r>
          </m:e>
        </m:rad>
      </m:oMath>
      <w:r>
        <w:rPr>
          <w:rFonts w:ascii="Times New Roman" w:hAnsi="Times New Roman" w:eastAsia="宋体"/>
          <w:sz w:val="18"/>
          <w:szCs w:val="18"/>
        </w:rPr>
        <w:t>，由椭圆的定义可知，</w:t>
      </w:r>
      <w:r>
        <w:rPr>
          <w:rFonts w:ascii="Times New Roman" w:hAnsi="Times New Roman" w:eastAsia="宋体"/>
          <w:sz w:val="18"/>
          <w:szCs w:val="18"/>
          <w:i/>
        </w:rPr>
        <w:t>P</w:t>
      </w:r>
      <w:r>
        <w:rPr>
          <w:rFonts w:ascii="Times New Roman" w:hAnsi="Times New Roman" w:eastAsia="宋体"/>
          <w:sz w:val="18"/>
          <w:szCs w:val="18"/>
        </w:rPr>
        <w:t>到该椭圆的两个焦点的距离之和为</w:t>
      </w:r>
      <m:oMath>
        <m:r>
          <w:rPr>
            <w:rFonts w:ascii="Times New Roman" w:eastAsia="宋体" w:hAnsi="Times New Roman" w:cs="Cambria Math"/>
            <w:sz w:val="21"/>
            <w:szCs w:val="21"/>
          </w:rPr>
          <m:t>2a=2</m:t>
        </m:r>
        <m:rad>
          <m:radPr>
            <m:degHide m:val="1"/>
            <m:ctrlPr>
              <w:rPr>
                <w:rFonts w:ascii="Cambria Math" w:hAnsi="Cambria Math"/>
              </w:rPr>
            </m:ctrlPr>
          </m:radPr>
          <m:deg/>
          <m:e>
            <m:r>
              <w:rPr>
                <w:rFonts w:ascii="Times New Roman" w:eastAsia="宋体" w:hAnsi="Times New Roman" w:cs="Cambria Math"/>
                <w:sz w:val="21"/>
                <w:szCs w:val="21"/>
              </w:rPr>
              <m:t>5</m:t>
            </m:r>
          </m:e>
        </m:rad>
      </m:oMath>
      <w:r>
        <w:rPr>
          <w:rFonts w:ascii="Times New Roman" w:hAnsi="Times New Roman" w:eastAsia="宋体"/>
          <w:sz w:val="18"/>
          <w:szCs w:val="18"/>
        </w:rPr>
        <w:t>，故</w:t>
      </w:r>
      <w:r>
        <w:rPr>
          <w:rFonts w:ascii="Times New Roman" w:hAnsi="Times New Roman" w:eastAsia="宋体"/>
          <w:sz w:val="18"/>
          <w:szCs w:val="18"/>
        </w:rPr>
        <w:t>A</w:t>
      </w:r>
      <w:r>
        <w:rPr>
          <w:rFonts w:ascii="Times New Roman" w:hAnsi="Times New Roman" w:eastAsia="宋体"/>
          <w:sz w:val="18"/>
          <w:szCs w:val="18"/>
        </w:rPr>
        <w:t>正确，</w:t>
      </w:r>
      <w:r>
        <w:rPr>
          <w:rFonts w:ascii="Times New Roman" w:hAnsi="Times New Roman" w:eastAsia="宋体"/>
          <w:sz w:val="18"/>
          <w:szCs w:val="18"/>
        </w:rPr>
        <w:t>B</w:t>
      </w:r>
      <w:r>
        <w:rPr>
          <w:rFonts w:ascii="Times New Roman" w:hAnsi="Times New Roman" w:eastAsia="宋体"/>
          <w:sz w:val="18"/>
          <w:szCs w:val="18"/>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shd w:val="clear" w:color="auto" w:fill="F2F2F2"/>
        <w:rPr>
          <w:sz w:val="18"/>
          <w:szCs w:val="18"/>
        </w:rPr>
        <w:spacing w:before="0" w:after="0" w:line="280" w:lineRule="atLeast"/>
        <w:jc w:val="left"/>
      </w:pPr>
      <w:r>
        <w:rPr>
          <w:rFonts w:ascii="Times New Roman" w:hAnsi="Times New Roman" w:eastAsia="宋体"/>
          <w:sz w:val="18"/>
          <w:szCs w:val="18"/>
        </w:rPr>
        <w:t>又</w:t>
      </w:r>
      <m:oMath>
        <m:sSup>
          <m:sSupPr>
            <m:ctrlPr>
              <w:rPr>
                <w:rFonts w:ascii="Cambria Math" w:hAnsi="Cambria Math"/>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hAnsi="Times New Roman" w:eastAsia="宋体"/>
          <w:sz w:val="18"/>
          <w:szCs w:val="18"/>
        </w:rPr>
        <w:t>，所以</w:t>
      </w:r>
      <m:oMath>
        <m:sSup>
          <m:sSupPr>
            <m:ctrlPr>
              <w:rPr>
                <w:rFonts w:ascii="Cambria Math" w:hAnsi="Cambria Math"/>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Cambria Math" w:hAnsi="Cambria Math"/>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Cambria Math" w:hAnsi="Cambria Math"/>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=2</m:t>
        </m:r>
      </m:oMath>
      <w:r>
        <w:rPr>
          <w:rFonts w:ascii="Times New Roman" w:hAnsi="Times New Roman" w:eastAsia="宋体"/>
          <w:sz w:val="18"/>
          <w:szCs w:val="18"/>
        </w:rPr>
        <w:t>，即</w:t>
      </w:r>
      <m:oMath>
        <m:r>
          <w:rPr>
            <w:rFonts w:ascii="Times New Roman" w:eastAsia="宋体" w:hAnsi="Times New Roman" w:cs="Cambria Math"/>
            <w:sz w:val="21"/>
            <w:szCs w:val="21"/>
          </w:rPr>
          <m:t>c=</m:t>
        </m:r>
        <m:rad>
          <m:radPr>
            <m:degHide m:val="1"/>
            <m:ctrlPr>
              <w:rPr>
                <w:rFonts w:ascii="Cambria Math" w:hAnsi="Cambria Math"/>
              </w:rPr>
            </m:ctrlPr>
          </m:radPr>
          <m:deg/>
          <m:e>
            <m:r>
              <w:rPr>
                <w:rFonts w:ascii="Times New Roman" w:eastAsia="宋体" w:hAnsi="Times New Roman" w:cs="Cambria Math"/>
                <w:sz w:val="21"/>
                <w:szCs w:val="21"/>
              </w:rPr>
              <m:t>2</m:t>
            </m:r>
          </m:e>
        </m:rad>
      </m:oMath>
      <w:r>
        <w:rPr>
          <w:rFonts w:ascii="Times New Roman" w:hAnsi="Times New Roman" w:eastAsia="宋体"/>
          <w:sz w:val="18"/>
          <w:szCs w:val="18"/>
        </w:rPr>
        <w:t>，到左焦点距离的最大值为</w:t>
      </w:r>
      <m:oMath>
        <m:r>
          <w:rPr>
            <w:rFonts w:ascii="Times New Roman" w:eastAsia="宋体" w:hAnsi="Times New Roman" w:cs="Cambria Math"/>
            <w:sz w:val="21"/>
            <w:szCs w:val="21"/>
          </w:rPr>
          <m:t>a+c=</m:t>
        </m:r>
        <m:rad>
          <m:radPr>
            <m:degHide m:val="1"/>
            <m:ctrlPr>
              <w:rPr>
                <w:rFonts w:ascii="Cambria Math" w:hAnsi="Cambria Math"/>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val="1"/>
            <m:ctrlPr>
              <w:rPr>
                <w:rFonts w:ascii="Cambria Math" w:hAnsi="Cambria Math"/>
              </w:rPr>
            </m:ctrlPr>
          </m:radPr>
          <m:deg/>
          <m:e>
            <m:r>
              <w:rPr>
                <w:rFonts w:ascii="Times New Roman" w:eastAsia="宋体" w:hAnsi="Times New Roman" w:cs="Cambria Math"/>
                <w:sz w:val="21"/>
                <w:szCs w:val="21"/>
              </w:rPr>
              <m:t>2</m:t>
            </m:r>
          </m:e>
        </m:rad>
      </m:oMath>
      <w:r>
        <w:rPr>
          <w:rFonts w:ascii="Times New Roman" w:hAnsi="Times New Roman" w:eastAsia="宋体"/>
          <w:sz w:val="18"/>
          <w:szCs w:val="18"/>
        </w:rPr>
        <w:t>，</w:t>
      </w:r>
      <w:r>
        <w:rPr>
          <w:rFonts w:ascii="Times New Roman" w:hAnsi="Times New Roman" w:eastAsia="宋体"/>
          <w:sz w:val="18"/>
          <w:szCs w:val="18"/>
        </w:rPr>
        <w:t xml:space="preserve"> </w:t>
      </w:r>
      <w:r>
        <w:rPr>
          <w:rFonts w:ascii="Times New Roman" w:hAnsi="Times New Roman" w:eastAsia="宋体"/>
          <w:sz w:val="18"/>
          <w:szCs w:val="18"/>
        </w:rPr>
        <w:t>故选：</w:t>
      </w:r>
      <w:r>
        <w:rPr>
          <w:rFonts w:ascii="Times New Roman" w:hAnsi="Times New Roman" w:eastAsia="宋体"/>
          <w:sz w:val="18"/>
          <w:szCs w:val="18"/>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2.5.1.1.7 </w:t>
      </w:r>
      <w:r>
        <w:rPr>
          <w:b/>
          <w:bCs/>
          <w:sz w:val="24"/>
          <w:szCs w:val="24"/>
        </w:rPr>
        <w:t xml:space="preserve">椭圆的标准方程：到焦点和定点距离和差最值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128．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是椭圆</w:t>
      </w:r>
      <m:oMath>
        <m:r>
          <w:rPr>
            <w:rFonts w:ascii="Times New Roman" w:eastAsia="宋体" w:hAnsi="Times New Roman" w:cs="Cambria Math"/>
            <w:sz w:val="21"/>
            <w:szCs w:val="21"/>
          </w:rPr>
          <m:t>9</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color w:val="1F4E79"/>
          </w:rPr>
          <m:t>10</m:t>
        </m:r>
        <m:r>
          <w:rPr>
            <w:rFonts w:ascii="Times New Roman" w:eastAsia="宋体" w:hAnsi="Times New Roman" w:cs="Cambria Math"/>
            <w:sz w:val="21"/>
            <w:szCs w:val="21"/>
            <w:color w:val="1F4E79"/>
          </w:rPr>
          <m:t>+</m:t>
        </m:r>
        <m:rad>
          <m:radPr>
            <m:degHide/>
          </m:radPr>
          <m:deg/>
          <m:e>
            <m:r>
              <w:rPr>
                <w:rFonts w:ascii="Times New Roman" w:eastAsia="宋体" w:hAnsi="Times New Roman" w:cs="Cambria Math"/>
                <w:sz w:val="21"/>
                <w:szCs w:val="21"/>
                <w:color w:val="1F4E79"/>
              </w:rPr>
              <m:t>13</m:t>
            </m:r>
          </m:e>
        </m:rad>
      </m:oMath>
      <w:r>
        <w:rPr>
          <w:rFonts w:ascii="Times New Roman" w:hAnsi="Times New Roman" w:cs="Times New Roman" w:eastAsia="宋体"/>
          <w:sz w:val="18"/>
          <w:szCs w:val="18"/>
        </w:rPr>
        <w:t>；</w:t>
      </w:r>
      <m:oMath>
        <m:rad>
          <m:radPr>
            <m:degHide/>
          </m:radPr>
          <m:deg/>
          <m:e>
            <m:r>
              <w:rPr>
                <w:rFonts w:ascii="Times New Roman" w:eastAsia="宋体" w:hAnsi="Times New Roman" w:cs="Cambria Math"/>
                <w:sz w:val="21"/>
                <w:szCs w:val="21"/>
                <w:color w:val="1F4E79"/>
              </w:rPr>
              <m:t>13</m:t>
            </m:r>
          </m:e>
        </m:rad>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10</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首先根据椭圆定义可得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三点不共线时，必要</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&gt;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，如图，当</w:t>
      </w:r>
      <m:oMath>
        <m:r>
          <w:rPr>
            <w:rFonts w:ascii="Times New Roman" w:eastAsia="宋体" w:hAnsi="Times New Roman" w:cs="Cambria Math"/>
            <w:sz w:val="21"/>
            <w:szCs w:val="21"/>
          </w:rPr>
          <m:t>P</m:t>
        </m:r>
      </m:oMath>
      <w:r>
        <w:rPr>
          <w:rFonts w:ascii="Times New Roman" w:hAnsi="Times New Roman" w:cs="Times New Roman" w:eastAsia="宋体"/>
          <w:sz w:val="18"/>
          <w:szCs w:val="18"/>
        </w:rPr>
        <w:t>点运动到</w:t>
      </w:r>
      <m:oMath>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的延长线和椭圆交点</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根据题意椭圆方程为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18"/>
          <w:szCs w:val="18"/>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18"/>
          <w:szCs w:val="18"/>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r>
        <w:rPr>
          <w:rFonts w:ascii="Times New Roman" w:hAnsi="Times New Roman" w:cs="Times New Roman" w:eastAsia="宋体"/>
          <w:sz w:val="18"/>
          <w:szCs w:val="18"/>
        </w:rPr>
        <w:t>故</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eastAsia="宋体" w:hAnsi="Times New Roman" w:cs="Times New Roman"/>
          <w:kern w:val="0"/>
          <w:u w:val="none"/>
        </w:rPr>
        <w:drawing>
          <wp:inline>
            <wp:extent cx="3074400" cy="2298876"/>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如图，根据椭圆定义可得：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P</m:t>
        </m:r>
      </m:oMath>
      <w:r>
        <w:rPr>
          <w:rFonts w:ascii="Times New Roman" w:hAnsi="Times New Roman" w:cs="Times New Roman" w:eastAsia="宋体"/>
          <w:sz w:val="18"/>
          <w:szCs w:val="18"/>
        </w:rPr>
        <w:t>点运动到</w:t>
      </w:r>
      <m:oMath>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的延长线和椭圆交点</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取得最大，</w:t>
      </w:r>
      <w:r>
        <w:rPr>
          <w:rFonts w:ascii="Times New Roman" w:hAnsi="Times New Roman" w:cs="Times New Roman" w:eastAsia="宋体"/>
          <w:sz w:val="18"/>
          <w:szCs w:val="18"/>
        </w:rPr>
        <w:t>此时</w:t>
      </w:r>
      <m:oMath>
        <m:d>
          <m:dPr>
            <m:begChr m:val="|"/>
            <m:endChr m:val="|"/>
            <m:sepChr m:val=","/>
          </m:dPr>
          <m:e>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的最大值为</w:t>
      </w:r>
      <m:oMath>
        <m:r>
          <w:rPr>
            <w:rFonts w:ascii="Times New Roman" w:eastAsia="宋体" w:hAnsi="Times New Roman" w:cs="Cambria Math"/>
            <w:sz w:val="21"/>
            <w:szCs w:val="21"/>
          </w:rPr>
          <m:t>10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
          <w:rPr>
            <w:rFonts w:ascii="Times New Roman" w:eastAsia="宋体" w:hAnsi="Times New Roman" w:cs="Cambria Math"/>
            <w:sz w:val="21"/>
            <w:szCs w:val="21"/>
          </w:rPr>
          <m:t>10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2.5.1.1.8 </w:t>
      </w:r>
      <w:r>
        <w:rPr>
          <w:b/>
          <w:bCs/>
          <w:sz w:val="24"/>
          <w:szCs w:val="24"/>
        </w:rPr>
        <w:t xml:space="preserve">椭圆的标准方程：焦点三角形（周长与基础计算）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tabs>
          <w:tab w:val="left" w:pos="2078"/>
          <w:tab w:val="left" w:pos="4156"/>
          <w:tab w:val="left" w:pos="6234"/>
        </w:tabs>
        <w:spacing w:after="0" w:line="410" w:lineRule="atLeast" w:before="0"/>
        <w:rPr>
          <w:sz w:val="21"/>
          <w:szCs w:val="21"/>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C</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直接利用椭圆的定义求解即可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由椭圆的定义可知</w:t>
      </w:r>
      <m:oMath>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=2a=10</m:t>
        </m:r>
      </m:oMath>
      <w:r>
        <w:rPr>
          <w:rFonts w:ascii="Times New Roman" w:eastAsia="宋体" w:hAnsi="Times New Roman" w:cs="Times New Roman"/>
          <w:sz w:val="18"/>
          <w:szCs w:val="18"/>
        </w:rPr>
        <w:t>，</w:t>
      </w:r>
      <m:oMath>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=2a=10</m:t>
        </m:r>
      </m:oMath>
      <w:r>
        <w:rPr>
          <w:rFonts w:ascii="Times New Roman" w:eastAsia="宋体" w:hAnsi="Times New Roman" w:cs="Times New Roman"/>
          <w:sz w:val="18"/>
          <w:szCs w:val="18"/>
        </w:rPr>
        <w:t>，</w:t>
      </w:r>
      <w:r>
        <w:rPr>
          <w:rFonts w:ascii="Times New Roman" w:eastAsia="宋体" w:hAnsi="Times New Roman" w:cs="Times New Roman"/>
          <w:sz w:val="18"/>
          <w:szCs w:val="18"/>
        </w:rPr>
        <w:t>则</w:t>
      </w:r>
      <w:r>
        <w:rPr>
          <w:rFonts w:ascii="Times New Roman" w:eastAsia="宋体" w:hAnsi="Times New Roman" w:cs="Times New Roman"/>
          <w:sz w:val="18"/>
          <w:szCs w:val="18"/>
        </w:rPr>
        <w:t>△</w:t>
      </w:r>
      <m:oMath>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oMath>
      <w:r>
        <w:rPr>
          <w:rFonts w:ascii="Times New Roman" w:eastAsia="宋体" w:hAnsi="Times New Roman" w:cs="Times New Roman"/>
          <w:sz w:val="18"/>
          <w:szCs w:val="18"/>
        </w:rPr>
        <w:t>的周长为</w:t>
      </w:r>
      <m:oMath>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=20</m:t>
        </m:r>
      </m:oMath>
      <w:r>
        <w:rPr>
          <w:rFonts w:ascii="Times New Roman" w:eastAsia="宋体" w:hAnsi="Times New Roman" w:cs="Times New Roman"/>
          <w:sz w:val="18"/>
          <w:szCs w:val="18"/>
        </w:rPr>
        <w:t>，</w:t>
      </w:r>
      <w:r>
        <w:rPr>
          <w:rFonts w:ascii="Times New Roman" w:eastAsia="宋体" w:hAnsi="Times New Roman" w:cs="Times New Roman"/>
          <w:sz w:val="18"/>
          <w:szCs w:val="18"/>
        </w:rPr>
        <w:t>故选：</w:t>
      </w:r>
      <m:oMath>
        <m:r>
          <m:rPr>
            <m:nor/>
          </m:rPr>
          <w:rPr>
            <w:rFonts w:ascii="Times New Roman" w:eastAsia="宋体" w:hAnsi="Times New Roman" w:cs="Cambria Math"/>
            <w:sz w:val="21"/>
            <w:szCs w:val="21"/>
          </w:rPr>
          <m:t>C</m:t>
        </m:r>
      </m:oMath>
      <w:r>
        <w:rPr>
          <w:rFonts w:ascii="Times New Roman" w:eastAsia="宋体" w:hAnsi="Times New Roman" w:cs="Times New Roman"/>
          <w:sz w:val="18"/>
          <w:szCs w:val="18"/>
        </w:rPr>
        <w:t>.</w:t>
      </w:r>
    </w:p>
    <w:p>
      <w:pPr>
        <w:shd w:val="clear" w:color="auto" w:fill="C6D4E3"/>
        <w:spacing w:before="0" w:after="0" w:line="410" w:lineRule="atLeast"/>
        <w:jc w:val="left"/>
      </w:pPr>
      <w:r>
        <w:rPr>
          <w:b/>
          <w:bCs/>
          <w:sz w:val="24"/>
          <w:szCs w:val="24"/>
        </w:rPr>
        <w:t xml:space="preserve">2.5.1.2 </w:t>
      </w:r>
      <w:r>
        <w:rPr>
          <w:b/>
          <w:bCs/>
          <w:sz w:val="24"/>
          <w:szCs w:val="24"/>
        </w:rPr>
        <w:t xml:space="preserve">方法讲解｜焦点三角形综合模型（大招35·焦点三角形综合模型）</w:t>
      </w:r>
    </w:p>
    <w:p>
      <w:pPr>
        <w:spacing w:before="0" w:after="0" w:line="410" w:lineRule="atLeast"/>
        <w:jc w:val="left"/>
      </w:pPr>
      <w:r>
        <w:rPr>
          <w:rFonts w:ascii="Times New Roman" w:eastAsia="宋体" w:hAnsi="Times New Roman" w:cs="Times New Roman"/>
          <w:sz w:val="24"/>
          <w:szCs w:val="24"/>
        </w:rPr>
        <w:t>（详见知识清单2.5.2条目35、2.6.2条目42）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椭圆的标准方程：焦点三角形（面积与综合）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涉及焦点三角形的顶角、面积（或其外接圆、内切圆），判归本题型。通法步骤——第一步在焦点三角形中用椭圆定义与余弦定理建立两焦半径与顶角的关系，第二步用面积公式S=b²tan(α/2)（或结合正弦定理与圆的面积公式）求目标量及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上任一点，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为两焦点，</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cs="Times New Roman" w:eastAsia="宋体"/>
          <w:sz w:val="24"/>
          <w:szCs w:val="24"/>
        </w:rPr>
        <w:t>，求△</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sSup>
          <m:e>
            <m:r>
              <w:rPr>
                <w:rFonts w:ascii="Times New Roman" w:eastAsia="宋体" w:hAnsi="Times New Roman" w:cs="Cambria Math"/>
                <w:sz w:val="21"/>
                <w:szCs w:val="21"/>
                <w:color w:val="1F4E79"/>
              </w:rPr>
              <m:t>b</m:t>
            </m:r>
          </m:e>
          <m:sup>
            <m:r>
              <w:rPr>
                <w:rFonts w:ascii="Times New Roman" w:eastAsia="宋体" w:hAnsi="Times New Roman" w:cs="Cambria Math"/>
                <w:sz w:val="21"/>
                <w:szCs w:val="21"/>
                <w:color w:val="1F4E79"/>
              </w:rPr>
              <m:t>2</m:t>
            </m:r>
          </m:sup>
        </m:sSup>
        <m:r>
          <m:rPr>
            <m:sty m:val="p"/>
          </m:rPr>
          <w:rPr>
            <w:rFonts w:ascii="Times New Roman" w:eastAsia="宋体" w:hAnsi="Times New Roman" w:cs="Cambria Math"/>
            <w:sz w:val="21"/>
            <w:szCs w:val="21"/>
            <w:color w:val="1F4E79"/>
          </w:rPr>
          <m:t>tan</m:t>
        </m:r>
        <m:f>
          <m:num>
            <m:r>
              <w:rPr>
                <w:rFonts w:ascii="Times New Roman" w:eastAsia="宋体" w:hAnsi="Times New Roman" w:cs="Cambria Math"/>
                <w:sz w:val="21"/>
                <w:szCs w:val="21"/>
                <w:color w:val="1F4E79"/>
              </w:rPr>
              <m:t>α</m:t>
            </m:r>
          </m:num>
          <m:den>
            <m:r>
              <w:rPr>
                <w:rFonts w:ascii="Times New Roman" w:eastAsia="宋体" w:hAnsi="Times New Roman" w:cs="Cambria Math"/>
                <w:sz w:val="21"/>
                <w:szCs w:val="21"/>
                <w:color w:val="1F4E79"/>
              </w:rPr>
              <m:t>2</m:t>
            </m:r>
          </m:den>
        </m:f>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在焦点三角形中应用余弦定理可得</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18"/>
          <w:szCs w:val="18"/>
        </w:rPr>
        <w:t>，又</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则</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整理得</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，而</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num>
          <m:den>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sin</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r>
              <m:rPr>
                <m:sty m:val="p"/>
              </m:rPr>
              <w:rPr>
                <w:rFonts w:ascii="Times New Roman" w:eastAsia="宋体" w:hAnsi="Times New Roman" w:cs="Cambria Math"/>
                <w:sz w:val="21"/>
                <w:szCs w:val="21"/>
              </w:rPr>
              <m:t>cos</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num>
          <m:den>
            <m:r>
              <w:rPr>
                <w:rFonts w:ascii="Times New Roman" w:eastAsia="宋体" w:hAnsi="Times New Roman" w:cs="Cambria Math"/>
                <w:sz w:val="21"/>
                <w:szCs w:val="21"/>
              </w:rPr>
              <m:t>2</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m:rPr>
            <m:sty m:val="p"/>
          </m:rPr>
          <w:rPr>
            <w:rFonts w:ascii="Times New Roman" w:eastAsia="宋体" w:hAnsi="Times New Roman" w:cs="Cambria Math"/>
            <w:sz w:val="21"/>
            <w:szCs w:val="21"/>
          </w:rPr>
          <m:t>tan</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131．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r>
          <w:rPr>
            <w:rFonts w:ascii="Cambria Math" w:eastAsia="宋体" w:hAnsi="Cambria Math" w:cs="Cambria Math"/>
            <w:color w:val="1F4E79"/>
          </w:rPr>
          <m:t>2</m:t>
        </m:r>
        <m:r>
          <m:rPr>
            <m:nor/>
          </m:rPr>
          <w:rPr>
            <w:rFonts w:ascii="Cambria Math" w:eastAsia="宋体" w:hAnsi="Cambria Math" w:cs="Cambria Math"/>
            <w:color w:val="1F4E79"/>
          </w:rPr>
          <m:t>π</m:t>
        </m:r>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2.5.1 </w:t>
      </w:r>
      <w:r>
        <w:rPr>
          <w:rFonts w:ascii="Times New Roman" w:hAnsi="Times New Roman" w:eastAsia="宋体"/>
          <w:sz w:val="18"/>
          <w:szCs w:val="18"/>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当</w:t>
      </w:r>
      <m:oMath>
        <m:r>
          <w:rPr>
            <w:rFonts w:ascii="Cambria Math" w:eastAsia="宋体" w:hAnsi="Cambria Math" w:cs="Cambria Math"/>
          </w:rPr>
          <m:t>P</m:t>
        </m:r>
      </m:oMath>
      <w:r>
        <w:rPr>
          <w:rFonts w:ascii="Times New Roman" w:hAnsi="Times New Roman" w:eastAsia="宋体"/>
          <w:sz w:val="18"/>
          <w:szCs w:val="18"/>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18"/>
          <w:szCs w:val="18"/>
        </w:rPr>
        <w:t>最大，进而求出</w:t>
      </w:r>
      <m:oMath>
        <m:r>
          <w:rPr>
            <w:rFonts w:ascii="Cambria Math" w:eastAsia="宋体" w:hAnsi="Cambria Math" w:cs="Cambria Math"/>
          </w:rPr>
          <m:t>θ</m:t>
        </m:r>
      </m:oMath>
      <w:r>
        <w:rPr>
          <w:rFonts w:ascii="Times New Roman" w:hAnsi="Times New Roman" w:eastAsia="宋体"/>
          <w:sz w:val="18"/>
          <w:szCs w:val="18"/>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18"/>
          <w:szCs w:val="18"/>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18"/>
          <w:szCs w:val="18"/>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18"/>
          <w:szCs w:val="18"/>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18"/>
          <w:szCs w:val="18"/>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18"/>
          <w:szCs w:val="18"/>
        </w:rPr>
        <w:t>，当</w:t>
      </w:r>
      <m:oMath>
        <m:r>
          <w:rPr>
            <w:rFonts w:ascii="Cambria Math" w:eastAsia="宋体" w:hAnsi="Cambria Math" w:cs="Cambria Math"/>
          </w:rPr>
          <m:t>P</m:t>
        </m:r>
      </m:oMath>
      <w:r>
        <w:rPr>
          <w:rFonts w:ascii="Times New Roman" w:hAnsi="Times New Roman" w:eastAsia="宋体"/>
          <w:sz w:val="18"/>
          <w:szCs w:val="18"/>
        </w:rPr>
        <w:t>为短轴端点时，</w:t>
      </w:r>
      <m:oMath>
        <m:r>
          <w:rPr>
            <w:rFonts w:ascii="Cambria Math" w:eastAsia="宋体" w:hAnsi="Cambria Math" w:cs="Cambria Math"/>
          </w:rPr>
          <m:t>θ</m:t>
        </m:r>
      </m:oMath>
      <w:r>
        <w:rPr>
          <w:rFonts w:ascii="Times New Roman" w:hAnsi="Times New Roman" w:eastAsia="宋体"/>
          <w:sz w:val="18"/>
          <w:szCs w:val="18"/>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2696400" cy="2187386"/>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外接圆半径为</w:t>
      </w:r>
      <m:oMath>
        <m:r>
          <w:rPr>
            <w:rFonts w:ascii="Cambria Math" w:eastAsia="宋体" w:hAnsi="Cambria Math" w:cs="Cambria Math"/>
          </w:rPr>
          <m:t>R</m:t>
        </m:r>
      </m:oMath>
      <w:r>
        <w:rPr>
          <w:rFonts w:ascii="Times New Roman" w:hAnsi="Times New Roman" w:eastAsia="宋体"/>
          <w:sz w:val="18"/>
          <w:szCs w:val="18"/>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18"/>
          <w:szCs w:val="18"/>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18"/>
          <w:szCs w:val="18"/>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18"/>
          <w:szCs w:val="18"/>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18"/>
          <w:szCs w:val="18"/>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18"/>
          <w:szCs w:val="18"/>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18"/>
          <w:szCs w:val="18"/>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18"/>
          <w:szCs w:val="18"/>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18"/>
          <w:szCs w:val="18"/>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18"/>
          <w:szCs w:val="18"/>
        </w:rPr>
        <w:t>(其中</w:t>
      </w:r>
      <m:oMath>
        <m:r>
          <w:rPr>
            <w:rFonts w:ascii="Cambria Math" w:eastAsia="宋体" w:hAnsi="Cambria Math" w:cs="Cambria Math"/>
          </w:rPr>
          <m:t>S</m:t>
        </m:r>
      </m:oMath>
      <w:r>
        <w:rPr>
          <w:rFonts w:ascii="Times New Roman" w:hAnsi="Times New Roman" w:eastAsia="宋体"/>
          <w:sz w:val="18"/>
          <w:szCs w:val="18"/>
        </w:rPr>
        <w:t>为三角形面积，</w:t>
      </w:r>
      <m:oMath>
        <m:r>
          <w:rPr>
            <w:rFonts w:ascii="Cambria Math" w:eastAsia="宋体" w:hAnsi="Cambria Math" w:cs="Cambria Math"/>
          </w:rPr>
          <m:t>l</m:t>
        </m:r>
      </m:oMath>
      <w:r>
        <w:rPr>
          <w:rFonts w:ascii="Times New Roman" w:hAnsi="Times New Roman" w:eastAsia="宋体"/>
          <w:sz w:val="18"/>
          <w:szCs w:val="18"/>
        </w:rPr>
        <w:t>为周长)</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方法讲解｜焦点三角形的内心（大招36·圆锥曲线内心模型）</w:t>
      </w:r>
    </w:p>
    <w:p>
      <w:pPr>
        <w:spacing w:before="0" w:after="0" w:line="410" w:lineRule="atLeast"/>
        <w:jc w:val="left"/>
      </w:pPr>
      <w:r>
        <w:rPr>
          <w:rFonts w:ascii="Times New Roman" w:eastAsia="宋体" w:hAnsi="Times New Roman" w:cs="Times New Roman"/>
          <w:sz w:val="24"/>
          <w:szCs w:val="24"/>
        </w:rPr>
        <w:t>（详见知识清单2.5.2条目36、2.6.2条目43）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椭圆的标准方程：焦点三角形的内心（椭圆）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rPr>
      </w:pPr>
      <w:r>
        <w:rPr>
          <w:sz w:val="24"/>
          <w:b/>
          <w:bCs/>
          <w:szCs w:val="24"/>
          <w:shd w:val="clear" w:color="auto" w:fill="C9C9C9"/>
        </w:rPr>
        <w:t xml:space="preserve">132．</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rPr>
      </w:pPr>
      <w:r>
        <w:rPr>
          <w:sz w:val="24"/>
          <w:szCs w:val="24"/>
        </w:rPr>
        <w:t>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ab/>
      </w:r>
      <w:r>
        <w:rPr>
          <w:sz w:val="24"/>
          <w:szCs w:val="24"/>
        </w:rPr>
        <w:t>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ab/>
      </w:r>
      <w:r>
        <w:rPr>
          <w:sz w:val="24"/>
          <w:szCs w:val="24"/>
        </w:rPr>
        <w:t>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ab/>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2.5.1 </w:t>
      </w:r>
      <w:r>
        <w:rPr>
          <w:sz w:val="18"/>
          <w:szCs w:val="18"/>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18"/>
          <w:szCs w:val="18"/>
        </w:rPr>
        <w:t>到</w:t>
      </w:r>
      <m:oMath>
        <m:r>
          <w:rPr>
            <w:rFonts w:ascii="Times New Roman" w:eastAsia="宋体" w:hAnsi="Times New Roman" w:cs="Cambria Math"/>
          </w:rPr>
          <m:t>x</m:t>
        </m:r>
      </m:oMath>
      <w:r>
        <w:rPr>
          <w:sz w:val="18"/>
          <w:szCs w:val="18"/>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rPr>
        <w:t>又点</w:t>
      </w:r>
      <m:oMath>
        <m:r>
          <w:rPr>
            <w:rFonts w:ascii="Times New Roman" w:eastAsia="宋体" w:hAnsi="Times New Roman" w:cs="Cambria Math"/>
          </w:rPr>
          <m:t>M</m:t>
        </m:r>
      </m:oMath>
      <w:r>
        <w:rPr>
          <w:sz w:val="18"/>
          <w:szCs w:val="18"/>
        </w:rPr>
        <w:t>在椭圆</w:t>
      </w:r>
      <m:oMath>
        <m:r>
          <w:rPr>
            <w:rFonts w:ascii="Times New Roman" w:eastAsia="宋体" w:hAnsi="Times New Roman" w:cs="Cambria Math"/>
          </w:rPr>
          <m:t>C</m:t>
        </m:r>
      </m:oMath>
      <w:r>
        <w:rPr>
          <w:sz w:val="18"/>
          <w:szCs w:val="18"/>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18"/>
          <w:szCs w:val="18"/>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18"/>
          <w:szCs w:val="18"/>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18"/>
          <w:szCs w:val="18"/>
        </w:rPr>
        <w:t>.</w:t>
      </w:r>
      <w:r>
        <w:rPr>
          <w:sz w:val="18"/>
          <w:szCs w:val="18"/>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18"/>
          <w:szCs w:val="18"/>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18"/>
          <w:szCs w:val="18"/>
        </w:rPr>
        <w:t>，</w:t>
      </w:r>
      <w:r>
        <w:rPr>
          <w:sz w:val="18"/>
          <w:szCs w:val="18"/>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18"/>
          <w:szCs w:val="18"/>
        </w:rPr>
        <w:t>，</w:t>
      </w:r>
      <w:r>
        <w:rPr>
          <w:sz w:val="18"/>
          <w:szCs w:val="18"/>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18"/>
          <w:szCs w:val="18"/>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18"/>
          <w:szCs w:val="18"/>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18"/>
          <w:szCs w:val="18"/>
        </w:rPr>
        <w:t>或</w:t>
      </w:r>
      <m:oMath>
        <m:r>
          <w:rPr>
            <w:rFonts w:ascii="Times New Roman" w:eastAsia="宋体" w:hAnsi="Times New Roman" w:cs="Cambria Math"/>
          </w:rPr>
          <m:t>−</m:t>
        </m:r>
        <m:r>
          <w:rPr>
            <w:rFonts w:ascii="Times New Roman" w:eastAsia="宋体" w:hAnsi="Times New Roman" w:cs="Cambria Math"/>
          </w:rPr>
          <m:t>1</m:t>
        </m:r>
      </m:oMath>
      <w:r>
        <w:rPr>
          <w:sz w:val="18"/>
          <w:szCs w:val="18"/>
        </w:rPr>
        <w:t>（舍去），</w:t>
      </w:r>
      <w:r>
        <w:rPr>
          <w:sz w:val="18"/>
          <w:szCs w:val="18"/>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18"/>
          <w:szCs w:val="18"/>
        </w:rPr>
        <w:t>.</w:t>
      </w:r>
      <w:r>
        <w:rPr>
          <w:sz w:val="18"/>
          <w:szCs w:val="18"/>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rPr>
      </w:pPr>
      <w:r>
        <w:rPr>
          <w:sz w:val="24"/>
          <w:b/>
          <w:bCs/>
          <w:szCs w:val="24"/>
          <w:shd w:val="clear" w:color="auto" w:fill="C9C9C9"/>
        </w:rPr>
        <w:t xml:space="preserve">133．</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rPr>
      </w:pPr>
      <w:r>
        <w:rPr>
          <w:sz w:val="24"/>
          <w:szCs w:val="24"/>
        </w:rPr>
        <w:t>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ab/>
      </w:r>
      <w:r>
        <w:rPr>
          <w:sz w:val="24"/>
          <w:szCs w:val="24"/>
        </w:rPr>
        <w:t>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ab/>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2.5.1 </w:t>
      </w:r>
      <w:r>
        <w:rPr>
          <w:sz w:val="18"/>
          <w:szCs w:val="18"/>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连接</w:t>
      </w:r>
      <w:r>
        <w:rPr>
          <w:rFonts w:ascii="Times New Roman" w:eastAsia="宋体" w:hAnsi="Times New Roman" w:cs="Times New Roman"/>
          <w:i/>
          <w:sz w:val="18"/>
          <w:szCs w:val="18"/>
        </w:rPr>
        <w:t>PO</w:t>
      </w:r>
      <w:r>
        <w:rPr>
          <w:sz w:val="18"/>
          <w:szCs w:val="18"/>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18"/>
          <w:szCs w:val="18"/>
        </w:rPr>
        <w:t>三点共线，延长</w:t>
      </w:r>
      <m:oMath>
        <m:r>
          <w:rPr>
            <w:rFonts w:ascii="Times New Roman" w:eastAsia="宋体" w:hAnsi="Times New Roman" w:cs="Cambria Math"/>
          </w:rPr>
          <m:t>P</m:t>
        </m:r>
        <m:r>
          <w:rPr>
            <w:rFonts w:ascii="Times New Roman" w:eastAsia="宋体" w:hAnsi="Times New Roman" w:cs="Cambria Math"/>
          </w:rPr>
          <m:t>I</m:t>
        </m:r>
      </m:oMath>
      <w:r>
        <w:rPr>
          <w:sz w:val="18"/>
          <w:szCs w:val="18"/>
        </w:rPr>
        <w:t>交</w:t>
      </w:r>
      <m:oMath>
        <m:r>
          <w:rPr>
            <w:rFonts w:ascii="Times New Roman" w:eastAsia="宋体" w:hAnsi="Times New Roman" w:cs="Cambria Math"/>
          </w:rPr>
          <m:t>x</m:t>
        </m:r>
      </m:oMath>
      <w:r>
        <w:rPr>
          <w:sz w:val="18"/>
          <w:szCs w:val="18"/>
        </w:rPr>
        <w:t>轴于点</w:t>
      </w:r>
      <m:oMath>
        <m:r>
          <w:rPr>
            <w:rFonts w:ascii="Times New Roman" w:eastAsia="宋体" w:hAnsi="Times New Roman" w:cs="Cambria Math"/>
          </w:rPr>
          <m:t>Q</m:t>
        </m:r>
      </m:oMath>
      <w:r>
        <w:rPr>
          <w:sz w:val="18"/>
          <w:szCs w:val="18"/>
        </w:rPr>
        <w:t>，则由</w:t>
      </w:r>
      <m:oMath>
        <m:r>
          <w:rPr>
            <w:rFonts w:ascii="Times New Roman" w:eastAsia="宋体" w:hAnsi="Times New Roman" w:cs="Cambria Math"/>
          </w:rPr>
          <m:t>I</m:t>
        </m:r>
        <m:r>
          <w:rPr>
            <w:rFonts w:ascii="Times New Roman" w:eastAsia="宋体" w:hAnsi="Times New Roman" w:cs="Cambria Math"/>
          </w:rPr>
          <m:t>G</m:t>
        </m:r>
      </m:oMath>
      <w:r>
        <w:rPr>
          <w:sz w:val="18"/>
          <w:szCs w:val="18"/>
        </w:rPr>
        <w:t>平行于</w:t>
      </w:r>
      <m:oMath>
        <m:r>
          <w:rPr>
            <w:rFonts w:ascii="Times New Roman" w:eastAsia="宋体" w:hAnsi="Times New Roman" w:cs="Cambria Math"/>
          </w:rPr>
          <m:t>x</m:t>
        </m:r>
      </m:oMath>
      <w:r>
        <w:rPr>
          <w:sz w:val="18"/>
          <w:szCs w:val="18"/>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18"/>
          <w:szCs w:val="18"/>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18"/>
          <w:szCs w:val="18"/>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18"/>
          <w:szCs w:val="18"/>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w:t>
      </w:r>
      <m:oMath>
        <m:r>
          <w:rPr>
            <w:rFonts w:ascii="Times New Roman" w:eastAsia="宋体" w:hAnsi="Times New Roman" w:cs="Cambria Math"/>
          </w:rPr>
          <m:t>O</m:t>
        </m:r>
      </m:oMath>
      <w:r>
        <w:rPr>
          <w:sz w:val="18"/>
          <w:szCs w:val="18"/>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的中点，</w:t>
      </w:r>
      <w:r>
        <w:rPr>
          <w:rFonts w:ascii="Times New Roman" w:eastAsia="宋体" w:hAnsi="Times New Roman" w:cs="Times New Roman"/>
          <w:i/>
          <w:sz w:val="18"/>
          <w:szCs w:val="18"/>
        </w:rPr>
        <w:t>G</w:t>
      </w:r>
      <w:r>
        <w:rPr>
          <w:sz w:val="18"/>
          <w:szCs w:val="18"/>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18"/>
          <w:szCs w:val="18"/>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rPr>
        <w:t>延长</w:t>
      </w:r>
      <m:oMath>
        <m:r>
          <w:rPr>
            <w:rFonts w:ascii="Times New Roman" w:eastAsia="宋体" w:hAnsi="Times New Roman" w:cs="Cambria Math"/>
          </w:rPr>
          <m:t>P</m:t>
        </m:r>
        <m:r>
          <w:rPr>
            <w:rFonts w:ascii="Times New Roman" w:eastAsia="宋体" w:hAnsi="Times New Roman" w:cs="Cambria Math"/>
          </w:rPr>
          <m:t>I</m:t>
        </m:r>
      </m:oMath>
      <w:r>
        <w:rPr>
          <w:sz w:val="18"/>
          <w:szCs w:val="18"/>
        </w:rPr>
        <w:t>交</w:t>
      </w:r>
      <m:oMath>
        <m:r>
          <w:rPr>
            <w:rFonts w:ascii="Times New Roman" w:eastAsia="宋体" w:hAnsi="Times New Roman" w:cs="Cambria Math"/>
          </w:rPr>
          <m:t>x</m:t>
        </m:r>
      </m:oMath>
      <w:r>
        <w:rPr>
          <w:sz w:val="18"/>
          <w:szCs w:val="18"/>
        </w:rPr>
        <w:t>轴于点</w:t>
      </w:r>
      <m:oMath>
        <m:r>
          <w:rPr>
            <w:rFonts w:ascii="Times New Roman" w:eastAsia="宋体" w:hAnsi="Times New Roman" w:cs="Cambria Math"/>
          </w:rPr>
          <m:t>Q</m:t>
        </m:r>
      </m:oMath>
      <w:r>
        <w:rPr>
          <w:sz w:val="18"/>
          <w:szCs w:val="18"/>
        </w:rPr>
        <w:t>，则由</w:t>
      </w:r>
      <m:oMath>
        <m:r>
          <w:rPr>
            <w:rFonts w:ascii="Times New Roman" w:eastAsia="宋体" w:hAnsi="Times New Roman" w:cs="Cambria Math"/>
          </w:rPr>
          <m:t>I</m:t>
        </m:r>
        <m:r>
          <w:rPr>
            <w:rFonts w:ascii="Times New Roman" w:eastAsia="宋体" w:hAnsi="Times New Roman" w:cs="Cambria Math"/>
          </w:rPr>
          <m:t>G</m:t>
        </m:r>
      </m:oMath>
      <w:r>
        <w:rPr>
          <w:sz w:val="18"/>
          <w:szCs w:val="18"/>
        </w:rPr>
        <w:t>平行于</w:t>
      </w:r>
      <m:oMath>
        <m:r>
          <w:rPr>
            <w:rFonts w:ascii="Times New Roman" w:eastAsia="宋体" w:hAnsi="Times New Roman" w:cs="Cambria Math"/>
          </w:rPr>
          <m:t>x</m:t>
        </m:r>
      </m:oMath>
      <w:r>
        <w:rPr>
          <w:sz w:val="18"/>
          <w:szCs w:val="18"/>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18"/>
          <w:szCs w:val="18"/>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内切圆半径为</w:t>
      </w:r>
      <w:r>
        <w:rPr>
          <w:rFonts w:ascii="Times New Roman" w:eastAsia="宋体" w:hAnsi="Times New Roman" w:cs="Times New Roman"/>
          <w:i/>
          <w:sz w:val="18"/>
          <w:szCs w:val="18"/>
        </w:rPr>
        <w:t>r</w:t>
      </w:r>
      <w:r>
        <w:rPr>
          <w:sz w:val="18"/>
          <w:szCs w:val="18"/>
        </w:rPr>
        <w:t>，</w:t>
      </w:r>
      <w:r>
        <w:rPr>
          <w:sz w:val="18"/>
          <w:szCs w:val="18"/>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18"/>
          <w:szCs w:val="18"/>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18"/>
          <w:szCs w:val="18"/>
        </w:rPr>
        <w:t>．</w:t>
      </w:r>
      <w:r>
        <w:rPr>
          <w:sz w:val="18"/>
          <w:szCs w:val="18"/>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eastAsia="宋体" w:hAnsi="Times New Roman" w:cs="Times New Roman"/>
          <w:kern w:val="0"/>
          <w:u w:val="none"/>
        </w:rPr>
        <w:drawing>
          <wp:inline>
            <wp:extent cx="2876550" cy="2486025"/>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2.5.1.3.2 </w:t>
      </w:r>
      <w:r>
        <w:rPr>
          <w:b/>
          <w:bCs/>
          <w:sz w:val="24"/>
          <w:szCs w:val="24"/>
        </w:rPr>
        <w:t xml:space="preserve">椭圆的标准方程：焦点三角形的内心（双曲线）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rPr>
      </w:pPr>
      <w:r>
        <w:rPr>
          <w:sz w:val="24"/>
          <w:b/>
          <w:bCs/>
          <w:szCs w:val="24"/>
          <w:shd w:val="clear" w:color="auto" w:fill="C9C9C9"/>
        </w:rPr>
        <w:t xml:space="preserve">134．</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410" w:lineRule="atLeast" w:before="0" w:after="0"/>
        <w:jc w:val="left"/>
        <w:rPr>
          <w:sz w:val="21"/>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ab/>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410" w:lineRule="atLeast" w:before="0" w:after="0"/>
        <w:jc w:val="left"/>
        <w:rPr>
          <w:i/>
          <w:sz w:val="21"/>
        </w:rPr>
      </w:pPr>
      <w:r>
        <w:rPr>
          <w:sz w:val="24"/>
          <w:szCs w:val="24"/>
        </w:rPr>
        <w:t>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BCD</w:t>
      </w:r>
      <w:r>
        <w:rPr>
          <w:sz w:val="18"/>
          <w:szCs w:val="18"/>
        </w:rPr>
        <w:t xml:space="preserve"> </w:t>
      </w:r>
      <w:r>
        <w:rPr>
          <w:sz w:val="18"/>
          <w:szCs w:val="18"/>
          <w:shd w:val="clear" w:color="auto" w:fill="C9C9C9"/>
        </w:rPr>
        <w:t xml:space="preserve">【知识点】</w:t>
      </w:r>
      <w:r>
        <w:rPr>
          <w:sz w:val="18"/>
          <w:szCs w:val="18"/>
        </w:rPr>
        <w:t xml:space="preserve">2.5.1 </w:t>
      </w:r>
      <w:r>
        <w:rPr>
          <w:sz w:val="18"/>
          <w:szCs w:val="18"/>
        </w:rPr>
        <w:t xml:space="preserve">求双曲线的离心率或离心率的取值范围、求双曲线中三角形（四边形）的面积问题</w:t>
      </w:r>
    </w:p>
    <w:p>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18"/>
          <w:szCs w:val="18"/>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18"/>
          <w:szCs w:val="18"/>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18"/>
          <w:szCs w:val="18"/>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18"/>
          <w:szCs w:val="18"/>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18"/>
          <w:szCs w:val="18"/>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的内切圆半径为</w:t>
      </w:r>
      <m:oMath>
        <m:r>
          <w:rPr>
            <w:rFonts w:ascii="Times New Roman" w:eastAsia="宋体" w:hAnsi="Times New Roman" w:cs="Cambria Math"/>
          </w:rPr>
          <m:t>r</m:t>
        </m:r>
      </m:oMath>
      <w:r>
        <w:rPr>
          <w:sz w:val="18"/>
          <w:szCs w:val="18"/>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18"/>
          <w:szCs w:val="18"/>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18"/>
          <w:szCs w:val="18"/>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的边长和</w:t>
      </w:r>
      <m:oMath>
        <m:r>
          <w:rPr>
            <w:rFonts w:ascii="Times New Roman" w:eastAsia="宋体" w:hAnsi="Times New Roman" w:cs="Cambria Math"/>
          </w:rPr>
          <m:t>r</m:t>
        </m:r>
      </m:oMath>
      <w:r>
        <w:rPr>
          <w:sz w:val="18"/>
          <w:szCs w:val="18"/>
        </w:rPr>
        <w:t>表示出等式中的三角形的面积，解此等式求出</w:t>
      </w:r>
      <m:oMath>
        <m:r>
          <w:rPr>
            <w:rFonts w:ascii="Times New Roman" w:eastAsia="宋体" w:hAnsi="Times New Roman" w:cs="Cambria Math"/>
          </w:rPr>
          <m:t>λ</m:t>
        </m:r>
      </m:oMath>
      <w:r>
        <w:rPr>
          <w:sz w:val="18"/>
          <w:szCs w:val="18"/>
        </w:rPr>
        <w:t>；由切线的性质面积和双曲线的定义可得</w:t>
      </w:r>
      <w:r>
        <w:rPr>
          <w:i/>
          <w:sz w:val="18"/>
          <w:szCs w:val="18"/>
        </w:rPr>
        <w:t>I</w:t>
      </w:r>
      <w:r>
        <w:rPr>
          <w:sz w:val="18"/>
          <w:szCs w:val="18"/>
        </w:rPr>
        <w:t>的横坐标．</w:t>
      </w:r>
    </w:p>
    <w:p>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18"/>
          <w:szCs w:val="18"/>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18"/>
          <w:szCs w:val="18"/>
        </w:rPr>
        <w:t>，</w:t>
      </w:r>
    </w:p>
    <w:p>
      <w:pPr>
        <w:shd w:val="clear" w:color="auto" w:fill="F2F2F2"/>
        <w:spacing w:line="280" w:lineRule="atLeast" w:before="0" w:after="0"/>
        <w:jc w:val="left"/>
        <w:rPr>
          <w:sz w:val="18"/>
          <w:szCs w:val="18"/>
        </w:rPr>
      </w:pPr>
      <w:r>
        <w:rPr>
          <w:sz w:val="18"/>
          <w:szCs w:val="18"/>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18"/>
          <w:szCs w:val="18"/>
        </w:rPr>
        <w:t>，所以</w:t>
      </w:r>
      <w:r>
        <w:rPr>
          <w:i/>
          <w:sz w:val="18"/>
          <w:szCs w:val="18"/>
        </w:rPr>
        <w:t>A</w:t>
      </w:r>
      <w:r>
        <w:rPr>
          <w:sz w:val="18"/>
          <w:szCs w:val="18"/>
        </w:rPr>
        <w:t>错误；</w:t>
      </w:r>
      <w:r>
        <w:rPr>
          <w:sz w:val="18"/>
          <w:szCs w:val="18"/>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18"/>
          <w:szCs w:val="18"/>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18"/>
          <w:szCs w:val="18"/>
        </w:rPr>
        <w:t>，</w:t>
      </w:r>
    </w:p>
    <w:p>
      <w:pPr>
        <w:shd w:val="clear" w:color="auto" w:fill="F2F2F2"/>
        <w:spacing w:line="280" w:lineRule="atLeast" w:before="0" w:after="0"/>
        <w:jc w:val="left"/>
        <w:rPr>
          <w:sz w:val="18"/>
          <w:szCs w:val="18"/>
        </w:rPr>
      </w:pPr>
      <w:r>
        <w:rPr>
          <w:sz w:val="18"/>
          <w:szCs w:val="18"/>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18"/>
          <w:szCs w:val="18"/>
        </w:rPr>
        <w:t>（</w:t>
      </w:r>
      <m:oMath>
        <m:r>
          <w:rPr>
            <w:rFonts w:ascii="Times New Roman" w:eastAsia="宋体" w:hAnsi="Times New Roman" w:cs="Cambria Math"/>
          </w:rPr>
          <m:t>e</m:t>
        </m:r>
      </m:oMath>
      <w:r>
        <w:rPr>
          <w:sz w:val="18"/>
          <w:szCs w:val="18"/>
        </w:rPr>
        <w:t>为双曲线的离心率），</w:t>
      </w:r>
    </w:p>
    <w:p>
      <w:pPr>
        <w:shd w:val="clear" w:color="auto" w:fill="F2F2F2"/>
        <w:spacing w:line="280" w:lineRule="atLeast" w:before="0" w:after="0"/>
        <w:jc w:val="left"/>
        <w:rPr>
          <w:sz w:val="18"/>
          <w:szCs w:val="18"/>
        </w:rPr>
      </w:pPr>
      <w:r>
        <w:rPr>
          <w:sz w:val="18"/>
          <w:szCs w:val="18"/>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18"/>
          <w:szCs w:val="18"/>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18"/>
          <w:szCs w:val="18"/>
        </w:rPr>
        <w:t>，所以</w:t>
      </w:r>
      <w:r>
        <w:rPr>
          <w:i/>
          <w:sz w:val="18"/>
          <w:szCs w:val="18"/>
        </w:rPr>
        <w:t>B</w:t>
      </w:r>
      <w:r>
        <w:rPr>
          <w:sz w:val="18"/>
          <w:szCs w:val="18"/>
        </w:rPr>
        <w:t>正确.</w:t>
      </w:r>
    </w:p>
    <w:p>
      <w:pPr>
        <w:shd w:val="clear" w:color="auto" w:fill="F2F2F2"/>
        <w:spacing w:line="280" w:lineRule="atLeast" w:before="0" w:after="0"/>
        <w:jc w:val="left"/>
        <w:rPr>
          <w:sz w:val="18"/>
          <w:szCs w:val="18"/>
        </w:rPr>
      </w:pPr>
      <w:r>
        <w:rPr>
          <w:sz w:val="18"/>
          <w:szCs w:val="18"/>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的内切圆半径为</w:t>
      </w:r>
      <w:r>
        <w:rPr>
          <w:i/>
          <w:sz w:val="18"/>
          <w:szCs w:val="18"/>
        </w:rPr>
        <w:t>r</w:t>
      </w:r>
      <w:r>
        <w:rPr>
          <w:sz w:val="18"/>
          <w:szCs w:val="18"/>
        </w:rPr>
        <w:t>，</w:t>
      </w:r>
    </w:p>
    <w:p>
      <w:pPr>
        <w:shd w:val="clear" w:color="auto" w:fill="F2F2F2"/>
        <w:spacing w:line="280" w:lineRule="atLeast" w:before="0" w:after="0"/>
        <w:jc w:val="left"/>
        <w:rPr>
          <w:sz w:val="18"/>
          <w:szCs w:val="18"/>
        </w:rPr>
      </w:pPr>
      <w:r>
        <w:rPr>
          <w:sz w:val="18"/>
          <w:szCs w:val="18"/>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18"/>
          <w:szCs w:val="18"/>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18"/>
          <w:szCs w:val="18"/>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18"/>
          <w:szCs w:val="18"/>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18"/>
          <w:szCs w:val="18"/>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18"/>
          <w:szCs w:val="18"/>
        </w:rPr>
        <w:t>，</w:t>
      </w:r>
      <w:r>
        <w:rPr>
          <w:sz w:val="18"/>
          <w:szCs w:val="18"/>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18"/>
          <w:szCs w:val="18"/>
        </w:rPr>
        <w:t>，</w:t>
      </w:r>
      <w:r>
        <w:rPr>
          <w:sz w:val="18"/>
          <w:szCs w:val="18"/>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18"/>
          <w:szCs w:val="18"/>
        </w:rPr>
        <w:t>，</w:t>
      </w:r>
      <w:r>
        <w:rPr>
          <w:sz w:val="18"/>
          <w:szCs w:val="18"/>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18"/>
          <w:szCs w:val="18"/>
        </w:rPr>
        <w:t>，所以</w:t>
      </w:r>
      <w:r>
        <w:rPr>
          <w:i/>
          <w:sz w:val="18"/>
          <w:szCs w:val="18"/>
        </w:rPr>
        <w:t>C</w:t>
      </w:r>
      <w:r>
        <w:rPr>
          <w:sz w:val="18"/>
          <w:szCs w:val="18"/>
        </w:rPr>
        <w:t>正确.</w:t>
      </w:r>
    </w:p>
    <w:p>
      <w:pPr>
        <w:shd w:val="clear" w:color="auto" w:fill="F2F2F2"/>
        <w:spacing w:line="280" w:lineRule="atLeast" w:before="0" w:after="0"/>
        <w:jc w:val="left"/>
        <w:rPr>
          <w:sz w:val="18"/>
          <w:szCs w:val="18"/>
        </w:rPr>
      </w:pPr>
      <w:r>
        <w:rPr>
          <w:sz w:val="18"/>
          <w:szCs w:val="18"/>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18"/>
          <w:szCs w:val="18"/>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的切点分别为</w:t>
      </w:r>
      <w:r>
        <w:rPr>
          <w:i/>
          <w:sz w:val="18"/>
          <w:szCs w:val="18"/>
        </w:rPr>
        <w:t>M</w:t>
      </w:r>
      <w:r>
        <w:rPr>
          <w:sz w:val="18"/>
          <w:szCs w:val="18"/>
        </w:rPr>
        <w:t>、</w:t>
      </w:r>
      <w:r>
        <w:rPr>
          <w:i/>
          <w:sz w:val="18"/>
          <w:szCs w:val="18"/>
        </w:rPr>
        <w:t>N</w:t>
      </w:r>
      <w:r>
        <w:rPr>
          <w:sz w:val="18"/>
          <w:szCs w:val="18"/>
        </w:rPr>
        <w:t>、</w:t>
      </w:r>
      <w:r>
        <w:rPr>
          <w:i/>
          <w:sz w:val="18"/>
          <w:szCs w:val="18"/>
        </w:rPr>
        <w:t>T</w:t>
      </w:r>
      <w:r>
        <w:rPr>
          <w:sz w:val="18"/>
          <w:szCs w:val="18"/>
        </w:rPr>
        <w:t>，</w:t>
      </w:r>
      <w:r>
        <w:rPr>
          <w:sz w:val="18"/>
          <w:szCs w:val="18"/>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18"/>
          <w:szCs w:val="18"/>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18"/>
          <w:szCs w:val="18"/>
        </w:rPr>
        <w:t>.</w:t>
      </w:r>
      <w:r>
        <w:rPr>
          <w:sz w:val="18"/>
          <w:szCs w:val="18"/>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18"/>
          <w:szCs w:val="18"/>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18"/>
          <w:szCs w:val="18"/>
        </w:rPr>
        <w:t>，</w:t>
      </w:r>
      <w:r>
        <w:rPr>
          <w:sz w:val="18"/>
          <w:szCs w:val="18"/>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18"/>
          <w:szCs w:val="18"/>
        </w:rPr>
        <w:t>，可得</w:t>
      </w:r>
      <w:r>
        <w:rPr>
          <w:i/>
          <w:sz w:val="18"/>
          <w:szCs w:val="18"/>
        </w:rPr>
        <w:t>T</w:t>
      </w:r>
      <w:r>
        <w:rPr>
          <w:sz w:val="18"/>
          <w:szCs w:val="18"/>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18"/>
          <w:szCs w:val="18"/>
        </w:rPr>
        <w:t>，</w:t>
      </w:r>
      <w:r>
        <w:rPr>
          <w:sz w:val="18"/>
          <w:szCs w:val="18"/>
        </w:rPr>
        <w:t>即Ⅰ的横坐标为</w:t>
      </w:r>
      <w:r>
        <w:rPr>
          <w:i/>
          <w:sz w:val="18"/>
          <w:szCs w:val="18"/>
        </w:rPr>
        <w:t>a</w:t>
      </w:r>
      <w:r>
        <w:rPr>
          <w:sz w:val="18"/>
          <w:szCs w:val="18"/>
        </w:rPr>
        <w:t>，故</w:t>
      </w:r>
      <w:r>
        <w:rPr>
          <w:i/>
          <w:sz w:val="18"/>
          <w:szCs w:val="18"/>
        </w:rPr>
        <w:t>D</w:t>
      </w:r>
      <w:r>
        <w:rPr>
          <w:sz w:val="18"/>
          <w:szCs w:val="18"/>
        </w:rPr>
        <w:t>正确；</w:t>
      </w:r>
      <w:r>
        <w:rPr>
          <w:sz w:val="18"/>
          <w:szCs w:val="18"/>
        </w:rPr>
        <w:t>故选</w:t>
      </w:r>
      <w:r>
        <w:rPr>
          <w:i/>
          <w:sz w:val="18"/>
          <w:szCs w:val="18"/>
        </w:rPr>
        <w:t>BCD.</w:t>
      </w:r>
    </w:p>
    <w:p>
      <w:pPr>
        <w:shd w:val="clear" w:color="auto" w:fill="F2F2F2"/>
        <w:spacing w:line="280" w:lineRule="atLeast" w:before="0" w:after="0"/>
        <w:jc w:val="left"/>
        <w:rPr>
          <w:i/>
          <w:sz w:val="18"/>
          <w:szCs w:val="18"/>
        </w:rPr>
      </w:pPr>
      <w:r>
        <w:rPr>
          <w:rFonts w:ascii="Times New Roman" w:eastAsia="宋体" w:hAnsi="Times New Roman" w:cs="Times New Roman"/>
          <w:kern w:val="0"/>
          <w:u w:val="none"/>
        </w:rPr>
        <w:drawing>
          <wp:inline>
            <wp:extent cx="3060000" cy="256275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3060000" cy="2562750"/>
                    </a:xfrm>
                    <a:prstGeom prst="rect">
                      <a:avLst/>
                    </a:prstGeom>
                  </pic:spPr>
                </pic:pic>
              </a:graphicData>
            </a:graphic>
          </wp:inline>
        </w:drawing>
      </w:r>
      <w:r>
        <w:rPr>
          <w:rFonts w:ascii="Times New Roman" w:eastAsia="宋体" w:hAnsi="Times New Roman" w:cs="Times New Roman"/>
          <w:kern w:val="0"/>
          <w:sz w:val="18"/>
          <w:szCs w:val="18"/>
        </w:rPr>
        <w:t>  </w:t>
      </w:r>
    </w:p>
    <w:p>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135．</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利用直线和渐近线的倾斜程度判定选项</w:t>
      </w:r>
      <w:r>
        <w:rPr>
          <w:rFonts w:ascii="Times New Roman" w:hAnsi="Times New Roman" w:eastAsia="宋体"/>
          <w:sz w:val="18"/>
          <w:szCs w:val="18"/>
        </w:rPr>
        <w:t>A</w:t>
      </w:r>
      <w:r>
        <w:rPr>
          <w:rFonts w:ascii="Times New Roman" w:hAnsi="Times New Roman" w:eastAsia="宋体"/>
          <w:sz w:val="18"/>
          <w:szCs w:val="18"/>
        </w:rPr>
        <w:t>，利用点到直线的距离公式、双曲线的渐近线判定选项</w:t>
      </w:r>
      <w:r>
        <w:rPr>
          <w:rFonts w:ascii="Times New Roman" w:hAnsi="Times New Roman" w:eastAsia="宋体"/>
          <w:sz w:val="18"/>
          <w:szCs w:val="18"/>
        </w:rPr>
        <w:t>B</w:t>
      </w:r>
      <w:r>
        <w:rPr>
          <w:rFonts w:ascii="Times New Roman" w:hAnsi="Times New Roman" w:eastAsia="宋体"/>
          <w:sz w:val="18"/>
          <w:szCs w:val="18"/>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18"/>
          <w:szCs w:val="18"/>
        </w:rPr>
        <w:t>判定选项</w:t>
      </w:r>
      <w:r>
        <w:rPr>
          <w:rFonts w:ascii="Times New Roman" w:hAnsi="Times New Roman" w:eastAsia="宋体"/>
          <w:sz w:val="18"/>
          <w:szCs w:val="18"/>
        </w:rPr>
        <w:t>C</w:t>
      </w:r>
      <w:r>
        <w:rPr>
          <w:rFonts w:ascii="Times New Roman" w:hAnsi="Times New Roman" w:eastAsia="宋体"/>
          <w:sz w:val="18"/>
          <w:szCs w:val="18"/>
        </w:rPr>
        <w:t>，利用内切圆定理和双曲线的定义判定选项</w:t>
      </w:r>
      <w:r>
        <w:rPr>
          <w:rFonts w:ascii="Times New Roman" w:hAnsi="Times New Roman" w:eastAsia="宋体"/>
          <w:sz w:val="18"/>
          <w:szCs w:val="18"/>
        </w:rPr>
        <w:t>D</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ACD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2.5.1 </w:t>
      </w:r>
      <w:r>
        <w:rPr>
          <w:rFonts w:ascii="Times New Roman" w:hAnsi="Times New Roman" w:eastAsia="宋体"/>
          <w:sz w:val="18"/>
          <w:szCs w:val="18"/>
        </w:rPr>
        <w:t xml:space="preserve">利用定义解决双曲线中焦点三角形问题</w:t>
      </w:r>
    </w:p>
    <w:p>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r1·r2=(c−a)²，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对于</w:t>
      </w:r>
      <w:r>
        <w:rPr>
          <w:rFonts w:ascii="Times New Roman" w:hAnsi="Times New Roman" w:eastAsia="宋体"/>
          <w:sz w:val="18"/>
          <w:szCs w:val="18"/>
        </w:rPr>
        <w:t>A</w:t>
      </w:r>
      <w:r>
        <w:rPr>
          <w:rFonts w:ascii="Times New Roman" w:hAnsi="Times New Roman" w:eastAsia="宋体"/>
          <w:sz w:val="18"/>
          <w:szCs w:val="18"/>
        </w:rPr>
        <w:t>，由题意知：直线</w:t>
      </w:r>
      <w:r>
        <w:rPr>
          <w:rFonts w:ascii="Times New Roman" w:hAnsi="Times New Roman" w:eastAsia="宋体"/>
          <w:sz w:val="18"/>
          <w:szCs w:val="18"/>
          <w:i/>
        </w:rPr>
        <w:t>l</w:t>
      </w:r>
      <w:r>
        <w:rPr>
          <w:rFonts w:ascii="Times New Roman" w:hAnsi="Times New Roman" w:eastAsia="宋体"/>
          <w:sz w:val="18"/>
          <w:szCs w:val="18"/>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18"/>
          <w:szCs w:val="18"/>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18"/>
          <w:szCs w:val="18"/>
        </w:rPr>
        <w:t>，故选项</w:t>
      </w:r>
      <w:r>
        <w:rPr>
          <w:rFonts w:ascii="Times New Roman" w:hAnsi="Times New Roman" w:eastAsia="宋体"/>
          <w:sz w:val="18"/>
          <w:szCs w:val="18"/>
        </w:rPr>
        <w:t>A</w:t>
      </w:r>
      <w:r>
        <w:rPr>
          <w:rFonts w:ascii="Times New Roman" w:hAnsi="Times New Roman" w:eastAsia="宋体"/>
          <w:sz w:val="18"/>
          <w:szCs w:val="18"/>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对于</w:t>
      </w:r>
      <w:r>
        <w:rPr>
          <w:rFonts w:ascii="Times New Roman" w:hAnsi="Times New Roman" w:eastAsia="宋体"/>
          <w:sz w:val="18"/>
          <w:szCs w:val="18"/>
        </w:rPr>
        <w:t>B</w:t>
      </w:r>
      <w:r>
        <w:rPr>
          <w:rFonts w:ascii="Times New Roman" w:hAnsi="Times New Roman" w:eastAsia="宋体"/>
          <w:sz w:val="18"/>
          <w:szCs w:val="18"/>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18"/>
          <w:szCs w:val="18"/>
        </w:rPr>
        <w:t>，故选项</w:t>
      </w:r>
      <w:r>
        <w:rPr>
          <w:rFonts w:ascii="Times New Roman" w:hAnsi="Times New Roman" w:eastAsia="宋体"/>
          <w:sz w:val="18"/>
          <w:szCs w:val="18"/>
        </w:rPr>
        <w:t>B</w:t>
      </w:r>
      <w:r>
        <w:rPr>
          <w:rFonts w:ascii="Times New Roman" w:hAnsi="Times New Roman" w:eastAsia="宋体"/>
          <w:sz w:val="18"/>
          <w:szCs w:val="18"/>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对于</w:t>
      </w:r>
      <w:r>
        <w:rPr>
          <w:rFonts w:ascii="Times New Roman" w:hAnsi="Times New Roman" w:eastAsia="宋体"/>
          <w:sz w:val="18"/>
          <w:szCs w:val="18"/>
        </w:rPr>
        <w:t>C</w:t>
      </w:r>
      <w:r>
        <w:rPr>
          <w:rFonts w:ascii="Times New Roman" w:hAnsi="Times New Roman" w:eastAsia="宋体"/>
          <w:sz w:val="18"/>
          <w:szCs w:val="18"/>
        </w:rPr>
        <w:t>，若直线</w:t>
      </w:r>
      <w:r>
        <w:rPr>
          <w:rFonts w:ascii="Times New Roman" w:hAnsi="Times New Roman" w:eastAsia="宋体"/>
          <w:sz w:val="18"/>
          <w:szCs w:val="18"/>
          <w:i/>
        </w:rPr>
        <w:t>AB</w:t>
      </w:r>
      <w:r>
        <w:rPr>
          <w:rFonts w:ascii="Times New Roman" w:hAnsi="Times New Roman" w:eastAsia="宋体"/>
          <w:sz w:val="18"/>
          <w:szCs w:val="18"/>
        </w:rPr>
        <w:t>垂直于</w:t>
      </w:r>
      <w:r>
        <w:rPr>
          <w:rFonts w:ascii="Times New Roman" w:hAnsi="Times New Roman" w:eastAsia="宋体"/>
          <w:sz w:val="18"/>
          <w:szCs w:val="18"/>
          <w:i/>
        </w:rPr>
        <w:t>x</w:t>
      </w:r>
      <w:r>
        <w:rPr>
          <w:rFonts w:ascii="Times New Roman" w:hAnsi="Times New Roman" w:eastAsia="宋体"/>
          <w:sz w:val="18"/>
          <w:szCs w:val="18"/>
        </w:rPr>
        <w:t>轴，则直线</w:t>
      </w:r>
      <w:r>
        <w:rPr>
          <w:rFonts w:ascii="Times New Roman" w:hAnsi="Times New Roman" w:eastAsia="宋体"/>
          <w:sz w:val="18"/>
          <w:szCs w:val="18"/>
          <w:i/>
        </w:rPr>
        <w:t>AB</w:t>
      </w:r>
      <w:r>
        <w:rPr>
          <w:rFonts w:ascii="Times New Roman" w:hAnsi="Times New Roman" w:eastAsia="宋体"/>
          <w:sz w:val="18"/>
          <w:szCs w:val="18"/>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18"/>
          <w:szCs w:val="18"/>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18"/>
          <w:szCs w:val="18"/>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18"/>
          <w:szCs w:val="18"/>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18"/>
          <w:szCs w:val="18"/>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18"/>
          <w:szCs w:val="18"/>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18"/>
          <w:szCs w:val="18"/>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w:r>
        <w:rPr>
          <w:rFonts w:ascii="Times New Roman" w:hAnsi="Times New Roman" w:eastAsia="宋体"/>
          <w:sz w:val="18"/>
          <w:szCs w:val="18"/>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18"/>
          <w:szCs w:val="18"/>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18"/>
          <w:szCs w:val="18"/>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18"/>
          <w:szCs w:val="18"/>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18"/>
          <w:szCs w:val="18"/>
        </w:rPr>
        <w:t>，故选项</w:t>
      </w:r>
      <w:r>
        <w:rPr>
          <w:rFonts w:ascii="Times New Roman" w:hAnsi="Times New Roman" w:eastAsia="宋体"/>
          <w:sz w:val="18"/>
          <w:szCs w:val="18"/>
        </w:rPr>
        <w:t>C</w:t>
      </w:r>
      <w:r>
        <w:rPr>
          <w:rFonts w:ascii="Times New Roman" w:hAnsi="Times New Roman" w:eastAsia="宋体"/>
          <w:sz w:val="18"/>
          <w:szCs w:val="18"/>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对于</w:t>
      </w:r>
      <w:r>
        <w:rPr>
          <w:rFonts w:ascii="Times New Roman" w:hAnsi="Times New Roman" w:eastAsia="宋体"/>
          <w:sz w:val="18"/>
          <w:szCs w:val="18"/>
        </w:rPr>
        <w:t>D</w:t>
      </w:r>
      <w:r>
        <w:rPr>
          <w:rFonts w:ascii="Times New Roman" w:hAnsi="Times New Roman" w:eastAsia="宋体"/>
          <w:sz w:val="18"/>
          <w:szCs w:val="18"/>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18"/>
          <w:szCs w:val="18"/>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18"/>
          <w:szCs w:val="18"/>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的垂线，垂足为</w:t>
      </w:r>
      <w:r>
        <w:rPr>
          <w:rFonts w:ascii="Times New Roman" w:hAnsi="Times New Roman" w:eastAsia="宋体"/>
          <w:sz w:val="18"/>
          <w:szCs w:val="18"/>
          <w:i/>
        </w:rPr>
        <w:t>D</w:t>
      </w:r>
      <w:r>
        <w:rPr>
          <w:rFonts w:ascii="Times New Roman" w:hAnsi="Times New Roman" w:eastAsia="宋体"/>
          <w:sz w:val="18"/>
          <w:szCs w:val="18"/>
        </w:rPr>
        <w:t>，</w:t>
      </w:r>
      <w:r>
        <w:rPr>
          <w:rFonts w:ascii="Times New Roman" w:hAnsi="Times New Roman" w:eastAsia="宋体"/>
          <w:sz w:val="18"/>
          <w:szCs w:val="18"/>
          <w:i/>
        </w:rPr>
        <w:t>E</w:t>
      </w:r>
      <w:r>
        <w:rPr>
          <w:rFonts w:ascii="Times New Roman" w:hAnsi="Times New Roman" w:eastAsia="宋体"/>
          <w:sz w:val="18"/>
          <w:szCs w:val="18"/>
        </w:rPr>
        <w:t>，</w:t>
      </w:r>
      <w:r>
        <w:rPr>
          <w:rFonts w:ascii="Times New Roman" w:hAnsi="Times New Roman" w:eastAsia="宋体"/>
          <w:sz w:val="18"/>
          <w:szCs w:val="18"/>
          <w:i/>
        </w:rPr>
        <w:t>F</w:t>
      </w:r>
      <w:r>
        <w:rPr>
          <w:rFonts w:ascii="Times New Roman" w:hAnsi="Times New Roman" w:eastAsia="宋体"/>
          <w:sz w:val="18"/>
          <w:szCs w:val="18"/>
        </w:rPr>
        <w:t>，</w:t>
      </w:r>
      <w:r>
        <w:rPr>
          <w:rFonts w:ascii="Times New Roman" w:hAnsi="Times New Roman" w:eastAsia="宋体"/>
          <w:sz w:val="18"/>
          <w:szCs w:val="18"/>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18"/>
          <w:szCs w:val="18"/>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18"/>
          <w:szCs w:val="18"/>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18"/>
          <w:szCs w:val="18"/>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w:t>
      </w:r>
      <w:r>
        <w:rPr>
          <w:rFonts w:ascii="Times New Roman" w:hAnsi="Times New Roman" w:eastAsia="宋体"/>
          <w:sz w:val="18"/>
          <w:szCs w:val="18"/>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w:t>
      </w:r>
      <w:r>
        <w:rPr>
          <w:rFonts w:ascii="Times New Roman" w:hAnsi="Times New Roman" w:eastAsia="宋体"/>
          <w:sz w:val="18"/>
          <w:szCs w:val="18"/>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18"/>
          <w:szCs w:val="18"/>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18"/>
          <w:szCs w:val="18"/>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18"/>
          <w:szCs w:val="18"/>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18"/>
          <w:szCs w:val="18"/>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18"/>
          <w:szCs w:val="18"/>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18"/>
          <w:szCs w:val="18"/>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18"/>
          <w:szCs w:val="18"/>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18"/>
          <w:szCs w:val="18"/>
        </w:rPr>
        <w:t>，</w:t>
      </w:r>
      <w:r>
        <w:rPr>
          <w:rFonts w:ascii="Times New Roman" w:hAnsi="Times New Roman" w:eastAsia="宋体"/>
          <w:sz w:val="18"/>
          <w:szCs w:val="18"/>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18"/>
          <w:szCs w:val="18"/>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18"/>
          <w:szCs w:val="18"/>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18"/>
          <w:szCs w:val="18"/>
        </w:rPr>
        <w:t>，</w:t>
      </w:r>
      <w:r>
        <w:rPr>
          <w:rFonts w:ascii="Times New Roman" w:hAnsi="Times New Roman" w:eastAsia="宋体"/>
          <w:sz w:val="18"/>
          <w:szCs w:val="18"/>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18"/>
          <w:szCs w:val="18"/>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w:t>
      </w:r>
      <w:r>
        <w:rPr>
          <w:rFonts w:ascii="Times New Roman" w:hAnsi="Times New Roman" w:eastAsia="宋体"/>
          <w:sz w:val="18"/>
          <w:szCs w:val="18"/>
        </w:rPr>
        <w:t>故选项</w:t>
      </w:r>
      <w:r>
        <w:rPr>
          <w:rFonts w:ascii="Times New Roman" w:hAnsi="Times New Roman" w:eastAsia="宋体"/>
          <w:sz w:val="18"/>
          <w:szCs w:val="18"/>
        </w:rPr>
        <w:t>D</w:t>
      </w:r>
      <w:r>
        <w:rPr>
          <w:rFonts w:ascii="Times New Roman" w:hAnsi="Times New Roman" w:eastAsia="宋体"/>
          <w:sz w:val="18"/>
          <w:szCs w:val="18"/>
        </w:rPr>
        <w:t>正确，故选</w:t>
      </w:r>
      <w:r>
        <w:rPr>
          <w:rFonts w:ascii="Times New Roman" w:hAnsi="Times New Roman" w:eastAsia="宋体"/>
          <w:sz w:val="18"/>
          <w:szCs w:val="18"/>
        </w:rPr>
        <w:t>ACD</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1400400" cy="1687096"/>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18"/>
          <w:szCs w:val="18"/>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18"/>
          <w:szCs w:val="18"/>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18"/>
          <w:szCs w:val="18"/>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18"/>
          <w:szCs w:val="18"/>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2.5.1.3.3 </w:t>
      </w:r>
      <w:r>
        <w:rPr>
          <w:b/>
          <w:bCs/>
          <w:sz w:val="24"/>
          <w:szCs w:val="24"/>
        </w:rPr>
        <w:t xml:space="preserve">椭圆的标准方程：两内心的距离范围（双曲线）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2.5.1 </w:t>
      </w:r>
      <w:r>
        <w:rPr>
          <w:rFonts w:ascii="Times New Roman" w:hAnsi="Times New Roman" w:eastAsia="宋体"/>
          <w:sz w:val="18"/>
          <w:szCs w:val="18"/>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设圆</w:t>
      </w:r>
      <w:r>
        <w:rPr>
          <w:rFonts w:ascii="Times New Roman" w:hAnsi="Times New Roman" w:eastAsia="宋体"/>
          <w:sz w:val="18"/>
          <w:szCs w:val="18"/>
          <w:i/>
        </w:rPr>
        <w:t>M</w:t>
      </w:r>
      <w:r>
        <w:rPr>
          <w:rFonts w:ascii="Times New Roman" w:hAnsi="Times New Roman" w:eastAsia="宋体"/>
          <w:sz w:val="18"/>
          <w:szCs w:val="18"/>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的三边分别切于点</w:t>
      </w:r>
      <w:r>
        <w:rPr>
          <w:rFonts w:ascii="Times New Roman" w:hAnsi="Times New Roman" w:eastAsia="宋体"/>
          <w:sz w:val="18"/>
          <w:szCs w:val="18"/>
          <w:i/>
        </w:rPr>
        <w:t>D</w:t>
      </w:r>
      <w:r>
        <w:rPr>
          <w:rFonts w:ascii="Times New Roman" w:hAnsi="Times New Roman" w:eastAsia="宋体"/>
          <w:sz w:val="18"/>
          <w:szCs w:val="18"/>
        </w:rPr>
        <w:t>，</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E</w:t>
      </w:r>
      <w:r>
        <w:rPr>
          <w:rFonts w:ascii="Times New Roman" w:hAnsi="Times New Roman" w:eastAsia="宋体"/>
          <w:sz w:val="18"/>
          <w:szCs w:val="18"/>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，进而确定</w:t>
      </w:r>
      <w:r>
        <w:rPr>
          <w:rFonts w:ascii="Times New Roman" w:hAnsi="Times New Roman" w:eastAsia="宋体"/>
          <w:sz w:val="18"/>
          <w:szCs w:val="18"/>
          <w:i/>
        </w:rPr>
        <w:t>E</w:t>
      </w:r>
      <w:r>
        <w:rPr>
          <w:rFonts w:ascii="Times New Roman" w:hAnsi="Times New Roman" w:eastAsia="宋体"/>
          <w:sz w:val="18"/>
          <w:szCs w:val="18"/>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18"/>
          <w:szCs w:val="18"/>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18"/>
          <w:szCs w:val="18"/>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设圆</w:t>
      </w:r>
      <w:r>
        <w:rPr>
          <w:rFonts w:ascii="Times New Roman" w:hAnsi="Times New Roman" w:eastAsia="宋体"/>
          <w:sz w:val="18"/>
          <w:szCs w:val="18"/>
          <w:i/>
        </w:rPr>
        <w:t>M</w:t>
      </w:r>
      <w:r>
        <w:rPr>
          <w:rFonts w:ascii="Times New Roman" w:hAnsi="Times New Roman" w:eastAsia="宋体"/>
          <w:sz w:val="18"/>
          <w:szCs w:val="18"/>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的三边分别切于点</w:t>
      </w:r>
      <w:r>
        <w:rPr>
          <w:rFonts w:ascii="Times New Roman" w:hAnsi="Times New Roman" w:eastAsia="宋体"/>
          <w:sz w:val="18"/>
          <w:szCs w:val="18"/>
          <w:i/>
        </w:rPr>
        <w:t>D</w:t>
      </w:r>
      <w:r>
        <w:rPr>
          <w:rFonts w:ascii="Times New Roman" w:hAnsi="Times New Roman" w:eastAsia="宋体"/>
          <w:sz w:val="18"/>
          <w:szCs w:val="18"/>
        </w:rPr>
        <w:t>，</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E</w:t>
      </w:r>
      <w:r>
        <w:rPr>
          <w:rFonts w:ascii="Times New Roman" w:hAnsi="Times New Roman" w:eastAsia="宋体"/>
          <w:sz w:val="18"/>
          <w:szCs w:val="18"/>
        </w:rPr>
        <w:t>，设</w:t>
      </w:r>
      <w:r>
        <w:rPr>
          <w:rFonts w:ascii="Times New Roman" w:hAnsi="Times New Roman" w:eastAsia="宋体"/>
          <w:sz w:val="18"/>
          <w:szCs w:val="18"/>
          <w:i/>
        </w:rPr>
        <w:t>E</w:t>
      </w:r>
      <w:r>
        <w:rPr>
          <w:rFonts w:ascii="Times New Roman" w:hAnsi="Times New Roman" w:eastAsia="宋体"/>
          <w:sz w:val="18"/>
          <w:szCs w:val="18"/>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，如下图示：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2727000" cy="324000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18"/>
          <w:szCs w:val="18"/>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18"/>
          <w:szCs w:val="18"/>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故圆</w:t>
      </w:r>
      <w:r>
        <w:rPr>
          <w:rFonts w:ascii="Times New Roman" w:hAnsi="Times New Roman" w:eastAsia="宋体"/>
          <w:sz w:val="18"/>
          <w:szCs w:val="18"/>
          <w:i/>
        </w:rPr>
        <w:t>M</w:t>
      </w:r>
      <w:r>
        <w:rPr>
          <w:rFonts w:ascii="Times New Roman" w:hAnsi="Times New Roman" w:eastAsia="宋体"/>
          <w:sz w:val="18"/>
          <w:szCs w:val="18"/>
        </w:rPr>
        <w:t>切</w:t>
      </w:r>
      <w:r>
        <w:rPr>
          <w:rFonts w:ascii="Times New Roman" w:hAnsi="Times New Roman" w:eastAsia="宋体"/>
          <w:sz w:val="18"/>
          <w:szCs w:val="18"/>
          <w:i/>
        </w:rPr>
        <w:t>x</w:t>
      </w:r>
      <w:r>
        <w:rPr>
          <w:rFonts w:ascii="Times New Roman" w:hAnsi="Times New Roman" w:eastAsia="宋体"/>
          <w:sz w:val="18"/>
          <w:szCs w:val="18"/>
        </w:rPr>
        <w:t>轴于双曲线的右顶点处，同理圆</w:t>
      </w:r>
      <w:r>
        <w:rPr>
          <w:rFonts w:ascii="Times New Roman" w:hAnsi="Times New Roman" w:eastAsia="宋体"/>
          <w:sz w:val="18"/>
          <w:szCs w:val="18"/>
          <w:i/>
        </w:rPr>
        <w:t>N</w:t>
      </w:r>
      <w:r>
        <w:rPr>
          <w:rFonts w:ascii="Times New Roman" w:hAnsi="Times New Roman" w:eastAsia="宋体"/>
          <w:sz w:val="18"/>
          <w:szCs w:val="18"/>
        </w:rPr>
        <w:t>也切</w:t>
      </w:r>
      <w:r>
        <w:rPr>
          <w:rFonts w:ascii="Times New Roman" w:hAnsi="Times New Roman" w:eastAsia="宋体"/>
          <w:sz w:val="18"/>
          <w:szCs w:val="18"/>
          <w:i/>
        </w:rPr>
        <w:t>x</w:t>
      </w:r>
      <w:r>
        <w:rPr>
          <w:rFonts w:ascii="Times New Roman" w:hAnsi="Times New Roman" w:eastAsia="宋体"/>
          <w:sz w:val="18"/>
          <w:szCs w:val="18"/>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18"/>
          <w:szCs w:val="18"/>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18"/>
          <w:szCs w:val="18"/>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18"/>
          <w:szCs w:val="18"/>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18"/>
          <w:szCs w:val="18"/>
        </w:rPr>
        <w:t>的平分线，</w:t>
      </w:r>
      <w:r>
        <w:rPr>
          <w:rFonts w:ascii="Times New Roman" w:hAnsi="Times New Roman" w:eastAsia="宋体"/>
          <w:sz w:val="18"/>
          <w:szCs w:val="18"/>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18"/>
          <w:szCs w:val="18"/>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18"/>
          <w:szCs w:val="18"/>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18"/>
          <w:szCs w:val="18"/>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故选：A</w:t>
      </w:r>
      <w:r>
        <w:rPr>
          <w:rFonts w:ascii="Times New Roman" w:hAnsi="Times New Roman" w:eastAsia="宋体"/>
          <w:sz w:val="18"/>
          <w:szCs w:val="18"/>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关键点点睛：利用圆切线的性质、双曲线定义求出圆与</w:t>
      </w:r>
      <w:r>
        <w:rPr>
          <w:rFonts w:ascii="Times New Roman" w:hAnsi="Times New Roman" w:eastAsia="宋体"/>
          <w:sz w:val="18"/>
          <w:szCs w:val="18"/>
          <w:i/>
        </w:rPr>
        <w:t>x</w:t>
      </w:r>
      <w:r>
        <w:rPr>
          <w:rFonts w:ascii="Times New Roman" w:hAnsi="Times New Roman" w:eastAsia="宋体"/>
          <w:sz w:val="18"/>
          <w:szCs w:val="18"/>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18"/>
          <w:szCs w:val="18"/>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18"/>
          <w:szCs w:val="18"/>
        </w:rPr>
        <w:t>，注意</w:t>
      </w:r>
      <m:oMath>
        <m:r>
          <w:rPr>
            <w:rFonts w:ascii="Cambria Math" w:eastAsia="宋体" w:hAnsi="Cambria Math" w:cs="Cambria Math"/>
          </w:rPr>
          <m:t>θ</m:t>
        </m:r>
      </m:oMath>
      <w:r>
        <w:rPr>
          <w:rFonts w:ascii="Times New Roman" w:hAnsi="Times New Roman" w:eastAsia="宋体"/>
          <w:sz w:val="18"/>
          <w:szCs w:val="18"/>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2.5.1.3.4 </w:t>
      </w:r>
      <w:r>
        <w:rPr>
          <w:b/>
          <w:bCs/>
          <w:sz w:val="24"/>
          <w:szCs w:val="24"/>
        </w:rPr>
        <w:t xml:space="preserve">椭圆的标准方程：内切圆与坐标轴相切求离心率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137．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rad>
          <m:radPr>
            <m:degHide/>
          </m:radPr>
          <m:deg/>
          <m:e>
            <m:r>
              <w:rPr>
                <w:rFonts w:ascii="Cambria Math" w:eastAsia="Cambria Math" w:hAnsi="Cambria Math" w:cs="Cambria Math"/>
                <w:color w:val="1F4E79"/>
              </w:rPr>
              <m:t>3</m:t>
            </m:r>
          </m:e>
        </m:rad>
        <m:r>
          <w:rPr>
            <w:rFonts w:ascii="Cambria Math" w:eastAsia="Cambria Math" w:hAnsi="Cambria Math" w:cs="Cambria Math"/>
            <w:color w:val="1F4E79"/>
          </w:rPr>
          <m:t>+</m:t>
        </m:r>
        <m:r>
          <w:rPr>
            <w:rFonts w:ascii="Cambria Math" w:eastAsia="Cambria Math" w:hAnsi="Cambria Math" w:cs="Cambria Math"/>
            <w:color w:val="1F4E79"/>
          </w:rPr>
          <m:t>1</m:t>
        </m:r>
      </m:oMath>
      <w:r>
        <w:rPr>
          <w:rFonts w:ascii="Times New Roman" w:hAnsi="Times New Roman" w:eastAsia="宋体"/>
          <w:sz w:val="18"/>
          <w:szCs w:val="18"/>
        </w:rPr>
        <w:t>；</w:t>
      </w:r>
      <m:oMath>
        <m:r>
          <w:rPr>
            <w:rFonts w:ascii="Cambria Math" w:eastAsia="Cambria Math" w:hAnsi="Cambria Math" w:cs="Cambria Math"/>
            <w:color w:val="1F4E79"/>
          </w:rPr>
          <m:t>1</m:t>
        </m:r>
        <m:r>
          <w:rPr>
            <w:rFonts w:ascii="Cambria Math" w:eastAsia="Cambria Math" w:hAnsi="Cambria Math" w:cs="Cambria Math"/>
            <w:color w:val="1F4E79"/>
          </w:rPr>
          <m:t>+</m:t>
        </m:r>
        <m:rad>
          <m:radPr>
            <m:degHide/>
          </m:radPr>
          <m:deg/>
          <m:e>
            <m:r>
              <w:rPr>
                <w:rFonts w:ascii="Cambria Math" w:eastAsia="Cambria Math" w:hAnsi="Cambria Math" w:cs="Cambria Math"/>
                <w:color w:val="1F4E79"/>
              </w:rPr>
              <m:t>3</m:t>
            </m:r>
          </m:e>
        </m:ra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2.5.1 </w:t>
      </w:r>
      <w:r>
        <w:rPr>
          <w:rFonts w:ascii="Times New Roman" w:hAnsi="Times New Roman" w:eastAsia="宋体"/>
          <w:sz w:val="18"/>
          <w:szCs w:val="18"/>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18"/>
          <w:szCs w:val="18"/>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18"/>
          <w:szCs w:val="18"/>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rFonts w:ascii="Times New Roman" w:eastAsia="Times New Roman" w:hAnsi="Times New Roman" w:cs="Times New Roman"/>
          <w:i/>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内切圆</w:t>
      </w:r>
      <w:r>
        <w:rPr>
          <w:rFonts w:ascii="Times New Roman" w:hAnsi="Times New Roman" w:eastAsia="宋体"/>
          <w:sz w:val="18"/>
          <w:szCs w:val="18"/>
          <w:i/>
        </w:rPr>
        <w:t>Q</w:t>
      </w:r>
      <w:r>
        <w:rPr>
          <w:rFonts w:ascii="Times New Roman" w:hAnsi="Times New Roman" w:eastAsia="宋体"/>
          <w:sz w:val="18"/>
          <w:szCs w:val="18"/>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18"/>
          <w:szCs w:val="18"/>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18"/>
          <w:szCs w:val="18"/>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w:t>
      </w:r>
      <m:oMath>
        <m:r>
          <w:rPr>
            <w:rFonts w:ascii="Cambria Math" w:eastAsia="宋体" w:hAnsi="Cambria Math" w:cs="Cambria Math"/>
          </w:rPr>
          <m:t>y</m:t>
        </m:r>
      </m:oMath>
      <w:r>
        <w:rPr>
          <w:rFonts w:ascii="Times New Roman" w:hAnsi="Times New Roman" w:eastAsia="宋体"/>
          <w:sz w:val="18"/>
          <w:szCs w:val="18"/>
        </w:rPr>
        <w:t>轴切于点</w:t>
      </w:r>
      <w:r>
        <w:rPr>
          <w:rFonts w:ascii="Times New Roman" w:hAnsi="Times New Roman" w:eastAsia="宋体"/>
          <w:sz w:val="18"/>
          <w:szCs w:val="18"/>
          <w:i/>
        </w:rPr>
        <w:t>S</w:t>
      </w:r>
      <w:r>
        <w:rPr>
          <w:rFonts w:ascii="Times New Roman" w:hAnsi="Times New Roman" w:eastAsia="宋体"/>
          <w:sz w:val="18"/>
          <w:szCs w:val="18"/>
        </w:rPr>
        <w:t>，</w:t>
      </w:r>
      <w:r>
        <w:rPr>
          <w:rFonts w:ascii="Times New Roman" w:hAnsi="Times New Roman" w:eastAsia="宋体"/>
          <w:sz w:val="18"/>
          <w:szCs w:val="18"/>
          <w:i/>
        </w:rPr>
        <w:t>T</w:t>
      </w:r>
      <w:r>
        <w:rPr>
          <w:rFonts w:ascii="Times New Roman" w:hAnsi="Times New Roman" w:eastAsia="宋体"/>
          <w:sz w:val="18"/>
          <w:szCs w:val="18"/>
        </w:rPr>
        <w:t>，</w:t>
      </w:r>
      <w:r>
        <w:rPr>
          <w:rFonts w:ascii="Times New Roman" w:hAnsi="Times New Roman" w:eastAsia="宋体"/>
          <w:sz w:val="18"/>
          <w:szCs w:val="18"/>
          <w:i/>
        </w:rPr>
        <w:t>N</w:t>
      </w:r>
      <w:r>
        <w:rPr>
          <w:rFonts w:ascii="Times New Roman" w:hAnsi="Times New Roman" w:eastAsia="宋体"/>
          <w:sz w:val="18"/>
          <w:szCs w:val="18"/>
        </w:rPr>
        <w:t>，</w:t>
      </w:r>
      <w:r>
        <w:rPr>
          <w:rFonts w:ascii="Times New Roman" w:hAnsi="Times New Roman" w:eastAsia="宋体"/>
          <w:sz w:val="18"/>
          <w:szCs w:val="18"/>
          <w:i/>
        </w:rPr>
        <w:t>P</w:t>
      </w:r>
      <w:r>
        <w:rPr>
          <w:rFonts w:ascii="Times New Roman" w:hAnsi="Times New Roman" w:eastAsia="宋体"/>
          <w:sz w:val="18"/>
          <w:szCs w:val="18"/>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18"/>
          <w:szCs w:val="18"/>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18"/>
          <w:szCs w:val="18"/>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设内切圆半径为</w:t>
      </w:r>
      <m:oMath>
        <m:r>
          <w:rPr>
            <w:rFonts w:ascii="Cambria Math" w:eastAsia="宋体" w:hAnsi="Cambria Math" w:cs="Cambria Math"/>
          </w:rPr>
          <m:t>r</m:t>
        </m:r>
      </m:oMath>
      <w:r>
        <w:rPr>
          <w:rFonts w:ascii="Times New Roman" w:hAnsi="Times New Roman" w:eastAsia="宋体"/>
          <w:sz w:val="18"/>
          <w:szCs w:val="18"/>
        </w:rPr>
        <w:t>，由圆的切线性质，</w:t>
      </w:r>
      <w:r>
        <w:rPr>
          <w:rFonts w:ascii="Times New Roman" w:hAnsi="Times New Roman" w:eastAsia="宋体"/>
          <w:sz w:val="18"/>
          <w:szCs w:val="18"/>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18"/>
          <w:szCs w:val="18"/>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18"/>
          <w:szCs w:val="18"/>
        </w:rPr>
        <w:t xml:space="preserve"> ，①</w:t>
      </w:r>
      <w:r>
        <w:rPr>
          <w:rFonts w:ascii="Times New Roman" w:hAnsi="Times New Roman" w:eastAsia="宋体"/>
          <w:sz w:val="18"/>
          <w:szCs w:val="18"/>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18"/>
          <w:szCs w:val="18"/>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，③</w:t>
      </w:r>
      <w:r>
        <w:rPr>
          <w:rFonts w:ascii="Times New Roman" w:hAnsi="Times New Roman" w:eastAsia="宋体"/>
          <w:sz w:val="18"/>
          <w:szCs w:val="18"/>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18"/>
          <w:szCs w:val="18"/>
        </w:rPr>
        <w:t>，</w:t>
      </w:r>
      <w:r>
        <w:rPr>
          <w:rFonts w:ascii="Times New Roman" w:hAnsi="Times New Roman" w:eastAsia="宋体"/>
          <w:sz w:val="18"/>
          <w:szCs w:val="18"/>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w:t>
      </w:r>
      <w:r>
        <w:rPr>
          <w:rFonts w:ascii="Times New Roman" w:hAnsi="Times New Roman" w:eastAsia="宋体"/>
          <w:sz w:val="18"/>
          <w:szCs w:val="18"/>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18"/>
          <w:szCs w:val="18"/>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18"/>
          <w:szCs w:val="18"/>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2563200" cy="1514618"/>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 </w:t>
      </w:r>
      <w:r>
        <w:rPr>
          <w:b/>
          <w:bCs/>
          <w:sz w:val="24"/>
          <w:szCs w:val="24"/>
        </w:rPr>
        <w:t xml:space="preserve">椭圆的标准方程：求椭圆上点的坐标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138．</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color w:val="1F4E79"/>
        </w:rPr>
        <w:t xml:space="preserve">±</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sz w:val="21"/>
                    <w:szCs w:val="21"/>
                    <w:color w:val="1F4E79"/>
                  </w:rPr>
                  <m:t>3</m:t>
                </m:r>
              </m:e>
            </m:rad>
          </m:num>
          <m:den>
            <m:r>
              <w:rPr>
                <w:rFonts w:ascii="Times New Roman" w:eastAsia="宋体" w:hAnsi="Times New Roman" w:cs="Cambria Math"/>
                <w:sz w:val="21"/>
                <w:szCs w:val="21"/>
                <w:color w:val="1F4E79"/>
              </w:rPr>
              <m:t>4</m:t>
            </m:r>
          </m:den>
        </m:f>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根据线段</w:t>
      </w:r>
      <w:r>
        <w:rPr>
          <w:rFonts w:ascii="Times New Roman" w:eastAsia="宋体" w:hAnsi="Times New Roman" w:cs="Times New Roman"/>
          <w:i/>
          <w:sz w:val="18"/>
          <w:szCs w:val="18"/>
        </w:rPr>
        <w:t>PF</w:t>
      </w:r>
      <w:r>
        <w:rPr>
          <w:rFonts w:ascii="Times New Roman" w:eastAsia="宋体" w:hAnsi="Times New Roman" w:cs="Times New Roman"/>
          <w:i/>
          <w:sz w:val="18"/>
          <w:szCs w:val="18"/>
          <w:vertAlign w:val="subscript"/>
        </w:rPr>
        <w:t>1</w:t>
      </w:r>
      <w:r>
        <w:rPr>
          <w:rFonts w:ascii="Times New Roman" w:eastAsia="宋体" w:hAnsi="Times New Roman" w:cs="Times New Roman"/>
          <w:sz w:val="18"/>
          <w:szCs w:val="18"/>
        </w:rPr>
        <w:t>的中点</w:t>
      </w:r>
      <w:r>
        <w:rPr>
          <w:rFonts w:ascii="Times New Roman" w:eastAsia="宋体" w:hAnsi="Times New Roman" w:cs="Times New Roman"/>
          <w:i/>
          <w:sz w:val="18"/>
          <w:szCs w:val="18"/>
        </w:rPr>
        <w:t>M</w:t>
      </w:r>
      <w:r>
        <w:rPr>
          <w:rFonts w:ascii="Times New Roman" w:eastAsia="宋体" w:hAnsi="Times New Roman" w:cs="Times New Roman"/>
          <w:sz w:val="18"/>
          <w:szCs w:val="18"/>
        </w:rPr>
        <w:t>在</w:t>
      </w:r>
      <w:r>
        <w:rPr>
          <w:rFonts w:ascii="Times New Roman" w:eastAsia="宋体" w:hAnsi="Times New Roman" w:cs="Times New Roman"/>
          <w:i/>
          <w:sz w:val="18"/>
          <w:szCs w:val="18"/>
        </w:rPr>
        <w:t>y</w:t>
      </w:r>
      <w:r>
        <w:rPr>
          <w:rFonts w:ascii="Times New Roman" w:eastAsia="宋体" w:hAnsi="Times New Roman" w:cs="Times New Roman"/>
          <w:sz w:val="18"/>
          <w:szCs w:val="18"/>
        </w:rPr>
        <w:t>轴上且</w:t>
      </w:r>
      <w:r>
        <w:rPr>
          <w:rFonts w:ascii="Times New Roman" w:eastAsia="宋体" w:hAnsi="Times New Roman" w:cs="Times New Roman"/>
          <w:i/>
          <w:sz w:val="18"/>
          <w:szCs w:val="18"/>
        </w:rPr>
        <w:t>O</w:t>
      </w:r>
      <w:r>
        <w:rPr>
          <w:rFonts w:ascii="Times New Roman" w:eastAsia="宋体" w:hAnsi="Times New Roman" w:cs="Times New Roman"/>
          <w:sz w:val="18"/>
          <w:szCs w:val="18"/>
        </w:rPr>
        <w:t>是线段</w:t>
      </w:r>
      <w:r>
        <w:rPr>
          <w:rFonts w:ascii="Times New Roman" w:eastAsia="宋体" w:hAnsi="Times New Roman" w:cs="Times New Roman"/>
          <w:i/>
          <w:sz w:val="18"/>
          <w:szCs w:val="18"/>
        </w:rPr>
        <w:t>F</w:t>
      </w:r>
      <w:r>
        <w:rPr>
          <w:rFonts w:ascii="Times New Roman" w:eastAsia="宋体" w:hAnsi="Times New Roman" w:cs="Times New Roman"/>
          <w:i/>
          <w:sz w:val="18"/>
          <w:szCs w:val="18"/>
          <w:vertAlign w:val="subscript"/>
        </w:rPr>
        <w:t>1</w:t>
      </w:r>
      <w:r>
        <w:rPr>
          <w:rFonts w:ascii="Times New Roman" w:eastAsia="宋体" w:hAnsi="Times New Roman" w:cs="Times New Roman"/>
          <w:i/>
          <w:sz w:val="18"/>
          <w:szCs w:val="18"/>
        </w:rPr>
        <w:t>F</w:t>
      </w:r>
      <w:r>
        <w:rPr>
          <w:rFonts w:ascii="Times New Roman" w:eastAsia="宋体" w:hAnsi="Times New Roman" w:cs="Times New Roman"/>
          <w:i/>
          <w:sz w:val="18"/>
          <w:szCs w:val="18"/>
          <w:vertAlign w:val="subscript"/>
        </w:rPr>
        <w:t>2</w:t>
      </w:r>
      <w:r>
        <w:rPr>
          <w:rFonts w:ascii="Times New Roman" w:eastAsia="宋体" w:hAnsi="Times New Roman" w:cs="Times New Roman"/>
          <w:sz w:val="18"/>
          <w:szCs w:val="18"/>
        </w:rPr>
        <w:t>的中点，所以</w:t>
      </w:r>
      <w:r>
        <w:rPr>
          <w:rFonts w:ascii="Times New Roman" w:eastAsia="宋体" w:hAnsi="Times New Roman" w:cs="Times New Roman"/>
          <w:i/>
          <w:sz w:val="18"/>
          <w:szCs w:val="18"/>
        </w:rPr>
        <w:t>OM</w:t>
      </w:r>
      <w:r>
        <w:rPr>
          <w:rFonts w:ascii="Times New Roman" w:eastAsia="宋体" w:hAnsi="Times New Roman" w:cs="Times New Roman"/>
          <w:sz w:val="18"/>
          <w:szCs w:val="18"/>
        </w:rPr>
        <w:t>为</w:t>
      </w:r>
      <w:r>
        <w:rPr>
          <w:rFonts w:ascii="Times New Roman" w:eastAsia="宋体" w:hAnsi="Times New Roman" w:cs="Times New Roman"/>
          <w:sz w:val="18"/>
          <w:szCs w:val="18"/>
        </w:rPr>
        <w:t>△</w:t>
      </w:r>
      <w:r>
        <w:rPr>
          <w:rFonts w:ascii="Times New Roman" w:eastAsia="宋体" w:hAnsi="Times New Roman" w:cs="Times New Roman"/>
          <w:i/>
          <w:sz w:val="18"/>
          <w:szCs w:val="18"/>
        </w:rPr>
        <w:t>PF</w:t>
      </w:r>
      <w:r>
        <w:rPr>
          <w:rFonts w:ascii="Times New Roman" w:eastAsia="宋体" w:hAnsi="Times New Roman" w:cs="Times New Roman"/>
          <w:i/>
          <w:sz w:val="18"/>
          <w:szCs w:val="18"/>
          <w:vertAlign w:val="subscript"/>
        </w:rPr>
        <w:t>1</w:t>
      </w:r>
      <w:r>
        <w:rPr>
          <w:rFonts w:ascii="Times New Roman" w:eastAsia="宋体" w:hAnsi="Times New Roman" w:cs="Times New Roman"/>
          <w:i/>
          <w:sz w:val="18"/>
          <w:szCs w:val="18"/>
        </w:rPr>
        <w:t>F</w:t>
      </w:r>
      <w:r>
        <w:rPr>
          <w:rFonts w:ascii="Times New Roman" w:eastAsia="宋体" w:hAnsi="Times New Roman" w:cs="Times New Roman"/>
          <w:i/>
          <w:sz w:val="18"/>
          <w:szCs w:val="18"/>
          <w:vertAlign w:val="subscript"/>
        </w:rPr>
        <w:t>2</w:t>
      </w:r>
      <w:r>
        <w:rPr>
          <w:rFonts w:ascii="Times New Roman" w:eastAsia="宋体" w:hAnsi="Times New Roman" w:cs="Times New Roman"/>
          <w:sz w:val="18"/>
          <w:szCs w:val="18"/>
        </w:rPr>
        <w:t>的中位线，求出点</w:t>
      </w:r>
      <w:r>
        <w:rPr>
          <w:rFonts w:ascii="Times New Roman" w:eastAsia="宋体" w:hAnsi="Times New Roman" w:cs="Times New Roman"/>
          <w:i/>
          <w:sz w:val="18"/>
          <w:szCs w:val="18"/>
        </w:rPr>
        <w:t>P</w:t>
      </w:r>
      <w:r>
        <w:rPr>
          <w:rFonts w:ascii="Times New Roman" w:eastAsia="宋体" w:hAnsi="Times New Roman" w:cs="Times New Roman"/>
          <w:sz w:val="18"/>
          <w:szCs w:val="18"/>
        </w:rPr>
        <w:t>坐标，进而代入即可得解</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lastRenderedPageBreak/>
        <w:t>【详解】</w:t>
      </w:r>
      <w:r>
        <w:rPr>
          <w:rFonts w:ascii="Times New Roman" w:eastAsia="宋体" w:hAnsi="Times New Roman" w:cs="Times New Roman"/>
          <w:sz w:val="18"/>
          <w:szCs w:val="18"/>
        </w:rPr>
        <w:t>∵</w:t>
      </w:r>
      <w:r>
        <w:rPr>
          <w:rFonts w:ascii="Times New Roman" w:eastAsia="宋体" w:hAnsi="Times New Roman" w:cs="Times New Roman"/>
          <w:sz w:val="18"/>
          <w:szCs w:val="18"/>
        </w:rPr>
        <w:t>线段</w:t>
      </w:r>
      <w:r>
        <w:rPr>
          <w:rFonts w:ascii="Times New Roman" w:eastAsia="宋体" w:hAnsi="Times New Roman" w:cs="Times New Roman"/>
          <w:i/>
          <w:sz w:val="18"/>
          <w:szCs w:val="18"/>
        </w:rPr>
        <w:t>PF</w:t>
      </w:r>
      <w:r>
        <w:rPr>
          <w:rFonts w:ascii="Times New Roman" w:eastAsia="宋体" w:hAnsi="Times New Roman" w:cs="Times New Roman"/>
          <w:i/>
          <w:sz w:val="18"/>
          <w:szCs w:val="18"/>
          <w:vertAlign w:val="subscript"/>
        </w:rPr>
        <w:t>1</w:t>
      </w:r>
      <w:r>
        <w:rPr>
          <w:rFonts w:ascii="Times New Roman" w:eastAsia="宋体" w:hAnsi="Times New Roman" w:cs="Times New Roman"/>
          <w:sz w:val="18"/>
          <w:szCs w:val="18"/>
        </w:rPr>
        <w:t>的中点</w:t>
      </w:r>
      <w:r>
        <w:rPr>
          <w:rFonts w:ascii="Times New Roman" w:eastAsia="宋体" w:hAnsi="Times New Roman" w:cs="Times New Roman"/>
          <w:i/>
          <w:sz w:val="18"/>
          <w:szCs w:val="18"/>
        </w:rPr>
        <w:t>M</w:t>
      </w:r>
      <w:r>
        <w:rPr>
          <w:rFonts w:ascii="Times New Roman" w:eastAsia="宋体" w:hAnsi="Times New Roman" w:cs="Times New Roman"/>
          <w:sz w:val="18"/>
          <w:szCs w:val="18"/>
        </w:rPr>
        <w:t>在</w:t>
      </w:r>
      <w:r>
        <w:rPr>
          <w:rFonts w:ascii="Times New Roman" w:eastAsia="宋体" w:hAnsi="Times New Roman" w:cs="Times New Roman"/>
          <w:i/>
          <w:sz w:val="18"/>
          <w:szCs w:val="18"/>
        </w:rPr>
        <w:t>y</w:t>
      </w:r>
      <w:r>
        <w:rPr>
          <w:rFonts w:ascii="Times New Roman" w:eastAsia="宋体" w:hAnsi="Times New Roman" w:cs="Times New Roman"/>
          <w:sz w:val="18"/>
          <w:szCs w:val="18"/>
        </w:rPr>
        <w:t>轴上且</w:t>
      </w:r>
      <w:r>
        <w:rPr>
          <w:rFonts w:ascii="Times New Roman" w:eastAsia="宋体" w:hAnsi="Times New Roman" w:cs="Times New Roman"/>
          <w:i/>
          <w:sz w:val="18"/>
          <w:szCs w:val="18"/>
        </w:rPr>
        <w:t>O</w:t>
      </w:r>
      <w:r>
        <w:rPr>
          <w:rFonts w:ascii="Times New Roman" w:eastAsia="宋体" w:hAnsi="Times New Roman" w:cs="Times New Roman"/>
          <w:sz w:val="18"/>
          <w:szCs w:val="18"/>
        </w:rPr>
        <w:t>是线段</w:t>
      </w:r>
      <w:r>
        <w:rPr>
          <w:rFonts w:ascii="Times New Roman" w:eastAsia="宋体" w:hAnsi="Times New Roman" w:cs="Times New Roman"/>
          <w:i/>
          <w:sz w:val="18"/>
          <w:szCs w:val="18"/>
        </w:rPr>
        <w:t>F</w:t>
      </w:r>
      <w:r>
        <w:rPr>
          <w:rFonts w:ascii="Times New Roman" w:eastAsia="宋体" w:hAnsi="Times New Roman" w:cs="Times New Roman"/>
          <w:i/>
          <w:sz w:val="18"/>
          <w:szCs w:val="18"/>
          <w:vertAlign w:val="subscript"/>
        </w:rPr>
        <w:t>1</w:t>
      </w:r>
      <w:r>
        <w:rPr>
          <w:rFonts w:ascii="Times New Roman" w:eastAsia="宋体" w:hAnsi="Times New Roman" w:cs="Times New Roman"/>
          <w:i/>
          <w:sz w:val="18"/>
          <w:szCs w:val="18"/>
        </w:rPr>
        <w:t>F</w:t>
      </w:r>
      <w:r>
        <w:rPr>
          <w:rFonts w:ascii="Times New Roman" w:eastAsia="宋体" w:hAnsi="Times New Roman" w:cs="Times New Roman"/>
          <w:i/>
          <w:sz w:val="18"/>
          <w:szCs w:val="18"/>
          <w:vertAlign w:val="subscript"/>
        </w:rPr>
        <w:t>2</w:t>
      </w:r>
      <w:r>
        <w:rPr>
          <w:rFonts w:ascii="Times New Roman" w:eastAsia="宋体" w:hAnsi="Times New Roman" w:cs="Times New Roman"/>
          <w:sz w:val="18"/>
          <w:szCs w:val="18"/>
        </w:rPr>
        <w:t>的中点，</w:t>
      </w:r>
      <w:r>
        <w:rPr>
          <w:rFonts w:ascii="Times New Roman" w:eastAsia="宋体" w:hAnsi="Times New Roman" w:cs="Times New Roman"/>
          <w:sz w:val="18"/>
          <w:szCs w:val="18"/>
        </w:rPr>
        <w:t>∴</w:t>
      </w:r>
      <w:r>
        <w:rPr>
          <w:rFonts w:ascii="Times New Roman" w:eastAsia="宋体" w:hAnsi="Times New Roman" w:cs="Times New Roman"/>
          <w:i/>
          <w:sz w:val="18"/>
          <w:szCs w:val="18"/>
        </w:rPr>
        <w:t>OM</w:t>
      </w:r>
      <w:r>
        <w:rPr>
          <w:rFonts w:ascii="Times New Roman" w:eastAsia="宋体" w:hAnsi="Times New Roman" w:cs="Times New Roman"/>
          <w:sz w:val="18"/>
          <w:szCs w:val="18"/>
        </w:rPr>
        <w:t>为</w:t>
      </w:r>
      <w:r>
        <w:rPr>
          <w:rFonts w:ascii="Times New Roman" w:eastAsia="宋体" w:hAnsi="Times New Roman" w:cs="Times New Roman"/>
          <w:sz w:val="18"/>
          <w:szCs w:val="18"/>
        </w:rPr>
        <w:t>△</w:t>
      </w:r>
      <w:r>
        <w:rPr>
          <w:rFonts w:ascii="Times New Roman" w:eastAsia="宋体" w:hAnsi="Times New Roman" w:cs="Times New Roman"/>
          <w:i/>
          <w:sz w:val="18"/>
          <w:szCs w:val="18"/>
        </w:rPr>
        <w:t>PF</w:t>
      </w:r>
      <w:r>
        <w:rPr>
          <w:rFonts w:ascii="Times New Roman" w:eastAsia="宋体" w:hAnsi="Times New Roman" w:cs="Times New Roman"/>
          <w:i/>
          <w:sz w:val="18"/>
          <w:szCs w:val="18"/>
          <w:vertAlign w:val="subscript"/>
        </w:rPr>
        <w:t>1</w:t>
      </w:r>
      <w:r>
        <w:rPr>
          <w:rFonts w:ascii="Times New Roman" w:eastAsia="宋体" w:hAnsi="Times New Roman" w:cs="Times New Roman"/>
          <w:i/>
          <w:sz w:val="18"/>
          <w:szCs w:val="18"/>
        </w:rPr>
        <w:t>F</w:t>
      </w:r>
      <w:r>
        <w:rPr>
          <w:rFonts w:ascii="Times New Roman" w:eastAsia="宋体" w:hAnsi="Times New Roman" w:cs="Times New Roman"/>
          <w:i/>
          <w:sz w:val="18"/>
          <w:szCs w:val="18"/>
          <w:vertAlign w:val="subscript"/>
        </w:rPr>
        <w:t>2</w:t>
      </w:r>
      <w:r>
        <w:rPr>
          <w:rFonts w:ascii="Times New Roman" w:eastAsia="宋体" w:hAnsi="Times New Roman" w:cs="Times New Roman"/>
          <w:sz w:val="18"/>
          <w:szCs w:val="18"/>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i/>
          <w:sz w:val="18"/>
          <w:szCs w:val="18"/>
        </w:rPr>
        <w:t>PF</w:t>
      </w:r>
      <w:r>
        <w:rPr>
          <w:rFonts w:ascii="Times New Roman" w:eastAsia="宋体" w:hAnsi="Times New Roman" w:cs="Times New Roman"/>
          <w:i/>
          <w:sz w:val="18"/>
          <w:szCs w:val="18"/>
          <w:vertAlign w:val="subscript"/>
        </w:rPr>
        <w:t>2</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sz w:val="18"/>
          <w:szCs w:val="18"/>
        </w:rPr>
        <w:t>轴，</w:t>
      </w:r>
      <w:r>
        <w:rPr>
          <w:rFonts w:ascii="Times New Roman" w:eastAsia="宋体" w:hAnsi="Times New Roman" w:cs="Times New Roman"/>
          <w:sz w:val="18"/>
          <w:szCs w:val="18"/>
        </w:rPr>
        <w:t>∴</w:t>
      </w:r>
      <w:r>
        <w:rPr>
          <w:rFonts w:ascii="Times New Roman" w:eastAsia="宋体" w:hAnsi="Times New Roman" w:cs="Times New Roman"/>
          <w:sz w:val="18"/>
          <w:szCs w:val="18"/>
        </w:rPr>
        <w:t>点</w:t>
      </w:r>
      <w:r>
        <w:rPr>
          <w:rFonts w:ascii="Times New Roman" w:eastAsia="宋体" w:hAnsi="Times New Roman" w:cs="Times New Roman"/>
          <w:i/>
          <w:sz w:val="18"/>
          <w:szCs w:val="18"/>
        </w:rPr>
        <w:t>P</w:t>
      </w:r>
      <w:r>
        <w:rPr>
          <w:rFonts w:ascii="Times New Roman" w:eastAsia="宋体" w:hAnsi="Times New Roman" w:cs="Times New Roman"/>
          <w:sz w:val="18"/>
          <w:szCs w:val="18"/>
        </w:rPr>
        <w:t>的横坐标是</w:t>
      </w:r>
      <w:r>
        <w:rPr>
          <w:rFonts w:ascii="Times New Roman" w:eastAsia="宋体" w:hAnsi="Times New Roman" w:cs="Times New Roman"/>
          <w:sz w:val="18"/>
          <w:szCs w:val="18"/>
        </w:rPr>
        <w:t>3</w:t>
      </w:r>
      <w:r>
        <w:rPr>
          <w:rFonts w:ascii="Times New Roman" w:eastAsia="宋体" w:hAnsi="Times New Roman" w:cs="Times New Roman"/>
          <w:sz w:val="18"/>
          <w:szCs w:val="18"/>
        </w:rPr>
        <w:t>或</w:t>
      </w:r>
      <w:r>
        <w:rPr>
          <w:rFonts w:ascii="Times New Roman" w:eastAsia="宋体" w:hAnsi="Times New Roman" w:cs="Times New Roman"/>
          <w:sz w:val="18"/>
          <w:szCs w:val="18"/>
        </w:rPr>
        <w:t>-3</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点</w:t>
      </w:r>
      <w:r>
        <w:rPr>
          <w:rFonts w:ascii="Times New Roman" w:eastAsia="宋体" w:hAnsi="Times New Roman" w:cs="Times New Roman"/>
          <w:i/>
          <w:sz w:val="18"/>
          <w:szCs w:val="18"/>
        </w:rPr>
        <w:t>P</w:t>
      </w:r>
      <w:r>
        <w:rPr>
          <w:rFonts w:ascii="Times New Roman" w:eastAsia="宋体" w:hAnsi="Times New Roman" w:cs="Times New Roman"/>
          <w:sz w:val="18"/>
          <w:szCs w:val="18"/>
        </w:rPr>
        <w:t>在椭圆上，</w:t>
      </w:r>
      <w:r>
        <w:rPr>
          <w:rFonts w:ascii="Times New Roman" w:eastAsia="宋体" w:hAnsi="Times New Roman" w:cs="Times New Roman"/>
          <w:sz w:val="18"/>
          <w:szCs w:val="18"/>
        </w:rPr>
        <w:t>∴</w:t>
      </w:r>
      <m:oMath>
        <m:f>
          <m:fPr>
            <m:ctrlPr>
              <w:rPr>
                <w:rFonts w:ascii="Times New Roman" w:hAnsi="Times New Roman"/>
              </w:rPr>
            </m:ctrlPr>
          </m:fPr>
          <m:num>
            <m:r>
              <w:rPr>
                <w:rFonts w:ascii="Times New Roman" w:eastAsia="宋体" w:hAnsi="Times New Roman" w:cs="Cambria Math"/>
                <w:sz w:val="21"/>
                <w:szCs w:val="21"/>
              </w:rPr>
              <m:t>9</m:t>
            </m:r>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eastAsia="宋体" w:hAnsi="Times New Roman" w:cs="Times New Roman"/>
          <w:sz w:val="18"/>
          <w:szCs w:val="18"/>
        </w:rPr>
        <w:t>=1</w:t>
      </w:r>
      <w:r>
        <w:rPr>
          <w:rFonts w:ascii="Times New Roman" w:eastAsia="宋体" w:hAnsi="Times New Roman" w:cs="Times New Roman"/>
          <w:sz w:val="18"/>
          <w:szCs w:val="18"/>
        </w:rPr>
        <w:t>，即</w:t>
      </w:r>
      <w:r>
        <w:rPr>
          <w:rFonts w:ascii="Times New Roman" w:eastAsia="宋体" w:hAnsi="Times New Roman" w:cs="Times New Roman"/>
          <w:i/>
          <w:sz w:val="18"/>
          <w:szCs w:val="18"/>
        </w:rPr>
        <w:t>y</w:t>
      </w:r>
      <w:r>
        <w:rPr>
          <w:rFonts w:ascii="Times New Roman" w:eastAsia="宋体" w:hAnsi="Times New Roman" w:cs="Times New Roman"/>
          <w:i/>
          <w:sz w:val="18"/>
          <w:szCs w:val="18"/>
          <w:vertAlign w:val="superscript"/>
        </w:rPr>
        <w:t>2</w:t>
      </w:r>
      <w:r>
        <w:rPr>
          <w:rFonts w:ascii="Times New Roman" w:eastAsia="宋体" w:hAnsi="Times New Roman" w:cs="Times New Roman"/>
          <w:sz w:val="18"/>
          <w:szCs w:val="18"/>
        </w:rPr>
        <w:t>=</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sz w:val="18"/>
          <w:szCs w:val="18"/>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w:t>
      </w:r>
      <w:r>
        <w:rPr>
          <w:rFonts w:ascii="Times New Roman" w:eastAsia="宋体" w:hAnsi="Times New Roman" w:cs="Times New Roman"/>
          <w:sz w:val="18"/>
          <w:szCs w:val="18"/>
        </w:rPr>
        <w:t>点</w:t>
      </w:r>
      <w:r>
        <w:rPr>
          <w:rFonts w:ascii="Times New Roman" w:eastAsia="宋体" w:hAnsi="Times New Roman" w:cs="Times New Roman"/>
          <w:i/>
          <w:sz w:val="18"/>
          <w:szCs w:val="18"/>
        </w:rPr>
        <w:t>M</w:t>
      </w:r>
      <w:r>
        <w:rPr>
          <w:rFonts w:ascii="Times New Roman" w:eastAsia="宋体" w:hAnsi="Times New Roman" w:cs="Times New Roman"/>
          <w:sz w:val="18"/>
          <w:szCs w:val="18"/>
        </w:rPr>
        <w:t>的纵坐标为</w:t>
      </w:r>
      <w:r>
        <w:rPr>
          <w:rFonts w:ascii="Times New Roman" w:eastAsia="宋体" w:hAnsi="Times New Roman" w:cs="Times New Roman"/>
          <w:sz w:val="18"/>
          <w:szCs w:val="18"/>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4</m:t>
            </m:r>
          </m:den>
        </m:f>
      </m:oMath>
      <w:r>
        <w:rPr>
          <w:rFonts w:ascii="Times New Roman" w:eastAsia="宋体" w:hAnsi="Times New Roman" w:cs="Times New Roman"/>
          <w:sz w:val="18"/>
          <w:szCs w:val="18"/>
        </w:rPr>
        <w:t>.</w:t>
      </w:r>
      <w:r>
        <w:rPr>
          <w:rFonts w:ascii="Times New Roman" w:eastAsia="宋体" w:hAnsi="Times New Roman" w:cs="Times New Roman"/>
          <w:sz w:val="18"/>
          <w:szCs w:val="18"/>
        </w:rPr>
        <w:t>故答案为：</w:t>
      </w:r>
      <w:r>
        <w:rPr>
          <w:rFonts w:ascii="Times New Roman" w:eastAsia="宋体" w:hAnsi="Times New Roman" w:cs="Times New Roman"/>
          <w:sz w:val="18"/>
          <w:szCs w:val="18"/>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4</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【点睛】</w:t>
      </w:r>
      <w:r>
        <w:rPr>
          <w:rFonts w:ascii="Times New Roman" w:eastAsia="宋体" w:hAnsi="Times New Roman" w:cs="Times New Roman"/>
          <w:sz w:val="18"/>
          <w:szCs w:val="18"/>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139．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3</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4</m:t>
        </m:r>
        <m:r>
          <w:rPr>
            <w:rFonts w:ascii="Times New Roman" w:eastAsia="宋体" w:hAnsi="Times New Roman" w:cs="Cambria Math"/>
            <w:sz w:val="21"/>
            <w:szCs w:val="21"/>
            <w:color w:val="1F4E79"/>
          </w:rPr>
          <m:t>)</m:t>
        </m:r>
      </m:oMath>
      <w:r>
        <w:rPr>
          <w:rFonts w:ascii="Times New Roman" w:hAnsi="Times New Roman" w:cs="Times New Roman" w:eastAsia="宋体"/>
          <w:sz w:val="18"/>
          <w:szCs w:val="18"/>
          <w:color w:val="1F4E79"/>
        </w:rPr>
        <w:t>或</w:t>
      </w:r>
      <m:oMath>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3</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4</m:t>
        </m:r>
        <m:r>
          <w:rPr>
            <w:rFonts w:ascii="Times New Roman" w:eastAsia="宋体" w:hAnsi="Times New Roman" w:cs="Cambria Math"/>
            <w:sz w:val="21"/>
            <w:szCs w:val="21"/>
            <w:color w:val="1F4E79"/>
          </w:rPr>
          <m:t>)</m:t>
        </m:r>
      </m:oMath>
      <w:r>
        <w:rPr>
          <w:rFonts w:ascii="Times New Roman" w:hAnsi="Times New Roman" w:cs="Times New Roman" w:eastAsia="宋体"/>
          <w:sz w:val="18"/>
          <w:szCs w:val="18"/>
          <w:color w:val="1F4E79"/>
        </w:rPr>
        <w:t>或</w:t>
      </w:r>
      <m:oMath>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3</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4</m:t>
        </m:r>
        <m:r>
          <w:rPr>
            <w:rFonts w:ascii="Times New Roman" w:eastAsia="宋体" w:hAnsi="Times New Roman" w:cs="Cambria Math"/>
            <w:sz w:val="21"/>
            <w:szCs w:val="21"/>
            <w:color w:val="1F4E79"/>
          </w:rPr>
          <m:t>)</m:t>
        </m:r>
      </m:oMath>
      <w:r>
        <w:rPr>
          <w:rFonts w:ascii="Times New Roman" w:hAnsi="Times New Roman" w:cs="Times New Roman" w:eastAsia="宋体"/>
          <w:sz w:val="18"/>
          <w:szCs w:val="18"/>
          <w:color w:val="1F4E79"/>
        </w:rPr>
        <w:t>或</w:t>
      </w:r>
      <m:oMath>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3</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4</m:t>
        </m:r>
        <m:r>
          <w:rPr>
            <w:rFonts w:ascii="Times New Roman" w:eastAsia="宋体" w:hAnsi="Times New Roman" w:cs="Cambria Math"/>
            <w:sz w:val="21"/>
            <w:szCs w:val="21"/>
            <w:color w:val="1F4E79"/>
          </w:rPr>
          <m:t>)</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w:t>
      </w:r>
      <m:oMath>
        <m:r>
          <w:rPr>
            <w:rFonts w:ascii="Times New Roman" w:eastAsia="宋体" w:hAnsi="Times New Roman" w:cs="Cambria Math"/>
            <w:sz w:val="21"/>
            <w:szCs w:val="21"/>
          </w:rPr>
          <m:t>P</m:t>
        </m:r>
      </m:oMath>
      <w:r>
        <w:rPr>
          <w:rFonts w:ascii="Times New Roman" w:hAnsi="Times New Roman" w:cs="Times New Roman" w:eastAsia="宋体"/>
          <w:sz w:val="18"/>
          <w:szCs w:val="18"/>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18"/>
          <w:szCs w:val="18"/>
        </w:rPr>
        <w:t>，根据椭圆方程得：</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45</m:t>
            </m:r>
            <m:r>
              <w:rPr>
                <w:rFonts w:ascii="Times New Roman" w:eastAsia="宋体" w:hAnsi="Times New Roman" w:cs="Cambria Math"/>
                <w:sz w:val="21"/>
                <w:szCs w:val="21"/>
              </w:rPr>
              <m:t>−</m:t>
            </m:r>
            <m:r>
              <w:rPr>
                <w:rFonts w:ascii="Times New Roman" w:eastAsia="宋体" w:hAnsi="Times New Roman" w:cs="Cambria Math"/>
                <w:sz w:val="21"/>
                <w:szCs w:val="21"/>
              </w:rPr>
              <m:t>20</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，所以两个焦点坐标分别为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，因为点</w:t>
      </w:r>
      <w:r>
        <w:rPr>
          <w:rFonts w:ascii="Times New Roman" w:eastAsia="宋体" w:hAnsi="Times New Roman" w:cs="Times New Roman"/>
          <w:i/>
          <w:sz w:val="18"/>
          <w:szCs w:val="18"/>
        </w:rPr>
        <w:t>P</w:t>
      </w:r>
      <w:r>
        <w:rPr>
          <w:rFonts w:ascii="Times New Roman" w:hAnsi="Times New Roman" w:cs="Times New Roman" w:eastAsia="宋体"/>
          <w:sz w:val="18"/>
          <w:szCs w:val="18"/>
        </w:rPr>
        <w:t>与两个焦点的连线互相垂直，所以</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，且点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18"/>
          <w:szCs w:val="18"/>
        </w:rPr>
        <w:t>在椭圆上，所以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，联立</w:t>
      </w:r>
      <m:oMath>
        <m:r>
          <w:rPr>
            <w:rFonts w:ascii="Times New Roman" w:eastAsia="宋体" w:hAnsi="Times New Roman" w:cs="Cambria Math"/>
            <w:sz w:val="21"/>
            <w:szCs w:val="21"/>
          </w:rPr>
          <m:t>{</m:t>
        </m:r>
        <m:eqArr>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oMath>
      <w:r>
        <w:rPr>
          <w:rFonts w:ascii="Times New Roman" w:hAnsi="Times New Roman" w:cs="Times New Roman" w:eastAsia="宋体"/>
          <w:sz w:val="18"/>
          <w:szCs w:val="18"/>
        </w:rPr>
        <w:t xml:space="preserve"> 得：</w:t>
      </w:r>
      <m:oMath>
        <m:r>
          <w:rPr>
            <w:rFonts w:ascii="Times New Roman" w:eastAsia="宋体" w:hAnsi="Times New Roman" w:cs="Cambria Math"/>
            <w:sz w:val="21"/>
            <w:szCs w:val="21"/>
          </w:rPr>
          <m:t>{</m:t>
        </m:r>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e>
        </m:eqArr>
      </m:oMath>
      <w:r>
        <w:rPr>
          <w:rFonts w:ascii="Times New Roman" w:hAnsi="Times New Roman" w:cs="Times New Roman" w:eastAsia="宋体"/>
          <w:sz w:val="18"/>
          <w:szCs w:val="18"/>
        </w:rPr>
        <w:t xml:space="preserve"> ，所以点</w:t>
      </w:r>
      <w:r>
        <w:rPr>
          <w:rFonts w:ascii="Times New Roman" w:eastAsia="宋体" w:hAnsi="Times New Roman" w:cs="Times New Roman"/>
          <w:i/>
          <w:sz w:val="18"/>
          <w:szCs w:val="18"/>
        </w:rPr>
        <w:t>P</w:t>
      </w:r>
      <w:r>
        <w:rPr>
          <w:rFonts w:ascii="Times New Roman" w:hAnsi="Times New Roman" w:cs="Times New Roman" w:eastAsia="宋体"/>
          <w:sz w:val="18"/>
          <w:szCs w:val="18"/>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18"/>
          <w:szCs w:val="18"/>
        </w:rPr>
        <w:t>或</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18"/>
          <w:szCs w:val="18"/>
        </w:rPr>
        <w:t>或</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18"/>
          <w:szCs w:val="18"/>
        </w:rPr>
        <w:t>或</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椭圆的标准方程：方程表示椭圆的条件（含参数范围）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140．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11-m</m:t>
            </m:r>
          </m:den>
        </m:f>
        <m:r>
          <w:rPr>
            <w:rFonts w:ascii="Times New Roman" w:eastAsia="宋体" w:hAnsi="Times New Roman" w:cs="Cambria Math"/>
            <w:sz w:val="21"/>
            <w:szCs w:val="21"/>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(1)3&lt;</w:t>
      </w:r>
      <w:r>
        <w:rPr>
          <w:rFonts w:ascii="Times New Roman" w:eastAsia="宋体" w:hAnsi="Times New Roman" w:cs="Times New Roman"/>
          <w:i/>
          <w:sz w:val="18"/>
          <w:szCs w:val="18"/>
          <w:shd w:val="clear" w:color="auto" w:fill="C9C9C9"/>
          <w:color w:val="1F4E79"/>
        </w:rPr>
        <w:t>m</w:t>
      </w:r>
      <w:r>
        <w:rPr>
          <w:rFonts w:ascii="Times New Roman" w:eastAsia="宋体" w:hAnsi="Times New Roman" w:cs="Times New Roman"/>
          <w:sz w:val="18"/>
          <w:szCs w:val="18"/>
          <w:shd w:val="clear" w:color="auto" w:fill="C9C9C9"/>
          <w:color w:val="1F4E79"/>
        </w:rPr>
        <w:t>&lt;7</w:t>
      </w:r>
      <w:r>
        <w:rPr>
          <w:rFonts w:ascii="Times New Roman" w:eastAsia="宋体" w:hAnsi="Times New Roman" w:cs="Times New Roman"/>
          <w:sz w:val="18"/>
          <w:szCs w:val="18"/>
          <w:shd w:val="clear" w:color="auto" w:fill="C9C9C9"/>
          <w:color w:val="1F4E79"/>
        </w:rPr>
        <w:t>或</w:t>
      </w:r>
      <w:r>
        <w:rPr>
          <w:rFonts w:ascii="Times New Roman" w:eastAsia="宋体" w:hAnsi="Times New Roman" w:cs="Times New Roman"/>
          <w:sz w:val="18"/>
          <w:szCs w:val="18"/>
          <w:shd w:val="clear" w:color="auto" w:fill="C9C9C9"/>
          <w:color w:val="1F4E79"/>
        </w:rPr>
        <w:t>7&lt;</w:t>
      </w:r>
      <w:r>
        <w:rPr>
          <w:rFonts w:ascii="Times New Roman" w:eastAsia="宋体" w:hAnsi="Times New Roman" w:cs="Times New Roman"/>
          <w:i/>
          <w:sz w:val="18"/>
          <w:szCs w:val="18"/>
          <w:shd w:val="clear" w:color="auto" w:fill="C9C9C9"/>
          <w:color w:val="1F4E79"/>
        </w:rPr>
        <w:t>m</w:t>
      </w:r>
      <w:r>
        <w:rPr>
          <w:rFonts w:ascii="Times New Roman" w:eastAsia="宋体" w:hAnsi="Times New Roman" w:cs="Times New Roman"/>
          <w:sz w:val="18"/>
          <w:szCs w:val="18"/>
          <w:shd w:val="clear" w:color="auto" w:fill="C9C9C9"/>
          <w:color w:val="1F4E79"/>
        </w:rPr>
        <w:t>&lt;11</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(2)7&lt;</w:t>
      </w:r>
      <w:r>
        <w:rPr>
          <w:rFonts w:ascii="Times New Roman" w:eastAsia="宋体" w:hAnsi="Times New Roman" w:cs="Times New Roman"/>
          <w:i/>
          <w:sz w:val="18"/>
          <w:szCs w:val="18"/>
          <w:shd w:val="clear" w:color="auto" w:fill="C9C9C9"/>
          <w:color w:val="1F4E79"/>
        </w:rPr>
        <w:t>m</w:t>
      </w:r>
      <w:r>
        <w:rPr>
          <w:rFonts w:ascii="Times New Roman" w:eastAsia="宋体" w:hAnsi="Times New Roman" w:cs="Times New Roman"/>
          <w:sz w:val="18"/>
          <w:szCs w:val="18"/>
          <w:shd w:val="clear" w:color="auto" w:fill="C9C9C9"/>
          <w:color w:val="1F4E79"/>
        </w:rPr>
        <w:t>&lt;11</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(3)3&lt;</w:t>
      </w:r>
      <w:r>
        <w:rPr>
          <w:rFonts w:ascii="Times New Roman" w:eastAsia="宋体" w:hAnsi="Times New Roman" w:cs="Times New Roman"/>
          <w:i/>
          <w:sz w:val="18"/>
          <w:szCs w:val="18"/>
          <w:shd w:val="clear" w:color="auto" w:fill="C9C9C9"/>
          <w:color w:val="1F4E79"/>
        </w:rPr>
        <w:t>m</w:t>
      </w:r>
      <w:r>
        <w:rPr>
          <w:rFonts w:ascii="Times New Roman" w:eastAsia="宋体" w:hAnsi="Times New Roman" w:cs="Times New Roman"/>
          <w:sz w:val="18"/>
          <w:szCs w:val="18"/>
          <w:shd w:val="clear" w:color="auto" w:fill="C9C9C9"/>
          <w:color w:val="1F4E79"/>
        </w:rPr>
        <w:t>&lt;7</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)根据椭圆标准方程的定义，列出不等式即可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m-3&gt;0</m:t>
                </m:r>
              </m:e>
              <m:e>
                <m:r>
                  <w:rPr>
                    <w:rFonts w:ascii="Times New Roman" w:eastAsia="宋体" w:hAnsi="Times New Roman" w:cs="Cambria Math"/>
                    <w:sz w:val="21"/>
                    <w:szCs w:val="21"/>
                  </w:rPr>
                  <m:t>11-m&gt;0</m:t>
                </m:r>
              </m:e>
              <m:e>
                <m:r>
                  <w:rPr>
                    <w:rFonts w:ascii="Times New Roman" w:eastAsia="宋体" w:hAnsi="Times New Roman" w:cs="Cambria Math"/>
                    <w:sz w:val="21"/>
                    <w:szCs w:val="21"/>
                  </w:rPr>
                  <m:t>m-3≠11-m</m:t>
                </m:r>
              </m:e>
            </m:eqArr>
          </m:e>
        </m:d>
      </m:oMath>
      <w:r>
        <w:rPr>
          <w:rFonts w:ascii="Times New Roman" w:eastAsia="宋体" w:hAnsi="Times New Roman" w:cs="Times New Roman"/>
          <w:sz w:val="18"/>
          <w:szCs w:val="18"/>
        </w:rPr>
        <w:t>，解得</w:t>
      </w:r>
      <w:r>
        <w:rPr>
          <w:rFonts w:ascii="Times New Roman" w:eastAsia="宋体" w:hAnsi="Times New Roman" w:cs="Times New Roman"/>
          <w:sz w:val="18"/>
          <w:szCs w:val="18"/>
        </w:rPr>
        <w:t>3&lt;</w:t>
      </w:r>
      <w:r>
        <w:rPr>
          <w:rFonts w:ascii="Times New Roman" w:eastAsia="宋体" w:hAnsi="Times New Roman" w:cs="Times New Roman"/>
          <w:i/>
          <w:sz w:val="18"/>
          <w:szCs w:val="18"/>
        </w:rPr>
        <w:t>m</w:t>
      </w:r>
      <w:r>
        <w:rPr>
          <w:rFonts w:ascii="Times New Roman" w:eastAsia="宋体" w:hAnsi="Times New Roman" w:cs="Times New Roman"/>
          <w:sz w:val="18"/>
          <w:szCs w:val="18"/>
        </w:rPr>
        <w:t>&lt;7</w:t>
      </w:r>
      <w:r>
        <w:rPr>
          <w:rFonts w:ascii="Times New Roman" w:eastAsia="宋体" w:hAnsi="Times New Roman" w:cs="Times New Roman"/>
          <w:sz w:val="18"/>
          <w:szCs w:val="18"/>
        </w:rPr>
        <w:t>或</w:t>
      </w:r>
      <w:r>
        <w:rPr>
          <w:rFonts w:ascii="Times New Roman" w:eastAsia="宋体" w:hAnsi="Times New Roman" w:cs="Times New Roman"/>
          <w:sz w:val="18"/>
          <w:szCs w:val="18"/>
        </w:rPr>
        <w:t>7&lt;</w:t>
      </w:r>
      <w:r>
        <w:rPr>
          <w:rFonts w:ascii="Times New Roman" w:eastAsia="宋体" w:hAnsi="Times New Roman" w:cs="Times New Roman"/>
          <w:i/>
          <w:sz w:val="18"/>
          <w:szCs w:val="18"/>
        </w:rPr>
        <w:t>m</w:t>
      </w:r>
      <w:r>
        <w:rPr>
          <w:rFonts w:ascii="Times New Roman" w:eastAsia="宋体" w:hAnsi="Times New Roman" w:cs="Times New Roman"/>
          <w:sz w:val="18"/>
          <w:szCs w:val="18"/>
        </w:rPr>
        <w:t>&lt;11</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)方程表示焦点在</w:t>
      </w:r>
      <w:r>
        <w:rPr>
          <w:rFonts w:ascii="Times New Roman" w:eastAsia="宋体" w:hAnsi="Times New Roman" w:cs="Times New Roman"/>
          <w:i/>
          <w:sz w:val="18"/>
          <w:szCs w:val="18"/>
        </w:rPr>
        <w:t>x</w:t>
      </w:r>
      <w:r>
        <w:rPr>
          <w:rFonts w:ascii="Times New Roman" w:eastAsia="宋体" w:hAnsi="Times New Roman" w:cs="Times New Roman"/>
          <w:sz w:val="18"/>
          <w:szCs w:val="18"/>
        </w:rPr>
        <w:t>轴上的椭圆，则</w:t>
      </w:r>
      <w:r>
        <w:rPr>
          <w:rFonts w:ascii="Times New Roman" w:eastAsia="宋体" w:hAnsi="Times New Roman" w:cs="Times New Roman"/>
          <w:i/>
          <w:sz w:val="18"/>
          <w:szCs w:val="18"/>
        </w:rPr>
        <w:t>m</w:t>
      </w:r>
      <w:r>
        <w:rPr>
          <w:rFonts w:ascii="Times New Roman" w:eastAsia="宋体" w:hAnsi="Times New Roman" w:cs="Times New Roman"/>
          <w:sz w:val="18"/>
          <w:szCs w:val="18"/>
        </w:rPr>
        <w:t>－</w:t>
      </w:r>
      <w:r>
        <w:rPr>
          <w:rFonts w:ascii="Times New Roman" w:eastAsia="宋体" w:hAnsi="Times New Roman" w:cs="Times New Roman"/>
          <w:sz w:val="18"/>
          <w:szCs w:val="18"/>
        </w:rPr>
        <w:t>3&gt;11</w:t>
      </w:r>
      <w:r>
        <w:rPr>
          <w:rFonts w:ascii="Times New Roman" w:eastAsia="宋体" w:hAnsi="Times New Roman" w:cs="Times New Roman"/>
          <w:sz w:val="18"/>
          <w:szCs w:val="18"/>
        </w:rPr>
        <w:t>－</w:t>
      </w:r>
      <w:r>
        <w:rPr>
          <w:rFonts w:ascii="Times New Roman" w:eastAsia="宋体" w:hAnsi="Times New Roman" w:cs="Times New Roman"/>
          <w:i/>
          <w:sz w:val="18"/>
          <w:szCs w:val="18"/>
        </w:rPr>
        <w:t>m</w:t>
      </w:r>
      <w:r>
        <w:rPr>
          <w:rFonts w:ascii="Times New Roman" w:eastAsia="宋体" w:hAnsi="Times New Roman" w:cs="Times New Roman"/>
          <w:sz w:val="18"/>
          <w:szCs w:val="18"/>
        </w:rPr>
        <w:t>&gt;0</w:t>
      </w:r>
      <w:r>
        <w:rPr>
          <w:rFonts w:ascii="Times New Roman" w:eastAsia="宋体" w:hAnsi="Times New Roman" w:cs="Times New Roman"/>
          <w:sz w:val="18"/>
          <w:szCs w:val="18"/>
        </w:rPr>
        <w:t>，解得</w:t>
      </w:r>
      <w:r>
        <w:rPr>
          <w:rFonts w:ascii="Times New Roman" w:eastAsia="宋体" w:hAnsi="Times New Roman" w:cs="Times New Roman"/>
          <w:sz w:val="18"/>
          <w:szCs w:val="18"/>
        </w:rPr>
        <w:t>7&lt;</w:t>
      </w:r>
      <w:r>
        <w:rPr>
          <w:rFonts w:ascii="Times New Roman" w:eastAsia="宋体" w:hAnsi="Times New Roman" w:cs="Times New Roman"/>
          <w:i/>
          <w:sz w:val="18"/>
          <w:szCs w:val="18"/>
        </w:rPr>
        <w:t>m</w:t>
      </w:r>
      <w:r>
        <w:rPr>
          <w:rFonts w:ascii="Times New Roman" w:eastAsia="宋体" w:hAnsi="Times New Roman" w:cs="Times New Roman"/>
          <w:sz w:val="18"/>
          <w:szCs w:val="18"/>
        </w:rPr>
        <w:t>&lt;11</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)方程表示焦点在</w:t>
      </w:r>
      <w:r>
        <w:rPr>
          <w:rFonts w:ascii="Times New Roman" w:eastAsia="宋体" w:hAnsi="Times New Roman" w:cs="Times New Roman"/>
          <w:i/>
          <w:sz w:val="18"/>
          <w:szCs w:val="18"/>
        </w:rPr>
        <w:t>y</w:t>
      </w:r>
      <w:r>
        <w:rPr>
          <w:rFonts w:ascii="Times New Roman" w:eastAsia="宋体" w:hAnsi="Times New Roman" w:cs="Times New Roman"/>
          <w:sz w:val="18"/>
          <w:szCs w:val="18"/>
        </w:rPr>
        <w:t>轴上的椭圆，则</w:t>
      </w:r>
      <w:r>
        <w:rPr>
          <w:rFonts w:ascii="Times New Roman" w:eastAsia="宋体" w:hAnsi="Times New Roman" w:cs="Times New Roman"/>
          <w:sz w:val="18"/>
          <w:szCs w:val="18"/>
        </w:rPr>
        <w:t>11</w:t>
      </w:r>
      <w:r>
        <w:rPr>
          <w:rFonts w:ascii="Times New Roman" w:eastAsia="宋体" w:hAnsi="Times New Roman" w:cs="Times New Roman"/>
          <w:sz w:val="18"/>
          <w:szCs w:val="18"/>
        </w:rPr>
        <w:t>－</w:t>
      </w:r>
      <w:r>
        <w:rPr>
          <w:rFonts w:ascii="Times New Roman" w:eastAsia="宋体" w:hAnsi="Times New Roman" w:cs="Times New Roman"/>
          <w:i/>
          <w:sz w:val="18"/>
          <w:szCs w:val="18"/>
        </w:rPr>
        <w:t>m</w:t>
      </w:r>
      <w:r>
        <w:rPr>
          <w:rFonts w:ascii="Times New Roman" w:eastAsia="宋体" w:hAnsi="Times New Roman" w:cs="Times New Roman"/>
          <w:sz w:val="18"/>
          <w:szCs w:val="18"/>
        </w:rPr>
        <w:t>&gt;</w:t>
      </w:r>
      <w:r>
        <w:rPr>
          <w:rFonts w:ascii="Times New Roman" w:eastAsia="宋体" w:hAnsi="Times New Roman" w:cs="Times New Roman"/>
          <w:i/>
          <w:sz w:val="18"/>
          <w:szCs w:val="18"/>
        </w:rPr>
        <w:t>m</w:t>
      </w:r>
      <w:r>
        <w:rPr>
          <w:rFonts w:ascii="Times New Roman" w:eastAsia="宋体" w:hAnsi="Times New Roman" w:cs="Times New Roman"/>
          <w:sz w:val="18"/>
          <w:szCs w:val="18"/>
        </w:rPr>
        <w:t>－</w:t>
      </w:r>
      <w:r>
        <w:rPr>
          <w:rFonts w:ascii="Times New Roman" w:eastAsia="宋体" w:hAnsi="Times New Roman" w:cs="Times New Roman"/>
          <w:sz w:val="18"/>
          <w:szCs w:val="18"/>
        </w:rPr>
        <w:t>3&gt;0</w:t>
      </w:r>
      <w:r>
        <w:rPr>
          <w:rFonts w:ascii="Times New Roman" w:eastAsia="宋体" w:hAnsi="Times New Roman" w:cs="Times New Roman"/>
          <w:sz w:val="18"/>
          <w:szCs w:val="18"/>
        </w:rPr>
        <w:t>，解得</w:t>
      </w:r>
      <w:r>
        <w:rPr>
          <w:rFonts w:ascii="Times New Roman" w:eastAsia="宋体" w:hAnsi="Times New Roman" w:cs="Times New Roman"/>
          <w:sz w:val="18"/>
          <w:szCs w:val="18"/>
        </w:rPr>
        <w:t>3&lt;</w:t>
      </w:r>
      <w:r>
        <w:rPr>
          <w:rFonts w:ascii="Times New Roman" w:eastAsia="宋体" w:hAnsi="Times New Roman" w:cs="Times New Roman"/>
          <w:i/>
          <w:sz w:val="18"/>
          <w:szCs w:val="18"/>
        </w:rPr>
        <w:t>m</w:t>
      </w:r>
      <w:r>
        <w:rPr>
          <w:rFonts w:ascii="Times New Roman" w:eastAsia="宋体" w:hAnsi="Times New Roman" w:cs="Times New Roman"/>
          <w:sz w:val="18"/>
          <w:szCs w:val="18"/>
        </w:rPr>
        <w:t>&lt;7</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椭圆的标准方程：依条件求椭圆标准方程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141．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sz w:val="21"/>
            <w:szCs w:val="21"/>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，椭圆</w:t>
      </w:r>
      <m:oMath>
        <m:r>
          <w:rPr>
            <w:rFonts w:ascii="Times New Roman" w:eastAsia="宋体" w:hAnsi="Times New Roman" w:cs="Cambria Math"/>
            <w:sz w:val="21"/>
            <w:szCs w:val="21"/>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且垂直于</w:t>
      </w:r>
      <m:oMath>
        <m:r>
          <w:rPr>
            <w:rFonts w:ascii="Times New Roman" w:eastAsia="宋体" w:hAnsi="Times New Roman" w:cs="Cambria Math"/>
            <w:sz w:val="21"/>
            <w:szCs w:val="21"/>
          </w:rPr>
          <m:t>x</m:t>
        </m:r>
      </m:oMath>
      <w:r>
        <w:rPr>
          <w:rFonts w:ascii="Times New Roman" w:eastAsia="宋体" w:hAnsi="Times New Roman" w:cs="Times New Roman"/>
          <w:sz w:val="24"/>
          <w:szCs w:val="24"/>
        </w:rPr>
        <w:t>轴的直线交椭圆于</w:t>
      </w:r>
      <m:oMath>
        <m:r>
          <w:rPr>
            <w:rFonts w:ascii="Times New Roman" w:eastAsia="宋体" w:hAnsi="Times New Roman" w:cs="Cambria Math"/>
            <w:sz w:val="21"/>
            <w:szCs w:val="21"/>
          </w:rPr>
          <m:t>A</m:t>
        </m:r>
      </m:oMath>
      <w:r>
        <w:rPr>
          <w:rFonts w:ascii="Times New Roman" w:eastAsia="宋体" w:hAnsi="Times New Roman" w:cs="Times New Roman"/>
          <w:sz w:val="24"/>
          <w:szCs w:val="24"/>
        </w:rPr>
        <w:t>，</w:t>
      </w:r>
      <m:oMath>
        <m:r>
          <w:rPr>
            <w:rFonts w:ascii="Times New Roman" w:eastAsia="宋体" w:hAnsi="Times New Roman" w:cs="Cambria Math"/>
            <w:sz w:val="21"/>
            <w:szCs w:val="21"/>
          </w:rPr>
          <m:t>B</m:t>
        </m:r>
      </m:oMath>
      <w:r>
        <w:rPr>
          <w:rFonts w:ascii="Times New Roman" w:eastAsia="宋体" w:hAnsi="Times New Roman" w:cs="Times New Roman"/>
          <w:sz w:val="24"/>
          <w:szCs w:val="24"/>
        </w:rPr>
        <w:t>两点，若线段</w:t>
      </w:r>
      <m:oMath>
        <m:r>
          <w:rPr>
            <w:rFonts w:ascii="Times New Roman" w:eastAsia="宋体" w:hAnsi="Times New Roman" w:cs="Cambria Math"/>
            <w:sz w:val="21"/>
            <w:szCs w:val="21"/>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r>
        <w:rPr>
          <w:rFonts w:ascii="Times New Roman" w:eastAsia="宋体" w:hAnsi="Times New Roman" w:cs="Times New Roman"/>
          <w:sz w:val="24"/>
          <w:szCs w:val="24"/>
        </w:rPr>
        <w:t>，则椭圆</w:t>
      </w:r>
      <m:oMath>
        <m:r>
          <w:rPr>
            <w:rFonts w:ascii="Times New Roman" w:eastAsia="宋体" w:hAnsi="Times New Roman" w:cs="Cambria Math"/>
            <w:sz w:val="21"/>
            <w:szCs w:val="21"/>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sz w:val="21"/>
                    <w:szCs w:val="21"/>
                    <w:color w:val="1F4E79"/>
                  </w:rPr>
                  <m:t>x</m:t>
                </m:r>
              </m:e>
              <m:sup>
                <m:r>
                  <w:rPr>
                    <w:rFonts w:ascii="Times New Roman" w:eastAsia="宋体" w:hAnsi="Times New Roman" w:cs="Cambria Math"/>
                    <w:sz w:val="21"/>
                    <w:szCs w:val="21"/>
                    <w:color w:val="1F4E79"/>
                  </w:rPr>
                  <m:t>2</m:t>
                </m:r>
              </m:sup>
            </m:sSup>
          </m:num>
          <m:den>
            <m:r>
              <w:rPr>
                <w:rFonts w:ascii="Times New Roman" w:eastAsia="宋体" w:hAnsi="Times New Roman" w:cs="Cambria Math"/>
                <w:sz w:val="21"/>
                <w:szCs w:val="21"/>
                <w:color w:val="1F4E79"/>
              </w:rPr>
              <m:t>12</m:t>
            </m:r>
          </m:den>
        </m:f>
        <m:r>
          <w:rPr>
            <w:rFonts w:ascii="Times New Roman" w:eastAsia="宋体" w:hAnsi="Times New Roman" w:cs="Cambria Math"/>
            <w:sz w:val="21"/>
            <w:szCs w:val="21"/>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sz w:val="21"/>
                    <w:szCs w:val="21"/>
                    <w:color w:val="1F4E79"/>
                  </w:rPr>
                  <m:t>y</m:t>
                </m:r>
              </m:e>
              <m:sup>
                <m:r>
                  <w:rPr>
                    <w:rFonts w:ascii="Times New Roman" w:eastAsia="宋体" w:hAnsi="Times New Roman" w:cs="Cambria Math"/>
                    <w:sz w:val="21"/>
                    <w:szCs w:val="21"/>
                    <w:color w:val="1F4E79"/>
                  </w:rPr>
                  <m:t>2</m:t>
                </m:r>
              </m:sup>
            </m:sSup>
          </m:num>
          <m:den>
            <m:r>
              <w:rPr>
                <w:rFonts w:ascii="Times New Roman" w:eastAsia="宋体" w:hAnsi="Times New Roman" w:cs="Cambria Math"/>
                <w:sz w:val="21"/>
                <w:szCs w:val="21"/>
                <w:color w:val="1F4E79"/>
              </w:rPr>
              <m:t>4</m:t>
            </m:r>
          </m:den>
        </m:f>
        <m:r>
          <w:rPr>
            <w:rFonts w:ascii="Times New Roman" w:eastAsia="宋体" w:hAnsi="Times New Roman" w:cs="Cambria Math"/>
            <w:sz w:val="21"/>
            <w:szCs w:val="21"/>
            <w:color w:val="1F4E79"/>
          </w:rPr>
          <m:t>=1</m:t>
        </m:r>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根据</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实轴长为</w:t>
      </w:r>
      <m:oMath>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18"/>
          <w:szCs w:val="18"/>
        </w:rPr>
        <w:t>，设</w:t>
      </w:r>
      <m:oMath>
        <m:r>
          <w:rPr>
            <w:rFonts w:ascii="Times New Roman" w:eastAsia="宋体" w:hAnsi="Times New Roman" w:cs="Cambria Math"/>
            <w:sz w:val="21"/>
            <w:szCs w:val="21"/>
          </w:rPr>
          <m:t>A</m:t>
        </m:r>
        <m:d>
          <m:dPr>
            <m:ctrlPr>
              <w:rPr>
                <w:rFonts w:ascii="Times New Roman" w:hAnsi="Times New Roman"/>
              </w:rPr>
            </m:ctrlPr>
          </m:dPr>
          <m:e>
            <m:r>
              <w:rPr>
                <w:rFonts w:ascii="Times New Roman" w:eastAsia="宋体" w:hAnsi="Times New Roman" w:cs="Cambria Math"/>
                <w:sz w:val="21"/>
                <w:szCs w:val="21"/>
              </w:rPr>
              <m:t>c,</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eastAsia="宋体" w:hAnsi="Times New Roman" w:cs="Times New Roman"/>
          <w:sz w:val="18"/>
          <w:szCs w:val="18"/>
        </w:rPr>
        <w:t>，代入方程中即可求解</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解：由题知</w:t>
      </w:r>
      <m:oMath>
        <m:r>
          <w:rPr>
            <w:rFonts w:ascii="Times New Roman" w:eastAsia="宋体" w:hAnsi="Times New Roman" w:cs="Cambria Math"/>
            <w:sz w:val="21"/>
            <w:szCs w:val="21"/>
          </w:rPr>
          <m:t>2a=4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18"/>
          <w:szCs w:val="18"/>
        </w:rPr>
        <w:t>，得</w:t>
      </w:r>
      <m:oMath>
        <m:r>
          <w:rPr>
            <w:rFonts w:ascii="Times New Roman" w:eastAsia="宋体" w:hAnsi="Times New Roman" w:cs="Cambria Math"/>
            <w:sz w:val="21"/>
            <w:szCs w:val="21"/>
          </w:rPr>
          <m:t>a=2</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18"/>
          <w:szCs w:val="18"/>
        </w:rPr>
        <w:t>，</w:t>
      </w:r>
      <w:r>
        <w:rPr>
          <w:rFonts w:ascii="Times New Roman" w:eastAsia="宋体" w:hAnsi="Times New Roman" w:cs="Times New Roman"/>
          <w:sz w:val="18"/>
          <w:szCs w:val="18"/>
        </w:rPr>
        <w:t>设</w:t>
      </w:r>
      <m:oMath>
        <m:r>
          <w:rPr>
            <w:rFonts w:ascii="Times New Roman" w:eastAsia="宋体" w:hAnsi="Times New Roman" w:cs="Cambria Math"/>
            <w:sz w:val="21"/>
            <w:szCs w:val="21"/>
          </w:rPr>
          <m:t>A</m:t>
        </m:r>
        <m:d>
          <m:dPr>
            <m:ctrlPr>
              <w:rPr>
                <w:rFonts w:ascii="Times New Roman" w:hAnsi="Times New Roman"/>
              </w:rPr>
            </m:ctrlPr>
          </m:dPr>
          <m:e>
            <m:r>
              <w:rPr>
                <w:rFonts w:ascii="Times New Roman" w:eastAsia="宋体" w:hAnsi="Times New Roman" w:cs="Cambria Math"/>
                <w:sz w:val="21"/>
                <w:szCs w:val="21"/>
              </w:rPr>
              <m:t>c,</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eastAsia="宋体" w:hAnsi="Times New Roman" w:cs="Times New Roman"/>
          <w:sz w:val="18"/>
          <w:szCs w:val="18"/>
        </w:rPr>
        <w:t>，代入椭圆</w:t>
      </w:r>
      <m:oMath>
        <m:r>
          <w:rPr>
            <w:rFonts w:ascii="Times New Roman" w:eastAsia="宋体" w:hAnsi="Times New Roman" w:cs="Cambria Math"/>
            <w:sz w:val="21"/>
            <w:szCs w:val="21"/>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18"/>
          <w:szCs w:val="18"/>
        </w:rPr>
        <w:t>，</w:t>
      </w:r>
      <w:r>
        <w:rPr>
          <w:rFonts w:ascii="Times New Roman" w:eastAsia="宋体" w:hAnsi="Times New Roman" w:cs="Times New Roman"/>
          <w:sz w:val="18"/>
          <w:szCs w:val="18"/>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18"/>
          <w:szCs w:val="18"/>
        </w:rPr>
        <w:t>，解得</w:t>
      </w:r>
      <m:oMath>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eastAsia="宋体" w:hAnsi="Times New Roman" w:cs="Times New Roman"/>
          <w:sz w:val="18"/>
          <w:szCs w:val="18"/>
        </w:rPr>
        <w:t>，</w:t>
      </w:r>
      <w:r>
        <w:rPr>
          <w:rFonts w:ascii="Times New Roman" w:eastAsia="宋体" w:hAnsi="Times New Roman" w:cs="Times New Roman"/>
          <w:sz w:val="18"/>
          <w:szCs w:val="18"/>
        </w:rPr>
        <w:t>所以</w:t>
      </w:r>
      <m:oMath>
        <m:r>
          <w:rPr>
            <w:rFonts w:ascii="Times New Roman" w:eastAsia="宋体" w:hAnsi="Times New Roman" w:cs="Cambria Math"/>
            <w:sz w:val="21"/>
            <w:szCs w:val="21"/>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2</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ad>
              <m:radPr>
                <m:degHide m:val="1"/>
                <m:ctrlPr>
                  <w:rPr>
                    <w:rFonts w:ascii="Times New Roman" w:hAnsi="Times New Roman"/>
                  </w:rPr>
                </m:ctrlPr>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r>
        <w:rPr>
          <w:rFonts w:ascii="Times New Roman" w:eastAsia="宋体" w:hAnsi="Times New Roman" w:cs="Times New Roman"/>
          <w:sz w:val="18"/>
          <w:szCs w:val="18"/>
        </w:rPr>
        <w:t>，得</w:t>
      </w:r>
      <m:oMath>
        <m:r>
          <w:rPr>
            <w:rFonts w:ascii="Times New Roman" w:eastAsia="宋体" w:hAnsi="Times New Roman" w:cs="Cambria Math"/>
            <w:sz w:val="21"/>
            <w:szCs w:val="21"/>
          </w:rPr>
          <m:t>b=2</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所以椭圆</w:t>
      </w:r>
      <m:oMath>
        <m:r>
          <w:rPr>
            <w:rFonts w:ascii="Times New Roman" w:eastAsia="宋体" w:hAnsi="Times New Roman" w:cs="Cambria Math"/>
            <w:sz w:val="21"/>
            <w:szCs w:val="21"/>
          </w:rPr>
          <m:t>C</m:t>
        </m:r>
      </m:oMath>
      <w:r>
        <w:rPr>
          <w:rFonts w:ascii="Times New Roman" w:eastAsia="宋体" w:hAnsi="Times New Roman" w:cs="Times New Roman"/>
          <w:sz w:val="18"/>
          <w:szCs w:val="18"/>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w:r>
        <w:rPr>
          <w:rFonts w:ascii="Times New Roman" w:eastAsia="宋体" w:hAnsi="Times New Roman" w:cs="Times New Roman"/>
          <w:sz w:val="18"/>
          <w:szCs w:val="18"/>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【点睛】</w:t>
      </w:r>
      <w:r>
        <w:rPr>
          <w:rFonts w:ascii="Times New Roman" w:eastAsia="宋体" w:hAnsi="Times New Roman" w:cs="Times New Roman"/>
          <w:sz w:val="18"/>
          <w:szCs w:val="18"/>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142．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(1)过点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sSup>
                  <m:e/>
                  <m:sup>
                    <m:r>
                      <w:rPr>
                        <w:rFonts w:ascii="Times New Roman" w:eastAsia="宋体" w:hAnsi="Times New Roman" w:cs="Cambria Math"/>
                        <w:sz w:val="21"/>
                        <w:szCs w:val="21"/>
                      </w:rPr>
                      <m:t>2</m:t>
                    </m:r>
                  </m:sup>
                </m:sSup>
              </m:sub>
            </m:sSub>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sz w:val="21"/>
            <w:szCs w:val="21"/>
          </w:rPr>
          <m:t>P</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oMath>
      <w:r>
        <w:rPr>
          <w:rFonts w:ascii="Times New Roman" w:hAnsi="Times New Roman" w:cs="Times New Roman" w:eastAsia="宋体"/>
          <w:sz w:val="24"/>
          <w:szCs w:val="24"/>
        </w:rPr>
        <w:t>，</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color w:val="1F4E79"/>
        </w:rPr>
        <w:t xml:space="preserve">(1)</w:t>
      </w:r>
      <m:oMath>
        <m:f>
          <m:num>
            <m:sSup>
              <m:e>
                <m:r>
                  <w:rPr>
                    <w:rFonts w:ascii="Times New Roman" w:eastAsia="宋体" w:hAnsi="Times New Roman" w:cs="Cambria Math"/>
                    <w:sz w:val="21"/>
                    <w:szCs w:val="21"/>
                    <w:color w:val="1F4E79"/>
                  </w:rPr>
                  <m:t>x</m:t>
                </m:r>
              </m:e>
              <m:sup>
                <m:r>
                  <w:rPr>
                    <w:rFonts w:ascii="Times New Roman" w:eastAsia="宋体" w:hAnsi="Times New Roman" w:cs="Cambria Math"/>
                    <w:sz w:val="21"/>
                    <w:szCs w:val="21"/>
                    <w:color w:val="1F4E79"/>
                  </w:rPr>
                  <m:t>2</m:t>
                </m:r>
              </m:sup>
            </m:sSup>
          </m:num>
          <m:den>
            <m:r>
              <w:rPr>
                <w:rFonts w:ascii="Times New Roman" w:eastAsia="宋体" w:hAnsi="Times New Roman" w:cs="Cambria Math"/>
                <w:sz w:val="21"/>
                <w:szCs w:val="21"/>
                <w:color w:val="1F4E79"/>
              </w:rPr>
              <m:t>10</m:t>
            </m:r>
          </m:den>
        </m:f>
        <m:r>
          <w:rPr>
            <w:rFonts w:ascii="Times New Roman" w:eastAsia="宋体" w:hAnsi="Times New Roman" w:cs="Cambria Math"/>
            <w:sz w:val="21"/>
            <w:szCs w:val="21"/>
            <w:color w:val="1F4E79"/>
          </w:rPr>
          <m:t>+</m:t>
        </m:r>
        <m:f>
          <m:num>
            <m:sSup>
              <m:e>
                <m:r>
                  <w:rPr>
                    <w:rFonts w:ascii="Times New Roman" w:eastAsia="宋体" w:hAnsi="Times New Roman" w:cs="Cambria Math"/>
                    <w:sz w:val="21"/>
                    <w:szCs w:val="21"/>
                    <w:color w:val="1F4E79"/>
                  </w:rPr>
                  <m:t>y</m:t>
                </m:r>
              </m:e>
              <m:sup>
                <m:r>
                  <w:rPr>
                    <w:rFonts w:ascii="Times New Roman" w:eastAsia="宋体" w:hAnsi="Times New Roman" w:cs="Cambria Math"/>
                    <w:sz w:val="21"/>
                    <w:szCs w:val="21"/>
                    <w:color w:val="1F4E79"/>
                  </w:rPr>
                  <m:t>2</m:t>
                </m:r>
              </m:sup>
            </m:sSup>
          </m:num>
          <m:den>
            <m:r>
              <w:rPr>
                <w:rFonts w:ascii="Times New Roman" w:eastAsia="宋体" w:hAnsi="Times New Roman" w:cs="Cambria Math"/>
                <w:sz w:val="21"/>
                <w:szCs w:val="21"/>
                <w:color w:val="1F4E79"/>
              </w:rPr>
              <m:t>5</m:t>
            </m:r>
          </m:den>
        </m:f>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color w:val="1F4E79"/>
        </w:rPr>
        <w:t>(2)</w:t>
      </w:r>
      <m:oMath>
        <m:f>
          <m:num>
            <m:sSup>
              <m:e>
                <m:r>
                  <w:rPr>
                    <w:rFonts w:ascii="Times New Roman" w:eastAsia="宋体" w:hAnsi="Times New Roman" w:cs="Cambria Math"/>
                    <w:sz w:val="21"/>
                    <w:szCs w:val="21"/>
                    <w:color w:val="1F4E79"/>
                  </w:rPr>
                  <m:t>y</m:t>
                </m:r>
              </m:e>
              <m:sup>
                <m:r>
                  <w:rPr>
                    <w:rFonts w:ascii="Times New Roman" w:eastAsia="宋体" w:hAnsi="Times New Roman" w:cs="Cambria Math"/>
                    <w:sz w:val="21"/>
                    <w:szCs w:val="21"/>
                    <w:color w:val="1F4E79"/>
                  </w:rPr>
                  <m:t>2</m:t>
                </m:r>
              </m:sup>
            </m:sSup>
          </m:num>
          <m:den>
            <m:f>
              <m:num>
                <m:r>
                  <w:rPr>
                    <w:rFonts w:ascii="Times New Roman" w:eastAsia="宋体" w:hAnsi="Times New Roman" w:cs="Cambria Math"/>
                    <w:sz w:val="21"/>
                    <w:szCs w:val="21"/>
                    <w:color w:val="1F4E79"/>
                  </w:rPr>
                  <m:t>1</m:t>
                </m:r>
              </m:num>
              <m:den>
                <m:r>
                  <w:rPr>
                    <w:rFonts w:ascii="Times New Roman" w:eastAsia="宋体" w:hAnsi="Times New Roman" w:cs="Cambria Math"/>
                    <w:sz w:val="21"/>
                    <w:szCs w:val="21"/>
                    <w:color w:val="1F4E79"/>
                  </w:rPr>
                  <m:t>4</m:t>
                </m:r>
              </m:den>
            </m:f>
          </m:den>
        </m:f>
        <m:r>
          <w:rPr>
            <w:rFonts w:ascii="Times New Roman" w:eastAsia="宋体" w:hAnsi="Times New Roman" w:cs="Cambria Math"/>
            <w:sz w:val="21"/>
            <w:szCs w:val="21"/>
            <w:color w:val="1F4E79"/>
          </w:rPr>
          <m:t>+</m:t>
        </m:r>
        <m:f>
          <m:num>
            <m:sSup>
              <m:e>
                <m:r>
                  <w:rPr>
                    <w:rFonts w:ascii="Times New Roman" w:eastAsia="宋体" w:hAnsi="Times New Roman" w:cs="Cambria Math"/>
                    <w:sz w:val="21"/>
                    <w:szCs w:val="21"/>
                    <w:color w:val="1F4E79"/>
                  </w:rPr>
                  <m:t>x</m:t>
                </m:r>
              </m:e>
              <m:sup>
                <m:r>
                  <w:rPr>
                    <w:rFonts w:ascii="Times New Roman" w:eastAsia="宋体" w:hAnsi="Times New Roman" w:cs="Cambria Math"/>
                    <w:sz w:val="21"/>
                    <w:szCs w:val="21"/>
                    <w:color w:val="1F4E79"/>
                  </w:rPr>
                  <m:t>2</m:t>
                </m:r>
              </m:sup>
            </m:sSup>
          </m:num>
          <m:den>
            <m:f>
              <m:num>
                <m:r>
                  <w:rPr>
                    <w:rFonts w:ascii="Times New Roman" w:eastAsia="宋体" w:hAnsi="Times New Roman" w:cs="Cambria Math"/>
                    <w:sz w:val="21"/>
                    <w:szCs w:val="21"/>
                    <w:color w:val="1F4E79"/>
                  </w:rPr>
                  <m:t>1</m:t>
                </m:r>
              </m:num>
              <m:den>
                <m:r>
                  <w:rPr>
                    <w:rFonts w:ascii="Times New Roman" w:eastAsia="宋体" w:hAnsi="Times New Roman" w:cs="Cambria Math"/>
                    <w:sz w:val="21"/>
                    <w:szCs w:val="21"/>
                    <w:color w:val="1F4E79"/>
                  </w:rPr>
                  <m:t>5</m:t>
                </m:r>
              </m:den>
            </m:f>
          </m:den>
        </m:f>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(1)法一：设椭圆的标准方程为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，根据与椭圆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sSup>
                  <m:e/>
                  <m:sup>
                    <m:r>
                      <w:rPr>
                        <w:rFonts w:ascii="Times New Roman" w:eastAsia="宋体" w:hAnsi="Times New Roman" w:cs="Cambria Math"/>
                        <w:sz w:val="21"/>
                        <w:szCs w:val="21"/>
                      </w:rPr>
                      <m:t>2</m:t>
                    </m:r>
                  </m:sup>
                </m:sSup>
              </m:sub>
            </m:sSub>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有公共的焦点得到</w:t>
      </w:r>
      <w:r>
        <w:rPr>
          <w:rFonts w:ascii="Times New Roman" w:eastAsia="宋体" w:hAnsi="Times New Roman" w:cs="Times New Roman"/>
          <w:i/>
          <w:sz w:val="18"/>
          <w:szCs w:val="18"/>
        </w:rPr>
        <w:t>c</w:t>
      </w:r>
      <w:r>
        <w:rPr>
          <w:rFonts w:ascii="Times New Roman" w:hAnsi="Times New Roman" w:cs="Times New Roman" w:eastAsia="宋体"/>
          <w:sz w:val="18"/>
          <w:szCs w:val="18"/>
        </w:rPr>
        <w:t>，再将点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代入求解；同理设椭圆方程为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）求解；法二：设椭圆的方程为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18"/>
          <w:szCs w:val="18"/>
        </w:rPr>
        <w:t>，再将点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 xml:space="preserve">(2)</w:t>
      </w:r>
      <w:r>
        <w:rPr>
          <w:rFonts w:ascii="Times New Roman" w:hAnsi="Times New Roman" w:cs="Times New Roman" w:eastAsia="宋体"/>
          <w:sz w:val="18"/>
          <w:szCs w:val="18"/>
          <w:shd w:val="clear" w:color="auto" w:fill="C9C9C9"/>
        </w:rPr>
        <w:t xml:space="preserve">方法一</w:t>
      </w:r>
      <w:r>
        <w:rPr>
          <w:rFonts w:ascii="Times New Roman" w:hAnsi="Times New Roman" w:cs="Times New Roman" w:eastAsia="宋体"/>
          <w:sz w:val="18"/>
          <w:szCs w:val="18"/>
        </w:rPr>
        <w:t xml:space="preserve"> ：当椭圆的焦点在</w:t>
      </w:r>
      <w:r>
        <w:rPr>
          <w:rFonts w:ascii="Times New Roman" w:eastAsia="宋体" w:hAnsi="Times New Roman" w:cs="Times New Roman"/>
          <w:i/>
          <w:sz w:val="18"/>
          <w:szCs w:val="18"/>
        </w:rPr>
        <w:t>x</w:t>
      </w:r>
      <w:r>
        <w:rPr>
          <w:rFonts w:ascii="Times New Roman" w:hAnsi="Times New Roman" w:cs="Times New Roman" w:eastAsia="宋体"/>
          <w:sz w:val="18"/>
          <w:szCs w:val="18"/>
        </w:rPr>
        <w:t>轴上时，设椭圆的标准方程为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），将点的坐标代入求解；同理．当椭圆的焦点在</w:t>
      </w:r>
      <w:r>
        <w:rPr>
          <w:rFonts w:ascii="Times New Roman" w:eastAsia="宋体" w:hAnsi="Times New Roman" w:cs="Times New Roman"/>
          <w:i/>
          <w:sz w:val="18"/>
          <w:szCs w:val="18"/>
        </w:rPr>
        <w:t>y</w:t>
      </w:r>
      <w:r>
        <w:rPr>
          <w:rFonts w:ascii="Times New Roman" w:hAnsi="Times New Roman" w:cs="Times New Roman" w:eastAsia="宋体"/>
          <w:sz w:val="18"/>
          <w:szCs w:val="18"/>
        </w:rPr>
        <w:t>轴上时，可设椭圆的标准方程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），将点的坐标代入求解； 方法二 设椭圆的方程为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18"/>
          <w:szCs w:val="18"/>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(1)解：方法一 ：设所求椭圆的标准方程为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，即</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又点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在所求椭圆上，所以</w:t>
      </w:r>
      <m:oMath>
        <m:f>
          <m:num>
            <m:r>
              <w:rPr>
                <w:rFonts w:ascii="Times New Roman" w:eastAsia="宋体" w:hAnsi="Times New Roman" w:cs="Cambria Math"/>
                <w:sz w:val="21"/>
                <w:szCs w:val="21"/>
              </w:rPr>
              <m:t>8</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，②</w:t>
      </w:r>
      <w:r>
        <w:rPr>
          <w:rFonts w:ascii="Times New Roman" w:hAnsi="Times New Roman" w:cs="Times New Roman" w:eastAsia="宋体"/>
          <w:sz w:val="18"/>
          <w:szCs w:val="18"/>
        </w:rPr>
        <w:t>由①②得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cs="Times New Roman" w:eastAsia="宋体"/>
          <w:sz w:val="18"/>
          <w:szCs w:val="18"/>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w:t>
      </w:r>
      <w:r>
        <w:rPr>
          <w:rFonts w:ascii="Times New Roman" w:hAnsi="Times New Roman" w:cs="Times New Roman" w:eastAsia="宋体"/>
          <w:sz w:val="18"/>
          <w:szCs w:val="18"/>
        </w:rPr>
        <w:t>即所求椭圆的标准方程是</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方法二</w:t>
      </w:r>
      <w:r>
        <w:rPr>
          <w:rFonts w:ascii="Times New Roman" w:hAnsi="Times New Roman" w:cs="Times New Roman" w:eastAsia="宋体"/>
          <w:sz w:val="18"/>
          <w:szCs w:val="18"/>
        </w:rPr>
        <w:t xml:space="preserve"> ：设所求椭圆的方程为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因为点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在所求椭圆上，</w:t>
      </w:r>
      <w:r>
        <w:rPr>
          <w:rFonts w:ascii="Times New Roman" w:hAnsi="Times New Roman" w:cs="Times New Roman" w:eastAsia="宋体"/>
          <w:sz w:val="18"/>
          <w:szCs w:val="18"/>
        </w:rPr>
        <w:t>所以</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所以所求椭圆的标准方程为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 xml:space="preserve">(2)</w:t>
      </w:r>
      <w:r>
        <w:rPr>
          <w:rFonts w:ascii="Times New Roman" w:hAnsi="Times New Roman" w:cs="Times New Roman" w:eastAsia="宋体"/>
          <w:sz w:val="18"/>
          <w:szCs w:val="18"/>
          <w:shd w:val="clear" w:color="auto" w:fill="C9C9C9"/>
        </w:rPr>
        <w:t xml:space="preserve">方法一</w:t>
      </w:r>
      <w:r>
        <w:rPr>
          <w:rFonts w:ascii="Times New Roman" w:hAnsi="Times New Roman" w:cs="Times New Roman" w:eastAsia="宋体"/>
          <w:sz w:val="18"/>
          <w:szCs w:val="18"/>
        </w:rPr>
        <w:t xml:space="preserve"> ：当椭圆的焦点在</w:t>
      </w:r>
      <w:r>
        <w:rPr>
          <w:rFonts w:ascii="Times New Roman" w:eastAsia="宋体" w:hAnsi="Times New Roman" w:cs="Times New Roman"/>
          <w:i/>
          <w:sz w:val="18"/>
          <w:szCs w:val="18"/>
        </w:rPr>
        <w:t>x</w:t>
      </w:r>
      <w:r>
        <w:rPr>
          <w:rFonts w:ascii="Times New Roman" w:hAnsi="Times New Roman" w:cs="Times New Roman" w:eastAsia="宋体"/>
          <w:sz w:val="18"/>
          <w:szCs w:val="18"/>
        </w:rPr>
        <w:t>轴上时，可设椭圆的标准方程为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依题意有</w:t>
      </w:r>
      <m:oMath>
        <m:d>
          <m:dPr>
            <m:begChr m:val="{"/>
            <m:endChr m:val=" "/>
          </m:dPr>
          <m:e>
            <m:eqArr>
              <m:e>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0</m:t>
                </m:r>
                <m:r>
                  <w:rPr>
                    <w:rFonts w:ascii="Times New Roman" w:eastAsia="宋体" w:hAnsi="Times New Roman" w:cs="Cambria Math"/>
                    <w:sz w:val="21"/>
                    <w:szCs w:val="21"/>
                  </w:rPr>
                  <m:t>+</m:t>
                </m:r>
                <m:f>
                  <m:num>
                    <m:sSup>
                      <m:e>
                        <m:d>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，得</w:t>
      </w:r>
      <m:oMath>
        <m:d>
          <m:dPr>
            <m:begChr m:val="{"/>
            <m:endChr m:val=" "/>
          </m:dPr>
          <m:e>
            <m:eqArr>
              <m:e>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e>
              <m:e>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eqAr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由</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当椭圆的焦点在</w:t>
      </w:r>
      <w:r>
        <w:rPr>
          <w:rFonts w:ascii="Times New Roman" w:eastAsia="宋体" w:hAnsi="Times New Roman" w:cs="Times New Roman"/>
          <w:i/>
          <w:sz w:val="18"/>
          <w:szCs w:val="18"/>
        </w:rPr>
        <w:t>y</w:t>
      </w:r>
      <w:r>
        <w:rPr>
          <w:rFonts w:ascii="Times New Roman" w:hAnsi="Times New Roman" w:cs="Times New Roman" w:eastAsia="宋体"/>
          <w:sz w:val="18"/>
          <w:szCs w:val="18"/>
        </w:rPr>
        <w:t>轴上时，可设椭圆的标准方程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依题意有</w:t>
      </w:r>
      <m:oMath>
        <m:d>
          <m:dPr>
            <m:begChr m:val="{"/>
            <m:endChr m:val=" "/>
          </m:dPr>
          <m:e>
            <m:eqArr>
              <m:e>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sSup>
                      <m:e>
                        <m:d>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，得</w:t>
      </w:r>
      <m:oMath>
        <m:d>
          <m:dPr>
            <m:begChr m:val="{"/>
            <m:endChr m:val=" "/>
          </m:dPr>
          <m:e>
            <m:eqArr>
              <m:e>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e>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e>
            </m:eqArr>
          </m:e>
        </m:d>
      </m:oMath>
      <w:r>
        <w:rPr>
          <w:rFonts w:ascii="Times New Roman" w:hAnsi="Times New Roman" w:cs="Times New Roman" w:eastAsia="宋体"/>
          <w:sz w:val="18"/>
          <w:szCs w:val="18"/>
        </w:rPr>
        <w:t>．</w:t>
      </w:r>
      <w:r>
        <w:rPr>
          <w:rFonts w:ascii="Times New Roman" w:hAnsi="Times New Roman" w:cs="Times New Roman" w:eastAsia="宋体"/>
          <w:sz w:val="18"/>
          <w:szCs w:val="18"/>
        </w:rPr>
        <w:t>所以所求椭圆的标准方程为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方法二</w:t>
      </w:r>
      <w:r>
        <w:rPr>
          <w:rFonts w:ascii="Times New Roman" w:hAnsi="Times New Roman" w:cs="Times New Roman" w:eastAsia="宋体"/>
          <w:sz w:val="18"/>
          <w:szCs w:val="18"/>
        </w:rPr>
        <w:t xml:space="preserve">： 设椭圆的方程为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依题意有</w:t>
      </w:r>
      <m:oMath>
        <m:d>
          <m:dPr>
            <m:begChr m:val="{"/>
            <m:endChr m:val=" "/>
            <m:sepChr m:val=","/>
          </m:dPr>
          <m:e>
            <m:eqArr>
              <m:e>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，解得</w:t>
      </w:r>
      <m:oMath>
        <m:d>
          <m:dPr>
            <m:begChr m:val="{"/>
            <m:endChr m:val=" "/>
            <m:sepChr m:val=","/>
          </m:dPr>
          <m:e>
            <m:eqAr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e>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所以所求椭圆的方程为</w:t>
      </w:r>
      <m:oMath>
        <m:r>
          <w:rPr>
            <w:rFonts w:ascii="Times New Roman" w:eastAsia="宋体" w:hAnsi="Times New Roman" w:cs="Cambria Math"/>
            <w:sz w:val="21"/>
            <w:szCs w:val="21"/>
          </w:rPr>
          <m:t>5</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，故椭圆的标准方程为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椭圆的标准方程：祖暅原理与椭球体积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143．</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sz w:val="21"/>
            <w:szCs w:val="21"/>
          </w:rPr>
          <m:t>2b</m:t>
        </m:r>
      </m:oMath>
      <w:r>
        <w:rPr>
          <w:rFonts w:ascii="Times New Roman" w:eastAsia="宋体" w:hAnsi="Times New Roman" w:cs="Times New Roman"/>
          <w:sz w:val="24"/>
          <w:szCs w:val="24"/>
        </w:rPr>
        <w:t>，高皆为</w:t>
      </w:r>
      <m:oMath>
        <m:r>
          <w:rPr>
            <w:rFonts w:ascii="Times New Roman" w:eastAsia="宋体" w:hAnsi="Times New Roman" w:cs="Cambria Math"/>
            <w:sz w:val="21"/>
            <w:szCs w:val="21"/>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sz w:val="21"/>
            <w:szCs w:val="21"/>
          </w:rPr>
          <m:t>β</m:t>
        </m:r>
      </m:oMath>
      <w:r>
        <w:rPr>
          <w:rFonts w:ascii="Times New Roman" w:eastAsia="宋体" w:hAnsi="Times New Roman" w:cs="Times New Roman"/>
          <w:sz w:val="24"/>
          <w:szCs w:val="24"/>
        </w:rPr>
        <w:t>上，用平行于平面</w:t>
      </w:r>
      <m:oMath>
        <m:r>
          <w:rPr>
            <w:rFonts w:ascii="Times New Roman" w:eastAsia="宋体" w:hAnsi="Times New Roman" w:cs="Cambria Math"/>
            <w:sz w:val="21"/>
            <w:szCs w:val="21"/>
          </w:rPr>
          <m:t>β</m:t>
        </m:r>
      </m:oMath>
      <w:r>
        <w:rPr>
          <w:rFonts w:ascii="Times New Roman" w:eastAsia="宋体" w:hAnsi="Times New Roman" w:cs="Times New Roman"/>
          <w:sz w:val="24"/>
          <w:szCs w:val="24"/>
        </w:rPr>
        <w:t>的平面于距平面</w:t>
      </w:r>
      <m:oMath>
        <m:r>
          <w:rPr>
            <w:rFonts w:ascii="Times New Roman" w:eastAsia="宋体" w:hAnsi="Times New Roman" w:cs="Cambria Math"/>
            <w:sz w:val="21"/>
            <w:szCs w:val="21"/>
          </w:rPr>
          <m:t>β</m:t>
        </m:r>
      </m:oMath>
      <w:r>
        <w:rPr>
          <w:rFonts w:ascii="Times New Roman" w:eastAsia="宋体" w:hAnsi="Times New Roman" w:cs="Times New Roman"/>
          <w:sz w:val="24"/>
          <w:szCs w:val="24"/>
        </w:rPr>
        <w:t>任意高</w:t>
      </w:r>
      <m:oMath>
        <m:r>
          <w:rPr>
            <w:rFonts w:ascii="Times New Roman" w:eastAsia="宋体" w:hAnsi="Times New Roman" w:cs="Cambria Math"/>
            <w:sz w:val="21"/>
            <w:szCs w:val="21"/>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圆</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sz w:val="21"/>
            <w:szCs w:val="21"/>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sz w:val="21"/>
            <w:szCs w:val="21"/>
          </w:rPr>
          <m:t>4cm</m:t>
        </m:r>
      </m:oMath>
      <w:r>
        <w:rPr>
          <w:rFonts w:ascii="Times New Roman" w:eastAsia="宋体" w:hAnsi="Times New Roman" w:cs="Times New Roman"/>
          <w:sz w:val="24"/>
          <w:szCs w:val="24"/>
        </w:rPr>
        <w:t>的椭球体的体积是（ ）</w:t>
      </w:r>
      <m:oMath>
        <m:sSup>
          <m:sSupPr>
            <m:ctrlPr>
              <w:rPr>
                <w:rFonts w:ascii="Times New Roman" w:hAnsi="Times New Roman"/>
              </w:rPr>
            </m:ctrlPr>
          </m:sSupPr>
          <m:e>
            <m:r>
              <m:rPr>
                <m:nor/>
              </m:rPr>
              <w:rPr>
                <w:rFonts w:ascii="Times New Roman" w:eastAsia="宋体" w:hAnsi="Times New Roman" w:cs="Cambria Math"/>
                <w:sz w:val="21"/>
                <w:szCs w:val="21"/>
              </w:rPr>
              <m:t>cm</m:t>
            </m:r>
          </m:e>
          <m:sup>
            <m:r>
              <m:rPr>
                <m:nor/>
              </m:rPr>
              <w:rPr>
                <w:rFonts w:ascii="Times New Roman" w:eastAsia="宋体" w:hAnsi="Times New Roman" w:cs="Cambria Math"/>
                <w:sz w:val="21"/>
                <w:szCs w:val="21"/>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1"/>
          <w:szCs w:val="21"/>
        </w:rPr>
        <w:jc w:val="left"/>
      </w:pPr>
      <w:r>
        <w:rPr>
          <w:rFonts w:ascii="Times New Roman" w:eastAsia="宋体" w:hAnsi="Times New Roman" w:cs="Times New Roman"/>
          <w:noProof/>
        </w:rPr>
        <w:drawing>
          <wp:inline distT="0" distB="0" distL="0" distR="0" wp14:anchorId="446BCFA3" wp14:editId="77096B11">
            <wp:extent cx="6113740" cy="3240000"/>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6113740"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tabs>
          <w:tab w:val="left" w:pos="2078"/>
          <w:tab w:val="left" w:pos="4156"/>
          <w:tab w:val="left" w:pos="6234"/>
        </w:tabs>
        <w:spacing w:after="0" w:line="410" w:lineRule="atLeast" w:before="0"/>
        <w:rPr>
          <w:sz w:val="21"/>
          <w:szCs w:val="21"/>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sz w:val="21"/>
                <w:szCs w:val="21"/>
              </w:rPr>
              <m:t>2</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sz w:val="21"/>
                <w:szCs w:val="21"/>
              </w:rPr>
              <m:t>4</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sz w:val="21"/>
                <w:szCs w:val="21"/>
              </w:rPr>
              <m:t>8</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sz w:val="21"/>
                <w:szCs w:val="21"/>
              </w:rPr>
              <m:t>16</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C</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根据题中的</w:t>
      </w:r>
      <m:oMath>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圆</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环</m:t>
            </m:r>
          </m:sub>
        </m:sSub>
      </m:oMath>
      <w:r>
        <w:rPr>
          <w:rFonts w:ascii="Times New Roman" w:eastAsia="宋体" w:hAnsi="Times New Roman" w:cs="Times New Roman"/>
          <w:sz w:val="18"/>
          <w:szCs w:val="18"/>
        </w:rPr>
        <w:t>总成立，可得半椭球体的体积，再利用柱体的体积公式和锥体的体积公式求解即可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根据题意，因为</w:t>
      </w:r>
      <m:oMath>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圆</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环</m:t>
            </m:r>
          </m:sub>
        </m:sSub>
      </m:oMath>
      <w:r>
        <w:rPr>
          <w:rFonts w:ascii="Times New Roman" w:eastAsia="宋体" w:hAnsi="Times New Roman" w:cs="Times New Roman"/>
          <w:sz w:val="18"/>
          <w:szCs w:val="18"/>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所以半椭球体的体积为</w:t>
      </w:r>
      <m:oMath>
        <m:sSub>
          <m:sSubPr>
            <m:ctrlPr>
              <w:rPr>
                <w:rFonts w:ascii="Times New Roman" w:hAnsi="Times New Roman"/>
              </w:rPr>
            </m:ctrlPr>
          </m:sSubPr>
          <m:e>
            <m:r>
              <w:rPr>
                <w:rFonts w:ascii="Times New Roman" w:eastAsia="宋体" w:hAnsi="Times New Roman" w:cs="Cambria Math"/>
                <w:sz w:val="21"/>
                <w:szCs w:val="21"/>
              </w:rPr>
              <m:t>V</m:t>
            </m:r>
          </m:e>
          <m:sub>
            <m:r>
              <m:rPr>
                <m:sty m:val="p"/>
              </m:rPr>
              <w:rPr>
                <w:rFonts w:ascii="Times New Roman" w:eastAsia="宋体" w:hAnsi="Times New Roman" w:cs="Cambria Math"/>
                <w:sz w:val="21"/>
                <w:szCs w:val="21"/>
              </w:rPr>
              <m:t>柱</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V</m:t>
            </m:r>
          </m:e>
          <m:sub>
            <m:r>
              <m:rPr>
                <m:sty m:val="p"/>
              </m:rPr>
              <w:rPr>
                <w:rFonts w:ascii="Times New Roman" w:eastAsia="宋体" w:hAnsi="Times New Roman" w:cs="Cambria Math"/>
                <w:sz w:val="21"/>
                <w:szCs w:val="21"/>
              </w:rPr>
              <m:t>锥</m:t>
            </m:r>
          </m:sub>
        </m:sSub>
        <m:r>
          <w:rPr>
            <w:rFonts w:ascii="Times New Roman" w:eastAsia="宋体" w:hAnsi="Times New Roman" w:cs="Cambria Math"/>
            <w:sz w:val="21"/>
            <w:szCs w:val="21"/>
          </w:rPr>
          <m:t>=</m:t>
        </m:r>
        <m:r>
          <m:rPr>
            <m:nor/>
          </m:rPr>
          <w:rPr>
            <w:rFonts w:ascii="Times New Roman" w:eastAsia="宋体" w:hAnsi="Times New Roman" w:cs="Cambria Math"/>
            <w:sz w:val="21"/>
            <w:szCs w:val="21"/>
          </w:rPr>
          <m:t>π</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m:rPr>
            <m:nor/>
          </m:rPr>
          <w:rPr>
            <w:rFonts w:ascii="Times New Roman" w:eastAsia="宋体" w:hAnsi="Times New Roman" w:cs="Cambria Math"/>
            <w:sz w:val="21"/>
            <w:szCs w:val="21"/>
          </w:rPr>
          <m:t>π</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m:rPr>
            <m:nor/>
          </m:rPr>
          <w:rPr>
            <w:rFonts w:ascii="Times New Roman" w:eastAsia="宋体" w:hAnsi="Times New Roman" w:cs="Cambria Math"/>
            <w:sz w:val="21"/>
            <w:szCs w:val="21"/>
          </w:rPr>
          <m:t>π</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a</m:t>
        </m:r>
      </m:oMath>
      <w:r>
        <w:rPr>
          <w:rFonts w:ascii="Times New Roman" w:eastAsia="宋体" w:hAnsi="Times New Roman" w:cs="Times New Roman"/>
          <w:sz w:val="18"/>
          <w:szCs w:val="18"/>
        </w:rPr>
        <w:t>，</w:t>
      </w:r>
      <w:r>
        <w:rPr>
          <w:rFonts w:ascii="Times New Roman" w:eastAsia="宋体" w:hAnsi="Times New Roman" w:cs="Times New Roman"/>
          <w:sz w:val="18"/>
          <w:szCs w:val="18"/>
        </w:rPr>
        <w:t>由题意可知，</w:t>
      </w:r>
      <m:oMath>
        <m:r>
          <w:rPr>
            <w:rFonts w:ascii="Times New Roman" w:eastAsia="宋体" w:hAnsi="Times New Roman" w:cs="Cambria Math"/>
            <w:sz w:val="21"/>
            <w:szCs w:val="21"/>
          </w:rPr>
          <m:t>b=1</m:t>
        </m:r>
      </m:oMath>
      <w:r>
        <w:rPr>
          <w:rFonts w:ascii="Times New Roman" w:eastAsia="宋体" w:hAnsi="Times New Roman" w:cs="Times New Roman"/>
          <w:sz w:val="18"/>
          <w:szCs w:val="18"/>
        </w:rPr>
        <w:t>，</w:t>
      </w:r>
      <m:oMath>
        <m:r>
          <w:rPr>
            <w:rFonts w:ascii="Times New Roman" w:eastAsia="宋体" w:hAnsi="Times New Roman" w:cs="Cambria Math"/>
            <w:sz w:val="21"/>
            <w:szCs w:val="21"/>
          </w:rPr>
          <m:t>a=2</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所以半椭球体的体积为</w:t>
      </w:r>
      <m:oMath>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m:rPr>
            <m:nor/>
          </m:rPr>
          <w:rPr>
            <w:rFonts w:ascii="Times New Roman" w:eastAsia="宋体" w:hAnsi="Times New Roman" w:cs="Cambria Math"/>
            <w:sz w:val="21"/>
            <w:szCs w:val="21"/>
          </w:rPr>
          <m:t>π</m:t>
        </m:r>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×2=</m:t>
        </m:r>
        <m:f>
          <m:fPr>
            <m:ctrlPr>
              <w:rPr>
                <w:rFonts w:ascii="Times New Roman" w:hAnsi="Times New Roman"/>
              </w:rPr>
            </m:ctrlPr>
          </m:fPr>
          <m:num>
            <m:r>
              <w:rPr>
                <w:rFonts w:ascii="Times New Roman" w:eastAsia="宋体" w:hAnsi="Times New Roman" w:cs="Cambria Math"/>
                <w:sz w:val="21"/>
                <w:szCs w:val="21"/>
              </w:rPr>
              <m:t>4</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18"/>
          <w:szCs w:val="18"/>
        </w:rPr>
        <w:t>，</w:t>
      </w:r>
      <w:r>
        <w:rPr>
          <w:rFonts w:ascii="Times New Roman" w:eastAsia="宋体" w:hAnsi="Times New Roman" w:cs="Times New Roman"/>
          <w:sz w:val="18"/>
          <w:szCs w:val="18"/>
        </w:rPr>
        <w:t>从而椭球体的体积是</w:t>
      </w:r>
      <m:oMath>
        <m:f>
          <m:fPr>
            <m:ctrlPr>
              <w:rPr>
                <w:rFonts w:ascii="Times New Roman" w:hAnsi="Times New Roman"/>
              </w:rPr>
            </m:ctrlPr>
          </m:fPr>
          <m:num>
            <m:r>
              <w:rPr>
                <w:rFonts w:ascii="Times New Roman" w:eastAsia="宋体" w:hAnsi="Times New Roman" w:cs="Cambria Math"/>
                <w:sz w:val="21"/>
                <w:szCs w:val="21"/>
              </w:rPr>
              <m:t>8</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r>
          <w:rPr>
            <w:rFonts w:ascii="Times New Roman" w:eastAsia="宋体" w:hAnsi="Times New Roman" w:cs="Cambria Math"/>
            <w:sz w:val="21"/>
            <w:szCs w:val="21"/>
          </w:rPr>
          <m:t>c</m:t>
        </m:r>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3</m:t>
            </m:r>
          </m:sup>
        </m:sSup>
      </m:oMath>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144．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绕</w:t>
      </w:r>
      <m:oMath>
        <m:r>
          <w:rPr>
            <w:rFonts w:ascii="Times New Roman" w:eastAsia="宋体" w:hAnsi="Times New Roman" w:cs="Cambria Math"/>
            <w:sz w:val="21"/>
            <w:szCs w:val="21"/>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u w:val="none"/>
        </w:rPr>
        <w:drawing>
          <wp:inline>
            <wp:extent cx="6480000" cy="2518872"/>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6480000" cy="25188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w:t>
      </w:r>
      <m:oMath>
        <m:r>
          <w:rPr>
            <w:rFonts w:ascii="Times New Roman" w:eastAsia="宋体" w:hAnsi="Times New Roman" w:cs="Cambria Math"/>
            <w:sz w:val="21"/>
            <w:szCs w:val="21"/>
          </w:rPr>
          <m:t>8</m:t>
        </m:r>
        <m:r>
          <m:rPr>
            <m:nor/>
          </m:rPr>
          <w:rPr>
            <w:rFonts w:ascii="Times New Roman" w:eastAsia="宋体" w:hAnsi="Times New Roman" w:cs="Cambria Math"/>
            <w:sz w:val="21"/>
            <w:szCs w:val="21"/>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sz w:val="21"/>
            <w:szCs w:val="21"/>
          </w:rPr>
          <m:t>16</m:t>
        </m:r>
        <m:r>
          <m:rPr>
            <m:nor/>
          </m:rPr>
          <w:rPr>
            <w:rFonts w:ascii="Times New Roman" w:eastAsia="宋体" w:hAnsi="Times New Roman" w:cs="Cambria Math"/>
            <w:sz w:val="21"/>
            <w:szCs w:val="21"/>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sz w:val="21"/>
            <w:szCs w:val="21"/>
          </w:rPr>
          <m:t>24</m:t>
        </m:r>
        <m:r>
          <m:rPr>
            <m:nor/>
          </m:rPr>
          <w:rPr>
            <w:rFonts w:ascii="Times New Roman" w:eastAsia="宋体" w:hAnsi="Times New Roman" w:cs="Cambria Math"/>
            <w:sz w:val="21"/>
            <w:szCs w:val="21"/>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sz w:val="21"/>
            <w:szCs w:val="21"/>
          </w:rPr>
          <m:t>32</m:t>
        </m:r>
        <m:r>
          <m:rPr>
            <m:nor/>
          </m:rPr>
          <w:rPr>
            <w:rFonts w:ascii="Times New Roman" w:eastAsia="宋体" w:hAnsi="Times New Roman" w:cs="Cambria Math"/>
            <w:sz w:val="21"/>
            <w:szCs w:val="21"/>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B</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则当截面与顶点距离为</w:t>
      </w:r>
      <m:oMath>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18"/>
          <w:szCs w:val="18"/>
        </w:rPr>
        <w:t>时，小圆锥的底面半径为</w:t>
      </w:r>
      <m:oMath>
        <m:r>
          <w:rPr>
            <w:rFonts w:ascii="Times New Roman" w:eastAsia="宋体" w:hAnsi="Times New Roman" w:cs="Cambria Math"/>
            <w:sz w:val="21"/>
            <w:szCs w:val="21"/>
          </w:rPr>
          <m:t>r</m:t>
        </m:r>
      </m:oMath>
      <w:r>
        <w:rPr>
          <w:rFonts w:ascii="Times New Roman" w:hAnsi="Times New Roman" w:cs="Times New Roman" w:eastAsia="宋体"/>
          <w:sz w:val="18"/>
          <w:szCs w:val="18"/>
        </w:rPr>
        <w:t>，则</w:t>
      </w:r>
      <m:oMath>
        <m:f>
          <m:num>
            <m:r>
              <w:rPr>
                <w:rFonts w:ascii="Times New Roman" w:eastAsia="宋体" w:hAnsi="Times New Roman" w:cs="Cambria Math"/>
                <w:sz w:val="21"/>
                <w:szCs w:val="21"/>
              </w:rPr>
              <m:t>h</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r</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h</m:t>
        </m:r>
      </m:oMath>
      <w:r>
        <w:rPr>
          <w:rFonts w:ascii="Times New Roman" w:hAnsi="Times New Roman" w:cs="Times New Roman" w:eastAsia="宋体"/>
          <w:sz w:val="18"/>
          <w:szCs w:val="18"/>
        </w:rPr>
        <w:t>，</w:t>
      </w:r>
      <w:r>
        <w:rPr>
          <w:rFonts w:ascii="Times New Roman" w:hAnsi="Times New Roman" w:cs="Times New Roman" w:eastAsia="宋体"/>
          <w:sz w:val="18"/>
          <w:szCs w:val="18"/>
        </w:rPr>
        <w:t>故截面面积为</w:t>
      </w:r>
      <m:oMath>
        <m:r>
          <w:rPr>
            <w:rFonts w:ascii="Times New Roman" w:eastAsia="宋体" w:hAnsi="Times New Roman" w:cs="Cambria Math"/>
            <w:sz w:val="21"/>
            <w:szCs w:val="21"/>
          </w:rPr>
          <m:t>4</m:t>
        </m:r>
        <m:r>
          <w:rPr>
            <w:rFonts w:ascii="Times New Roman" w:eastAsia="宋体" w:hAnsi="Times New Roman" w:cs="Cambria Math"/>
            <w:sz w:val="21"/>
            <w:szCs w:val="21"/>
          </w:rPr>
          <m:t>π</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h</m:t>
                </m:r>
              </m:e>
              <m:sup>
                <m:r>
                  <w:rPr>
                    <w:rFonts w:ascii="Times New Roman" w:eastAsia="宋体" w:hAnsi="Times New Roman" w:cs="Cambria Math"/>
                    <w:sz w:val="21"/>
                    <w:szCs w:val="21"/>
                  </w:rPr>
                  <m:t>2</m:t>
                </m:r>
              </m:sup>
            </m:sSup>
            <m:r>
              <w:rPr>
                <w:rFonts w:ascii="Times New Roman" w:eastAsia="宋体" w:hAnsi="Times New Roman" w:cs="Cambria Math"/>
                <w:sz w:val="21"/>
                <w:szCs w:val="21"/>
              </w:rPr>
              <m:t>π</m:t>
            </m:r>
          </m:num>
          <m:den>
            <m:r>
              <w:rPr>
                <w:rFonts w:ascii="Times New Roman" w:eastAsia="宋体" w:hAnsi="Times New Roman" w:cs="Cambria Math"/>
                <w:sz w:val="21"/>
                <w:szCs w:val="21"/>
              </w:rPr>
              <m:t>9</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把</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h</m:t>
        </m:r>
      </m:oMath>
      <w:r>
        <w:rPr>
          <w:rFonts w:ascii="Times New Roman" w:hAnsi="Times New Roman" w:cs="Times New Roman" w:eastAsia="宋体"/>
          <w:sz w:val="18"/>
          <w:szCs w:val="18"/>
        </w:rPr>
        <w:t>代入椭圆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9</m:t>
                </m:r>
                <m:r>
                  <w:rPr>
                    <w:rFonts w:ascii="Times New Roman" w:eastAsia="宋体" w:hAnsi="Times New Roman" w:cs="Cambria Math"/>
                    <w:sz w:val="21"/>
                    <w:szCs w:val="21"/>
                  </w:rPr>
                  <m:t>−</m:t>
                </m:r>
                <m:sSup>
                  <m:e>
                    <m:r>
                      <w:rPr>
                        <w:rFonts w:ascii="Times New Roman" w:eastAsia="宋体" w:hAnsi="Times New Roman" w:cs="Cambria Math"/>
                        <w:sz w:val="21"/>
                        <w:szCs w:val="21"/>
                      </w:rPr>
                      <m:t>h</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m:oMath>
        <m:r>
          <w:rPr>
            <w:rFonts w:ascii="Times New Roman" w:eastAsia="宋体" w:hAnsi="Times New Roman" w:cs="Cambria Math"/>
            <w:sz w:val="21"/>
            <w:szCs w:val="21"/>
          </w:rPr>
          <m:t>∴</m:t>
        </m:r>
      </m:oMath>
      <w:r>
        <w:rPr>
          <w:rFonts w:ascii="Times New Roman" w:hAnsi="Times New Roman" w:cs="Times New Roman" w:eastAsia="宋体"/>
          <w:sz w:val="18"/>
          <w:szCs w:val="18"/>
        </w:rPr>
        <w:t>橄榄球形几何体的截面面积为</w:t>
      </w:r>
      <m:oMath>
        <m:r>
          <w:rPr>
            <w:rFonts w:ascii="Times New Roman" w:eastAsia="宋体" w:hAnsi="Times New Roman" w:cs="Cambria Math"/>
            <w:sz w:val="21"/>
            <w:szCs w:val="21"/>
          </w:rPr>
          <m:t>π</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π</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h</m:t>
                </m:r>
              </m:e>
              <m:sup>
                <m:r>
                  <w:rPr>
                    <w:rFonts w:ascii="Times New Roman" w:eastAsia="宋体" w:hAnsi="Times New Roman" w:cs="Cambria Math"/>
                    <w:sz w:val="21"/>
                    <w:szCs w:val="21"/>
                  </w:rPr>
                  <m:t>2</m:t>
                </m:r>
              </m:sup>
            </m:sSup>
            <m:r>
              <w:rPr>
                <w:rFonts w:ascii="Times New Roman" w:eastAsia="宋体" w:hAnsi="Times New Roman" w:cs="Cambria Math"/>
                <w:sz w:val="21"/>
                <w:szCs w:val="21"/>
              </w:rPr>
              <m:t>π</m:t>
            </m:r>
          </m:num>
          <m:den>
            <m:r>
              <w:rPr>
                <w:rFonts w:ascii="Times New Roman" w:eastAsia="宋体" w:hAnsi="Times New Roman" w:cs="Cambria Math"/>
                <w:sz w:val="21"/>
                <w:szCs w:val="21"/>
              </w:rPr>
              <m:t>9</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由祖暅原理可得橄榄球形几何体的体积</w:t>
      </w:r>
      <m:oMath>
        <m:r>
          <w:rPr>
            <w:rFonts w:ascii="Times New Roman" w:eastAsia="宋体" w:hAnsi="Times New Roman" w:cs="Cambria Math"/>
            <w:sz w:val="21"/>
            <w:szCs w:val="21"/>
          </w:rPr>
          <m:t>V</m:t>
        </m:r>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V</m:t>
                </m:r>
              </m:e>
              <m:sub>
                <m:r>
                  <w:rPr>
                    <w:rFonts w:ascii="Times New Roman" w:eastAsia="宋体" w:hAnsi="Times New Roman" w:cs="Cambria Math"/>
                    <w:sz w:val="21"/>
                    <w:szCs w:val="21"/>
                  </w:rPr>
                  <m:t>圆</m:t>
                </m:r>
                <m:r>
                  <w:rPr>
                    <w:rFonts w:ascii="Times New Roman" w:eastAsia="宋体" w:hAnsi="Times New Roman" w:cs="Cambria Math"/>
                    <w:sz w:val="21"/>
                    <w:szCs w:val="21"/>
                  </w:rPr>
                  <m:t>柱</m:t>
                </m:r>
              </m:sub>
            </m:sSub>
            <m:r>
              <w:rPr>
                <w:rFonts w:ascii="Times New Roman" w:eastAsia="宋体" w:hAnsi="Times New Roman" w:cs="Cambria Math"/>
                <w:sz w:val="21"/>
                <w:szCs w:val="21"/>
              </w:rPr>
              <m:t>−</m:t>
            </m:r>
            <m:sSub>
              <m:e>
                <m:r>
                  <w:rPr>
                    <w:rFonts w:ascii="Times New Roman" w:eastAsia="宋体" w:hAnsi="Times New Roman" w:cs="Cambria Math"/>
                    <w:sz w:val="21"/>
                    <w:szCs w:val="21"/>
                  </w:rPr>
                  <m:t>V</m:t>
                </m:r>
              </m:e>
              <m:sub>
                <m:r>
                  <w:rPr>
                    <w:rFonts w:ascii="Times New Roman" w:eastAsia="宋体" w:hAnsi="Times New Roman" w:cs="Cambria Math"/>
                    <w:sz w:val="21"/>
                    <w:szCs w:val="21"/>
                  </w:rPr>
                  <m:t>圆</m:t>
                </m:r>
                <m:r>
                  <w:rPr>
                    <w:rFonts w:ascii="Times New Roman" w:eastAsia="宋体" w:hAnsi="Times New Roman" w:cs="Cambria Math"/>
                    <w:sz w:val="21"/>
                    <w:szCs w:val="21"/>
                  </w:rPr>
                  <m:t>锥</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π</m:t>
            </m:r>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π</m:t>
            </m:r>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d>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π</m:t>
        </m:r>
      </m:oMath>
      <w:r>
        <w:rPr>
          <w:rFonts w:ascii="Times New Roman" w:hAnsi="Times New Roman" w:cs="Times New Roman" w:eastAsia="宋体"/>
          <w:sz w:val="18"/>
          <w:szCs w:val="18"/>
        </w:rPr>
        <w:t>．</w:t>
      </w:r>
      <w:r>
        <w:rPr>
          <w:rFonts w:ascii="Times New Roman" w:hAnsi="Times New Roman" w:cs="Times New Roman" w:eastAsia="宋体"/>
          <w:sz w:val="18"/>
          <w:szCs w:val="18"/>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椭圆的标准方程：椭圆定义实际应用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145．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u w:val="none"/>
        </w:rPr>
        <w:drawing>
          <wp:inline>
            <wp:extent cx="2966400" cy="1942992"/>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color w:val="1F4E79"/>
        </w:rPr>
        <w:t xml:space="preserve">4.75（</w:t>
      </w:r>
      <m:oMath>
        <m:r>
          <m:rPr>
            <m:nor/>
          </m:rPr>
          <w:rPr>
            <w:rFonts w:ascii="Times New Roman" w:eastAsia="宋体" w:hAnsi="Times New Roman" w:cs="Cambria Math"/>
            <w:sz w:val="21"/>
            <w:szCs w:val="21"/>
            <w:color w:val="1F4E79"/>
          </w:rPr>
          <m:t>m</m:t>
        </m:r>
      </m:oMath>
      <w:r>
        <w:rPr>
          <w:rFonts w:ascii="Times New Roman" w:hAnsi="Times New Roman" w:cs="Times New Roman" w:eastAsia="宋体"/>
          <w:sz w:val="18"/>
          <w:szCs w:val="18"/>
          <w:color w:val="1F4E79"/>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根据椭圆定义求得椭圆方程，然后由</w:t>
      </w:r>
      <m:oMath>
        <m:r>
          <w:rPr>
            <w:rFonts w:ascii="Times New Roman" w:eastAsia="宋体" w:hAnsi="Times New Roman" w:cs="Cambria Math"/>
            <w:sz w:val="21"/>
            <w:szCs w:val="21"/>
          </w:rPr>
          <m:t>P</m:t>
        </m:r>
      </m:oMath>
      <w:r>
        <w:rPr>
          <w:rFonts w:ascii="Times New Roman" w:hAnsi="Times New Roman" w:cs="Times New Roman" w:eastAsia="宋体"/>
          <w:sz w:val="18"/>
          <w:szCs w:val="18"/>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由题意</w:t>
      </w:r>
      <m:oMath>
        <m:r>
          <w:rPr>
            <w:rFonts w:ascii="Times New Roman" w:eastAsia="宋体" w:hAnsi="Times New Roman" w:cs="Cambria Math"/>
            <w:sz w:val="21"/>
            <w:szCs w:val="21"/>
          </w:rPr>
          <m:t>P</m:t>
        </m:r>
      </m:oMath>
      <w:r>
        <w:rPr>
          <w:rFonts w:ascii="Times New Roman" w:hAnsi="Times New Roman" w:cs="Times New Roman" w:eastAsia="宋体"/>
          <w:sz w:val="18"/>
          <w:szCs w:val="18"/>
        </w:rPr>
        <w:t>在以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18"/>
          <w:szCs w:val="18"/>
        </w:rPr>
        <w:t>为焦点的椭圆上，</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30</m:t>
        </m:r>
      </m:oMath>
      <w:r>
        <w:rPr>
          <w:rFonts w:ascii="Times New Roman" w:hAnsi="Times New Roman" w:cs="Times New Roman" w:eastAsia="宋体"/>
          <w:sz w:val="18"/>
          <w:szCs w:val="18"/>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cs="Times New Roman" w:eastAsia="宋体"/>
          <w:sz w:val="18"/>
          <w:szCs w:val="18"/>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cs="Times New Roman" w:eastAsia="宋体"/>
          <w:sz w:val="18"/>
          <w:szCs w:val="18"/>
        </w:rPr>
        <w:t>，即</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7.5</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15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7.5</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15</m:t>
            </m:r>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675</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，又</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7.5</m:t>
        </m:r>
      </m:oMath>
      <w:r>
        <w:rPr>
          <w:rFonts w:ascii="Times New Roman" w:hAnsi="Times New Roman" w:cs="Times New Roman" w:eastAsia="宋体"/>
          <w:sz w:val="18"/>
          <w:szCs w:val="18"/>
        </w:rPr>
        <w:t>，</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P</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675</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150</m:t>
            </m:r>
          </m:e>
        </m:rad>
      </m:oMath>
      <w:r>
        <w:rPr>
          <w:rFonts w:ascii="Times New Roman" w:hAnsi="Times New Roman" w:cs="Times New Roman" w:eastAsia="宋体"/>
          <w:sz w:val="18"/>
          <w:szCs w:val="18"/>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所以</w:t>
      </w:r>
      <w:r>
        <w:rPr>
          <w:rFonts w:ascii="Times New Roman" w:eastAsia="宋体" w:hAnsi="Times New Roman" w:cs="Times New Roman"/>
          <w:i/>
          <w:sz w:val="18"/>
          <w:szCs w:val="18"/>
        </w:rPr>
        <w:t>P</w:t>
      </w:r>
      <w:r>
        <w:rPr>
          <w:rFonts w:ascii="Times New Roman" w:hAnsi="Times New Roman" w:cs="Times New Roman" w:eastAsia="宋体"/>
          <w:sz w:val="18"/>
          <w:szCs w:val="18"/>
        </w:rPr>
        <w:t>到桅杆</w:t>
      </w:r>
      <w:r>
        <w:rPr>
          <w:rFonts w:ascii="Times New Roman" w:eastAsia="宋体" w:hAnsi="Times New Roman" w:cs="Times New Roman"/>
          <w:i/>
          <w:sz w:val="18"/>
          <w:szCs w:val="18"/>
        </w:rPr>
        <w:t>AB</w:t>
      </w:r>
      <w:r>
        <w:rPr>
          <w:rFonts w:ascii="Times New Roman" w:hAnsi="Times New Roman" w:cs="Times New Roman" w:eastAsia="宋体"/>
          <w:sz w:val="18"/>
          <w:szCs w:val="18"/>
        </w:rPr>
        <w:t>的距离为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150</m:t>
            </m:r>
          </m:e>
        </m:rad>
        <m:r>
          <w:rPr>
            <w:rFonts w:ascii="Times New Roman" w:eastAsia="宋体" w:hAnsi="Times New Roman" w:cs="Cambria Math"/>
            <w:sz w:val="21"/>
            <w:szCs w:val="21"/>
          </w:rPr>
          <m:t>−</m:t>
        </m:r>
        <m:r>
          <w:rPr>
            <w:rFonts w:ascii="Times New Roman" w:eastAsia="宋体" w:hAnsi="Times New Roman" w:cs="Cambria Math"/>
            <w:sz w:val="21"/>
            <w:szCs w:val="21"/>
          </w:rPr>
          <m:t>7.5</m:t>
        </m:r>
        <m:r>
          <w:rPr>
            <w:rFonts w:ascii="Times New Roman" w:eastAsia="宋体" w:hAnsi="Times New Roman" w:cs="Cambria Math"/>
            <w:sz w:val="21"/>
            <w:szCs w:val="21"/>
          </w:rPr>
          <m:t>≈</m:t>
        </m:r>
        <m:r>
          <w:rPr>
            <w:rFonts w:ascii="Times New Roman" w:eastAsia="宋体" w:hAnsi="Times New Roman" w:cs="Cambria Math"/>
            <w:sz w:val="21"/>
            <w:szCs w:val="21"/>
          </w:rPr>
          <m:t>4.75</m:t>
        </m:r>
      </m:oMath>
      <w:r>
        <w:rPr>
          <w:rFonts w:ascii="Times New Roman" w:hAnsi="Times New Roman" w:cs="Times New Roman" w:eastAsia="宋体"/>
          <w:sz w:val="18"/>
          <w:szCs w:val="18"/>
        </w:rPr>
        <w:t>（</w:t>
      </w:r>
      <m:oMath>
        <m:r>
          <m:rPr>
            <m:nor/>
          </m:rPr>
          <w:rPr>
            <w:rFonts w:ascii="Times New Roman" w:eastAsia="宋体" w:hAnsi="Times New Roman" w:cs="Cambria Math"/>
            <w:sz w:val="21"/>
            <w:szCs w:val="21"/>
          </w:rPr>
          <m:t>m</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椭圆的标准方程：垂直动直线交点轨迹与距离范围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与直线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的交点为</w:t>
      </w:r>
      <m:oMath>
        <m:r>
          <w:rPr>
            <w:rFonts w:ascii="Times New Roman" w:eastAsia="宋体" w:hAnsi="Times New Roman" w:cs="Cambria Math"/>
            <w:sz w:val="21"/>
            <w:szCs w:val="21"/>
          </w:rPr>
          <m:t>Q</m:t>
        </m:r>
      </m:oMath>
      <w:r>
        <w:rPr>
          <w:rFonts w:ascii="Times New Roman" w:hAnsi="Times New Roman" w:cs="Times New Roman" w:eastAsia="宋体"/>
          <w:sz w:val="24"/>
          <w:szCs w:val="24"/>
        </w:rPr>
        <w:t>，椭圆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的焦点为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4"/>
          <w:szCs w:val="24"/>
        </w:rPr>
        <w:t>的取值范围是（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d>
          <m:dPr>
            <m:begChr m:val="["/>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C</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与直线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的交点为</w:t>
      </w:r>
      <m:oMath>
        <m:r>
          <w:rPr>
            <w:rFonts w:ascii="Times New Roman" w:eastAsia="宋体" w:hAnsi="Times New Roman" w:cs="Cambria Math"/>
            <w:sz w:val="21"/>
            <w:szCs w:val="21"/>
          </w:rPr>
          <m:t>Q</m:t>
        </m:r>
      </m:oMath>
      <w:r>
        <w:rPr>
          <w:rFonts w:ascii="Times New Roman" w:hAnsi="Times New Roman" w:cs="Times New Roman" w:eastAsia="宋体"/>
          <w:sz w:val="18"/>
          <w:szCs w:val="18"/>
        </w:rPr>
        <w:t>，得到两直线的交点</w:t>
      </w:r>
      <m:oMath>
        <m:r>
          <w:rPr>
            <w:rFonts w:ascii="Times New Roman" w:eastAsia="宋体" w:hAnsi="Times New Roman" w:cs="Cambria Math"/>
            <w:sz w:val="21"/>
            <w:szCs w:val="21"/>
          </w:rPr>
          <m:t>Q</m:t>
        </m:r>
      </m:oMath>
      <w:r>
        <w:rPr>
          <w:rFonts w:ascii="Times New Roman" w:hAnsi="Times New Roman" w:cs="Times New Roman" w:eastAsia="宋体"/>
          <w:sz w:val="18"/>
          <w:szCs w:val="18"/>
        </w:rPr>
        <w:t>满足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18"/>
          <w:szCs w:val="18"/>
        </w:rPr>
        <w:t>，</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18"/>
          <w:szCs w:val="18"/>
        </w:rPr>
        <w:t>，进而得到</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e>
        </m:rad>
      </m:oMath>
      <w:r>
        <w:rPr>
          <w:rFonts w:ascii="Times New Roman" w:hAnsi="Times New Roman" w:cs="Times New Roman" w:eastAsia="宋体"/>
          <w:sz w:val="18"/>
          <w:szCs w:val="18"/>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由椭圆的方程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，可得其焦点为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又由直线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与直线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的交点为</w:t>
      </w:r>
      <m:oMath>
        <m:r>
          <w:rPr>
            <w:rFonts w:ascii="Times New Roman" w:eastAsia="宋体" w:hAnsi="Times New Roman" w:cs="Cambria Math"/>
            <w:sz w:val="21"/>
            <w:szCs w:val="21"/>
          </w:rPr>
          <m:t>Q</m:t>
        </m:r>
      </m:oMath>
      <w:r>
        <w:rPr>
          <w:rFonts w:ascii="Times New Roman" w:hAnsi="Times New Roman" w:cs="Times New Roman" w:eastAsia="宋体"/>
          <w:sz w:val="18"/>
          <w:szCs w:val="18"/>
        </w:rPr>
        <w:t>，可知两直线经过分别经过定点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，且两直线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所以两直线的交点</w:t>
      </w:r>
      <m:oMath>
        <m:r>
          <w:rPr>
            <w:rFonts w:ascii="Times New Roman" w:eastAsia="宋体" w:hAnsi="Times New Roman" w:cs="Cambria Math"/>
            <w:sz w:val="21"/>
            <w:szCs w:val="21"/>
          </w:rPr>
          <m:t>Q</m:t>
        </m:r>
      </m:oMath>
      <w:r>
        <w:rPr>
          <w:rFonts w:ascii="Times New Roman" w:hAnsi="Times New Roman" w:cs="Times New Roman" w:eastAsia="宋体"/>
          <w:sz w:val="18"/>
          <w:szCs w:val="18"/>
        </w:rPr>
        <w:t>满足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18"/>
          <w:szCs w:val="18"/>
        </w:rPr>
        <w:t>，</w:t>
      </w:r>
      <w:r>
        <w:rPr>
          <w:rFonts w:ascii="Times New Roman" w:hAnsi="Times New Roman" w:cs="Times New Roman" w:eastAsia="宋体"/>
          <w:sz w:val="18"/>
          <w:szCs w:val="18"/>
        </w:rPr>
        <w:t>同理可得</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当</w:t>
      </w:r>
      <m:oMath>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当</w:t>
      </w:r>
      <m:oMath>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取得最大值4，</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的取值范围是</w:t>
      </w:r>
      <m:oMath>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18"/>
          <w:szCs w:val="18"/>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本题主要考查了椭圆的简单的几何性质的应用，以及直线与圆的方程的应用，其中解答中根据直线的方程，得出点</w:t>
      </w:r>
      <m:oMath>
        <m:r>
          <w:rPr>
            <w:rFonts w:ascii="Times New Roman" w:eastAsia="宋体" w:hAnsi="Times New Roman" w:cs="Cambria Math"/>
            <w:sz w:val="21"/>
            <w:szCs w:val="21"/>
          </w:rPr>
          <m:t>Q</m:t>
        </m:r>
      </m:oMath>
      <w:r>
        <w:rPr>
          <w:rFonts w:ascii="Times New Roman" w:hAnsi="Times New Roman" w:cs="Times New Roman" w:eastAsia="宋体"/>
          <w:sz w:val="18"/>
          <w:szCs w:val="18"/>
        </w:rPr>
        <w:t>的轨迹方程是解答的关键，着重考查了推理与运算能力，属于中档试题．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rFonts w:ascii="Times New Roman" w:hAnsi="Times New Roman" w:eastAsia="宋体" w:cs="Times New Roman"/>
          <w:b/>
          <w:bCs/>
          <w:sz w:val="28"/>
          <w:szCs w:val="28"/>
        </w:rPr>
        <w:t>（第147—182题）</w:t>
      </w:r>
      <w:r>
        <w:rPr>
          <w:sz w:val="18"/>
          <w:szCs w:val="18"/>
        </w:rPr>
        <w:t>　</w:t>
      </w:r>
      <w:r>
        <w:rPr>
          <w:rFonts w:ascii="Times New Roman" w:hAnsi="Times New Roman" w:eastAsia="宋体" w:cs="Times New Roman"/>
          <w:sz w:val="18"/>
          <w:szCs w:val="18"/>
        </w:rPr>
        <w:t xml:space="preserve">本节36题：简单9｜中档18｜难9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 </w:t>
      </w:r>
      <w:r>
        <w:rPr>
          <w:b/>
          <w:bCs/>
          <w:sz w:val="24"/>
          <w:szCs w:val="24"/>
        </w:rPr>
        <w:t xml:space="preserve">椭圆的几何性质：由方程求基本量（焦点、顶点、离心率等）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方程（含参数）求焦点、顶点、离心率等基本量，判归本题型。通法步骤——第一步把方程化为标准形式并比较分母大小确定焦点所在坐标轴，第二步按a²、b²求出c²=a²−b²，写出焦点（顶点、离心率）等结果（含参数时按大小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147．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sz w:val="21"/>
            <w:szCs w:val="21"/>
          </w:rPr>
          <m:t>16</m:t>
        </m:r>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+7</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+2</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color w:val="1F4E79"/>
        </w:rPr>
        <w:t xml:space="preserve">(1)</w:t>
      </w:r>
      <m:oMath>
        <m:d>
          <m:dPr>
            <m:ctrlPr>
              <w:rPr>
                <w:rFonts w:ascii="Times New Roman" w:hAnsi="Times New Roman"/>
                <w:color w:val="1F4E79"/>
              </w:rPr>
            </m:ctrlPr>
          </m:dPr>
          <m:e>
            <m:rad>
              <m:radPr>
                <m:degHide m:val="1"/>
                <m:ctrlPr>
                  <w:rPr>
                    <w:rFonts w:ascii="Times New Roman" w:hAnsi="Times New Roman"/>
                    <w:color w:val="1F4E79"/>
                  </w:rPr>
                </m:ctrlPr>
              </m:radPr>
              <m:deg/>
              <m:e>
                <m:r>
                  <w:rPr>
                    <w:rFonts w:ascii="Times New Roman" w:eastAsia="宋体" w:hAnsi="Times New Roman" w:cs="Cambria Math"/>
                    <w:sz w:val="21"/>
                    <w:szCs w:val="21"/>
                    <w:color w:val="1F4E79"/>
                  </w:rPr>
                  <m:t>5</m:t>
                </m:r>
              </m:e>
            </m:rad>
            <m:r>
              <w:rPr>
                <w:rFonts w:ascii="Times New Roman" w:eastAsia="宋体" w:hAnsi="Times New Roman" w:cs="Cambria Math"/>
                <w:sz w:val="21"/>
                <w:szCs w:val="21"/>
                <w:color w:val="1F4E79"/>
              </w:rPr>
              <m:t>,0</m:t>
            </m:r>
          </m:e>
        </m:d>
        <m:r>
          <w:rPr>
            <w:rFonts w:ascii="Times New Roman" w:eastAsia="宋体" w:hAnsi="Times New Roman" w:cs="Cambria Math"/>
            <w:sz w:val="21"/>
            <w:szCs w:val="21"/>
            <w:color w:val="1F4E79"/>
          </w:rPr>
          <m:t>,</m:t>
        </m:r>
        <m:d>
          <m:dPr>
            <m:ctrlPr>
              <w:rPr>
                <w:rFonts w:ascii="Times New Roman" w:hAnsi="Times New Roman"/>
                <w:color w:val="1F4E79"/>
              </w:rPr>
            </m:ctrlPr>
          </m:dPr>
          <m:e>
            <m:r>
              <w:rPr>
                <w:rFonts w:ascii="Times New Roman" w:eastAsia="宋体" w:hAnsi="Times New Roman" w:cs="Cambria Math"/>
                <w:sz w:val="21"/>
                <w:szCs w:val="21"/>
                <w:color w:val="1F4E79"/>
              </w:rPr>
              <m:t>-</m:t>
            </m:r>
            <m:rad>
              <m:radPr>
                <m:degHide m:val="1"/>
                <m:ctrlPr>
                  <w:rPr>
                    <w:rFonts w:ascii="Times New Roman" w:hAnsi="Times New Roman"/>
                    <w:color w:val="1F4E79"/>
                  </w:rPr>
                </m:ctrlPr>
              </m:radPr>
              <m:deg/>
              <m:e>
                <m:r>
                  <w:rPr>
                    <w:rFonts w:ascii="Times New Roman" w:eastAsia="宋体" w:hAnsi="Times New Roman" w:cs="Cambria Math"/>
                    <w:sz w:val="21"/>
                    <w:szCs w:val="21"/>
                    <w:color w:val="1F4E79"/>
                  </w:rPr>
                  <m:t>5</m:t>
                </m:r>
              </m:e>
            </m:rad>
            <m:r>
              <w:rPr>
                <w:rFonts w:ascii="Times New Roman" w:eastAsia="宋体" w:hAnsi="Times New Roman" w:cs="Cambria Math"/>
                <w:sz w:val="21"/>
                <w:szCs w:val="21"/>
                <w:color w:val="1F4E79"/>
              </w:rPr>
              <m:t>,0</m:t>
            </m:r>
          </m:e>
        </m:d>
      </m:oMath>
      <w:r>
        <w:rPr>
          <w:rFonts w:ascii="Times New Roman" w:eastAsia="宋体" w:hAnsi="Times New Roman" w:cs="Times New Roman"/>
          <w:sz w:val="18"/>
          <w:szCs w:val="18"/>
        </w:rPr>
        <w:t xml:space="preserve">；　</w:t>
      </w:r>
      <w:r>
        <w:rPr>
          <w:rFonts w:ascii="Times New Roman" w:eastAsia="宋体" w:hAnsi="Times New Roman" w:cs="Times New Roman"/>
          <w:sz w:val="18"/>
          <w:szCs w:val="18"/>
          <w:color w:val="1F4E79"/>
        </w:rPr>
        <w:t>(2)</w:t>
      </w:r>
      <m:oMath>
        <m:d>
          <m:dPr>
            <m:ctrlPr>
              <w:rPr>
                <w:rFonts w:ascii="Times New Roman" w:hAnsi="Times New Roman"/>
                <w:color w:val="1F4E79"/>
              </w:rPr>
            </m:ctrlPr>
          </m:dPr>
          <m:e>
            <m:r>
              <w:rPr>
                <w:rFonts w:ascii="Times New Roman" w:eastAsia="宋体" w:hAnsi="Times New Roman" w:cs="Cambria Math"/>
                <w:sz w:val="21"/>
                <w:szCs w:val="21"/>
                <w:color w:val="1F4E79"/>
              </w:rPr>
              <m:t>0,</m:t>
            </m:r>
            <m:rad>
              <m:radPr>
                <m:degHide m:val="1"/>
                <m:ctrlPr>
                  <w:rPr>
                    <w:rFonts w:ascii="Times New Roman" w:hAnsi="Times New Roman"/>
                    <w:color w:val="1F4E79"/>
                  </w:rPr>
                </m:ctrlPr>
              </m:radPr>
              <m:deg/>
              <m:e>
                <m:r>
                  <w:rPr>
                    <w:rFonts w:ascii="Times New Roman" w:eastAsia="宋体" w:hAnsi="Times New Roman" w:cs="Cambria Math"/>
                    <w:sz w:val="21"/>
                    <w:szCs w:val="21"/>
                    <w:color w:val="1F4E79"/>
                  </w:rPr>
                  <m:t>6</m:t>
                </m:r>
              </m:e>
            </m:rad>
          </m:e>
        </m:d>
        <m:r>
          <w:rPr>
            <w:rFonts w:ascii="Times New Roman" w:eastAsia="宋体" w:hAnsi="Times New Roman" w:cs="Cambria Math"/>
            <w:sz w:val="21"/>
            <w:szCs w:val="21"/>
            <w:color w:val="1F4E79"/>
          </w:rPr>
          <m:t>,</m:t>
        </m:r>
        <m:d>
          <m:dPr>
            <m:ctrlPr>
              <w:rPr>
                <w:rFonts w:ascii="Times New Roman" w:hAnsi="Times New Roman"/>
                <w:color w:val="1F4E79"/>
              </w:rPr>
            </m:ctrlPr>
          </m:dPr>
          <m:e>
            <m:r>
              <w:rPr>
                <w:rFonts w:ascii="Times New Roman" w:eastAsia="宋体" w:hAnsi="Times New Roman" w:cs="Cambria Math"/>
                <w:sz w:val="21"/>
                <w:szCs w:val="21"/>
                <w:color w:val="1F4E79"/>
              </w:rPr>
              <m:t>0,-</m:t>
            </m:r>
            <m:rad>
              <m:radPr>
                <m:degHide m:val="1"/>
                <m:ctrlPr>
                  <w:rPr>
                    <w:rFonts w:ascii="Times New Roman" w:hAnsi="Times New Roman"/>
                    <w:color w:val="1F4E79"/>
                  </w:rPr>
                </m:ctrlPr>
              </m:radPr>
              <m:deg/>
              <m:e>
                <m:r>
                  <w:rPr>
                    <w:rFonts w:ascii="Times New Roman" w:eastAsia="宋体" w:hAnsi="Times New Roman" w:cs="Cambria Math"/>
                    <w:sz w:val="21"/>
                    <w:szCs w:val="21"/>
                    <w:color w:val="1F4E79"/>
                  </w:rPr>
                  <m:t>6</m:t>
                </m:r>
              </m:e>
            </m:rad>
          </m:e>
        </m:d>
      </m:oMath>
      <w:r>
        <w:rPr>
          <w:rFonts w:ascii="Times New Roman" w:eastAsia="宋体" w:hAnsi="Times New Roman" w:cs="Times New Roman"/>
          <w:sz w:val="18"/>
          <w:szCs w:val="18"/>
        </w:rPr>
        <w:t xml:space="preserve">；　</w:t>
      </w:r>
      <w:r>
        <w:rPr>
          <w:rFonts w:ascii="Times New Roman" w:eastAsia="宋体" w:hAnsi="Times New Roman" w:cs="Times New Roman"/>
          <w:sz w:val="18"/>
          <w:szCs w:val="18"/>
          <w:color w:val="1F4E79"/>
        </w:rPr>
        <w:t>(3)</w:t>
      </w:r>
      <m:oMath>
        <m:d>
          <m:dPr>
            <m:ctrlPr>
              <w:rPr>
                <w:rFonts w:ascii="Times New Roman" w:hAnsi="Times New Roman"/>
                <w:color w:val="1F4E79"/>
              </w:rPr>
            </m:ctrlPr>
          </m:dPr>
          <m:e>
            <m:r>
              <w:rPr>
                <w:rFonts w:ascii="Times New Roman" w:eastAsia="宋体" w:hAnsi="Times New Roman" w:cs="Cambria Math"/>
                <w:sz w:val="21"/>
                <w:szCs w:val="21"/>
                <w:color w:val="1F4E79"/>
              </w:rPr>
              <m:t>0,-3</m:t>
            </m:r>
          </m:e>
        </m:d>
        <m:r>
          <w:rPr>
            <w:rFonts w:ascii="Times New Roman" w:eastAsia="宋体" w:hAnsi="Times New Roman" w:cs="Cambria Math"/>
            <w:sz w:val="21"/>
            <w:szCs w:val="21"/>
            <w:color w:val="1F4E79"/>
          </w:rPr>
          <m:t>,</m:t>
        </m:r>
        <m:d>
          <m:dPr>
            <m:ctrlPr>
              <w:rPr>
                <w:rFonts w:ascii="Times New Roman" w:hAnsi="Times New Roman"/>
                <w:color w:val="1F4E79"/>
              </w:rPr>
            </m:ctrlPr>
          </m:dPr>
          <m:e>
            <m:r>
              <w:rPr>
                <w:rFonts w:ascii="Times New Roman" w:eastAsia="宋体" w:hAnsi="Times New Roman" w:cs="Cambria Math"/>
                <w:sz w:val="21"/>
                <w:szCs w:val="21"/>
                <w:color w:val="1F4E79"/>
              </w:rPr>
              <m:t>0,3</m:t>
            </m:r>
          </m:e>
        </m:d>
      </m:oMath>
      <w:r>
        <w:rPr>
          <w:rFonts w:ascii="Times New Roman" w:eastAsia="宋体" w:hAnsi="Times New Roman" w:cs="Times New Roman"/>
          <w:sz w:val="18"/>
          <w:szCs w:val="18"/>
        </w:rPr>
        <w:t xml:space="preserve">；　</w:t>
      </w:r>
      <w:r>
        <w:rPr>
          <w:rFonts w:ascii="Times New Roman" w:eastAsia="宋体" w:hAnsi="Times New Roman" w:cs="Times New Roman"/>
          <w:sz w:val="18"/>
          <w:szCs w:val="18"/>
          <w:color w:val="1F4E79"/>
        </w:rPr>
        <w:t>(4)</w:t>
      </w:r>
      <m:oMath>
        <m:d>
          <m:dPr>
            <m:ctrlPr>
              <w:rPr>
                <w:rFonts w:ascii="Times New Roman" w:hAnsi="Times New Roman"/>
                <w:color w:val="1F4E79"/>
              </w:rPr>
            </m:ctrlPr>
          </m:dPr>
          <m:e>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sz w:val="21"/>
                        <w:szCs w:val="21"/>
                        <w:color w:val="1F4E79"/>
                      </w:rPr>
                      <m:t>2</m:t>
                    </m:r>
                  </m:e>
                </m:rad>
              </m:num>
              <m:den>
                <m:r>
                  <w:rPr>
                    <w:rFonts w:ascii="Times New Roman" w:eastAsia="宋体" w:hAnsi="Times New Roman" w:cs="Cambria Math"/>
                    <w:sz w:val="21"/>
                    <w:szCs w:val="21"/>
                    <w:color w:val="1F4E79"/>
                  </w:rPr>
                  <m:t>2</m:t>
                </m:r>
              </m:den>
            </m:f>
            <m:r>
              <w:rPr>
                <w:rFonts w:ascii="Times New Roman" w:eastAsia="宋体" w:hAnsi="Times New Roman" w:cs="Cambria Math"/>
                <w:sz w:val="21"/>
                <w:szCs w:val="21"/>
                <w:color w:val="1F4E79"/>
              </w:rPr>
              <m:t>,0</m:t>
            </m:r>
          </m:e>
        </m:d>
        <m:r>
          <w:rPr>
            <w:rFonts w:ascii="Times New Roman" w:eastAsia="宋体" w:hAnsi="Times New Roman" w:cs="Cambria Math"/>
            <w:sz w:val="21"/>
            <w:szCs w:val="21"/>
            <w:color w:val="1F4E79"/>
          </w:rPr>
          <m:t>,</m:t>
        </m:r>
        <m:d>
          <m:dPr>
            <m:ctrlPr>
              <w:rPr>
                <w:rFonts w:ascii="Times New Roman" w:hAnsi="Times New Roman"/>
                <w:color w:val="1F4E79"/>
              </w:rPr>
            </m:ctrlPr>
          </m:dPr>
          <m:e>
            <m:r>
              <w:rPr>
                <w:rFonts w:ascii="Times New Roman" w:eastAsia="宋体" w:hAnsi="Times New Roman" w:cs="Cambria Math"/>
                <w:sz w:val="21"/>
                <w:szCs w:val="21"/>
                <w:color w:val="1F4E79"/>
              </w:rPr>
              <m:t>-</m:t>
            </m:r>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sz w:val="21"/>
                        <w:szCs w:val="21"/>
                        <w:color w:val="1F4E79"/>
                      </w:rPr>
                      <m:t>2</m:t>
                    </m:r>
                  </m:e>
                </m:rad>
              </m:num>
              <m:den>
                <m:r>
                  <w:rPr>
                    <w:rFonts w:ascii="Times New Roman" w:eastAsia="宋体" w:hAnsi="Times New Roman" w:cs="Cambria Math"/>
                    <w:sz w:val="21"/>
                    <w:szCs w:val="21"/>
                    <w:color w:val="1F4E79"/>
                  </w:rPr>
                  <m:t>2</m:t>
                </m:r>
              </m:den>
            </m:f>
            <m:r>
              <w:rPr>
                <w:rFonts w:ascii="Times New Roman" w:eastAsia="宋体" w:hAnsi="Times New Roman" w:cs="Cambria Math"/>
                <w:sz w:val="21"/>
                <w:szCs w:val="21"/>
                <w:color w:val="1F4E79"/>
              </w:rPr>
              <m:t>,0</m:t>
            </m:r>
          </m:e>
        </m:d>
      </m:oMath>
      <w:r>
        <w:rPr>
          <w:rFonts w:ascii="Times New Roman" w:eastAsia="宋体" w:hAnsi="Times New Roman" w:cs="Times New Roman"/>
          <w:sz w:val="18"/>
          <w:szCs w:val="18"/>
          <w:color w:val="1F4E79"/>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将椭圆的方程化为标准方程，确定</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的取值，根据</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即可求出</w:t>
      </w:r>
      <w:r>
        <w:rPr>
          <w:rFonts w:ascii="Times New Roman" w:eastAsia="宋体" w:hAnsi="Times New Roman" w:cs="Times New Roman"/>
          <w:i/>
          <w:sz w:val="18"/>
          <w:szCs w:val="18"/>
        </w:rPr>
        <w:t>c</w:t>
      </w:r>
      <w:r>
        <w:rPr>
          <w:rFonts w:ascii="Times New Roman" w:eastAsia="宋体" w:hAnsi="Times New Roman" w:cs="Times New Roman"/>
          <w:sz w:val="18"/>
          <w:szCs w:val="18"/>
        </w:rPr>
        <w:t>，再确定焦点的位置，从而写出焦点坐标</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w:t>
      </w:r>
      <m:oMath>
        <m:r>
          <w:rPr>
            <w:rFonts w:ascii="Times New Roman" w:eastAsia="宋体" w:hAnsi="Times New Roman" w:cs="Cambria Math"/>
            <w:sz w:val="21"/>
            <w:szCs w:val="21"/>
          </w:rPr>
          <m:t>∵</m:t>
        </m:r>
      </m:oMath>
      <w:r>
        <w:rPr>
          <w:rFonts w:ascii="Times New Roman" w:eastAsia="宋体" w:hAnsi="Times New Roman" w:cs="Times New Roman"/>
          <w:sz w:val="18"/>
          <w:szCs w:val="18"/>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=9-4=5</m:t>
        </m:r>
      </m:oMath>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i/>
          <w:sz w:val="18"/>
          <w:szCs w:val="18"/>
        </w:rPr>
        <w:t>c</w:t>
      </w:r>
      <w:r>
        <w:rPr>
          <w:rFonts w:ascii="Times New Roman" w:eastAsia="宋体" w:hAnsi="Times New Roman" w:cs="Times New Roman"/>
          <w:sz w:val="18"/>
          <w:szCs w:val="18"/>
        </w:rPr>
        <w:t>＝</w:t>
      </w:r>
      <m:oMath>
        <m:rad>
          <m:radPr>
            <m:degHide m:val="1"/>
            <m:ctrlPr>
              <w:rPr>
                <w:rFonts w:ascii="Times New Roman" w:hAnsi="Times New Roman"/>
              </w:rPr>
            </m:ctrlPr>
          </m:radPr>
          <m:deg/>
          <m:e>
            <m:r>
              <w:rPr>
                <w:rFonts w:ascii="Times New Roman" w:eastAsia="宋体" w:hAnsi="Times New Roman" w:cs="Cambria Math"/>
                <w:sz w:val="21"/>
                <w:szCs w:val="21"/>
              </w:rPr>
              <m:t>5</m:t>
            </m:r>
          </m:e>
        </m:ra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由于椭圆的焦点坐标在</w:t>
      </w:r>
      <m:oMath>
        <m:r>
          <w:rPr>
            <w:rFonts w:ascii="Times New Roman" w:eastAsia="宋体" w:hAnsi="Times New Roman" w:cs="Cambria Math"/>
            <w:sz w:val="21"/>
            <w:szCs w:val="21"/>
          </w:rPr>
          <m:t>x</m:t>
        </m:r>
      </m:oMath>
      <w:r>
        <w:rPr>
          <w:rFonts w:ascii="Times New Roman" w:eastAsia="宋体" w:hAnsi="Times New Roman" w:cs="Times New Roman"/>
          <w:sz w:val="18"/>
          <w:szCs w:val="18"/>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hd w:val="clear" w:color="auto" w:fill="F2F2F2"/>
        <w:spacing w:after="0" w:line="280" w:lineRule="atLeast" w:before="0"/>
        <w:rPr>
          <w:sz w:val="18"/>
          <w:szCs w:val="18"/>
        </w:rPr>
        <w:jc w:val="left"/>
      </w:pPr>
      <m:oMath>
        <m:r>
          <w:rPr>
            <w:rFonts w:ascii="Times New Roman" w:eastAsia="宋体" w:hAnsi="Times New Roman" w:cs="Cambria Math"/>
            <w:sz w:val="21"/>
            <w:szCs w:val="21"/>
          </w:rPr>
          <m:t>∴</m:t>
        </m:r>
      </m:oMath>
      <w:r>
        <w:rPr>
          <w:rFonts w:ascii="Times New Roman" w:eastAsia="宋体" w:hAnsi="Times New Roman" w:cs="Times New Roman"/>
          <w:sz w:val="18"/>
          <w:szCs w:val="18"/>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,0</m:t>
            </m:r>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,0</m:t>
            </m:r>
          </m:e>
        </m: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lastRenderedPageBreak/>
        <w:t>(</w:t>
      </w:r>
      <w:r>
        <w:rPr>
          <w:rFonts w:ascii="Times New Roman" w:eastAsia="宋体" w:hAnsi="Times New Roman" w:cs="Times New Roman"/>
          <w:sz w:val="18"/>
          <w:szCs w:val="18"/>
        </w:rPr>
        <w:t>2</w:t>
      </w:r>
      <w:r>
        <w:rPr>
          <w:rFonts w:ascii="Times New Roman" w:eastAsia="宋体" w:hAnsi="Times New Roman" w:cs="Times New Roman"/>
          <w:sz w:val="18"/>
          <w:szCs w:val="18"/>
        </w:rPr>
        <w:t>)</w:t>
      </w:r>
      <m:oMath>
        <m:r>
          <w:rPr>
            <w:rFonts w:ascii="Times New Roman" w:eastAsia="宋体" w:hAnsi="Times New Roman" w:cs="Cambria Math"/>
            <w:sz w:val="21"/>
            <w:szCs w:val="21"/>
          </w:rPr>
          <m:t>∵</m:t>
        </m:r>
      </m:oMath>
      <w:r>
        <w:rPr>
          <w:rFonts w:ascii="Times New Roman" w:eastAsia="宋体" w:hAnsi="Times New Roman" w:cs="Times New Roman"/>
          <w:sz w:val="18"/>
          <w:szCs w:val="18"/>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=9-3=6</m:t>
        </m:r>
      </m:oMath>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i/>
          <w:sz w:val="18"/>
          <w:szCs w:val="18"/>
        </w:rPr>
        <w:t>c</w:t>
      </w:r>
      <w:r>
        <w:rPr>
          <w:rFonts w:ascii="Times New Roman" w:eastAsia="宋体" w:hAnsi="Times New Roman" w:cs="Times New Roman"/>
          <w:sz w:val="18"/>
          <w:szCs w:val="18"/>
        </w:rPr>
        <w:t>＝</w:t>
      </w:r>
      <m:oMath>
        <m:rad>
          <m:radPr>
            <m:degHide m:val="1"/>
            <m:ctrlPr>
              <w:rPr>
                <w:rFonts w:ascii="Times New Roman" w:hAnsi="Times New Roman"/>
              </w:rPr>
            </m:ctrlPr>
          </m:radPr>
          <m:deg/>
          <m:e>
            <m:r>
              <w:rPr>
                <w:rFonts w:ascii="Times New Roman" w:eastAsia="宋体" w:hAnsi="Times New Roman" w:cs="Cambria Math"/>
                <w:sz w:val="21"/>
                <w:szCs w:val="21"/>
              </w:rPr>
              <m:t>6</m:t>
            </m:r>
          </m:e>
        </m:ra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由于椭圆的焦点坐标在</w:t>
      </w:r>
      <m:oMath>
        <m:r>
          <w:rPr>
            <w:rFonts w:ascii="Times New Roman" w:eastAsia="宋体" w:hAnsi="Times New Roman" w:cs="Cambria Math"/>
            <w:sz w:val="21"/>
            <w:szCs w:val="21"/>
          </w:rPr>
          <m:t>y</m:t>
        </m:r>
      </m:oMath>
      <w:r>
        <w:rPr>
          <w:rFonts w:ascii="Times New Roman" w:eastAsia="宋体" w:hAnsi="Times New Roman" w:cs="Times New Roman"/>
          <w:sz w:val="18"/>
          <w:szCs w:val="18"/>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hd w:val="clear" w:color="auto" w:fill="F2F2F2"/>
        <w:spacing w:after="0" w:line="280" w:lineRule="atLeast" w:before="0"/>
        <w:rPr>
          <w:sz w:val="18"/>
          <w:szCs w:val="18"/>
        </w:rPr>
        <w:jc w:val="left"/>
      </w:pPr>
      <m:oMath>
        <m:r>
          <w:rPr>
            <w:rFonts w:ascii="Times New Roman" w:eastAsia="宋体" w:hAnsi="Times New Roman" w:cs="Cambria Math"/>
            <w:sz w:val="21"/>
            <w:szCs w:val="21"/>
          </w:rPr>
          <m:t>∴</m:t>
        </m:r>
      </m:oMath>
      <w:r>
        <w:rPr>
          <w:rFonts w:ascii="Times New Roman" w:eastAsia="宋体" w:hAnsi="Times New Roman" w:cs="Times New Roman"/>
          <w:sz w:val="18"/>
          <w:szCs w:val="18"/>
        </w:rPr>
        <w:t>椭圆的焦点坐标为</w:t>
      </w:r>
      <m:oMath>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6</m:t>
                </m:r>
              </m:e>
            </m:rad>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6</m:t>
                </m:r>
              </m:e>
            </m:rad>
          </m:e>
        </m: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)将方程</w:t>
      </w:r>
      <m:oMath>
        <m:r>
          <w:rPr>
            <w:rFonts w:ascii="Times New Roman" w:eastAsia="宋体" w:hAnsi="Times New Roman" w:cs="Cambria Math"/>
            <w:sz w:val="21"/>
            <w:szCs w:val="21"/>
          </w:rPr>
          <m:t>16</m:t>
        </m:r>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+7</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=112</m:t>
        </m:r>
      </m:oMath>
      <w:r>
        <w:rPr>
          <w:rFonts w:ascii="Times New Roman" w:eastAsia="宋体" w:hAnsi="Times New Roman" w:cs="Times New Roman"/>
          <w:sz w:val="18"/>
          <w:szCs w:val="18"/>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7</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=7</m:t>
        </m:r>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=16-7=9</m:t>
        </m:r>
      </m:oMath>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i/>
          <w:sz w:val="18"/>
          <w:szCs w:val="18"/>
        </w:rPr>
        <w:t>c</w:t>
      </w: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由于椭圆的焦点坐标在</w:t>
      </w:r>
      <m:oMath>
        <m:r>
          <w:rPr>
            <w:rFonts w:ascii="Times New Roman" w:eastAsia="宋体" w:hAnsi="Times New Roman" w:cs="Cambria Math"/>
            <w:sz w:val="21"/>
            <w:szCs w:val="21"/>
          </w:rPr>
          <m:t>y</m:t>
        </m:r>
      </m:oMath>
      <w:r>
        <w:rPr>
          <w:rFonts w:ascii="Times New Roman" w:eastAsia="宋体" w:hAnsi="Times New Roman" w:cs="Times New Roman"/>
          <w:sz w:val="18"/>
          <w:szCs w:val="18"/>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hd w:val="clear" w:color="auto" w:fill="F2F2F2"/>
        <w:spacing w:after="0" w:line="280" w:lineRule="atLeast" w:before="0"/>
        <w:rPr>
          <w:sz w:val="18"/>
          <w:szCs w:val="18"/>
        </w:rPr>
        <w:jc w:val="left"/>
      </w:pPr>
      <m:oMath>
        <m:r>
          <w:rPr>
            <w:rFonts w:ascii="Times New Roman" w:eastAsia="宋体" w:hAnsi="Times New Roman" w:cs="Cambria Math"/>
            <w:sz w:val="21"/>
            <w:szCs w:val="21"/>
          </w:rPr>
          <m:t>∴</m:t>
        </m:r>
      </m:oMath>
      <w:r>
        <w:rPr>
          <w:rFonts w:ascii="Times New Roman" w:eastAsia="宋体" w:hAnsi="Times New Roman" w:cs="Times New Roman"/>
          <w:sz w:val="18"/>
          <w:szCs w:val="18"/>
        </w:rPr>
        <w:t>椭圆的焦点坐标为</w:t>
      </w:r>
      <m:oMath>
        <m:d>
          <m:dPr>
            <m:ctrlPr>
              <w:rPr>
                <w:rFonts w:ascii="Times New Roman" w:hAnsi="Times New Roman"/>
              </w:rPr>
            </m:ctrlPr>
          </m:dPr>
          <m:e>
            <m:r>
              <w:rPr>
                <w:rFonts w:ascii="Times New Roman" w:eastAsia="宋体" w:hAnsi="Times New Roman" w:cs="Cambria Math"/>
                <w:sz w:val="21"/>
                <w:szCs w:val="21"/>
              </w:rPr>
              <m:t>0,-3</m:t>
            </m:r>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4</w:t>
      </w:r>
      <w:r>
        <w:rPr>
          <w:rFonts w:ascii="Times New Roman" w:eastAsia="宋体" w:hAnsi="Times New Roman" w:cs="Times New Roman"/>
          <w:sz w:val="18"/>
          <w:szCs w:val="18"/>
        </w:rPr>
        <w:t>)将方程</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+2</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18"/>
          <w:szCs w:val="18"/>
        </w:rPr>
        <w:t>化为标准方程是</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=1</m:t>
        </m:r>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w:t>
      </w:r>
      <m:oMath>
        <m:r>
          <w:rPr>
            <w:rFonts w:ascii="Times New Roman" w:eastAsia="宋体" w:hAnsi="Times New Roman" w:cs="Cambria Math"/>
            <w:sz w:val="21"/>
            <w:szCs w:val="21"/>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由于椭圆的焦点坐标在</w:t>
      </w:r>
      <m:oMath>
        <m:r>
          <w:rPr>
            <w:rFonts w:ascii="Times New Roman" w:eastAsia="宋体" w:hAnsi="Times New Roman" w:cs="Cambria Math"/>
            <w:sz w:val="21"/>
            <w:szCs w:val="21"/>
          </w:rPr>
          <m:t>x</m:t>
        </m:r>
      </m:oMath>
      <w:r>
        <w:rPr>
          <w:rFonts w:ascii="Times New Roman" w:eastAsia="宋体" w:hAnsi="Times New Roman" w:cs="Times New Roman"/>
          <w:sz w:val="18"/>
          <w:szCs w:val="18"/>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hd w:val="clear" w:color="auto" w:fill="F2F2F2"/>
        <w:spacing w:after="0" w:line="280" w:lineRule="atLeast" w:before="0"/>
        <w:rPr>
          <w:sz w:val="18"/>
          <w:szCs w:val="18"/>
        </w:rPr>
        <w:jc w:val="left"/>
      </w:pPr>
      <m:oMath>
        <m:r>
          <w:rPr>
            <w:rFonts w:ascii="Times New Roman" w:eastAsia="宋体" w:hAnsi="Times New Roman" w:cs="Cambria Math"/>
            <w:sz w:val="21"/>
            <w:szCs w:val="21"/>
          </w:rPr>
          <m:t>∴</m:t>
        </m:r>
      </m:oMath>
      <w:r>
        <w:rPr>
          <w:rFonts w:ascii="Times New Roman" w:eastAsia="宋体" w:hAnsi="Times New Roman" w:cs="Times New Roman"/>
          <w:sz w:val="18"/>
          <w:szCs w:val="18"/>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,0</m:t>
            </m:r>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,0</m:t>
            </m:r>
          </m:e>
        </m: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148．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d>
          <m:dPr>
            <m:ctrlPr>
              <w:rPr>
                <w:rFonts w:ascii="Times New Roman" w:hAnsi="Times New Roman"/>
                <w:color w:val="1F4E79"/>
              </w:rPr>
            </m:ctrlPr>
          </m:dPr>
          <m:e>
            <m:r>
              <w:rPr>
                <w:rFonts w:ascii="Times New Roman" w:eastAsia="宋体" w:hAnsi="Times New Roman" w:cs="Cambria Math"/>
                <w:sz w:val="21"/>
                <w:szCs w:val="21"/>
                <w:color w:val="1F4E79"/>
              </w:rPr>
              <m:t>±</m:t>
            </m:r>
            <m:rad>
              <m:radPr>
                <m:degHide m:val="1"/>
                <m:ctrlPr>
                  <w:rPr>
                    <w:rFonts w:ascii="Times New Roman" w:hAnsi="Times New Roman"/>
                    <w:color w:val="1F4E79"/>
                  </w:rPr>
                </m:ctrlPr>
              </m:radPr>
              <m:deg/>
              <m:e>
                <m:r>
                  <w:rPr>
                    <w:rFonts w:ascii="Times New Roman" w:eastAsia="宋体" w:hAnsi="Times New Roman" w:cs="Cambria Math"/>
                    <w:sz w:val="21"/>
                    <w:szCs w:val="21"/>
                    <w:color w:val="1F4E79"/>
                  </w:rPr>
                  <m:t>5-m</m:t>
                </m:r>
              </m:e>
            </m:rad>
            <m:r>
              <w:rPr>
                <w:rFonts w:ascii="Times New Roman" w:eastAsia="宋体" w:hAnsi="Times New Roman" w:cs="Cambria Math"/>
                <w:sz w:val="21"/>
                <w:szCs w:val="21"/>
                <w:color w:val="1F4E79"/>
              </w:rPr>
              <m:t>,0</m:t>
            </m:r>
          </m:e>
        </m:d>
        <m:d>
          <m:dPr>
            <m:ctrlPr>
              <w:rPr>
                <w:rFonts w:ascii="Times New Roman" w:hAnsi="Times New Roman"/>
                <w:color w:val="1F4E79"/>
              </w:rPr>
            </m:ctrlPr>
          </m:dPr>
          <m:e>
            <m:r>
              <w:rPr>
                <w:rFonts w:ascii="Times New Roman" w:eastAsia="宋体" w:hAnsi="Times New Roman" w:cs="Cambria Math"/>
                <w:sz w:val="21"/>
                <w:szCs w:val="21"/>
                <w:color w:val="1F4E79"/>
              </w:rPr>
              <m:t>0&lt;m&lt;5</m:t>
            </m:r>
          </m:e>
        </m:d>
      </m:oMath>
      <w:r>
        <w:rPr>
          <w:rFonts w:ascii="Times New Roman" w:eastAsia="宋体" w:hAnsi="Times New Roman" w:cs="Times New Roman"/>
          <w:sz w:val="18"/>
          <w:szCs w:val="18"/>
          <w:color w:val="1F4E79"/>
        </w:rPr>
        <w:t>，</w:t>
      </w:r>
      <m:oMath>
        <m:d>
          <m:dPr>
            <m:ctrlPr>
              <w:rPr>
                <w:rFonts w:ascii="Times New Roman" w:hAnsi="Times New Roman"/>
                <w:color w:val="1F4E79"/>
              </w:rPr>
            </m:ctrlPr>
          </m:dPr>
          <m:e>
            <m:r>
              <w:rPr>
                <w:rFonts w:ascii="Times New Roman" w:eastAsia="宋体" w:hAnsi="Times New Roman" w:cs="Cambria Math"/>
                <w:sz w:val="21"/>
                <w:szCs w:val="21"/>
                <w:color w:val="1F4E79"/>
              </w:rPr>
              <m:t>0,±</m:t>
            </m:r>
            <m:rad>
              <m:radPr>
                <m:degHide m:val="1"/>
                <m:ctrlPr>
                  <w:rPr>
                    <w:rFonts w:ascii="Times New Roman" w:hAnsi="Times New Roman"/>
                    <w:color w:val="1F4E79"/>
                  </w:rPr>
                </m:ctrlPr>
              </m:radPr>
              <m:deg/>
              <m:e>
                <m:r>
                  <w:rPr>
                    <w:rFonts w:ascii="Times New Roman" w:eastAsia="宋体" w:hAnsi="Times New Roman" w:cs="Cambria Math"/>
                    <w:sz w:val="21"/>
                    <w:szCs w:val="21"/>
                    <w:color w:val="1F4E79"/>
                  </w:rPr>
                  <m:t>m-5</m:t>
                </m:r>
              </m:e>
            </m:rad>
          </m:e>
        </m:d>
        <m:d>
          <m:dPr>
            <m:ctrlPr>
              <w:rPr>
                <w:rFonts w:ascii="Times New Roman" w:hAnsi="Times New Roman"/>
                <w:color w:val="1F4E79"/>
              </w:rPr>
            </m:ctrlPr>
          </m:dPr>
          <m:e>
            <m:r>
              <w:rPr>
                <w:rFonts w:ascii="Times New Roman" w:eastAsia="宋体" w:hAnsi="Times New Roman" w:cs="Cambria Math"/>
                <w:sz w:val="21"/>
                <w:szCs w:val="21"/>
                <w:color w:val="1F4E79"/>
              </w:rPr>
              <m:t>m&gt;5</m:t>
            </m:r>
          </m:e>
        </m:d>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分</w:t>
      </w:r>
      <m:oMath>
        <m:r>
          <w:rPr>
            <w:rFonts w:ascii="Times New Roman" w:eastAsia="宋体" w:hAnsi="Times New Roman" w:cs="Cambria Math"/>
            <w:sz w:val="21"/>
            <w:szCs w:val="21"/>
          </w:rPr>
          <m:t>0&lt;m&lt;5</m:t>
        </m:r>
      </m:oMath>
      <w:r>
        <w:rPr>
          <w:rFonts w:ascii="Times New Roman" w:eastAsia="宋体" w:hAnsi="Times New Roman" w:cs="Times New Roman"/>
          <w:sz w:val="18"/>
          <w:szCs w:val="18"/>
        </w:rPr>
        <w:t>与</w:t>
      </w:r>
      <m:oMath>
        <m:r>
          <w:rPr>
            <w:rFonts w:ascii="Times New Roman" w:eastAsia="宋体" w:hAnsi="Times New Roman" w:cs="Cambria Math"/>
            <w:sz w:val="21"/>
            <w:szCs w:val="21"/>
          </w:rPr>
          <m:t>m&gt;5</m:t>
        </m:r>
      </m:oMath>
      <w:r>
        <w:rPr>
          <w:rFonts w:ascii="Times New Roman" w:eastAsia="宋体" w:hAnsi="Times New Roman" w:cs="Times New Roman"/>
          <w:sz w:val="18"/>
          <w:szCs w:val="18"/>
        </w:rPr>
        <w:t>两种情况进行求解</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当</w:t>
      </w:r>
      <m:oMath>
        <m:r>
          <w:rPr>
            <w:rFonts w:ascii="Times New Roman" w:eastAsia="宋体" w:hAnsi="Times New Roman" w:cs="Cambria Math"/>
            <w:sz w:val="21"/>
            <w:szCs w:val="21"/>
          </w:rPr>
          <m:t>0&lt;m&lt;5</m:t>
        </m:r>
      </m:oMath>
      <w:r>
        <w:rPr>
          <w:rFonts w:ascii="Times New Roman" w:eastAsia="宋体" w:hAnsi="Times New Roman" w:cs="Times New Roman"/>
          <w:sz w:val="18"/>
          <w:szCs w:val="18"/>
        </w:rPr>
        <w:t>时，焦点坐标在</w:t>
      </w:r>
      <m:oMath>
        <m:r>
          <w:rPr>
            <w:rFonts w:ascii="Times New Roman" w:eastAsia="宋体" w:hAnsi="Times New Roman" w:cs="Cambria Math"/>
            <w:sz w:val="21"/>
            <w:szCs w:val="21"/>
          </w:rPr>
          <m:t>x</m:t>
        </m:r>
      </m:oMath>
      <w:r>
        <w:rPr>
          <w:rFonts w:ascii="Times New Roman" w:eastAsia="宋体" w:hAnsi="Times New Roman" w:cs="Times New Roman"/>
          <w:sz w:val="18"/>
          <w:szCs w:val="18"/>
        </w:rPr>
        <w:t>轴上，则</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=5,</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m:t>
        </m:r>
      </m:oMath>
      <w:r>
        <w:rPr>
          <w:rFonts w:ascii="Times New Roman" w:eastAsia="宋体" w:hAnsi="Times New Roman" w:cs="Times New Roman"/>
          <w:sz w:val="18"/>
          <w:szCs w:val="18"/>
        </w:rPr>
        <w:t>，</w:t>
      </w:r>
      <w:r>
        <w:rPr>
          <w:rFonts w:ascii="Times New Roman" w:eastAsia="宋体" w:hAnsi="Times New Roman" w:cs="Times New Roman"/>
          <w:sz w:val="18"/>
          <w:szCs w:val="18"/>
        </w:rPr>
        <w:t>所以</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=5-m</m:t>
        </m:r>
      </m:oMath>
      <w:r>
        <w:rPr>
          <w:rFonts w:ascii="Times New Roman" w:eastAsia="宋体" w:hAnsi="Times New Roman" w:cs="Times New Roman"/>
          <w:sz w:val="18"/>
          <w:szCs w:val="18"/>
        </w:rPr>
        <w:t>，故焦点坐标为</w:t>
      </w:r>
      <m:oMath>
        <m:d>
          <m:dPr>
            <m:ctrlPr>
              <w:rPr>
                <w:rFonts w:ascii="Times New Roman" w:hAnsi="Times New Roman"/>
              </w:rPr>
            </m:ctrlPr>
          </m:d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m:t>
                </m:r>
              </m:e>
            </m:rad>
            <m:r>
              <w:rPr>
                <w:rFonts w:ascii="Times New Roman" w:eastAsia="宋体" w:hAnsi="Times New Roman" w:cs="Cambria Math"/>
                <w:sz w:val="21"/>
                <w:szCs w:val="21"/>
              </w:rPr>
              <m:t>,0</m:t>
            </m:r>
          </m:e>
        </m: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当</w:t>
      </w:r>
      <m:oMath>
        <m:r>
          <w:rPr>
            <w:rFonts w:ascii="Times New Roman" w:eastAsia="宋体" w:hAnsi="Times New Roman" w:cs="Cambria Math"/>
            <w:sz w:val="21"/>
            <w:szCs w:val="21"/>
          </w:rPr>
          <m:t>m&gt;5</m:t>
        </m:r>
      </m:oMath>
      <w:r>
        <w:rPr>
          <w:rFonts w:ascii="Times New Roman" w:eastAsia="宋体" w:hAnsi="Times New Roman" w:cs="Times New Roman"/>
          <w:sz w:val="18"/>
          <w:szCs w:val="18"/>
        </w:rPr>
        <w:t>时，焦点坐标在</w:t>
      </w:r>
      <m:oMath>
        <m:r>
          <w:rPr>
            <w:rFonts w:ascii="Times New Roman" w:eastAsia="宋体" w:hAnsi="Times New Roman" w:cs="Cambria Math"/>
            <w:sz w:val="21"/>
            <w:szCs w:val="21"/>
          </w:rPr>
          <m:t>y</m:t>
        </m:r>
      </m:oMath>
      <w:r>
        <w:rPr>
          <w:rFonts w:ascii="Times New Roman" w:eastAsia="宋体" w:hAnsi="Times New Roman" w:cs="Times New Roman"/>
          <w:sz w:val="18"/>
          <w:szCs w:val="18"/>
        </w:rPr>
        <w:t>轴上，则</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=5</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所以</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=m-5</m:t>
        </m:r>
      </m:oMath>
      <w:r>
        <w:rPr>
          <w:rFonts w:ascii="Times New Roman" w:eastAsia="宋体" w:hAnsi="Times New Roman" w:cs="Times New Roman"/>
          <w:sz w:val="18"/>
          <w:szCs w:val="18"/>
        </w:rPr>
        <w:t>，故焦点坐标为</w:t>
      </w:r>
      <m:oMath>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m-5</m:t>
                </m:r>
              </m:e>
            </m:rad>
          </m:e>
        </m:d>
      </m:oMath>
      <w:r>
        <w:rPr>
          <w:rFonts w:ascii="Times New Roman" w:eastAsia="宋体" w:hAnsi="Times New Roman" w:cs="Times New Roman"/>
          <w:sz w:val="18"/>
          <w:szCs w:val="18"/>
        </w:rPr>
        <w:t>故答案为：</w:t>
      </w:r>
      <m:oMath>
        <m:d>
          <m:dPr>
            <m:ctrlPr>
              <w:rPr>
                <w:rFonts w:ascii="Times New Roman" w:hAnsi="Times New Roman"/>
              </w:rPr>
            </m:ctrlPr>
          </m:d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m:t>
                </m:r>
              </m:e>
            </m:rad>
            <m:r>
              <w:rPr>
                <w:rFonts w:ascii="Times New Roman" w:eastAsia="宋体" w:hAnsi="Times New Roman" w:cs="Cambria Math"/>
                <w:sz w:val="21"/>
                <w:szCs w:val="21"/>
              </w:rPr>
              <m:t>,0</m:t>
            </m:r>
          </m:e>
        </m:d>
        <m:d>
          <m:dPr>
            <m:ctrlPr>
              <w:rPr>
                <w:rFonts w:ascii="Times New Roman" w:hAnsi="Times New Roman"/>
              </w:rPr>
            </m:ctrlPr>
          </m:dPr>
          <m:e>
            <m:r>
              <w:rPr>
                <w:rFonts w:ascii="Times New Roman" w:eastAsia="宋体" w:hAnsi="Times New Roman" w:cs="Cambria Math"/>
                <w:sz w:val="21"/>
                <w:szCs w:val="21"/>
              </w:rPr>
              <m:t>0&lt;m&lt;5</m:t>
            </m:r>
          </m:e>
        </m:d>
      </m:oMath>
      <w:r>
        <w:rPr>
          <w:rFonts w:ascii="Times New Roman" w:eastAsia="宋体" w:hAnsi="Times New Roman" w:cs="Times New Roman"/>
          <w:sz w:val="18"/>
          <w:szCs w:val="18"/>
        </w:rPr>
        <w:t>，</w:t>
      </w:r>
      <m:oMath>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m-5</m:t>
                </m:r>
              </m:e>
            </m:rad>
          </m:e>
        </m:d>
        <m:d>
          <m:dPr>
            <m:ctrlPr>
              <w:rPr>
                <w:rFonts w:ascii="Times New Roman" w:hAnsi="Times New Roman"/>
              </w:rPr>
            </m:ctrlPr>
          </m:dPr>
          <m:e>
            <m:r>
              <w:rPr>
                <w:rFonts w:ascii="Times New Roman" w:eastAsia="宋体" w:hAnsi="Times New Roman" w:cs="Cambria Math"/>
                <w:sz w:val="21"/>
                <w:szCs w:val="21"/>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rFonts w:ascii="Times New Roman" w:eastAsia="宋体" w:hAnsi="Times New Roman" w:cs="Times New Roman"/>
          <w:i/>
          <w:sz w:val="18"/>
          <w:szCs w:val="18"/>
        </w:rPr>
      </w:pPr>
      <w:r>
        <w:rPr>
          <w:sz w:val="18"/>
          <w:szCs w:val="18"/>
        </w:rPr>
        <w:t>已知点</w:t>
      </w:r>
      <w:r>
        <w:rPr>
          <w:rFonts w:ascii="Times New Roman" w:eastAsia="宋体" w:hAnsi="Times New Roman" w:cs="Times New Roman"/>
          <w:i/>
          <w:sz w:val="18"/>
          <w:szCs w:val="18"/>
        </w:rPr>
        <w:t>A</w:t>
      </w:r>
      <w:r>
        <w:rPr>
          <w:sz w:val="18"/>
          <w:szCs w:val="18"/>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18"/>
          <w:szCs w:val="18"/>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rFonts w:ascii="Times New Roman" w:eastAsia="宋体" w:hAnsi="Times New Roman" w:cs="Times New Roman"/>
          <w:i/>
          <w:sz w:val="18"/>
          <w:szCs w:val="18"/>
        </w:rPr>
      </w:pPr>
      <w:r>
        <w:rPr>
          <w:sz w:val="18"/>
          <w:szCs w:val="18"/>
        </w:rPr>
        <w:t>（</w:t>
      </w:r>
      <w:r>
        <w:rPr>
          <w:sz w:val="18"/>
          <w:szCs w:val="18"/>
        </w:rPr>
        <w:t>1</w:t>
      </w:r>
      <w:r>
        <w:rPr>
          <w:sz w:val="18"/>
          <w:szCs w:val="18"/>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rFonts w:ascii="Times New Roman" w:eastAsia="宋体" w:hAnsi="Times New Roman" w:cs="Times New Roman"/>
          <w:i/>
          <w:sz w:val="18"/>
          <w:szCs w:val="18"/>
        </w:rPr>
      </w:pPr>
      <w:r>
        <w:rPr>
          <w:sz w:val="18"/>
          <w:szCs w:val="18"/>
        </w:rPr>
        <w:t>（</w:t>
      </w:r>
      <w:r>
        <w:rPr>
          <w:sz w:val="18"/>
          <w:szCs w:val="18"/>
        </w:rPr>
        <w:t>2</w:t>
      </w:r>
      <w:r>
        <w:rPr>
          <w:sz w:val="18"/>
          <w:szCs w:val="18"/>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rFonts w:ascii="Times New Roman" w:eastAsia="宋体" w:hAnsi="Times New Roman" w:cs="Times New Roman"/>
          <w:i/>
          <w:sz w:val="18"/>
          <w:szCs w:val="18"/>
        </w:rPr>
      </w:pPr>
      <w:r>
        <w:rPr>
          <w:rFonts w:ascii="Times New Roman" w:eastAsia="宋体" w:hAnsi="Times New Roman" w:cs="Times New Roman"/>
          <w:kern w:val="0"/>
          <w:u w:val="none"/>
        </w:rPr>
        <w:drawing>
          <wp:inline>
            <wp:extent cx="3347085" cy="860107"/>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347085" cy="86010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椭圆的几何性质：离心率求值与范围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a²=b²+c²或a²=b²−c²）解出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149．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sz w:val="21"/>
            <w:szCs w:val="21"/>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color w:val="1F4E79"/>
        </w:rPr>
        <w:t xml:space="preserve">(1)</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sz w:val="21"/>
                    <w:szCs w:val="21"/>
                    <w:color w:val="1F4E79"/>
                  </w:rPr>
                  <m:t>5</m:t>
                </m:r>
              </m:e>
            </m:rad>
          </m:num>
          <m:den>
            <m:r>
              <w:rPr>
                <w:rFonts w:ascii="Times New Roman" w:eastAsia="宋体" w:hAnsi="Times New Roman" w:cs="Cambria Math"/>
                <w:sz w:val="21"/>
                <w:szCs w:val="21"/>
                <w:color w:val="1F4E79"/>
              </w:rPr>
              <m:t>3</m:t>
            </m:r>
          </m:den>
        </m:f>
      </m:oMath>
      <w:r>
        <w:rPr>
          <w:rFonts w:ascii="Times New Roman" w:eastAsia="宋体" w:hAnsi="Times New Roman" w:cs="Times New Roman"/>
          <w:sz w:val="18"/>
          <w:szCs w:val="18"/>
        </w:rPr>
        <w:t xml:space="preserve">；　</w:t>
      </w:r>
      <w:r>
        <w:rPr>
          <w:rFonts w:ascii="Times New Roman" w:eastAsia="宋体" w:hAnsi="Times New Roman" w:cs="Times New Roman"/>
          <w:sz w:val="18"/>
          <w:szCs w:val="18"/>
          <w:color w:val="1F4E79"/>
        </w:rPr>
        <w:t>(2)</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sz w:val="21"/>
                    <w:szCs w:val="21"/>
                    <w:color w:val="1F4E79"/>
                  </w:rPr>
                  <m:t>3</m:t>
                </m:r>
              </m:e>
            </m:rad>
          </m:num>
          <m:den>
            <m:r>
              <w:rPr>
                <w:rFonts w:ascii="Times New Roman" w:eastAsia="宋体" w:hAnsi="Times New Roman" w:cs="Cambria Math"/>
                <w:sz w:val="21"/>
                <w:szCs w:val="21"/>
                <w:color w:val="1F4E79"/>
              </w:rPr>
              <m:t>2</m:t>
            </m:r>
          </m:den>
        </m:f>
      </m:oMath>
      <w:r>
        <w:rPr>
          <w:rFonts w:ascii="Times New Roman" w:eastAsia="宋体" w:hAnsi="Times New Roman" w:cs="Times New Roman"/>
          <w:sz w:val="18"/>
          <w:szCs w:val="18"/>
          <w:color w:val="1F4E79"/>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)由题设得</w:t>
      </w:r>
      <m:oMath>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b</m:t>
        </m:r>
      </m:oMath>
      <w:r>
        <w:rPr>
          <w:rFonts w:ascii="Times New Roman" w:eastAsia="宋体" w:hAnsi="Times New Roman" w:cs="Times New Roman"/>
          <w:sz w:val="18"/>
          <w:szCs w:val="18"/>
        </w:rPr>
        <w:t>、</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，应用椭圆离心率公式求离心率即可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)由题设得</w:t>
      </w:r>
      <m:oMath>
        <m:r>
          <w:rPr>
            <w:rFonts w:ascii="Times New Roman" w:eastAsia="宋体" w:hAnsi="Times New Roman" w:cs="Cambria Math"/>
            <w:sz w:val="21"/>
            <w:szCs w:val="21"/>
          </w:rPr>
          <m:t>a=2b</m:t>
        </m:r>
      </m:oMath>
      <w:r>
        <w:rPr>
          <w:rFonts w:ascii="Times New Roman" w:eastAsia="宋体" w:hAnsi="Times New Roman" w:cs="Times New Roman"/>
          <w:sz w:val="18"/>
          <w:szCs w:val="18"/>
        </w:rPr>
        <w:t>、</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，应用椭圆离心率公式求离心率即可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)由题设，</w:t>
      </w:r>
      <m:oMath>
        <m:f>
          <m:fPr>
            <m:ctrlPr>
              <w:rPr>
                <w:rFonts w:ascii="Times New Roman" w:hAnsi="Times New Roman"/>
              </w:rPr>
            </m:ctrlPr>
          </m:fPr>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，则</w:t>
      </w:r>
      <m:oMath>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b</m:t>
        </m:r>
      </m:oMath>
      <w:r>
        <w:rPr>
          <w:rFonts w:ascii="Times New Roman" w:eastAsia="宋体" w:hAnsi="Times New Roman" w:cs="Times New Roman"/>
          <w:sz w:val="18"/>
          <w:szCs w:val="18"/>
        </w:rPr>
        <w:t>，又</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w:t>
      </w:r>
      <w:r>
        <w:rPr>
          <w:rFonts w:ascii="Times New Roman" w:eastAsia="宋体" w:hAnsi="Times New Roman" w:cs="Times New Roman"/>
          <w:sz w:val="18"/>
          <w:szCs w:val="18"/>
        </w:rPr>
        <w:t>所以椭圆的离心率</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)由题设知：</w:t>
      </w:r>
      <m:oMath>
        <m:r>
          <w:rPr>
            <w:rFonts w:ascii="Times New Roman" w:eastAsia="宋体" w:hAnsi="Times New Roman" w:cs="Cambria Math"/>
            <w:sz w:val="21"/>
            <w:szCs w:val="21"/>
          </w:rPr>
          <m:t>a=2b</m:t>
        </m:r>
      </m:oMath>
      <w:r>
        <w:rPr>
          <w:rFonts w:ascii="Times New Roman" w:eastAsia="宋体" w:hAnsi="Times New Roman" w:cs="Times New Roman"/>
          <w:sz w:val="18"/>
          <w:szCs w:val="18"/>
        </w:rPr>
        <w:t>，又</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w:t>
      </w:r>
      <w:r>
        <w:rPr>
          <w:rFonts w:ascii="Times New Roman" w:eastAsia="宋体" w:hAnsi="Times New Roman" w:cs="Times New Roman"/>
          <w:sz w:val="18"/>
          <w:szCs w:val="18"/>
        </w:rPr>
        <w:t>所以椭圆的离心率</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150．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sz w:val="21"/>
            <w:szCs w:val="21"/>
          </w:rPr>
          <m:t>M</m:t>
        </m:r>
      </m:oMath>
      <w:r>
        <w:rPr>
          <w:rFonts w:ascii="Times New Roman" w:hAnsi="Times New Roman" w:cs="Times New Roman" w:eastAsia="宋体"/>
          <w:sz w:val="24"/>
          <w:szCs w:val="24"/>
        </w:rPr>
        <w:t>，</w:t>
      </w:r>
      <m:oMath>
        <m:r>
          <w:rPr>
            <w:rFonts w:ascii="Times New Roman" w:eastAsia="宋体" w:hAnsi="Times New Roman" w:cs="Cambria Math"/>
            <w:sz w:val="21"/>
            <w:szCs w:val="21"/>
          </w:rPr>
          <m:t>N</m:t>
        </m:r>
      </m:oMath>
      <w:r>
        <w:rPr>
          <w:rFonts w:ascii="Times New Roman" w:hAnsi="Times New Roman" w:cs="Times New Roman" w:eastAsia="宋体"/>
          <w:sz w:val="24"/>
          <w:szCs w:val="24"/>
        </w:rPr>
        <w:t>，且</w:t>
      </w:r>
      <m:oMath>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ad>
          <m:radPr>
            <m:degHide/>
          </m:radPr>
          <m:deg/>
          <m:e>
            <m:r>
              <w:rPr>
                <w:rFonts w:ascii="Times New Roman" w:eastAsia="宋体" w:hAnsi="Times New Roman" w:cs="Cambria Math"/>
                <w:sz w:val="21"/>
                <w:szCs w:val="21"/>
                <w:color w:val="1F4E79"/>
              </w:rPr>
              <m:t>5</m:t>
            </m:r>
          </m:e>
        </m:rad>
        <m:r>
          <w:rPr>
            <w:rFonts w:ascii="Times New Roman" w:eastAsia="宋体" w:hAnsi="Times New Roman" w:cs="Cambria Math"/>
            <w:sz w:val="21"/>
            <w:szCs w:val="21"/>
            <w:color w:val="1F4E79"/>
          </w:rPr>
          <m:t>−</m:t>
        </m:r>
        <m:rad>
          <m:radPr>
            <m:degHide/>
          </m:radPr>
          <m:deg/>
          <m:e>
            <m:r>
              <w:rPr>
                <w:rFonts w:ascii="Times New Roman" w:eastAsia="宋体" w:hAnsi="Times New Roman" w:cs="Cambria Math"/>
                <w:sz w:val="21"/>
                <w:szCs w:val="21"/>
                <w:color w:val="1F4E79"/>
              </w:rPr>
              <m:t>2</m:t>
            </m:r>
          </m:e>
        </m:ra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由已知条件可得点N坐标，然后利用椭圆定义</w:t>
      </w:r>
      <m:oMath>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18"/>
          <w:szCs w:val="18"/>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为斜边的等腰直角三角形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与椭圆有两个不同的交点</w:t>
      </w:r>
      <m:oMath>
        <m:r>
          <w:rPr>
            <w:rFonts w:ascii="Times New Roman" w:eastAsia="宋体" w:hAnsi="Times New Roman" w:cs="Cambria Math"/>
            <w:sz w:val="21"/>
            <w:szCs w:val="21"/>
          </w:rPr>
          <m:t>M</m:t>
        </m:r>
      </m:oMath>
      <w:r>
        <w:rPr>
          <w:rFonts w:ascii="Times New Roman" w:hAnsi="Times New Roman" w:cs="Times New Roman" w:eastAsia="宋体"/>
          <w:sz w:val="18"/>
          <w:szCs w:val="18"/>
        </w:rPr>
        <w:t>，</w:t>
      </w:r>
      <m:oMath>
        <m:r>
          <w:rPr>
            <w:rFonts w:ascii="Times New Roman" w:eastAsia="宋体" w:hAnsi="Times New Roman" w:cs="Cambria Math"/>
            <w:sz w:val="21"/>
            <w:szCs w:val="21"/>
          </w:rPr>
          <m:t>N</m:t>
        </m:r>
      </m:oMath>
      <w:r>
        <w:rPr>
          <w:rFonts w:ascii="Times New Roman" w:hAnsi="Times New Roman" w:cs="Times New Roman" w:eastAsia="宋体"/>
          <w:sz w:val="18"/>
          <w:szCs w:val="18"/>
        </w:rPr>
        <w:t>且</w:t>
      </w:r>
      <m:oMath>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c</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18"/>
          <w:szCs w:val="18"/>
        </w:rPr>
        <w:t>，</w:t>
      </w:r>
      <m:oMath>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eastAsia="宋体" w:hAnsi="Times New Roman" w:cs="Times New Roman"/>
          <w:kern w:val="0"/>
          <w:u w:val="none"/>
        </w:rPr>
        <w:drawing>
          <wp:inline>
            <wp:extent cx="2138400" cy="1310979"/>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b/>
          <w:sz w:val="21"/>
        </w:rPr>
        <w:spacing w:before="0" w:after="0" w:line="410" w:lineRule="atLeast"/>
        <w:jc w:val="left"/>
      </w:pPr>
      <w:r>
        <w:rPr>
          <w:rFonts w:ascii="Times New Roman" w:hAnsi="Times New Roman" w:eastAsia="宋体"/>
          <w:sz w:val="24"/>
          <w:szCs w:val="24"/>
          <w:b/>
          <w:bCs/>
          <w:shd w:val="clear" w:color="auto" w:fill="C9C9C9"/>
        </w:rPr>
        <w:t xml:space="preserve">151．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f>
          <m:num>
            <m:r>
              <w:rPr>
                <w:rFonts w:ascii="Cambria Math" w:eastAsia="宋体" w:hAnsi="Cambria Math" w:cs="Cambria Math"/>
                <w:color w:val="1F4E79"/>
              </w:rPr>
              <m:t>3</m:t>
            </m:r>
          </m:num>
          <m:den>
            <m:r>
              <w:rPr>
                <w:rFonts w:ascii="Cambria Math" w:eastAsia="宋体" w:hAnsi="Cambria Math" w:cs="Cambria Math"/>
                <w:color w:val="1F4E79"/>
              </w:rPr>
              <m:t>2</m:t>
            </m:r>
          </m:den>
        </m:f>
      </m:oMath>
      <w:r>
        <w:rPr>
          <w:rFonts w:ascii="Times New Roman" w:hAnsi="Times New Roman" w:eastAsia="宋体"/>
          <w:sz w:val="18"/>
          <w:szCs w:val="18"/>
          <w:color w:val="1F4E79"/>
        </w:rPr>
        <w:t>或</w:t>
      </w:r>
      <m:oMath>
        <m:f>
          <m:num>
            <m:r>
              <w:rPr>
                <w:rFonts w:ascii="Cambria Math" w:eastAsia="宋体" w:hAnsi="Cambria Math" w:cs="Cambria Math"/>
                <w:color w:val="1F4E79"/>
              </w:rPr>
              <m:t>1</m:t>
            </m:r>
          </m:num>
          <m:den>
            <m:r>
              <w:rPr>
                <w:rFonts w:ascii="Cambria Math" w:eastAsia="宋体" w:hAnsi="Cambria Math" w:cs="Cambria Math"/>
                <w:color w:val="1F4E79"/>
              </w:rPr>
              <m:t>2</m:t>
            </m:r>
          </m:den>
        </m:f>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求椭圆的离心率或离心率的取值范围、求双曲线的离心率或离心率的取值范围</w:t>
      </w:r>
    </w:p>
    <w:p>
      <w:pPr>
        <w:shd w:val="clear" w:color="auto" w:fill="F2F2F2"/>
        <w:rPr>
          <w:i/>
          <w:sz w:val="18"/>
          <w:szCs w:val="18"/>
        </w:rPr>
        <w:spacing w:before="0" w:after="0" w:line="280" w:lineRule="atLeast"/>
        <w:jc w:val="left"/>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w:t>
      </w:r>
      <w:r>
        <w:rPr>
          <w:rFonts w:ascii="Times New Roman" w:hAnsi="Times New Roman" w:eastAsia="宋体"/>
          <w:sz w:val="18"/>
          <w:szCs w:val="18"/>
          <w:i/>
        </w:rPr>
        <w:t>F</w:t>
      </w:r>
      <w:r>
        <w:rPr>
          <w:rFonts w:ascii="Times New Roman" w:hAnsi="Times New Roman" w:eastAsia="宋体"/>
          <w:sz w:val="18"/>
          <w:szCs w:val="18"/>
          <w:vertAlign w:val="subscript"/>
        </w:rPr>
        <w:t>1</w:t>
      </w:r>
      <w:r>
        <w:rPr>
          <w:rFonts w:ascii="Times New Roman" w:hAnsi="Times New Roman" w:eastAsia="宋体"/>
          <w:sz w:val="18"/>
          <w:szCs w:val="18"/>
          <w:i/>
        </w:rPr>
        <w:t>F</w:t>
      </w:r>
      <w:r>
        <w:rPr>
          <w:rFonts w:ascii="Times New Roman" w:hAnsi="Times New Roman" w:eastAsia="宋体"/>
          <w:sz w:val="18"/>
          <w:szCs w:val="18"/>
          <w:vertAlign w:val="subscript"/>
        </w:rPr>
        <w:t>2</w:t>
      </w:r>
      <w:r>
        <w:rPr>
          <w:rFonts w:ascii="Times New Roman" w:hAnsi="Times New Roman" w:eastAsia="宋体"/>
          <w:sz w:val="18"/>
          <w:szCs w:val="18"/>
        </w:rPr>
        <w:t>|＝2</w:t>
      </w:r>
      <w:r>
        <w:rPr>
          <w:rFonts w:ascii="Times New Roman" w:hAnsi="Times New Roman" w:eastAsia="宋体"/>
          <w:sz w:val="18"/>
          <w:szCs w:val="18"/>
          <w:i/>
        </w:rPr>
        <w:t>c</w:t>
      </w:r>
      <w:r>
        <w:rPr>
          <w:rFonts w:ascii="Times New Roman" w:hAnsi="Times New Roman" w:eastAsia="宋体"/>
          <w:sz w:val="18"/>
          <w:szCs w:val="18"/>
        </w:rPr>
        <w:t>(</w:t>
      </w:r>
      <w:r>
        <w:rPr>
          <w:rFonts w:ascii="Times New Roman" w:hAnsi="Times New Roman" w:eastAsia="宋体"/>
          <w:sz w:val="18"/>
          <w:szCs w:val="18"/>
          <w:i/>
        </w:rPr>
        <w:t>c</w:t>
      </w:r>
      <w:r>
        <w:rPr>
          <w:rFonts w:ascii="Times New Roman" w:hAnsi="Times New Roman" w:eastAsia="宋体"/>
          <w:sz w:val="18"/>
          <w:szCs w:val="18"/>
        </w:rPr>
        <w:t>&gt;0)，由已知|</w:t>
      </w:r>
      <w:r>
        <w:rPr>
          <w:rFonts w:ascii="Times New Roman" w:hAnsi="Times New Roman" w:eastAsia="宋体"/>
          <w:sz w:val="18"/>
          <w:szCs w:val="18"/>
          <w:i/>
        </w:rPr>
        <w:t>PF</w:t>
      </w:r>
      <w:r>
        <w:rPr>
          <w:rFonts w:ascii="Times New Roman" w:hAnsi="Times New Roman" w:eastAsia="宋体"/>
          <w:sz w:val="18"/>
          <w:szCs w:val="18"/>
          <w:vertAlign w:val="subscript"/>
        </w:rPr>
        <w:t>1</w:t>
      </w:r>
      <w:r>
        <w:rPr>
          <w:rFonts w:ascii="Times New Roman" w:hAnsi="Times New Roman" w:eastAsia="宋体"/>
          <w:sz w:val="18"/>
          <w:szCs w:val="18"/>
        </w:rPr>
        <w:t>|∶|</w:t>
      </w:r>
      <w:r>
        <w:rPr>
          <w:rFonts w:ascii="Times New Roman" w:hAnsi="Times New Roman" w:eastAsia="宋体"/>
          <w:sz w:val="18"/>
          <w:szCs w:val="18"/>
          <w:i/>
        </w:rPr>
        <w:t>F</w:t>
      </w:r>
      <w:r>
        <w:rPr>
          <w:rFonts w:ascii="Times New Roman" w:hAnsi="Times New Roman" w:eastAsia="宋体"/>
          <w:sz w:val="18"/>
          <w:szCs w:val="18"/>
          <w:vertAlign w:val="subscript"/>
        </w:rPr>
        <w:t>1</w:t>
      </w:r>
      <w:r>
        <w:rPr>
          <w:rFonts w:ascii="Times New Roman" w:hAnsi="Times New Roman" w:eastAsia="宋体"/>
          <w:sz w:val="18"/>
          <w:szCs w:val="18"/>
          <w:i/>
        </w:rPr>
        <w:t>F</w:t>
      </w:r>
      <w:r>
        <w:rPr>
          <w:rFonts w:ascii="Times New Roman" w:hAnsi="Times New Roman" w:eastAsia="宋体"/>
          <w:sz w:val="18"/>
          <w:szCs w:val="18"/>
          <w:vertAlign w:val="subscript"/>
        </w:rPr>
        <w:t>2</w:t>
      </w:r>
      <w:r>
        <w:rPr>
          <w:rFonts w:ascii="Times New Roman" w:hAnsi="Times New Roman" w:eastAsia="宋体"/>
          <w:sz w:val="18"/>
          <w:szCs w:val="18"/>
        </w:rPr>
        <w:t>|∶|</w:t>
      </w:r>
      <w:r>
        <w:rPr>
          <w:rFonts w:ascii="Times New Roman" w:hAnsi="Times New Roman" w:eastAsia="宋体"/>
          <w:sz w:val="18"/>
          <w:szCs w:val="18"/>
          <w:i/>
        </w:rPr>
        <w:t>PF</w:t>
      </w:r>
      <w:r>
        <w:rPr>
          <w:rFonts w:ascii="Times New Roman" w:hAnsi="Times New Roman" w:eastAsia="宋体"/>
          <w:sz w:val="18"/>
          <w:szCs w:val="18"/>
          <w:vertAlign w:val="subscript"/>
        </w:rPr>
        <w:t>2</w:t>
      </w:r>
      <w:r>
        <w:rPr>
          <w:rFonts w:ascii="Times New Roman" w:hAnsi="Times New Roman" w:eastAsia="宋体"/>
          <w:sz w:val="18"/>
          <w:szCs w:val="18"/>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18"/>
          <w:szCs w:val="18"/>
        </w:rPr>
        <w:spacing w:before="0" w:after="0" w:line="280" w:lineRule="atLeast"/>
        <w:jc w:val="left"/>
      </w:pPr>
      <w:r>
        <w:rPr>
          <w:rFonts w:ascii="Times New Roman" w:hAnsi="Times New Roman" w:eastAsia="宋体"/>
          <w:sz w:val="18"/>
          <w:szCs w:val="18"/>
        </w:rPr>
        <w:t>得|</w:t>
      </w:r>
      <w:r>
        <w:rPr>
          <w:rFonts w:ascii="Times New Roman" w:hAnsi="Times New Roman" w:eastAsia="宋体"/>
          <w:sz w:val="18"/>
          <w:szCs w:val="18"/>
          <w:i/>
        </w:rPr>
        <w:t>PF</w:t>
      </w:r>
      <w:r>
        <w:rPr>
          <w:rFonts w:ascii="Times New Roman" w:hAnsi="Times New Roman" w:eastAsia="宋体"/>
          <w:sz w:val="18"/>
          <w:szCs w:val="18"/>
          <w:vertAlign w:val="subscript"/>
        </w:rPr>
        <w:t>1</w:t>
      </w:r>
      <w:r>
        <w:rPr>
          <w:rFonts w:ascii="Times New Roman" w:hAnsi="Times New Roman" w:eastAsia="宋体"/>
          <w:sz w:val="18"/>
          <w:szCs w:val="18"/>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18"/>
          <w:szCs w:val="18"/>
          <w:i/>
        </w:rPr>
        <w:t>c</w:t>
      </w:r>
      <w:r>
        <w:rPr>
          <w:rFonts w:ascii="Times New Roman" w:hAnsi="Times New Roman" w:eastAsia="宋体"/>
          <w:sz w:val="18"/>
          <w:szCs w:val="18"/>
        </w:rPr>
        <w:t>，|</w:t>
      </w:r>
      <w:r>
        <w:rPr>
          <w:rFonts w:ascii="Times New Roman" w:hAnsi="Times New Roman" w:eastAsia="宋体"/>
          <w:sz w:val="18"/>
          <w:szCs w:val="18"/>
          <w:i/>
        </w:rPr>
        <w:t>PF</w:t>
      </w:r>
      <w:r>
        <w:rPr>
          <w:rFonts w:ascii="Times New Roman" w:hAnsi="Times New Roman" w:eastAsia="宋体"/>
          <w:sz w:val="18"/>
          <w:szCs w:val="18"/>
          <w:vertAlign w:val="subscript"/>
        </w:rPr>
        <w:t>2</w:t>
      </w:r>
      <w:r>
        <w:rPr>
          <w:rFonts w:ascii="Times New Roman" w:hAnsi="Times New Roman" w:eastAsia="宋体"/>
          <w:sz w:val="18"/>
          <w:szCs w:val="18"/>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18"/>
          <w:szCs w:val="18"/>
          <w:i/>
        </w:rPr>
        <w:t>c</w:t>
      </w:r>
      <w:r>
        <w:rPr>
          <w:rFonts w:ascii="Times New Roman" w:hAnsi="Times New Roman" w:eastAsia="宋体"/>
          <w:sz w:val="18"/>
          <w:szCs w:val="18"/>
        </w:rPr>
        <w:t>，且|</w:t>
      </w:r>
      <w:r>
        <w:rPr>
          <w:rFonts w:ascii="Times New Roman" w:hAnsi="Times New Roman" w:eastAsia="宋体"/>
          <w:sz w:val="18"/>
          <w:szCs w:val="18"/>
          <w:i/>
        </w:rPr>
        <w:t>PF</w:t>
      </w:r>
      <w:r>
        <w:rPr>
          <w:rFonts w:ascii="Times New Roman" w:hAnsi="Times New Roman" w:eastAsia="宋体"/>
          <w:sz w:val="18"/>
          <w:szCs w:val="18"/>
          <w:vertAlign w:val="subscript"/>
        </w:rPr>
        <w:t>1</w:t>
      </w:r>
      <w:r>
        <w:rPr>
          <w:rFonts w:ascii="Times New Roman" w:hAnsi="Times New Roman" w:eastAsia="宋体"/>
          <w:sz w:val="18"/>
          <w:szCs w:val="18"/>
        </w:rPr>
        <w:t>|&gt;|</w:t>
      </w:r>
      <w:r>
        <w:rPr>
          <w:rFonts w:ascii="Times New Roman" w:hAnsi="Times New Roman" w:eastAsia="宋体"/>
          <w:sz w:val="18"/>
          <w:szCs w:val="18"/>
          <w:i/>
        </w:rPr>
        <w:t>PF</w:t>
      </w:r>
      <w:r>
        <w:rPr>
          <w:rFonts w:ascii="Times New Roman" w:hAnsi="Times New Roman" w:eastAsia="宋体"/>
          <w:sz w:val="18"/>
          <w:szCs w:val="18"/>
          <w:vertAlign w:val="subscript"/>
        </w:rPr>
        <w:t>2</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18"/>
          <w:szCs w:val="18"/>
        </w:rPr>
        <w:spacing w:before="0" w:after="0" w:line="280" w:lineRule="atLeast"/>
        <w:jc w:val="left"/>
      </w:pPr>
      <w:r>
        <w:rPr>
          <w:rFonts w:ascii="Times New Roman" w:hAnsi="Times New Roman" w:eastAsia="宋体"/>
          <w:sz w:val="18"/>
          <w:szCs w:val="18"/>
        </w:rPr>
        <w:t>若圆锥曲线</w:t>
      </w:r>
      <w:r>
        <w:rPr>
          <w:rFonts w:ascii="Times New Roman" w:hAnsi="Times New Roman" w:eastAsia="宋体"/>
          <w:sz w:val="18"/>
          <w:szCs w:val="18"/>
          <w:i/>
        </w:rPr>
        <w:t>Γ</w:t>
      </w:r>
      <w:r>
        <w:rPr>
          <w:rFonts w:ascii="Times New Roman" w:hAnsi="Times New Roman" w:eastAsia="宋体"/>
          <w:sz w:val="18"/>
          <w:szCs w:val="18"/>
        </w:rPr>
        <w:t>为椭圆，则2</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PF</w:t>
      </w:r>
      <w:r>
        <w:rPr>
          <w:rFonts w:ascii="Times New Roman" w:hAnsi="Times New Roman" w:eastAsia="宋体"/>
          <w:sz w:val="18"/>
          <w:szCs w:val="18"/>
          <w:vertAlign w:val="subscript"/>
        </w:rPr>
        <w:t>1</w:t>
      </w:r>
      <w:r>
        <w:rPr>
          <w:rFonts w:ascii="Times New Roman" w:hAnsi="Times New Roman" w:eastAsia="宋体"/>
          <w:sz w:val="18"/>
          <w:szCs w:val="18"/>
        </w:rPr>
        <w:t>|＋|</w:t>
      </w:r>
      <w:r>
        <w:rPr>
          <w:rFonts w:ascii="Times New Roman" w:hAnsi="Times New Roman" w:eastAsia="宋体"/>
          <w:sz w:val="18"/>
          <w:szCs w:val="18"/>
          <w:i/>
        </w:rPr>
        <w:t>PF</w:t>
      </w:r>
      <w:r>
        <w:rPr>
          <w:rFonts w:ascii="Times New Roman" w:hAnsi="Times New Roman" w:eastAsia="宋体"/>
          <w:sz w:val="18"/>
          <w:szCs w:val="18"/>
          <w:vertAlign w:val="subscript"/>
        </w:rPr>
        <w:t>2</w:t>
      </w:r>
      <w:r>
        <w:rPr>
          <w:rFonts w:ascii="Times New Roman" w:hAnsi="Times New Roman" w:eastAsia="宋体"/>
          <w:sz w:val="18"/>
          <w:szCs w:val="18"/>
        </w:rPr>
        <w:t>|＝4</w:t>
      </w:r>
      <w:r>
        <w:rPr>
          <w:rFonts w:ascii="Times New Roman" w:hAnsi="Times New Roman" w:eastAsia="宋体"/>
          <w:sz w:val="18"/>
          <w:szCs w:val="18"/>
          <w:i/>
        </w:rPr>
        <w:t>c</w:t>
      </w:r>
      <w:r>
        <w:rPr>
          <w:rFonts w:ascii="Times New Roman" w:hAnsi="Times New Roman" w:eastAsia="宋体"/>
          <w:sz w:val="18"/>
          <w:szCs w:val="18"/>
        </w:rPr>
        <w:t>，离心率</w:t>
      </w:r>
      <w:r>
        <w:rPr>
          <w:rFonts w:ascii="Times New Roman" w:hAnsi="Times New Roman" w:eastAsia="宋体"/>
          <w:sz w:val="18"/>
          <w:szCs w:val="18"/>
          <w:i/>
        </w:rPr>
        <w:t>e</w:t>
      </w:r>
      <w:r>
        <w:rPr>
          <w:rFonts w:ascii="Times New Roman" w:hAnsi="Times New Roman" w:eastAsia="宋体"/>
          <w:sz w:val="18"/>
          <w:szCs w:val="18"/>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18"/>
          <w:szCs w:val="18"/>
        </w:rPr>
        <w:t xml:space="preserve"> </w:t>
      </w:r>
      <w:r>
        <w:rPr>
          <w:rFonts w:ascii="Times New Roman" w:hAnsi="Times New Roman" w:eastAsia="宋体"/>
          <w:sz w:val="18"/>
          <w:szCs w:val="18"/>
        </w:rPr>
        <w:t>若圆锥曲线</w:t>
      </w:r>
      <w:r>
        <w:rPr>
          <w:rFonts w:ascii="Times New Roman" w:hAnsi="Times New Roman" w:eastAsia="宋体"/>
          <w:sz w:val="18"/>
          <w:szCs w:val="18"/>
          <w:i/>
        </w:rPr>
        <w:t>Γ</w:t>
      </w:r>
      <w:r>
        <w:rPr>
          <w:rFonts w:ascii="Times New Roman" w:hAnsi="Times New Roman" w:eastAsia="宋体"/>
          <w:sz w:val="18"/>
          <w:szCs w:val="18"/>
        </w:rPr>
        <w:t>为双曲线，则2</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PF</w:t>
      </w:r>
      <w:r>
        <w:rPr>
          <w:rFonts w:ascii="Times New Roman" w:hAnsi="Times New Roman" w:eastAsia="宋体"/>
          <w:sz w:val="18"/>
          <w:szCs w:val="18"/>
          <w:vertAlign w:val="subscript"/>
        </w:rPr>
        <w:t>1</w:t>
      </w:r>
      <w:r>
        <w:rPr>
          <w:rFonts w:ascii="Times New Roman" w:hAnsi="Times New Roman" w:eastAsia="宋体"/>
          <w:sz w:val="18"/>
          <w:szCs w:val="18"/>
        </w:rPr>
        <w:t>|－|</w:t>
      </w:r>
      <w:r>
        <w:rPr>
          <w:rFonts w:ascii="Times New Roman" w:hAnsi="Times New Roman" w:eastAsia="宋体"/>
          <w:sz w:val="18"/>
          <w:szCs w:val="18"/>
          <w:i/>
        </w:rPr>
        <w:t>PF</w:t>
      </w:r>
      <w:r>
        <w:rPr>
          <w:rFonts w:ascii="Times New Roman" w:hAnsi="Times New Roman" w:eastAsia="宋体"/>
          <w:sz w:val="18"/>
          <w:szCs w:val="18"/>
          <w:vertAlign w:val="subscript"/>
        </w:rPr>
        <w:t>2</w:t>
      </w:r>
      <w:r>
        <w:rPr>
          <w:rFonts w:ascii="Times New Roman" w:hAnsi="Times New Roman" w:eastAsia="宋体"/>
          <w:sz w:val="18"/>
          <w:szCs w:val="18"/>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18"/>
          <w:szCs w:val="18"/>
          <w:i/>
        </w:rPr>
        <w:t>c</w:t>
      </w:r>
      <w:r>
        <w:rPr>
          <w:rFonts w:ascii="Times New Roman" w:hAnsi="Times New Roman" w:eastAsia="宋体"/>
          <w:sz w:val="18"/>
          <w:szCs w:val="18"/>
        </w:rPr>
        <w:t>，离心率</w:t>
      </w:r>
      <w:r>
        <w:rPr>
          <w:rFonts w:ascii="Times New Roman" w:hAnsi="Times New Roman" w:eastAsia="宋体"/>
          <w:sz w:val="18"/>
          <w:szCs w:val="18"/>
          <w:i/>
        </w:rPr>
        <w:t>e</w:t>
      </w:r>
      <w:r>
        <w:rPr>
          <w:rFonts w:ascii="Times New Roman" w:hAnsi="Times New Roman" w:eastAsia="宋体"/>
          <w:sz w:val="18"/>
          <w:szCs w:val="18"/>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18"/>
          <w:szCs w:val="18"/>
        </w:rPr>
        <w:t xml:space="preserve"> ，故</w:t>
      </w:r>
      <w:r>
        <w:rPr>
          <w:rFonts w:ascii="Times New Roman" w:hAnsi="Times New Roman" w:eastAsia="宋体"/>
          <w:sz w:val="18"/>
          <w:szCs w:val="18"/>
        </w:rPr>
        <w:t>曲线</w:t>
      </w:r>
      <w:r>
        <w:rPr>
          <w:rFonts w:ascii="Times New Roman" w:hAnsi="Times New Roman" w:eastAsia="宋体"/>
          <w:sz w:val="18"/>
          <w:szCs w:val="18"/>
          <w:i/>
        </w:rPr>
        <w:t>Γ</w:t>
      </w:r>
      <w:r>
        <w:rPr>
          <w:rFonts w:ascii="Times New Roman" w:hAnsi="Times New Roman" w:eastAsia="宋体"/>
          <w:sz w:val="18"/>
          <w:szCs w:val="18"/>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18"/>
          <w:szCs w:val="18"/>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18"/>
          <w:szCs w:val="18"/>
        </w:rPr>
        <w:spacing w:before="0" w:after="0" w:line="280" w:lineRule="atLeast"/>
        <w:jc w:val="left"/>
      </w:pPr>
      <w:r>
        <w:rPr>
          <w:rFonts w:ascii="Times New Roman" w:hAnsi="Times New Roman" w:eastAsia="宋体"/>
          <w:sz w:val="18"/>
          <w:szCs w:val="18"/>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的关系消掉</w:t>
      </w:r>
      <m:oMath>
        <m:r>
          <w:rPr>
            <w:rFonts w:ascii="Cambria Math" w:eastAsia="宋体" w:hAnsi="Cambria Math" w:cs="Cambria Math"/>
          </w:rPr>
          <m:t>b</m:t>
        </m:r>
      </m:oMath>
      <w:r>
        <w:rPr>
          <w:rFonts w:ascii="Times New Roman" w:hAnsi="Times New Roman" w:eastAsia="宋体"/>
          <w:sz w:val="18"/>
          <w:szCs w:val="18"/>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椭圆的几何性质：由离心率（范围）求参数或方程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lastRenderedPageBreak/>
        <w:t xml:space="preserve">152．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sz w:val="21"/>
            <w:szCs w:val="21"/>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sz w:val="21"/>
            <w:szCs w:val="21"/>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sz w:val="21"/>
                    <w:szCs w:val="21"/>
                    <w:color w:val="1F4E79"/>
                  </w:rPr>
                  <m:t>x</m:t>
                </m:r>
              </m:e>
              <m:sup>
                <m:r>
                  <w:rPr>
                    <w:rFonts w:ascii="Times New Roman" w:eastAsia="宋体" w:hAnsi="Times New Roman" w:cs="Cambria Math"/>
                    <w:sz w:val="21"/>
                    <w:szCs w:val="21"/>
                    <w:color w:val="1F4E79"/>
                  </w:rPr>
                  <m:t>2</m:t>
                </m:r>
              </m:sup>
            </m:sSup>
          </m:num>
          <m:den>
            <m:r>
              <w:rPr>
                <w:rFonts w:ascii="Times New Roman" w:eastAsia="宋体" w:hAnsi="Times New Roman" w:cs="Cambria Math"/>
                <w:sz w:val="21"/>
                <w:szCs w:val="21"/>
                <w:color w:val="1F4E79"/>
              </w:rPr>
              <m:t>12</m:t>
            </m:r>
          </m:den>
        </m:f>
        <m:r>
          <w:rPr>
            <w:rFonts w:ascii="Times New Roman" w:eastAsia="宋体" w:hAnsi="Times New Roman" w:cs="Cambria Math"/>
            <w:sz w:val="21"/>
            <w:szCs w:val="21"/>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sz w:val="21"/>
                    <w:szCs w:val="21"/>
                    <w:color w:val="1F4E79"/>
                  </w:rPr>
                  <m:t>y</m:t>
                </m:r>
              </m:e>
              <m:sup>
                <m:r>
                  <w:rPr>
                    <w:rFonts w:ascii="Times New Roman" w:eastAsia="宋体" w:hAnsi="Times New Roman" w:cs="Cambria Math"/>
                    <w:sz w:val="21"/>
                    <w:szCs w:val="21"/>
                    <w:color w:val="1F4E79"/>
                  </w:rPr>
                  <m:t>2</m:t>
                </m:r>
              </m:sup>
            </m:sSup>
          </m:num>
          <m:den>
            <m:r>
              <w:rPr>
                <w:rFonts w:ascii="Times New Roman" w:eastAsia="宋体" w:hAnsi="Times New Roman" w:cs="Cambria Math"/>
                <w:sz w:val="21"/>
                <w:szCs w:val="21"/>
                <w:color w:val="1F4E79"/>
              </w:rPr>
              <m:t>4</m:t>
            </m:r>
          </m:den>
        </m:f>
        <m:r>
          <w:rPr>
            <w:rFonts w:ascii="Times New Roman" w:eastAsia="宋体" w:hAnsi="Times New Roman" w:cs="Cambria Math"/>
            <w:sz w:val="21"/>
            <w:szCs w:val="21"/>
            <w:color w:val="1F4E79"/>
          </w:rPr>
          <m:t>=1</m:t>
        </m:r>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根据</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由离心率和长轴长可求出</w:t>
      </w:r>
      <m:oMath>
        <m:r>
          <w:rPr>
            <w:rFonts w:ascii="Times New Roman" w:eastAsia="宋体" w:hAnsi="Times New Roman" w:cs="Cambria Math"/>
            <w:sz w:val="21"/>
            <w:szCs w:val="21"/>
          </w:rPr>
          <m:t>a,b,c</m:t>
        </m:r>
      </m:oMath>
      <w:r>
        <w:rPr>
          <w:rFonts w:ascii="Times New Roman" w:eastAsia="宋体" w:hAnsi="Times New Roman" w:cs="Times New Roman"/>
          <w:sz w:val="18"/>
          <w:szCs w:val="18"/>
        </w:rPr>
        <w:t>，即可求出椭圆方程</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2a=4</m:t>
                </m:r>
                <m:rad>
                  <m:radPr>
                    <m:degHide m:val="1"/>
                    <m:ctrlPr>
                      <w:rPr>
                        <w:rFonts w:ascii="Times New Roman" w:hAnsi="Times New Roman"/>
                      </w:rPr>
                    </m:ctrlPr>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e>
            </m:eqArr>
          </m:e>
        </m:d>
      </m:oMath>
      <w:r>
        <w:rPr>
          <w:rFonts w:ascii="Times New Roman" w:eastAsia="宋体" w:hAnsi="Times New Roman" w:cs="Times New Roman"/>
          <w:sz w:val="18"/>
          <w:szCs w:val="18"/>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a=2</m:t>
                </m:r>
                <m:rad>
                  <m:radPr>
                    <m:degHide m:val="1"/>
                    <m:ctrlPr>
                      <w:rPr>
                        <w:rFonts w:ascii="Times New Roman" w:hAnsi="Times New Roman"/>
                      </w:rPr>
                    </m:ctrlPr>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c=2</m:t>
                </m:r>
                <m:rad>
                  <m:radPr>
                    <m:degHide m:val="1"/>
                    <m:ctrlPr>
                      <w:rPr>
                        <w:rFonts w:ascii="Times New Roman" w:hAnsi="Times New Roman"/>
                      </w:rPr>
                    </m:ctrlPr>
                  </m:radPr>
                  <m:deg/>
                  <m:e>
                    <m:r>
                      <w:rPr>
                        <w:rFonts w:ascii="Times New Roman" w:eastAsia="宋体" w:hAnsi="Times New Roman" w:cs="Cambria Math"/>
                        <w:sz w:val="21"/>
                        <w:szCs w:val="21"/>
                      </w:rPr>
                      <m:t>2</m:t>
                    </m:r>
                  </m:e>
                </m:rad>
              </m:e>
            </m:eqArr>
          </m:e>
        </m:d>
      </m:oMath>
      <w:r>
        <w:rPr>
          <w:rFonts w:ascii="Times New Roman" w:eastAsia="宋体" w:hAnsi="Times New Roman" w:cs="Times New Roman"/>
          <w:sz w:val="18"/>
          <w:szCs w:val="18"/>
        </w:rPr>
        <w:t>，所以</w:t>
      </w:r>
      <m:oMath>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=12-8=4</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所以椭圆</w:t>
      </w:r>
      <m:oMath>
        <m:r>
          <w:rPr>
            <w:rFonts w:ascii="Times New Roman" w:eastAsia="宋体" w:hAnsi="Times New Roman" w:cs="Cambria Math"/>
            <w:sz w:val="21"/>
            <w:szCs w:val="21"/>
          </w:rPr>
          <m:t>C</m:t>
        </m:r>
      </m:oMath>
      <w:r>
        <w:rPr>
          <w:rFonts w:ascii="Times New Roman" w:eastAsia="宋体" w:hAnsi="Times New Roman" w:cs="Times New Roman"/>
          <w:sz w:val="18"/>
          <w:szCs w:val="18"/>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153．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sz w:val="21"/>
                    <w:szCs w:val="21"/>
                    <w:color w:val="1F4E79"/>
                  </w:rPr>
                  <m:t>x</m:t>
                </m:r>
              </m:e>
              <m:sup>
                <m:r>
                  <w:rPr>
                    <w:rFonts w:ascii="Times New Roman" w:eastAsia="宋体" w:hAnsi="Times New Roman" w:cs="Cambria Math"/>
                    <w:sz w:val="21"/>
                    <w:szCs w:val="21"/>
                    <w:color w:val="1F4E79"/>
                  </w:rPr>
                  <m:t>2</m:t>
                </m:r>
              </m:sup>
            </m:sSup>
          </m:num>
          <m:den>
            <m:r>
              <w:rPr>
                <w:rFonts w:ascii="Times New Roman" w:eastAsia="宋体" w:hAnsi="Times New Roman" w:cs="Cambria Math"/>
                <w:sz w:val="21"/>
                <w:szCs w:val="21"/>
                <w:color w:val="1F4E79"/>
              </w:rPr>
              <m:t>3</m:t>
            </m:r>
          </m:den>
        </m:f>
        <m:r>
          <w:rPr>
            <w:rFonts w:ascii="Times New Roman" w:eastAsia="宋体" w:hAnsi="Times New Roman" w:cs="Cambria Math"/>
            <w:sz w:val="21"/>
            <w:szCs w:val="21"/>
            <w:color w:val="1F4E79"/>
          </w:rPr>
          <m:t>+</m:t>
        </m:r>
        <m:sSup>
          <m:sSupPr>
            <m:ctrlPr>
              <w:rPr>
                <w:rFonts w:ascii="Times New Roman" w:hAnsi="Times New Roman"/>
                <w:color w:val="1F4E79"/>
              </w:rPr>
            </m:ctrlPr>
          </m:sSupPr>
          <m:e>
            <m:r>
              <w:rPr>
                <w:rFonts w:ascii="Times New Roman" w:eastAsia="宋体" w:hAnsi="Times New Roman" w:cs="Cambria Math"/>
                <w:sz w:val="21"/>
                <w:szCs w:val="21"/>
                <w:color w:val="1F4E79"/>
              </w:rPr>
              <m:t>y</m:t>
            </m:r>
          </m:e>
          <m:sup>
            <m:r>
              <w:rPr>
                <w:rFonts w:ascii="Times New Roman" w:eastAsia="宋体" w:hAnsi="Times New Roman" w:cs="Cambria Math"/>
                <w:sz w:val="21"/>
                <w:szCs w:val="21"/>
                <w:color w:val="1F4E79"/>
              </w:rPr>
              <m:t>2</m:t>
            </m:r>
          </m:sup>
        </m:sSup>
        <m:r>
          <w:rPr>
            <w:rFonts w:ascii="Times New Roman" w:eastAsia="宋体" w:hAnsi="Times New Roman" w:cs="Cambria Math"/>
            <w:sz w:val="21"/>
            <w:szCs w:val="21"/>
            <w:color w:val="1F4E79"/>
          </w:rPr>
          <m:t>=1</m:t>
        </m:r>
      </m:oMath>
      <w:r>
        <w:rPr>
          <w:rFonts w:ascii="Times New Roman" w:eastAsia="宋体" w:hAnsi="Times New Roman" w:cs="Times New Roman"/>
          <w:sz w:val="18"/>
          <w:szCs w:val="18"/>
          <w:color w:val="1F4E79"/>
        </w:rPr>
        <w:t xml:space="preserve">（答案不唯一）</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根据</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由离心率及</w:t>
      </w:r>
      <w:r>
        <w:rPr>
          <w:rFonts w:ascii="Times New Roman" w:eastAsia="宋体" w:hAnsi="Times New Roman" w:cs="Times New Roman"/>
          <w:i/>
          <w:sz w:val="18"/>
          <w:szCs w:val="18"/>
        </w:rPr>
        <w:t>a</w:t>
      </w:r>
      <w:r>
        <w:rPr>
          <w:rFonts w:ascii="Times New Roman" w:eastAsia="宋体" w:hAnsi="Times New Roman" w:cs="Times New Roman"/>
          <w:sz w:val="18"/>
          <w:szCs w:val="18"/>
        </w:rPr>
        <w:t>、</w:t>
      </w:r>
      <w:r>
        <w:rPr>
          <w:rFonts w:ascii="Times New Roman" w:eastAsia="宋体" w:hAnsi="Times New Roman" w:cs="Times New Roman"/>
          <w:i/>
          <w:sz w:val="18"/>
          <w:szCs w:val="18"/>
        </w:rPr>
        <w:t>b</w:t>
      </w:r>
      <w:r>
        <w:rPr>
          <w:rFonts w:ascii="Times New Roman" w:eastAsia="宋体" w:hAnsi="Times New Roman" w:cs="Times New Roman"/>
          <w:sz w:val="18"/>
          <w:szCs w:val="18"/>
        </w:rPr>
        <w:t>、</w:t>
      </w:r>
      <w:r>
        <w:rPr>
          <w:rFonts w:ascii="Times New Roman" w:eastAsia="宋体" w:hAnsi="Times New Roman" w:cs="Times New Roman"/>
          <w:i/>
          <w:sz w:val="18"/>
          <w:szCs w:val="18"/>
        </w:rPr>
        <w:t>c</w:t>
      </w:r>
      <w:r>
        <w:rPr>
          <w:rFonts w:ascii="Times New Roman" w:eastAsia="宋体" w:hAnsi="Times New Roman" w:cs="Times New Roman"/>
          <w:sz w:val="18"/>
          <w:szCs w:val="18"/>
        </w:rPr>
        <w:t>之间的关系，给</w:t>
      </w:r>
      <w:r>
        <w:rPr>
          <w:rFonts w:ascii="Times New Roman" w:eastAsia="宋体" w:hAnsi="Times New Roman" w:cs="Times New Roman"/>
          <w:i/>
          <w:sz w:val="18"/>
          <w:szCs w:val="18"/>
        </w:rPr>
        <w:t>a</w:t>
      </w:r>
      <w:r>
        <w:rPr>
          <w:rFonts w:ascii="Times New Roman" w:eastAsia="宋体" w:hAnsi="Times New Roman" w:cs="Times New Roman"/>
          <w:sz w:val="18"/>
          <w:szCs w:val="18"/>
        </w:rPr>
        <w:t>取一个值求出</w:t>
      </w:r>
      <w:r>
        <w:rPr>
          <w:rFonts w:ascii="Times New Roman" w:eastAsia="宋体" w:hAnsi="Times New Roman" w:cs="Times New Roman"/>
          <w:i/>
          <w:sz w:val="18"/>
          <w:szCs w:val="18"/>
        </w:rPr>
        <w:t>b</w:t>
      </w:r>
      <w:r>
        <w:rPr>
          <w:rFonts w:ascii="Times New Roman" w:eastAsia="宋体" w:hAnsi="Times New Roman" w:cs="Times New Roman"/>
          <w:sz w:val="18"/>
          <w:szCs w:val="18"/>
        </w:rPr>
        <w:t>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a&gt;b&gt;0</m:t>
            </m:r>
          </m:e>
        </m:d>
      </m:oMath>
      <w:r>
        <w:rPr>
          <w:rFonts w:ascii="Times New Roman" w:eastAsia="宋体" w:hAnsi="Times New Roman" w:cs="Times New Roman"/>
          <w:sz w:val="18"/>
          <w:szCs w:val="18"/>
        </w:rPr>
        <w:t>，则</w:t>
      </w:r>
      <m:oMath>
        <m:r>
          <w:rPr>
            <w:rFonts w:ascii="Times New Roman" w:eastAsia="宋体" w:hAnsi="Times New Roman" w:cs="Cambria Math"/>
            <w:sz w:val="21"/>
            <w:szCs w:val="21"/>
          </w:rPr>
          <m:t>e=</m:t>
        </m:r>
        <m:rad>
          <m:radPr>
            <m:degHide m:val="1"/>
            <m:ctrlPr>
              <w:rPr>
                <w:rFonts w:ascii="Times New Roman" w:hAnsi="Times New Roman"/>
              </w:rPr>
            </m:ctrlPr>
          </m:radPr>
          <m:deg/>
          <m:e>
            <m:r>
              <w:rPr>
                <w:rFonts w:ascii="Times New Roman" w:eastAsia="宋体" w:hAnsi="Times New Roman" w:cs="Cambria Math"/>
                <w:sz w:val="21"/>
                <w:szCs w:val="21"/>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eastAsia="宋体" w:hAnsi="Times New Roman" w:cs="Times New Roman"/>
          <w:sz w:val="18"/>
          <w:szCs w:val="18"/>
        </w:rPr>
        <w:t>，</w:t>
      </w:r>
      <w:r>
        <w:rPr>
          <w:rFonts w:ascii="Times New Roman" w:eastAsia="宋体" w:hAnsi="Times New Roman" w:cs="Times New Roman"/>
          <w:sz w:val="18"/>
          <w:szCs w:val="18"/>
        </w:rPr>
        <w:t>所以</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，令</w:t>
      </w:r>
      <m:oMath>
        <m:r>
          <w:rPr>
            <w:rFonts w:ascii="Times New Roman" w:eastAsia="宋体" w:hAnsi="Times New Roman" w:cs="Cambria Math"/>
            <w:sz w:val="21"/>
            <w:szCs w:val="21"/>
          </w:rPr>
          <m:t>b=1</m:t>
        </m:r>
      </m:oMath>
      <w:r>
        <w:rPr>
          <w:rFonts w:ascii="Times New Roman" w:eastAsia="宋体" w:hAnsi="Times New Roman" w:cs="Times New Roman"/>
          <w:sz w:val="18"/>
          <w:szCs w:val="18"/>
        </w:rPr>
        <w:t>，则</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18"/>
          <w:szCs w:val="18"/>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椭圆的几何性质：离心率与椭圆形状辨析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154．</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tabs>
          <w:tab w:val="left" w:pos="2078"/>
          <w:tab w:val="left" w:pos="4156"/>
          <w:tab w:val="left" w:pos="6234"/>
        </w:tabs>
        <w:spacing w:after="0" w:line="410" w:lineRule="atLeast" w:before="0"/>
        <w:rPr>
          <w:sz w:val="21"/>
          <w:szCs w:val="21"/>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11</m:t>
            </m:r>
          </m:den>
        </m:f>
        <m:r>
          <w:rPr>
            <w:rFonts w:ascii="Times New Roman" w:eastAsia="宋体" w:hAnsi="Times New Roman" w:cs="Cambria Math"/>
            <w:sz w:val="21"/>
            <w:szCs w:val="21"/>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A</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根据椭圆方程求</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eastAsia="宋体" w:hAnsi="Times New Roman" w:cs="Times New Roman"/>
          <w:sz w:val="18"/>
          <w:szCs w:val="18"/>
        </w:rPr>
        <w:t>的关系，即可求解</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由</w:t>
      </w:r>
      <m:oMath>
        <m:r>
          <w:rPr>
            <w:rFonts w:ascii="Times New Roman" w:eastAsia="宋体" w:hAnsi="Times New Roman" w:cs="Cambria Math"/>
            <w:sz w:val="21"/>
            <w:szCs w:val="21"/>
          </w:rPr>
          <m:t>e=</m:t>
        </m:r>
        <m:rad>
          <m:radPr>
            <m:degHide m:val="1"/>
            <m:ctrlPr>
              <w:rPr>
                <w:rFonts w:ascii="Times New Roman" w:hAnsi="Times New Roman"/>
              </w:rPr>
            </m:ctrlPr>
          </m:radPr>
          <m:deg/>
          <m:e>
            <m:r>
              <w:rPr>
                <w:rFonts w:ascii="Times New Roman" w:eastAsia="宋体" w:hAnsi="Times New Roman" w:cs="Cambria Math"/>
                <w:sz w:val="21"/>
                <w:szCs w:val="21"/>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e>
        </m:rad>
      </m:oMath>
      <w:r>
        <w:rPr>
          <w:rFonts w:ascii="Times New Roman" w:eastAsia="宋体" w:hAnsi="Times New Roman" w:cs="Times New Roman"/>
          <w:sz w:val="18"/>
          <w:szCs w:val="18"/>
        </w:rPr>
        <w:t>，根据选项中的椭圆的方程，可得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eastAsia="宋体" w:hAnsi="Times New Roman" w:cs="Times New Roman"/>
          <w:sz w:val="18"/>
          <w:szCs w:val="18"/>
        </w:rPr>
        <w:t>的值满足</w:t>
      </w:r>
      <m:oMath>
        <m:f>
          <m:fPr>
            <m:ctrlPr>
              <w:rPr>
                <w:rFonts w:ascii="Times New Roman" w:hAnsi="Times New Roman"/>
              </w:rPr>
            </m:ctrlPr>
          </m:fPr>
          <m:num>
            <m:r>
              <w:rPr>
                <w:rFonts w:ascii="Times New Roman" w:eastAsia="宋体" w:hAnsi="Times New Roman" w:cs="Cambria Math"/>
                <w:sz w:val="21"/>
                <w:szCs w:val="21"/>
              </w:rPr>
              <m:t>9</m:t>
            </m:r>
          </m:num>
          <m:den>
            <m:r>
              <w:rPr>
                <w:rFonts w:ascii="Times New Roman" w:eastAsia="宋体" w:hAnsi="Times New Roman" w:cs="Cambria Math"/>
                <w:sz w:val="21"/>
                <w:szCs w:val="21"/>
              </w:rPr>
              <m:t>20</m:t>
            </m:r>
          </m:den>
        </m:f>
        <m:r>
          <w:rPr>
            <w:rFonts w:ascii="Times New Roman" w:eastAsia="宋体" w:hAnsi="Times New Roman" w:cs="Cambria Math"/>
            <w:sz w:val="21"/>
            <w:szCs w:val="21"/>
          </w:rPr>
          <m:t>&lt;</m:t>
        </m:r>
        <m:f>
          <m:fPr>
            <m:ctrlPr>
              <w:rPr>
                <w:rFonts w:ascii="Times New Roman" w:hAnsi="Times New Roman"/>
              </w:rPr>
            </m:ctrlPr>
          </m:fPr>
          <m:num>
            <m:r>
              <w:rPr>
                <w:rFonts w:ascii="Times New Roman" w:eastAsia="宋体" w:hAnsi="Times New Roman" w:cs="Cambria Math"/>
                <w:sz w:val="21"/>
                <w:szCs w:val="21"/>
              </w:rPr>
              <m:t>10</m:t>
            </m:r>
          </m:num>
          <m:den>
            <m:r>
              <w:rPr>
                <w:rFonts w:ascii="Times New Roman" w:eastAsia="宋体" w:hAnsi="Times New Roman" w:cs="Cambria Math"/>
                <w:sz w:val="21"/>
                <w:szCs w:val="21"/>
              </w:rPr>
              <m:t>20</m:t>
            </m:r>
          </m:den>
        </m:f>
        <m:r>
          <w:rPr>
            <w:rFonts w:ascii="Times New Roman" w:eastAsia="宋体" w:hAnsi="Times New Roman" w:cs="Cambria Math"/>
            <w:sz w:val="21"/>
            <w:szCs w:val="21"/>
          </w:rPr>
          <m:t>&lt;</m:t>
        </m:r>
        <m:f>
          <m:fPr>
            <m:ctrlPr>
              <w:rPr>
                <w:rFonts w:ascii="Times New Roman" w:hAnsi="Times New Roman"/>
              </w:rPr>
            </m:ctrlPr>
          </m:fPr>
          <m:num>
            <m:r>
              <w:rPr>
                <w:rFonts w:ascii="Times New Roman" w:eastAsia="宋体" w:hAnsi="Times New Roman" w:cs="Cambria Math"/>
                <w:sz w:val="21"/>
                <w:szCs w:val="21"/>
              </w:rPr>
              <m:t>11</m:t>
            </m:r>
          </m:num>
          <m:den>
            <m:r>
              <w:rPr>
                <w:rFonts w:ascii="Times New Roman" w:eastAsia="宋体" w:hAnsi="Times New Roman" w:cs="Cambria Math"/>
                <w:sz w:val="21"/>
                <w:szCs w:val="21"/>
              </w:rPr>
              <m:t>20</m:t>
            </m:r>
          </m:den>
        </m:f>
        <m:r>
          <w:rPr>
            <w:rFonts w:ascii="Times New Roman" w:eastAsia="宋体" w:hAnsi="Times New Roman" w:cs="Cambria Math"/>
            <w:sz w:val="21"/>
            <w:szCs w:val="21"/>
          </w:rPr>
          <m:t>&lt;</m:t>
        </m:r>
        <m:f>
          <m:fPr>
            <m:ctrlPr>
              <w:rPr>
                <w:rFonts w:ascii="Times New Roman" w:hAnsi="Times New Roman"/>
              </w:rPr>
            </m:ctrlPr>
          </m:fPr>
          <m:num>
            <m:r>
              <w:rPr>
                <w:rFonts w:ascii="Times New Roman" w:eastAsia="宋体" w:hAnsi="Times New Roman" w:cs="Cambria Math"/>
                <w:sz w:val="21"/>
                <w:szCs w:val="21"/>
              </w:rPr>
              <m:t>12</m:t>
            </m:r>
          </m:num>
          <m:den>
            <m:r>
              <w:rPr>
                <w:rFonts w:ascii="Times New Roman" w:eastAsia="宋体" w:hAnsi="Times New Roman" w:cs="Cambria Math"/>
                <w:sz w:val="21"/>
                <w:szCs w:val="21"/>
              </w:rPr>
              <m:t>20</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18"/>
          <w:szCs w:val="18"/>
        </w:rPr>
        <w:t>的离心率最大，故其形状最扁．</w:t>
      </w:r>
      <w:r>
        <w:rPr>
          <w:rFonts w:ascii="Times New Roman" w:eastAsia="宋体" w:hAnsi="Times New Roman" w:cs="Times New Roman"/>
          <w:sz w:val="18"/>
          <w:szCs w:val="18"/>
        </w:rPr>
        <w:t>故选：</w:t>
      </w:r>
      <w:r>
        <w:rPr>
          <w:rFonts w:ascii="Times New Roman" w:eastAsia="宋体" w:hAnsi="Times New Roman" w:cs="Times New Roman"/>
          <w:sz w:val="18"/>
          <w:szCs w:val="18"/>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椭圆的几何性质：点与椭圆的位置关系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155．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sz w:val="21"/>
            <w:szCs w:val="21"/>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=1</m:t>
        </m:r>
      </m:oMath>
      <w:r>
        <w:rPr>
          <w:rFonts w:ascii="Times New Roman" w:eastAsia="宋体" w:hAnsi="Times New Roman" w:cs="Times New Roman"/>
          <w:sz w:val="24"/>
          <w:szCs w:val="24"/>
        </w:rPr>
        <w:t>的内部，则实数</w:t>
      </w:r>
      <m:oMath>
        <m:r>
          <w:rPr>
            <w:rFonts w:ascii="Times New Roman" w:eastAsia="宋体" w:hAnsi="Times New Roman" w:cs="Cambria Math"/>
            <w:sz w:val="21"/>
            <w:szCs w:val="21"/>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r>
          <w:rPr>
            <w:rFonts w:ascii="Times New Roman" w:eastAsia="宋体" w:hAnsi="Times New Roman" w:cs="Cambria Math"/>
            <w:sz w:val="21"/>
            <w:szCs w:val="21"/>
            <w:color w:val="1F4E79"/>
          </w:rPr>
          <m:t>(-</m:t>
        </m:r>
        <m:rad>
          <m:radPr>
            <m:degHide m:val="1"/>
            <m:ctrlPr>
              <w:rPr>
                <w:rFonts w:ascii="Times New Roman" w:hAnsi="Times New Roman"/>
                <w:color w:val="1F4E79"/>
              </w:rPr>
            </m:ctrlPr>
          </m:radPr>
          <m:deg/>
          <m:e>
            <m:r>
              <w:rPr>
                <w:rFonts w:ascii="Times New Roman" w:eastAsia="宋体" w:hAnsi="Times New Roman" w:cs="Cambria Math"/>
                <w:sz w:val="21"/>
                <w:szCs w:val="21"/>
                <w:color w:val="1F4E79"/>
              </w:rPr>
              <m:t>2</m:t>
            </m:r>
          </m:e>
        </m:rad>
        <m:r>
          <w:rPr>
            <w:rFonts w:ascii="Times New Roman" w:eastAsia="宋体" w:hAnsi="Times New Roman" w:cs="Cambria Math"/>
            <w:sz w:val="21"/>
            <w:szCs w:val="21"/>
            <w:color w:val="1F4E79"/>
          </w:rPr>
          <m:t>,</m:t>
        </m:r>
        <m:rad>
          <m:radPr>
            <m:degHide m:val="1"/>
            <m:ctrlPr>
              <w:rPr>
                <w:rFonts w:ascii="Times New Roman" w:hAnsi="Times New Roman"/>
                <w:color w:val="1F4E79"/>
              </w:rPr>
            </m:ctrlPr>
          </m:radPr>
          <m:deg/>
          <m:e>
            <m:r>
              <w:rPr>
                <w:rFonts w:ascii="Times New Roman" w:eastAsia="宋体" w:hAnsi="Times New Roman" w:cs="Cambria Math"/>
                <w:sz w:val="21"/>
                <w:szCs w:val="21"/>
                <w:color w:val="1F4E79"/>
              </w:rPr>
              <m:t>2</m:t>
            </m:r>
          </m:e>
        </m:rad>
        <m:r>
          <w:rPr>
            <w:rFonts w:ascii="Times New Roman" w:eastAsia="宋体" w:hAnsi="Times New Roman" w:cs="Cambria Math"/>
            <w:sz w:val="21"/>
            <w:szCs w:val="21"/>
            <w:color w:val="1F4E79"/>
          </w:rPr>
          <m:t>)</m:t>
        </m:r>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由</w:t>
      </w:r>
      <m:oMath>
        <m:r>
          <w:rPr>
            <w:rFonts w:ascii="Times New Roman" w:eastAsia="宋体" w:hAnsi="Times New Roman" w:cs="Cambria Math"/>
            <w:sz w:val="21"/>
            <w:szCs w:val="21"/>
          </w:rPr>
          <m:t>A</m:t>
        </m:r>
      </m:oMath>
      <w:r>
        <w:rPr>
          <w:rFonts w:ascii="Times New Roman" w:eastAsia="宋体" w:hAnsi="Times New Roman" w:cs="Times New Roman"/>
          <w:sz w:val="18"/>
          <w:szCs w:val="18"/>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&lt;1</m:t>
        </m:r>
      </m:oMath>
      <w:r>
        <w:rPr>
          <w:rFonts w:ascii="Times New Roman" w:eastAsia="宋体" w:hAnsi="Times New Roman" w:cs="Times New Roman"/>
          <w:sz w:val="18"/>
          <w:szCs w:val="18"/>
        </w:rPr>
        <w:t>，即可求参数</w:t>
      </w:r>
      <w:r>
        <w:rPr>
          <w:rFonts w:ascii="Times New Roman" w:eastAsia="宋体" w:hAnsi="Times New Roman" w:cs="Times New Roman"/>
          <w:i/>
          <w:sz w:val="18"/>
          <w:szCs w:val="18"/>
        </w:rPr>
        <w:t>m</w:t>
      </w:r>
      <w:r>
        <w:rPr>
          <w:rFonts w:ascii="Times New Roman" w:eastAsia="宋体" w:hAnsi="Times New Roman" w:cs="Times New Roman"/>
          <w:sz w:val="18"/>
          <w:szCs w:val="18"/>
        </w:rPr>
        <w:t>的范围</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【详解】</w:t>
      </w:r>
      <w:r>
        <w:rPr>
          <w:rFonts w:ascii="Times New Roman" w:eastAsia="宋体" w:hAnsi="Times New Roman" w:cs="Times New Roman"/>
          <w:sz w:val="18"/>
          <w:szCs w:val="18"/>
        </w:rPr>
        <w:t>∵</w:t>
      </w:r>
      <w:r>
        <w:rPr>
          <w:rFonts w:ascii="Times New Roman" w:eastAsia="宋体" w:hAnsi="Times New Roman" w:cs="Times New Roman"/>
          <w:sz w:val="18"/>
          <w:szCs w:val="18"/>
        </w:rPr>
        <w:t>点</w:t>
      </w:r>
      <m:oMath>
        <m:r>
          <w:rPr>
            <w:rFonts w:ascii="Times New Roman" w:eastAsia="宋体" w:hAnsi="Times New Roman" w:cs="Cambria Math"/>
            <w:sz w:val="21"/>
            <w:szCs w:val="21"/>
          </w:rPr>
          <m:t>A(m,1)</m:t>
        </m:r>
      </m:oMath>
      <w:r>
        <w:rPr>
          <w:rFonts w:ascii="Times New Roman" w:eastAsia="宋体" w:hAnsi="Times New Roman" w:cs="Times New Roman"/>
          <w:sz w:val="18"/>
          <w:szCs w:val="18"/>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=1</m:t>
        </m:r>
      </m:oMath>
      <w:r>
        <w:rPr>
          <w:rFonts w:ascii="Times New Roman" w:eastAsia="宋体" w:hAnsi="Times New Roman" w:cs="Times New Roman"/>
          <w:sz w:val="18"/>
          <w:szCs w:val="18"/>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&lt;1</m:t>
        </m:r>
      </m:oMath>
      <w:r>
        <w:rPr>
          <w:rFonts w:ascii="Times New Roman" w:eastAsia="宋体" w:hAnsi="Times New Roman" w:cs="Times New Roman"/>
          <w:sz w:val="18"/>
          <w:szCs w:val="18"/>
        </w:rPr>
        <w:t>，整理得</w:t>
      </w:r>
      <m:oMath>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&lt;2</m:t>
        </m:r>
      </m:oMath>
      <w:r>
        <w:rPr>
          <w:rFonts w:ascii="Times New Roman" w:eastAsia="宋体" w:hAnsi="Times New Roman" w:cs="Times New Roman"/>
          <w:sz w:val="18"/>
          <w:szCs w:val="18"/>
        </w:rPr>
        <w:t>，解得</w:t>
      </w:r>
      <m:oMath>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&lt;m&lt;</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18"/>
          <w:szCs w:val="18"/>
        </w:rPr>
        <w:t>．</w:t>
      </w:r>
      <w:r>
        <w:rPr>
          <w:rFonts w:ascii="Times New Roman" w:eastAsia="宋体" w:hAnsi="Times New Roman" w:cs="Times New Roman"/>
          <w:sz w:val="18"/>
          <w:szCs w:val="18"/>
        </w:rPr>
        <w:t>故答案为：</w:t>
      </w:r>
      <m:oMath>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椭圆的几何性质：椭圆的对称性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156．</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sz w:val="21"/>
            <w:szCs w:val="21"/>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24"/>
          <w:szCs w:val="24"/>
        </w:rPr>
        <w:t>（</w:t>
      </w:r>
      <m:oMath>
        <m:r>
          <w:rPr>
            <w:rFonts w:ascii="Times New Roman" w:eastAsia="宋体" w:hAnsi="Times New Roman" w:cs="Cambria Math"/>
            <w:sz w:val="21"/>
            <w:szCs w:val="21"/>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(1)证明过程见解析</w:t>
      </w:r>
      <w:r>
        <w:rPr>
          <w:rFonts w:ascii="Times New Roman" w:eastAsia="宋体" w:hAnsi="Times New Roman" w:cs="Times New Roman"/>
          <w:b/>
          <w:sz w:val="18"/>
          <w:szCs w:val="18"/>
        </w:rPr>
        <w:t xml:space="preserve">；</w:t>
      </w:r>
      <w:r>
        <w:rPr>
          <w:rFonts w:ascii="Times New Roman" w:eastAsia="宋体" w:hAnsi="Times New Roman" w:cs="Times New Roman"/>
          <w:sz w:val="18"/>
          <w:szCs w:val="18"/>
        </w:rPr>
        <w:t xml:space="preserve">　</w:t>
      </w:r>
      <w:r>
        <w:rPr>
          <w:rFonts w:ascii="Times New Roman" w:eastAsia="宋体" w:hAnsi="Times New Roman" w:cs="Times New Roman"/>
          <w:sz w:val="18"/>
          <w:szCs w:val="18"/>
          <w:color w:val="1F4E79"/>
        </w:rPr>
        <w:t>(2)</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sz w:val="21"/>
                    <w:szCs w:val="21"/>
                    <w:color w:val="1F4E79"/>
                  </w:rPr>
                  <m:t>x</m:t>
                </m:r>
              </m:e>
              <m:sup>
                <m:r>
                  <w:rPr>
                    <w:rFonts w:ascii="Times New Roman" w:eastAsia="宋体" w:hAnsi="Times New Roman" w:cs="Cambria Math"/>
                    <w:sz w:val="21"/>
                    <w:szCs w:val="21"/>
                    <w:color w:val="1F4E79"/>
                  </w:rPr>
                  <m:t>2</m:t>
                </m:r>
              </m:sup>
            </m:sSup>
          </m:num>
          <m:den>
            <m:r>
              <w:rPr>
                <w:rFonts w:ascii="Times New Roman" w:eastAsia="宋体" w:hAnsi="Times New Roman" w:cs="Cambria Math"/>
                <w:sz w:val="21"/>
                <w:szCs w:val="21"/>
                <w:color w:val="1F4E79"/>
              </w:rPr>
              <m:t>144</m:t>
            </m:r>
          </m:den>
        </m:f>
        <m:r>
          <w:rPr>
            <w:rFonts w:ascii="Times New Roman" w:eastAsia="宋体" w:hAnsi="Times New Roman" w:cs="Cambria Math"/>
            <w:sz w:val="21"/>
            <w:szCs w:val="21"/>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sz w:val="21"/>
                    <w:szCs w:val="21"/>
                    <w:color w:val="1F4E79"/>
                  </w:rPr>
                  <m:t>y</m:t>
                </m:r>
              </m:e>
              <m:sup>
                <m:r>
                  <w:rPr>
                    <w:rFonts w:ascii="Times New Roman" w:eastAsia="宋体" w:hAnsi="Times New Roman" w:cs="Cambria Math"/>
                    <w:sz w:val="21"/>
                    <w:szCs w:val="21"/>
                    <w:color w:val="1F4E79"/>
                  </w:rPr>
                  <m:t>2</m:t>
                </m:r>
              </m:sup>
            </m:sSup>
          </m:num>
          <m:den>
            <m:r>
              <w:rPr>
                <w:rFonts w:ascii="Times New Roman" w:eastAsia="宋体" w:hAnsi="Times New Roman" w:cs="Cambria Math"/>
                <w:sz w:val="21"/>
                <w:szCs w:val="21"/>
                <w:color w:val="1F4E79"/>
              </w:rPr>
              <m:t>25</m:t>
            </m:r>
          </m:den>
        </m:f>
        <m:r>
          <w:rPr>
            <w:rFonts w:ascii="Times New Roman" w:eastAsia="宋体" w:hAnsi="Times New Roman" w:cs="Cambria Math"/>
            <w:sz w:val="21"/>
            <w:szCs w:val="21"/>
            <w:color w:val="1F4E79"/>
          </w:rPr>
          <m:t>=1</m:t>
        </m:r>
      </m:oMath>
      <w:r>
        <w:rPr>
          <w:rFonts w:ascii="Times New Roman" w:eastAsia="宋体" w:hAnsi="Times New Roman" w:cs="Times New Roman"/>
          <w:sz w:val="18"/>
          <w:szCs w:val="18"/>
          <w:color w:val="1F4E79"/>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椭圆的对称性、根据</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)根据菱形的判定定理，结合椭圆长轴和短轴的定义进行证明即可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)根据菱形的面积公式和勾股定理进行求解即可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)因为长轴的两个端点分别为</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eastAsia="宋体" w:hAnsi="Times New Roman" w:cs="Times New Roman"/>
          <w:sz w:val="18"/>
          <w:szCs w:val="18"/>
        </w:rPr>
        <w:t>，</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，短轴的两个端点分别为</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eastAsia="宋体" w:hAnsi="Times New Roman" w:cs="Times New Roman"/>
          <w:sz w:val="18"/>
          <w:szCs w:val="18"/>
        </w:rPr>
        <w:t>，</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所以</w:t>
      </w:r>
      <m:oMath>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e>
        </m:d>
      </m:oMath>
      <w:r>
        <w:rPr>
          <w:rFonts w:ascii="Times New Roman" w:eastAsia="宋体" w:hAnsi="Times New Roman" w:cs="Times New Roman"/>
          <w:sz w:val="18"/>
          <w:szCs w:val="18"/>
        </w:rPr>
        <w:t>，所以四边形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又因为</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eastAsia="宋体" w:hAnsi="Times New Roman" w:cs="Times New Roman"/>
          <w:sz w:val="18"/>
          <w:szCs w:val="18"/>
        </w:rPr>
        <w:t>，所以四边形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)由（</w:t>
      </w:r>
      <w:r>
        <w:rPr>
          <w:rFonts w:ascii="Times New Roman" w:eastAsia="宋体" w:hAnsi="Times New Roman" w:cs="Times New Roman"/>
          <w:sz w:val="18"/>
          <w:szCs w:val="18"/>
        </w:rPr>
        <w:t>1</w:t>
      </w:r>
      <w:r>
        <w:rPr>
          <w:rFonts w:ascii="Times New Roman" w:eastAsia="宋体" w:hAnsi="Times New Roman" w:cs="Times New Roman"/>
          <w:sz w:val="18"/>
          <w:szCs w:val="18"/>
        </w:rPr>
        <w:t>）可知：四边形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因为四边形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的面积为</w:t>
      </w:r>
      <w:r>
        <w:rPr>
          <w:rFonts w:ascii="Times New Roman" w:eastAsia="宋体" w:hAnsi="Times New Roman" w:cs="Times New Roman"/>
          <w:sz w:val="18"/>
          <w:szCs w:val="18"/>
        </w:rPr>
        <w:t>120</w:t>
      </w:r>
      <w:r>
        <w:rPr>
          <w:rFonts w:ascii="Times New Roman" w:eastAsia="宋体" w:hAnsi="Times New Roman" w:cs="Times New Roman"/>
          <w:sz w:val="18"/>
          <w:szCs w:val="18"/>
        </w:rPr>
        <w:t>，边长为</w:t>
      </w:r>
      <w:r>
        <w:rPr>
          <w:rFonts w:ascii="Times New Roman" w:eastAsia="宋体" w:hAnsi="Times New Roman" w:cs="Times New Roman"/>
          <w:sz w:val="18"/>
          <w:szCs w:val="18"/>
        </w:rPr>
        <w:t>13</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2×</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⋅2a⋅b=120</m:t>
                </m:r>
              </m:e>
              <m:e>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13</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=169</m:t>
                </m:r>
              </m:e>
              <m:e>
                <m:r>
                  <w:rPr>
                    <w:rFonts w:ascii="Times New Roman" w:eastAsia="宋体" w:hAnsi="Times New Roman" w:cs="Cambria Math"/>
                    <w:sz w:val="21"/>
                    <w:szCs w:val="21"/>
                  </w:rPr>
                  <m:t>a&gt;b&gt;0</m:t>
                </m:r>
              </m:e>
            </m:eqArr>
          </m:e>
        </m:d>
        <m:r>
          <w:rPr>
            <w:rFonts w:ascii="Times New Roman" w:eastAsia="宋体" w:hAnsi="Times New Roman" w:cs="Cambria Math"/>
            <w:sz w:val="21"/>
            <w:szCs w:val="21"/>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a=12</m:t>
                </m:r>
              </m:e>
              <m:e>
                <m:r>
                  <w:rPr>
                    <w:rFonts w:ascii="Times New Roman" w:eastAsia="宋体" w:hAnsi="Times New Roman" w:cs="Cambria Math"/>
                    <w:sz w:val="21"/>
                    <w:szCs w:val="21"/>
                  </w:rPr>
                  <m:t>b=5</m:t>
                </m:r>
              </m:e>
            </m:eqArr>
          </m:e>
        </m:d>
      </m:oMath>
      <w:r>
        <w:rPr>
          <w:rFonts w:ascii="Times New Roman" w:eastAsia="宋体" w:hAnsi="Times New Roman" w:cs="Times New Roman"/>
          <w:sz w:val="18"/>
          <w:szCs w:val="18"/>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144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color w:val="1F4E79"/>
          </w:rPr>
          <m:t>8</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根据已知可得</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18"/>
          <w:szCs w:val="18"/>
        </w:rPr>
        <w:t>，利用勾股定理结合</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18"/>
          <w:szCs w:val="18"/>
        </w:rPr>
        <w:t>，求出</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面积等于</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因为</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18"/>
          <w:szCs w:val="18"/>
        </w:rPr>
        <w:t>为</w:t>
      </w:r>
      <m:oMath>
        <m:r>
          <w:rPr>
            <w:rFonts w:ascii="Times New Roman" w:eastAsia="宋体" w:hAnsi="Times New Roman" w:cs="Cambria Math"/>
            <w:sz w:val="21"/>
            <w:szCs w:val="21"/>
          </w:rPr>
          <m:t>C</m:t>
        </m:r>
      </m:oMath>
      <w:r>
        <w:rPr>
          <w:rFonts w:ascii="Times New Roman" w:hAnsi="Times New Roman" w:cs="Times New Roman" w:eastAsia="宋体"/>
          <w:sz w:val="18"/>
          <w:szCs w:val="18"/>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且</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，所以四边形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为矩形，</w:t>
      </w:r>
      <w:r>
        <w:rPr>
          <w:rFonts w:ascii="Times New Roman" w:hAnsi="Times New Roman" w:cs="Times New Roman" w:eastAsia="宋体"/>
          <w:sz w:val="18"/>
          <w:szCs w:val="18"/>
        </w:rPr>
        <w:t>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18"/>
          <w:szCs w:val="18"/>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48</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64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m:oMath>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18"/>
          <w:szCs w:val="18"/>
        </w:rPr>
        <w:t>，即四边形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面积等于</w:t>
      </w:r>
      <m:oMath>
        <m:r>
          <w:rPr>
            <w:rFonts w:ascii="Times New Roman" w:eastAsia="宋体" w:hAnsi="Times New Roman" w:cs="Cambria Math"/>
            <w:sz w:val="21"/>
            <w:szCs w:val="21"/>
          </w:rPr>
          <m:t>8</m:t>
        </m:r>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
          <w:rPr>
            <w:rFonts w:ascii="Times New Roman" w:eastAsia="宋体" w:hAnsi="Times New Roman" w:cs="Cambria Math"/>
            <w:sz w:val="21"/>
            <w:szCs w:val="21"/>
          </w:rPr>
          <m:t>8</m:t>
        </m:r>
      </m:oMath>
      <w:r>
        <w:rPr>
          <w:rFonts w:ascii="Times New Roman" w:hAnsi="Times New Roman" w:cs="Times New Roman" w:eastAsia="宋体"/>
          <w:sz w:val="18"/>
          <w:szCs w:val="18"/>
        </w:rPr>
        <w:t>.</w:t>
      </w:r>
    </w:p>
    <w:p>
      <w:pPr>
        <w:shd w:val="clear" w:color="auto" w:fill="C6D4E3"/>
        <w:spacing w:before="0" w:after="0" w:line="410" w:lineRule="atLeast"/>
        <w:jc w:val="left"/>
      </w:pPr>
      <w:r>
        <w:rPr>
          <w:b/>
          <w:bCs/>
          <w:sz w:val="24"/>
          <w:szCs w:val="24"/>
        </w:rPr>
        <w:t xml:space="preserve">2.5.2.7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color w:val="1F4E79"/>
          </w:rPr>
          <m:t>tan</m:t>
        </m:r>
        <m:r>
          <w:rPr>
            <w:rFonts w:ascii="Times New Roman" w:eastAsia="宋体" w:hAnsi="Times New Roman" w:cs="Cambria Math"/>
            <w:color w:val="1F4E79"/>
          </w:rPr>
          <m:t>α</m:t>
        </m:r>
        <m:r>
          <w:rPr>
            <w:rFonts w:ascii="Times New Roman" w:eastAsia="宋体" w:hAnsi="Times New Roman" w:cs="Cambria Math"/>
            <w:color w:val="1F4E79"/>
          </w:rPr>
          <m:t>=</m:t>
        </m:r>
        <m:r>
          <m:rPr>
            <m:sty m:val="p"/>
          </m:rPr>
          <w:rPr>
            <w:rFonts w:ascii="Times New Roman" w:eastAsia="宋体" w:hAnsi="Times New Roman" w:cs="Cambria Math"/>
            <w:color w:val="1F4E79"/>
          </w:rPr>
          <m:t>tan</m:t>
        </m:r>
        <m:d>
          <m:dPr>
            <m:sepChr m:val=","/>
          </m:dPr>
          <m:e>
            <m:sSub>
              <m:e>
                <m:r>
                  <w:rPr>
                    <w:rFonts w:ascii="Times New Roman" w:eastAsia="宋体" w:hAnsi="Times New Roman" w:cs="Cambria Math"/>
                    <w:color w:val="1F4E79"/>
                  </w:rPr>
                  <m:t>θ</m:t>
                </m:r>
              </m:e>
              <m:sub>
                <m:r>
                  <w:rPr>
                    <w:rFonts w:ascii="Times New Roman" w:eastAsia="宋体" w:hAnsi="Times New Roman" w:cs="Cambria Math"/>
                    <w:color w:val="1F4E79"/>
                  </w:rPr>
                  <m:t>2</m:t>
                </m:r>
              </m:sub>
            </m:sSub>
            <m:r>
              <w:rPr>
                <w:rFonts w:ascii="Times New Roman" w:eastAsia="宋体" w:hAnsi="Times New Roman" w:cs="Cambria Math"/>
                <w:color w:val="1F4E79"/>
              </w:rPr>
              <m:t>−</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e>
        </m:d>
        <m:r>
          <w:rPr>
            <w:rFonts w:ascii="Times New Roman" w:eastAsia="宋体" w:hAnsi="Times New Roman" w:cs="Cambria Math"/>
            <w:color w:val="1F4E79"/>
          </w:rPr>
          <m:t>=</m:t>
        </m:r>
        <m:f>
          <m:num>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2</m:t>
                </m:r>
              </m:sub>
            </m:sSub>
            <m:r>
              <w:rPr>
                <w:rFonts w:ascii="Times New Roman" w:eastAsia="宋体" w:hAnsi="Times New Roman" w:cs="Cambria Math"/>
                <w:color w:val="1F4E79"/>
              </w:rPr>
              <m:t>−</m:t>
            </m:r>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num>
          <m:den>
            <m:r>
              <w:rPr>
                <w:rFonts w:ascii="Times New Roman" w:eastAsia="宋体" w:hAnsi="Times New Roman" w:cs="Cambria Math"/>
                <w:color w:val="1F4E79"/>
              </w:rPr>
              <m:t>1</m:t>
            </m:r>
            <m:r>
              <w:rPr>
                <w:rFonts w:ascii="Times New Roman" w:eastAsia="宋体" w:hAnsi="Times New Roman" w:cs="Cambria Math"/>
                <w:color w:val="1F4E79"/>
              </w:rPr>
              <m:t>+</m:t>
            </m:r>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2</m:t>
                </m:r>
              </m:sub>
            </m:sSub>
          </m:den>
        </m:f>
        <m:r>
          <w:rPr>
            <w:rFonts w:ascii="Times New Roman" w:eastAsia="宋体" w:hAnsi="Times New Roman" w:cs="Cambria Math"/>
            <w:color w:val="1F4E79"/>
          </w:rPr>
          <m:t>=</m:t>
        </m:r>
        <m:f>
          <m:num>
            <m:sSub>
              <m:e>
                <m:r>
                  <w:rPr>
                    <w:rFonts w:ascii="Times New Roman" w:eastAsia="宋体" w:hAnsi="Times New Roman" w:cs="Cambria Math"/>
                    <w:color w:val="1F4E79"/>
                  </w:rPr>
                  <m:t>k</m:t>
                </m:r>
              </m:e>
              <m:sub>
                <m:r>
                  <w:rPr>
                    <w:rFonts w:ascii="Times New Roman" w:eastAsia="宋体" w:hAnsi="Times New Roman" w:cs="Cambria Math"/>
                    <w:color w:val="1F4E79"/>
                  </w:rPr>
                  <m:t>2</m:t>
                </m:r>
              </m:sub>
            </m:sSub>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num>
          <m:den>
            <m:r>
              <w:rPr>
                <w:rFonts w:ascii="Times New Roman" w:eastAsia="宋体" w:hAnsi="Times New Roman" w:cs="Cambria Math"/>
                <w:color w:val="1F4E79"/>
              </w:rPr>
              <m:t>1</m:t>
            </m:r>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sSub>
              <m:e>
                <m:r>
                  <w:rPr>
                    <w:rFonts w:ascii="Times New Roman" w:eastAsia="宋体" w:hAnsi="Times New Roman" w:cs="Cambria Math"/>
                    <w:color w:val="1F4E79"/>
                  </w:rPr>
                  <m:t>k</m:t>
                </m:r>
              </m:e>
              <m:sub>
                <m:r>
                  <w:rPr>
                    <w:rFonts w:ascii="Times New Roman" w:eastAsia="宋体" w:hAnsi="Times New Roman" w:cs="Cambria Math"/>
                    <w:color w:val="1F4E7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color w:val="1F4E79"/>
          </w:rPr>
          <m:t>cos</m:t>
        </m:r>
        <m:r>
          <w:rPr>
            <w:rFonts w:ascii="Times New Roman" w:eastAsia="宋体" w:hAnsi="Times New Roman" w:cs="Cambria Math"/>
            <w:color w:val="1F4E79"/>
          </w:rPr>
          <m:t>α</m:t>
        </m:r>
        <m:r>
          <w:rPr>
            <w:rFonts w:ascii="Times New Roman" w:eastAsia="宋体" w:hAnsi="Times New Roman" w:cs="Cambria Math"/>
            <w:color w:val="1F4E79"/>
          </w:rPr>
          <m:t>=</m:t>
        </m:r>
        <m:f>
          <m:num>
            <m:acc>
              <m:accPr>
                <m:chr m:val="⃗"/>
              </m:accPr>
              <m:e>
                <m:r>
                  <w:rPr>
                    <w:rFonts w:ascii="Times New Roman" w:eastAsia="宋体" w:hAnsi="Times New Roman" w:cs="Cambria Math"/>
                    <w:color w:val="1F4E79"/>
                  </w:rPr>
                  <m:t>a</m:t>
                </m:r>
              </m:e>
            </m:acc>
            <m:r>
              <w:rPr>
                <w:rFonts w:ascii="Times New Roman" w:eastAsia="宋体" w:hAnsi="Times New Roman" w:cs="Cambria Math"/>
                <w:color w:val="1F4E79"/>
              </w:rPr>
              <m:t>⋅</m:t>
            </m:r>
            <m:acc>
              <m:accPr>
                <m:chr m:val="⃗"/>
              </m:accPr>
              <m:e>
                <m:r>
                  <w:rPr>
                    <w:rFonts w:ascii="Times New Roman" w:eastAsia="宋体" w:hAnsi="Times New Roman" w:cs="Cambria Math"/>
                    <w:color w:val="1F4E79"/>
                  </w:rPr>
                  <m:t>b</m:t>
                </m:r>
              </m:e>
            </m:acc>
          </m:num>
          <m:den>
            <m:d>
              <m:dPr>
                <m:begChr m:val="|"/>
                <m:endChr m:val="|"/>
                <m:sepChr m:val=","/>
              </m:dPr>
              <m:e>
                <m:acc>
                  <m:accPr>
                    <m:chr m:val="⃗"/>
                  </m:accPr>
                  <m:e>
                    <m:r>
                      <w:rPr>
                        <w:rFonts w:ascii="Times New Roman" w:eastAsia="宋体" w:hAnsi="Times New Roman" w:cs="Cambria Math"/>
                        <w:color w:val="1F4E79"/>
                      </w:rPr>
                      <m:t>a</m:t>
                    </m:r>
                  </m:e>
                </m:acc>
              </m:e>
            </m:d>
            <m:d>
              <m:dPr>
                <m:begChr m:val="|"/>
                <m:endChr m:val="|"/>
                <m:sepChr m:val=","/>
              </m:dPr>
              <m:e>
                <m:acc>
                  <m:accPr>
                    <m:chr m:val="⃗"/>
                  </m:accPr>
                  <m:e>
                    <m:r>
                      <w:rPr>
                        <w:rFonts w:ascii="Times New Roman" w:eastAsia="宋体" w:hAnsi="Times New Roman" w:cs="Cambria Math"/>
                        <w:color w:val="1F4E79"/>
                      </w:rPr>
                      <m:t>b</m:t>
                    </m:r>
                  </m:e>
                </m:acc>
              </m:e>
            </m:d>
          </m:den>
        </m:f>
        <m:r>
          <w:rPr>
            <w:rFonts w:ascii="Times New Roman" w:eastAsia="宋体" w:hAnsi="Times New Roman" w:cs="Cambria Math"/>
            <w:color w:val="1F4E79"/>
          </w:rPr>
          <m:t>=</m:t>
        </m:r>
        <m:f>
          <m:num>
            <m:r>
              <w:rPr>
                <w:rFonts w:ascii="Times New Roman" w:eastAsia="宋体" w:hAnsi="Times New Roman" w:cs="Cambria Math"/>
                <w:color w:val="1F4E79"/>
              </w:rPr>
              <m:t>1</m:t>
            </m:r>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sSub>
              <m:e>
                <m:r>
                  <w:rPr>
                    <w:rFonts w:ascii="Times New Roman" w:eastAsia="宋体" w:hAnsi="Times New Roman" w:cs="Cambria Math"/>
                    <w:color w:val="1F4E79"/>
                  </w:rPr>
                  <m:t>k</m:t>
                </m:r>
              </m:e>
              <m:sub>
                <m:r>
                  <w:rPr>
                    <w:rFonts w:ascii="Times New Roman" w:eastAsia="宋体" w:hAnsi="Times New Roman" w:cs="Cambria Math"/>
                    <w:color w:val="1F4E79"/>
                  </w:rPr>
                  <m:t>2</m:t>
                </m:r>
              </m:sub>
            </m:sSub>
          </m:num>
          <m:den>
            <m:rad>
              <m:radPr>
                <m:degHide/>
              </m:radPr>
              <m:deg/>
              <m:e>
                <m:r>
                  <w:rPr>
                    <w:rFonts w:ascii="Times New Roman" w:eastAsia="宋体" w:hAnsi="Times New Roman" w:cs="Cambria Math"/>
                    <w:color w:val="1F4E79"/>
                  </w:rPr>
                  <m:t>1</m:t>
                </m:r>
                <m:r>
                  <w:rPr>
                    <w:rFonts w:ascii="Times New Roman" w:eastAsia="宋体" w:hAnsi="Times New Roman" w:cs="Cambria Math"/>
                    <w:color w:val="1F4E79"/>
                  </w:rPr>
                  <m:t>+</m:t>
                </m:r>
                <m:sSubSup>
                  <m:e>
                    <m:r>
                      <w:rPr>
                        <w:rFonts w:ascii="Times New Roman" w:eastAsia="宋体" w:hAnsi="Times New Roman" w:cs="Cambria Math"/>
                        <w:color w:val="1F4E79"/>
                      </w:rPr>
                      <m:t>k</m:t>
                    </m:r>
                  </m:e>
                  <m:sub>
                    <m:r>
                      <w:rPr>
                        <w:rFonts w:ascii="Times New Roman" w:eastAsia="宋体" w:hAnsi="Times New Roman" w:cs="Cambria Math"/>
                        <w:color w:val="1F4E79"/>
                      </w:rPr>
                      <m:t>1</m:t>
                    </m:r>
                  </m:sub>
                  <m:sup>
                    <m:r>
                      <w:rPr>
                        <w:rFonts w:ascii="Times New Roman" w:eastAsia="宋体" w:hAnsi="Times New Roman" w:cs="Cambria Math"/>
                        <w:color w:val="1F4E79"/>
                      </w:rPr>
                      <m:t>2</m:t>
                    </m:r>
                  </m:sup>
                </m:sSubSup>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1</m:t>
                </m:r>
                <m:r>
                  <w:rPr>
                    <w:rFonts w:ascii="Times New Roman" w:eastAsia="宋体" w:hAnsi="Times New Roman" w:cs="Cambria Math"/>
                    <w:color w:val="1F4E79"/>
                  </w:rPr>
                  <m:t>+</m:t>
                </m:r>
                <m:sSubSup>
                  <m:e>
                    <m:r>
                      <w:rPr>
                        <w:rFonts w:ascii="Times New Roman" w:eastAsia="宋体" w:hAnsi="Times New Roman" w:cs="Cambria Math"/>
                        <w:color w:val="1F4E79"/>
                      </w:rPr>
                      <m:t>k</m:t>
                    </m:r>
                  </m:e>
                  <m:sub>
                    <m:r>
                      <w:rPr>
                        <w:rFonts w:ascii="Times New Roman" w:eastAsia="宋体" w:hAnsi="Times New Roman" w:cs="Cambria Math"/>
                        <w:color w:val="1F4E79"/>
                      </w:rPr>
                      <m:t>2</m:t>
                    </m:r>
                  </m:sub>
                  <m:sup>
                    <m:r>
                      <w:rPr>
                        <w:rFonts w:ascii="Times New Roman" w:eastAsia="宋体" w:hAnsi="Times New Roman" w:cs="Cambria Math"/>
                        <w:color w:val="1F4E79"/>
                      </w:rPr>
                      <m:t>2</m:t>
                    </m:r>
                  </m:sup>
                </m:sSubSup>
              </m:e>
            </m:ra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2700000" cy="791685"/>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2.5.2.7.1 </w:t>
      </w:r>
      <w:r>
        <w:rPr>
          <w:b/>
          <w:bCs/>
          <w:sz w:val="24"/>
          <w:szCs w:val="24"/>
        </w:rPr>
        <w:t xml:space="preserve">椭圆的几何性质：顶点张角与角条件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158．</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sz w:val="21"/>
            <w:szCs w:val="21"/>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tabs>
          <w:tab w:val="left" w:pos="2078"/>
          <w:tab w:val="left" w:pos="4156"/>
          <w:tab w:val="left" w:pos="6234"/>
        </w:tabs>
        <w:spacing w:after="0" w:line="410" w:lineRule="atLeast" w:before="0"/>
        <w:rPr>
          <w:sz w:val="21"/>
          <w:szCs w:val="21"/>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sz w:val="21"/>
                <w:szCs w:val="21"/>
              </w:rPr>
              <m:t>45</m:t>
            </m:r>
          </m:e>
          <m:sup>
            <m:r>
              <w:rPr>
                <w:rFonts w:ascii="Times New Roman" w:eastAsia="宋体" w:hAnsi="Times New Roman" w:cs="Cambria Math"/>
                <w:sz w:val="21"/>
                <w:szCs w:val="21"/>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D</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根据椭圆方程求</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易知当点</w:t>
      </w:r>
      <m:oMath>
        <m:r>
          <w:rPr>
            <w:rFonts w:ascii="Times New Roman" w:eastAsia="宋体" w:hAnsi="Times New Roman" w:cs="Cambria Math"/>
            <w:sz w:val="21"/>
            <w:szCs w:val="21"/>
          </w:rPr>
          <m:t>P</m:t>
        </m:r>
      </m:oMath>
      <w:r>
        <w:rPr>
          <w:rFonts w:ascii="Times New Roman" w:eastAsia="宋体" w:hAnsi="Times New Roman" w:cs="Times New Roman"/>
          <w:sz w:val="18"/>
          <w:szCs w:val="18"/>
        </w:rPr>
        <w:t>为椭圆与</w:t>
      </w:r>
      <m:oMath>
        <m:r>
          <w:rPr>
            <w:rFonts w:ascii="Times New Roman" w:eastAsia="宋体" w:hAnsi="Times New Roman" w:cs="Cambria Math"/>
            <w:sz w:val="21"/>
            <w:szCs w:val="21"/>
          </w:rPr>
          <m:t>y</m:t>
        </m:r>
      </m:oMath>
      <w:r>
        <w:rPr>
          <w:rFonts w:ascii="Times New Roman" w:eastAsia="宋体" w:hAnsi="Times New Roman" w:cs="Times New Roman"/>
          <w:sz w:val="18"/>
          <w:szCs w:val="18"/>
        </w:rPr>
        <w:t>轴的交点时</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取最大值，再根据椭圆方程求出</w:t>
      </w:r>
      <m:oMath>
        <m:r>
          <w:rPr>
            <w:rFonts w:ascii="Times New Roman" w:eastAsia="宋体" w:hAnsi="Times New Roman" w:cs="Cambria Math"/>
            <w:sz w:val="21"/>
            <w:szCs w:val="21"/>
          </w:rPr>
          <m:t>a</m:t>
        </m:r>
      </m:oMath>
      <w:r>
        <w:rPr>
          <w:rFonts w:ascii="Times New Roman" w:eastAsia="宋体" w:hAnsi="Times New Roman" w:cs="Times New Roman"/>
          <w:sz w:val="18"/>
          <w:szCs w:val="18"/>
        </w:rPr>
        <w:t>、</w:t>
      </w:r>
      <m:oMath>
        <m:r>
          <w:rPr>
            <w:rFonts w:ascii="Times New Roman" w:eastAsia="宋体" w:hAnsi="Times New Roman" w:cs="Cambria Math"/>
            <w:sz w:val="21"/>
            <w:szCs w:val="21"/>
          </w:rPr>
          <m:t>c</m:t>
        </m:r>
      </m:oMath>
      <w:r>
        <w:rPr>
          <w:rFonts w:ascii="Times New Roman" w:eastAsia="宋体" w:hAnsi="Times New Roman" w:cs="Times New Roman"/>
          <w:sz w:val="18"/>
          <w:szCs w:val="18"/>
        </w:rPr>
        <w:t>，最后根据勾股定理逆定理计算可得</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解：易知当点</w:t>
      </w:r>
      <m:oMath>
        <m:r>
          <w:rPr>
            <w:rFonts w:ascii="Times New Roman" w:eastAsia="宋体" w:hAnsi="Times New Roman" w:cs="Cambria Math"/>
            <w:sz w:val="21"/>
            <w:szCs w:val="21"/>
          </w:rPr>
          <m:t>P</m:t>
        </m:r>
      </m:oMath>
      <w:r>
        <w:rPr>
          <w:rFonts w:ascii="Times New Roman" w:eastAsia="宋体" w:hAnsi="Times New Roman" w:cs="Times New Roman"/>
          <w:sz w:val="18"/>
          <w:szCs w:val="18"/>
        </w:rPr>
        <w:t>为椭圆与</w:t>
      </w:r>
      <m:oMath>
        <m:r>
          <w:rPr>
            <w:rFonts w:ascii="Times New Roman" w:eastAsia="宋体" w:hAnsi="Times New Roman" w:cs="Cambria Math"/>
            <w:sz w:val="21"/>
            <w:szCs w:val="21"/>
          </w:rPr>
          <m:t>y</m:t>
        </m:r>
      </m:oMath>
      <w:r>
        <w:rPr>
          <w:rFonts w:ascii="Times New Roman" w:eastAsia="宋体" w:hAnsi="Times New Roman" w:cs="Times New Roman"/>
          <w:sz w:val="18"/>
          <w:szCs w:val="18"/>
        </w:rPr>
        <w:t>轴的交点时，</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=1</m:t>
        </m:r>
      </m:oMath>
      <w:r>
        <w:rPr>
          <w:rFonts w:ascii="Times New Roman" w:eastAsia="宋体" w:hAnsi="Times New Roman" w:cs="Times New Roman"/>
          <w:sz w:val="18"/>
          <w:szCs w:val="18"/>
        </w:rPr>
        <w:t>，所以</w:t>
      </w:r>
      <m:oMath>
        <m:r>
          <w:rPr>
            <w:rFonts w:ascii="Times New Roman" w:eastAsia="宋体" w:hAnsi="Times New Roman" w:cs="Cambria Math"/>
            <w:sz w:val="21"/>
            <w:szCs w:val="21"/>
          </w:rPr>
          <m:t>a=5</m:t>
        </m:r>
      </m:oMath>
      <w:r>
        <w:rPr>
          <w:rFonts w:ascii="Times New Roman" w:eastAsia="宋体" w:hAnsi="Times New Roman" w:cs="Times New Roman"/>
          <w:sz w:val="18"/>
          <w:szCs w:val="18"/>
        </w:rPr>
        <w:t>、</w:t>
      </w:r>
      <m:oMath>
        <m:r>
          <w:rPr>
            <w:rFonts w:ascii="Times New Roman" w:eastAsia="宋体" w:hAnsi="Times New Roman" w:cs="Cambria Math"/>
            <w:sz w:val="21"/>
            <w:szCs w:val="21"/>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25-</m:t>
            </m:r>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2</m:t>
                </m:r>
              </m:den>
            </m:f>
          </m:e>
        </m:rad>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5</m:t>
            </m:r>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w:t>
      </w:r>
      <w:r>
        <w:rPr>
          <w:rFonts w:ascii="Times New Roman" w:eastAsia="宋体" w:hAnsi="Times New Roman" w:cs="Times New Roman"/>
          <w:sz w:val="18"/>
          <w:szCs w:val="18"/>
        </w:rPr>
        <w:t>此时</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=5</m:t>
        </m:r>
      </m:oMath>
      <w:r>
        <w:rPr>
          <w:rFonts w:ascii="Times New Roman" w:eastAsia="宋体" w:hAnsi="Times New Roman" w:cs="Times New Roman"/>
          <w:sz w:val="18"/>
          <w:szCs w:val="18"/>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=2c=5</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18"/>
          <w:szCs w:val="18"/>
        </w:rPr>
        <w:t>，</w:t>
      </w:r>
      <w:r>
        <w:rPr>
          <w:rFonts w:ascii="Times New Roman" w:eastAsia="宋体" w:hAnsi="Times New Roman" w:cs="Times New Roman"/>
          <w:sz w:val="18"/>
          <w:szCs w:val="18"/>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rPr>
        <w:t>所以</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为等腰直角三角形，所以</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159．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d>
          <m:dPr>
            <m:begChr m:val="["/>
            <m:endChr m:val="]"/>
            <m:sepChr m:val=","/>
          </m:dPr>
          <m:e>
            <m:r>
              <w:rPr>
                <w:rFonts w:ascii="Times New Roman" w:eastAsia="宋体" w:hAnsi="Times New Roman" w:cs="Cambria Math"/>
                <w:sz w:val="21"/>
                <w:szCs w:val="21"/>
                <w:color w:val="1F4E79"/>
              </w:rPr>
              <m:t>−</m:t>
            </m:r>
            <m:f>
              <m:num>
                <m:r>
                  <w:rPr>
                    <w:rFonts w:ascii="Times New Roman" w:eastAsia="宋体" w:hAnsi="Times New Roman" w:cs="Cambria Math"/>
                    <w:sz w:val="21"/>
                    <w:szCs w:val="21"/>
                    <w:color w:val="1F4E79"/>
                  </w:rPr>
                  <m:t>2</m:t>
                </m:r>
                <m:rad>
                  <m:radPr>
                    <m:degHide/>
                  </m:radPr>
                  <m:deg/>
                  <m:e>
                    <m:r>
                      <w:rPr>
                        <w:rFonts w:ascii="Times New Roman" w:eastAsia="宋体" w:hAnsi="Times New Roman" w:cs="Cambria Math"/>
                        <w:sz w:val="21"/>
                        <w:szCs w:val="21"/>
                        <w:color w:val="1F4E79"/>
                      </w:rPr>
                      <m:t>6</m:t>
                    </m:r>
                  </m:e>
                </m:rad>
              </m:num>
              <m:den>
                <m:r>
                  <w:rPr>
                    <w:rFonts w:ascii="Times New Roman" w:eastAsia="宋体" w:hAnsi="Times New Roman" w:cs="Cambria Math"/>
                    <w:sz w:val="21"/>
                    <w:szCs w:val="21"/>
                    <w:color w:val="1F4E79"/>
                  </w:rPr>
                  <m:t>3</m:t>
                </m:r>
              </m:den>
            </m:f>
            <m:r>
              <w:rPr>
                <w:rFonts w:ascii="Times New Roman" w:eastAsia="宋体" w:hAnsi="Times New Roman" w:cs="Cambria Math"/>
                <w:sz w:val="21"/>
                <w:szCs w:val="21"/>
                <w:color w:val="1F4E79"/>
              </w:rPr>
              <m:t>,</m:t>
            </m:r>
            <m:f>
              <m:num>
                <m:r>
                  <w:rPr>
                    <w:rFonts w:ascii="Times New Roman" w:eastAsia="宋体" w:hAnsi="Times New Roman" w:cs="Cambria Math"/>
                    <w:sz w:val="21"/>
                    <w:szCs w:val="21"/>
                    <w:color w:val="1F4E79"/>
                  </w:rPr>
                  <m:t>2</m:t>
                </m:r>
                <m:rad>
                  <m:radPr>
                    <m:degHide/>
                  </m:radPr>
                  <m:deg/>
                  <m:e>
                    <m:r>
                      <w:rPr>
                        <w:rFonts w:ascii="Times New Roman" w:eastAsia="宋体" w:hAnsi="Times New Roman" w:cs="Cambria Math"/>
                        <w:sz w:val="21"/>
                        <w:szCs w:val="21"/>
                        <w:color w:val="1F4E79"/>
                      </w:rPr>
                      <m:t>6</m:t>
                    </m:r>
                  </m:e>
                </m:rad>
              </m:num>
              <m:den>
                <m:r>
                  <w:rPr>
                    <w:rFonts w:ascii="Times New Roman" w:eastAsia="宋体" w:hAnsi="Times New Roman" w:cs="Cambria Math"/>
                    <w:sz w:val="21"/>
                    <w:szCs w:val="21"/>
                    <w:color w:val="1F4E79"/>
                  </w:rPr>
                  <m:t>3</m:t>
                </m:r>
              </m:den>
            </m:f>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由题意，可得</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sSub>
          <m:e>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F</m:t>
                </m:r>
              </m:e>
            </m:acc>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，所以</w:t>
      </w:r>
      <m:oMath>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，又</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解：由题意得</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因为点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18"/>
          <w:szCs w:val="18"/>
        </w:rPr>
        <w:t>不可能在线段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上，所以若</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sSub>
          <m:e>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F</m:t>
                </m:r>
              </m:e>
            </m:acc>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又因为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，即</w:t>
      </w:r>
      <m:oMath>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所以使</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18"/>
          <w:szCs w:val="18"/>
        </w:rPr>
        <w:t>的</w:t>
      </w:r>
      <w:r>
        <w:rPr>
          <w:rFonts w:ascii="Times New Roman" w:eastAsia="宋体" w:hAnsi="Times New Roman" w:cs="Times New Roman"/>
          <w:i/>
          <w:sz w:val="18"/>
          <w:szCs w:val="18"/>
        </w:rPr>
        <w:t>x</w:t>
      </w:r>
      <w:r>
        <w:rPr>
          <w:rFonts w:ascii="Times New Roman" w:hAnsi="Times New Roman" w:cs="Times New Roman" w:eastAsia="宋体"/>
          <w:sz w:val="18"/>
          <w:szCs w:val="18"/>
        </w:rPr>
        <w:t>的取值范围是</w:t>
      </w:r>
      <m:oMath>
        <m:d>
          <m:dPr>
            <m:begChr m:val="["/>
            <m:endChr m:val="]"/>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e>
        </m:d>
      </m:oMath>
      <w:r>
        <w:rPr>
          <w:rFonts w:ascii="Times New Roman" w:hAnsi="Times New Roman" w:cs="Times New Roman" w:eastAsia="宋体"/>
          <w:sz w:val="18"/>
          <w:szCs w:val="18"/>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方法讲解｜第一焦半径公式（大招21·第一焦半径公式）</w:t>
      </w:r>
    </w:p>
    <w:p>
      <w:pPr>
        <w:spacing w:before="0" w:after="0" w:line="410" w:lineRule="atLeast"/>
        <w:jc w:val="left"/>
      </w:pPr>
      <w:r>
        <w:rPr>
          <w:rFonts w:ascii="Times New Roman" w:eastAsia="宋体" w:hAnsi="Times New Roman" w:cs="Times New Roman"/>
          <w:sz w:val="24"/>
          <w:szCs w:val="24"/>
        </w:rPr>
        <w:t>（详见知识清单2.7.1条目49）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0" w:lineRule="atLeast" w:before="0" w:after="0"/>
        <w:jc w:val="left"/>
        <w:rPr>
          <w:sz w:val="18"/>
          <w:szCs w:val="18"/>
        </w:rPr>
      </w:pPr>
      <w:r>
        <w:rPr>
          <w:sz w:val="18"/>
          <w:szCs w:val="18"/>
          <w:shd w:val="clear" w:color="auto" w:fill="C9C9C9"/>
        </w:rPr>
        <w:t>【例证】</w:t>
      </w:r>
      <w:r>
        <w:rPr>
          <w:sz w:val="18"/>
          <w:szCs w:val="18"/>
        </w:rPr>
        <w:t>若已知</w:t>
      </w:r>
      <w:r>
        <w:rPr>
          <w:rFonts w:ascii="Times New Roman" w:eastAsia="宋体" w:hAnsi="Times New Roman" w:cs="Times New Roman"/>
          <w:i/>
          <w:sz w:val="18"/>
          <w:szCs w:val="18"/>
        </w:rPr>
        <w:t>F</w:t>
      </w:r>
      <w:r>
        <w:rPr>
          <w:sz w:val="18"/>
          <w:szCs w:val="18"/>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18"/>
          <w:szCs w:val="18"/>
        </w:rPr>
        <w:t>的右焦点，</w:t>
      </w:r>
      <w:r>
        <w:rPr>
          <w:rFonts w:ascii="Times New Roman" w:eastAsia="宋体" w:hAnsi="Times New Roman" w:cs="Times New Roman"/>
          <w:i/>
          <w:sz w:val="18"/>
          <w:szCs w:val="18"/>
        </w:rPr>
        <w:t>P</w:t>
      </w:r>
      <w:r>
        <w:rPr>
          <w:sz w:val="18"/>
          <w:szCs w:val="18"/>
        </w:rPr>
        <w:t>为椭圆上任意一点，证明：</w:t>
      </w:r>
      <m:oMath>
        <m:d>
          <m:dPr>
            <m:begChr m:val="|"/>
            <m:endChr m:val="|"/>
            <m:sepChr m:val=","/>
          </m:dPr>
          <m:e>
            <m:r>
              <w:rPr>
                <w:rFonts w:ascii="Times New Roman" w:eastAsia="宋体" w:hAnsi="Times New Roman" w:cs="Cambria Math"/>
                <w:color w:val="1F4E79"/>
              </w:rPr>
              <m:t>P</m:t>
            </m:r>
            <m:r>
              <w:rPr>
                <w:rFonts w:ascii="Times New Roman" w:eastAsia="宋体" w:hAnsi="Times New Roman" w:cs="Cambria Math"/>
                <w:color w:val="1F4E79"/>
              </w:rPr>
              <m:t>F</m:t>
            </m:r>
          </m:e>
        </m:d>
        <m:r>
          <w:rPr>
            <w:rFonts w:ascii="Times New Roman" w:eastAsia="宋体" w:hAnsi="Times New Roman" w:cs="Cambria Math"/>
            <w:color w:val="1F4E79"/>
          </w:rPr>
          <m:t>=</m:t>
        </m:r>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e</m:t>
        </m:r>
        <m:r>
          <w:rPr>
            <w:rFonts w:ascii="Times New Roman" w:eastAsia="宋体" w:hAnsi="Times New Roman" w:cs="Cambria Math"/>
            <w:color w:val="1F4E79"/>
          </w:rPr>
          <m:t>x</m:t>
        </m:r>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shd w:val="clear" w:color="auto" w:fill="C9C9C9"/>
          <w:color w:val="1F4E79"/>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 </w:t>
      </w:r>
      <w:r>
        <w:rPr>
          <w:b/>
          <w:bCs/>
          <w:sz w:val="24"/>
          <w:szCs w:val="24"/>
        </w:rPr>
        <w:t xml:space="preserve">椭圆的几何性质：短轴端点垂线构形与面积比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pacing w:before="0" w:after="0" w:line="410" w:lineRule="atLeast"/>
        <w:jc w:val="left"/>
      </w:pPr>
      <w:r>
        <w:rPr>
          <w:rFonts w:ascii="Times New Roman" w:hAnsi="Times New Roman" w:eastAsia="宋体"/>
          <w:sz w:val="24"/>
          <w:szCs w:val="24"/>
          <w:b/>
          <w:bCs/>
          <w:shd w:val="clear" w:color="auto" w:fill="C9C9C9"/>
        </w:rPr>
        <w:t xml:space="preserve">160．</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9A41FE" w14:textId="77777777" w:rsidR="00856426" w:rsidRDefault="00000000">
      <w:pPr>
        <w:spacing w:before="0" w:after="0" w:line="410" w:lineRule="atLeast"/>
        <w:jc w:val="left"/>
      </w:pPr>
      <w:r>
        <w:rPr>
          <w:rFonts w:ascii="Times New Roman" w:hAnsi="Times New Roman" w:eastAsia="宋体"/>
          <w:noProof/>
          <w:kern w:val="0"/>
        </w:rPr>
        <w:lastRenderedPageBreak/>
        <w:drawing>
          <wp:inline distT="0" distB="0" distL="0" distR="0" wp14:anchorId="4679425F" wp14:editId="34F40C02">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hd w:val="clear" w:color="auto" w:fill="F2F2F2"/>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hd w:val="clear" w:color="auto" w:fill="F2F2F2"/>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18"/>
          <w:szCs w:val="18"/>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18"/>
          <w:szCs w:val="18"/>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18"/>
          <w:szCs w:val="18"/>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18"/>
          <w:szCs w:val="18"/>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18"/>
          <w:szCs w:val="18"/>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18"/>
          <w:szCs w:val="18"/>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18"/>
          <w:szCs w:val="18"/>
        </w:rPr>
        <w:t>，利用三角形面积公式可得结果</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hd w:val="clear" w:color="auto" w:fill="F2F2F2"/>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18"/>
          <w:szCs w:val="18"/>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hd w:val="clear" w:color="auto" w:fill="F2F2F2"/>
        <w:spacing w:before="0" w:after="0" w:line="280" w:lineRule="atLeast"/>
        <w:jc w:val="left"/>
        <w:rPr>
          <w:sz w:val="18"/>
          <w:szCs w:val="18"/>
        </w:rPr>
      </w:pPr>
      <w:r>
        <w:rPr>
          <w:rFonts w:ascii="Times New Roman" w:hAnsi="Times New Roman" w:eastAsia="宋体"/>
          <w:sz w:val="18"/>
          <w:szCs w:val="18"/>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18"/>
          <w:szCs w:val="18"/>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18"/>
          <w:szCs w:val="18"/>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18"/>
          <w:szCs w:val="18"/>
        </w:rPr>
        <w:t>．</w:t>
      </w:r>
      <w:r>
        <w:rPr>
          <w:rFonts w:ascii="Times New Roman" w:hAnsi="Times New Roman" w:eastAsia="宋体"/>
          <w:sz w:val="18"/>
          <w:szCs w:val="18"/>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18"/>
          <w:szCs w:val="18"/>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hd w:val="clear" w:color="auto" w:fill="F2F2F2"/>
        <w:spacing w:before="0" w:after="0" w:line="280" w:lineRule="atLeast"/>
        <w:jc w:val="left"/>
        <w:rPr>
          <w:sz w:val="18"/>
          <w:szCs w:val="18"/>
        </w:rPr>
      </w:pPr>
      <w:r>
        <w:rPr>
          <w:rFonts w:ascii="Times New Roman" w:hAnsi="Times New Roman" w:eastAsia="宋体"/>
          <w:sz w:val="18"/>
          <w:szCs w:val="18"/>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18"/>
          <w:szCs w:val="18"/>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hd w:val="clear" w:color="auto" w:fill="F2F2F2"/>
        <w:spacing w:before="0" w:after="0" w:line="280" w:lineRule="atLeast"/>
        <w:jc w:val="left"/>
        <w:rPr>
          <w:sz w:val="18"/>
          <w:szCs w:val="18"/>
        </w:rPr>
      </w:pPr>
      <w:r>
        <w:rPr>
          <w:rFonts w:ascii="Times New Roman" w:hAnsi="Times New Roman" w:eastAsia="宋体"/>
          <w:sz w:val="18"/>
          <w:szCs w:val="18"/>
        </w:rPr>
        <w:t>联立两直线方程，消去</w:t>
      </w:r>
      <m:oMath>
        <m:r>
          <w:rPr>
            <w:rFonts w:ascii="Cambria Math" w:hAnsi="Cambria Math" w:cs="Cambria Math"/>
          </w:rPr>
          <m:t>y</m:t>
        </m:r>
      </m:oMath>
      <w:r>
        <w:rPr>
          <w:rFonts w:ascii="Times New Roman" w:hAnsi="Times New Roman" w:eastAsia="宋体"/>
          <w:sz w:val="18"/>
          <w:szCs w:val="18"/>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18"/>
          <w:szCs w:val="18"/>
        </w:rPr>
        <w:t>．</w:t>
      </w:r>
      <w:r>
        <w:rPr>
          <w:rFonts w:ascii="Times New Roman" w:hAnsi="Times New Roman" w:eastAsia="宋体"/>
          <w:sz w:val="18"/>
          <w:szCs w:val="18"/>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hd w:val="clear" w:color="auto" w:fill="F2F2F2"/>
        <w:spacing w:before="0" w:after="0" w:line="280" w:lineRule="atLeast"/>
        <w:jc w:val="left"/>
        <w:rPr>
          <w:sz w:val="18"/>
          <w:szCs w:val="18"/>
        </w:rPr>
      </w:pPr>
      <w:r>
        <w:rPr>
          <w:rFonts w:ascii="Times New Roman" w:hAnsi="Times New Roman" w:eastAsia="宋体"/>
          <w:sz w:val="18"/>
          <w:szCs w:val="18"/>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18"/>
          <w:szCs w:val="18"/>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18"/>
          <w:szCs w:val="18"/>
        </w:rPr>
        <w:t>．</w:t>
      </w:r>
      <w:r>
        <w:rPr>
          <w:rFonts w:ascii="Times New Roman" w:hAnsi="Times New Roman" w:eastAsia="宋体"/>
          <w:sz w:val="18"/>
          <w:szCs w:val="18"/>
          <w:b/>
        </w:rPr>
        <w:t xml:space="preserve"> </w:t>
      </w:r>
      <w:r>
        <w:rPr>
          <w:rFonts w:ascii="Times New Roman" w:hAnsi="Times New Roman" w:eastAsia="宋体"/>
          <w:sz w:val="18"/>
          <w:szCs w:val="18"/>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18"/>
          <w:szCs w:val="18"/>
        </w:rPr>
        <w:t>，故选</w:t>
      </w:r>
      <w:r>
        <w:rPr>
          <w:rFonts w:ascii="Times New Roman" w:hAnsi="Times New Roman" w:eastAsia="宋体"/>
          <w:sz w:val="18"/>
          <w:szCs w:val="18"/>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hd w:val="clear" w:color="auto" w:fill="F2F2F2"/>
        <w:spacing w:before="0" w:after="0" w:line="280" w:lineRule="atLeast"/>
        <w:jc w:val="left"/>
        <w:rPr>
          <w:sz w:val="18"/>
          <w:szCs w:val="18"/>
        </w:rPr>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本题主要考查椭圆的方程与性质、直线垂直的性质，以及直线斜截式方程与三角形面积公式的应用，属于难题</w:t>
      </w:r>
      <w:r>
        <w:rPr>
          <w:rFonts w:ascii="Times New Roman" w:hAnsi="Times New Roman" w:eastAsia="宋体"/>
          <w:sz w:val="18"/>
          <w:szCs w:val="18"/>
        </w:rPr>
        <w:t xml:space="preserve">. </w:t>
      </w:r>
      <w:r>
        <w:rPr>
          <w:rFonts w:ascii="Times New Roman" w:hAnsi="Times New Roman" w:eastAsia="宋体"/>
          <w:sz w:val="18"/>
          <w:szCs w:val="18"/>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椭圆的几何性质：焦半径计算与最值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上动点到焦点（或定点）距离的最值条件反求参数（或求最值），判归本题型。通法步骤——第一步用最值公式（到焦点距离的最值=a±c）把条件化为方程，第二步解出参数（或把|PM|表示为坐标函数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161．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sz w:val="21"/>
            <w:szCs w:val="21"/>
          </w:rPr>
          <m:t>3-2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4"/>
          <w:szCs w:val="24"/>
        </w:rPr>
        <w:t>，则</w:t>
      </w:r>
      <m:oMath>
        <m:r>
          <w:rPr>
            <w:rFonts w:ascii="Times New Roman" w:eastAsia="宋体" w:hAnsi="Times New Roman" w:cs="Cambria Math"/>
            <w:sz w:val="21"/>
            <w:szCs w:val="21"/>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tabs>
          <w:tab w:val="left" w:pos="2078"/>
          <w:tab w:val="left" w:pos="4156"/>
          <w:tab w:val="left" w:pos="6234"/>
        </w:tabs>
        <w:spacing w:after="0" w:line="410" w:lineRule="atLeast" w:before="0"/>
        <w:rPr>
          <w:sz w:val="21"/>
          <w:szCs w:val="21"/>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sz w:val="21"/>
                <w:szCs w:val="21"/>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A</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根据椭圆方程求</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根据椭圆的性质可得椭圆上的点到右焦点距离最小值为</w:t>
      </w:r>
      <m:oMath>
        <m:r>
          <w:rPr>
            <w:rFonts w:ascii="Times New Roman" w:eastAsia="宋体" w:hAnsi="Times New Roman" w:cs="Cambria Math"/>
            <w:sz w:val="21"/>
            <w:szCs w:val="21"/>
          </w:rPr>
          <m:t>a-c</m:t>
        </m:r>
      </m:oMath>
      <w:r>
        <w:rPr>
          <w:rFonts w:ascii="Times New Roman" w:eastAsia="宋体" w:hAnsi="Times New Roman" w:cs="Times New Roman"/>
          <w:sz w:val="18"/>
          <w:szCs w:val="18"/>
        </w:rPr>
        <w:t>，即可求出</w:t>
      </w:r>
      <m:oMath>
        <m:r>
          <w:rPr>
            <w:rFonts w:ascii="Times New Roman" w:eastAsia="宋体" w:hAnsi="Times New Roman" w:cs="Cambria Math"/>
            <w:sz w:val="21"/>
            <w:szCs w:val="21"/>
          </w:rPr>
          <m:t>c</m:t>
        </m:r>
      </m:oMath>
      <w:r>
        <w:rPr>
          <w:rFonts w:ascii="Times New Roman" w:eastAsia="宋体" w:hAnsi="Times New Roman" w:cs="Times New Roman"/>
          <w:sz w:val="18"/>
          <w:szCs w:val="18"/>
        </w:rPr>
        <w:t>，再根据</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hd w:val="clear" w:color="auto" w:fill="F2F2F2"/>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解：根据椭圆的性质，椭圆上的点到右焦点距离最小值为</w:t>
      </w:r>
      <m:oMath>
        <m:r>
          <w:rPr>
            <w:rFonts w:ascii="Times New Roman" w:eastAsia="宋体" w:hAnsi="Times New Roman" w:cs="Cambria Math"/>
            <w:sz w:val="21"/>
            <w:szCs w:val="21"/>
          </w:rPr>
          <m:t>a-c</m:t>
        </m:r>
      </m:oMath>
      <w:r>
        <w:rPr>
          <w:rFonts w:ascii="Times New Roman" w:eastAsia="宋体" w:hAnsi="Times New Roman" w:cs="Times New Roman"/>
          <w:sz w:val="18"/>
          <w:szCs w:val="18"/>
        </w:rPr>
        <w:t>，</w:t>
      </w:r>
      <w:r>
        <w:rPr>
          <w:rFonts w:ascii="Times New Roman" w:eastAsia="宋体" w:hAnsi="Times New Roman" w:cs="Times New Roman"/>
          <w:sz w:val="18"/>
          <w:szCs w:val="18"/>
        </w:rPr>
        <w:t>即</w:t>
      </w:r>
      <w:r>
        <w:rPr>
          <w:rFonts w:ascii="Times New Roman" w:eastAsia="宋体" w:hAnsi="Times New Roman" w:cs="Times New Roman"/>
          <w:sz w:val="18"/>
          <w:szCs w:val="18"/>
        </w:rPr>
        <w:t xml:space="preserve"> </w:t>
      </w:r>
      <m:oMath>
        <m:r>
          <w:rPr>
            <w:rFonts w:ascii="Times New Roman" w:eastAsia="宋体" w:hAnsi="Times New Roman" w:cs="Cambria Math"/>
            <w:sz w:val="21"/>
            <w:szCs w:val="21"/>
          </w:rPr>
          <m:t>a-c=3-2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18"/>
          <w:szCs w:val="18"/>
        </w:rPr>
        <w:t>，又</w:t>
      </w:r>
      <m:oMath>
        <m:r>
          <w:rPr>
            <w:rFonts w:ascii="Times New Roman" w:eastAsia="宋体" w:hAnsi="Times New Roman" w:cs="Cambria Math"/>
            <w:sz w:val="21"/>
            <w:szCs w:val="21"/>
          </w:rPr>
          <m:t>a=3</m:t>
        </m:r>
      </m:oMath>
      <w:r>
        <w:rPr>
          <w:rFonts w:ascii="Times New Roman" w:eastAsia="宋体" w:hAnsi="Times New Roman" w:cs="Times New Roman"/>
          <w:sz w:val="18"/>
          <w:szCs w:val="18"/>
        </w:rPr>
        <w:t>，所以</w:t>
      </w:r>
      <m:oMath>
        <m:r>
          <w:rPr>
            <w:rFonts w:ascii="Times New Roman" w:eastAsia="宋体" w:hAnsi="Times New Roman" w:cs="Cambria Math"/>
            <w:sz w:val="21"/>
            <w:szCs w:val="21"/>
          </w:rPr>
          <m:t>c=2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18"/>
          <w:szCs w:val="18"/>
        </w:rPr>
        <w:t>，</w:t>
      </w:r>
      <w:r>
        <w:rPr>
          <w:rFonts w:ascii="Times New Roman" w:eastAsia="宋体" w:hAnsi="Times New Roman" w:cs="Times New Roman"/>
          <w:sz w:val="18"/>
          <w:szCs w:val="18"/>
        </w:rPr>
        <w:t>由</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，所以</w:t>
      </w:r>
      <m:oMath>
        <m:r>
          <w:rPr>
            <w:rFonts w:ascii="Times New Roman" w:eastAsia="宋体" w:hAnsi="Times New Roman" w:cs="Cambria Math"/>
            <w:sz w:val="21"/>
            <w:szCs w:val="21"/>
          </w:rPr>
          <m:t>b=1</m:t>
        </m:r>
      </m:oMath>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4"/>
          <w:szCs w:val="24"/>
        </w:rPr>
        <w:t>在椭圆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上,若</w:t>
      </w:r>
      <m:oMath>
        <m:r>
          <w:rPr>
            <w:rFonts w:ascii="Times New Roman" w:eastAsia="宋体" w:hAnsi="Times New Roman" w:cs="Cambria Math"/>
            <w:sz w:val="21"/>
            <w:szCs w:val="21"/>
          </w:rPr>
          <m:t>A</m:t>
        </m:r>
      </m:oMath>
      <w:r>
        <w:rPr>
          <w:rFonts w:ascii="Times New Roman" w:hAnsi="Times New Roman" w:cs="Times New Roman" w:eastAsia="宋体"/>
          <w:sz w:val="24"/>
          <w:szCs w:val="24"/>
        </w:rPr>
        <w:t>点坐标为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M</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M</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,则</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M</m:t>
            </m:r>
          </m:e>
        </m:acc>
        <m:r>
          <w:rPr>
            <w:rFonts w:ascii="Times New Roman" w:eastAsia="宋体" w:hAnsi="Times New Roman" w:cs="Cambria Math"/>
            <w:sz w:val="21"/>
            <w:szCs w:val="21"/>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sz w:val="21"/>
            <w:szCs w:val="21"/>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sz w:val="21"/>
            <w:szCs w:val="21"/>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B</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求椭圆的焦点、焦距、椭圆的焦半径与焦点弦问题</w:t>
      </w:r>
    </w:p>
    <w:p>
      <w:pPr>
        <w:shd w:val="clear" w:color="auto" w:fill="F2F2F2"/>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由PM·AM=0知PM⊥AM，△PMA为直角三角形，故|PM|²=|PA|²−|AM|²=|PA|²−1，只需求|PA|的最小值；A(3,0)恰为椭圆x²/25+y²/16=1的右焦点，P在椭圆上时|PA|最小为a−c=5−3=2，所以|PM|最小为√3，选B。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18"/>
          <w:szCs w:val="18"/>
        </w:rPr>
        <w:t>点为椭圆的右焦点，由于</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M</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18"/>
          <w:szCs w:val="18"/>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18"/>
          <w:szCs w:val="18"/>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18"/>
          <w:szCs w:val="18"/>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18"/>
          <w:szCs w:val="18"/>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18"/>
          <w:szCs w:val="18"/>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椭圆的几何性质：曲线交点（数形结合）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7</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d>
          <m:dPr>
            <m:begChr m:val="["/>
            <m:sepChr m:val=","/>
          </m:dPr>
          <m:e>
            <m:r>
              <w:rPr>
                <w:rFonts w:ascii="Times New Roman" w:eastAsia="宋体" w:hAnsi="Times New Roman" w:cs="Cambria Math"/>
                <w:sz w:val="21"/>
                <w:szCs w:val="21"/>
                <w:color w:val="1F4E79"/>
              </w:rPr>
              <m:t>7</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9</m:t>
            </m:r>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首先求出椭圆的上顶点与右顶点坐标，再将曲线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变形，可知曲线表示以原点为圆心，</w:t>
      </w:r>
      <m:oMath>
        <m:rad>
          <m:radPr>
            <m:degHide/>
          </m:radPr>
          <m:deg/>
          <m:e>
            <m:r>
              <w:rPr>
                <w:rFonts w:ascii="Times New Roman" w:eastAsia="宋体" w:hAnsi="Times New Roman" w:cs="Cambria Math"/>
                <w:sz w:val="21"/>
                <w:szCs w:val="21"/>
              </w:rPr>
              <m:t>a</m:t>
            </m:r>
          </m:e>
        </m:rad>
      </m:oMath>
      <w:r>
        <w:rPr>
          <w:rFonts w:ascii="Times New Roman" w:hAnsi="Times New Roman" w:cs="Times New Roman" w:eastAsia="宋体"/>
          <w:sz w:val="18"/>
          <w:szCs w:val="18"/>
        </w:rPr>
        <w:t>为半径的</w:t>
      </w:r>
      <m:oMath>
        <m:r>
          <w:rPr>
            <w:rFonts w:ascii="Times New Roman" w:eastAsia="宋体" w:hAnsi="Times New Roman" w:cs="Cambria Math"/>
            <w:sz w:val="21"/>
            <w:szCs w:val="21"/>
          </w:rPr>
          <m:t>y</m:t>
        </m:r>
      </m:oMath>
      <w:r>
        <w:rPr>
          <w:rFonts w:ascii="Times New Roman" w:hAnsi="Times New Roman" w:cs="Times New Roman" w:eastAsia="宋体"/>
          <w:sz w:val="18"/>
          <w:szCs w:val="18"/>
        </w:rPr>
        <w:t>轴及</w:t>
      </w:r>
      <m:oMath>
        <m:r>
          <w:rPr>
            <w:rFonts w:ascii="Times New Roman" w:eastAsia="宋体" w:hAnsi="Times New Roman" w:cs="Cambria Math"/>
            <w:sz w:val="21"/>
            <w:szCs w:val="21"/>
          </w:rPr>
          <m:t>y</m:t>
        </m:r>
      </m:oMath>
      <w:r>
        <w:rPr>
          <w:rFonts w:ascii="Times New Roman" w:hAnsi="Times New Roman" w:cs="Times New Roman" w:eastAsia="宋体"/>
          <w:sz w:val="18"/>
          <w:szCs w:val="18"/>
        </w:rPr>
        <w:t>轴右侧的半圆，根据对称性可得</w:t>
      </w:r>
      <m:oMath>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18"/>
          <w:szCs w:val="18"/>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解：椭圆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7</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中，</w:t>
      </w:r>
      <m:oMath>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18"/>
          <w:szCs w:val="18"/>
        </w:rPr>
        <w:t>、</w:t>
      </w:r>
      <m:oMath>
        <m:sSup>
          <m:e>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7</m:t>
        </m:r>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7</m:t>
            </m:r>
          </m:e>
        </m:rad>
      </m:oMath>
      <w:r>
        <w:rPr>
          <w:rFonts w:ascii="Times New Roman" w:hAnsi="Times New Roman" w:cs="Times New Roman" w:eastAsia="宋体"/>
          <w:sz w:val="18"/>
          <w:szCs w:val="18"/>
        </w:rPr>
        <w:t>，则椭圆的上顶点为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7</m:t>
                </m:r>
              </m:e>
            </m:rad>
          </m:e>
        </m:d>
      </m:oMath>
      <w:r>
        <w:rPr>
          <w:rFonts w:ascii="Times New Roman" w:hAnsi="Times New Roman" w:cs="Times New Roman" w:eastAsia="宋体"/>
          <w:sz w:val="18"/>
          <w:szCs w:val="18"/>
        </w:rPr>
        <w:t>，右顶点为</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曲线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 xml:space="preserve"> </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18"/>
          <w:szCs w:val="18"/>
        </w:rPr>
        <w:t xml:space="preserve"> </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，表示以原点为圆心，</w:t>
      </w:r>
      <m:oMath>
        <m:rad>
          <m:radPr>
            <m:degHide/>
          </m:radPr>
          <m:deg/>
          <m:e>
            <m:r>
              <w:rPr>
                <w:rFonts w:ascii="Times New Roman" w:eastAsia="宋体" w:hAnsi="Times New Roman" w:cs="Cambria Math"/>
                <w:sz w:val="21"/>
                <w:szCs w:val="21"/>
              </w:rPr>
              <m:t>a</m:t>
            </m:r>
          </m:e>
        </m:rad>
      </m:oMath>
      <w:r>
        <w:rPr>
          <w:rFonts w:ascii="Times New Roman" w:hAnsi="Times New Roman" w:cs="Times New Roman" w:eastAsia="宋体"/>
          <w:sz w:val="18"/>
          <w:szCs w:val="18"/>
        </w:rPr>
        <w:t>为半径的</w:t>
      </w:r>
      <m:oMath>
        <m:r>
          <w:rPr>
            <w:rFonts w:ascii="Times New Roman" w:eastAsia="宋体" w:hAnsi="Times New Roman" w:cs="Cambria Math"/>
            <w:sz w:val="21"/>
            <w:szCs w:val="21"/>
          </w:rPr>
          <m:t>y</m:t>
        </m:r>
      </m:oMath>
      <w:r>
        <w:rPr>
          <w:rFonts w:ascii="Times New Roman" w:hAnsi="Times New Roman" w:cs="Times New Roman" w:eastAsia="宋体"/>
          <w:sz w:val="18"/>
          <w:szCs w:val="18"/>
        </w:rPr>
        <w:t>轴及</w:t>
      </w:r>
      <m:oMath>
        <m:r>
          <w:rPr>
            <w:rFonts w:ascii="Times New Roman" w:eastAsia="宋体" w:hAnsi="Times New Roman" w:cs="Cambria Math"/>
            <w:sz w:val="21"/>
            <w:szCs w:val="21"/>
          </w:rPr>
          <m:t>y</m:t>
        </m:r>
      </m:oMath>
      <w:r>
        <w:rPr>
          <w:rFonts w:ascii="Times New Roman" w:hAnsi="Times New Roman" w:cs="Times New Roman" w:eastAsia="宋体"/>
          <w:sz w:val="18"/>
          <w:szCs w:val="18"/>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依题意可得</w:t>
      </w:r>
      <m:oMath>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18"/>
          <w:szCs w:val="18"/>
        </w:rPr>
        <w:t>，所以</w:t>
      </w:r>
      <m:oMath>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9</m:t>
        </m:r>
      </m:oMath>
      <w:r>
        <w:rPr>
          <w:rFonts w:ascii="Times New Roman" w:hAnsi="Times New Roman" w:cs="Times New Roman" w:eastAsia="宋体"/>
          <w:sz w:val="18"/>
          <w:szCs w:val="18"/>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9</m:t>
            </m:r>
          </m:e>
        </m:d>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d>
          <m:dPr>
            <m:begChr m:val="["/>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椭圆的几何性质：顶点向量数量积最值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4"/>
          <w:szCs w:val="24"/>
        </w:rPr>
        <w:t>＋</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6</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由椭圆方程得到</w:t>
      </w:r>
      <w:r>
        <w:rPr>
          <w:rFonts w:ascii="Times New Roman" w:hAnsi="Times New Roman" w:cs="Times New Roman" w:eastAsia="宋体"/>
          <w:i/>
          <w:sz w:val="18"/>
          <w:szCs w:val="18"/>
        </w:rPr>
        <w:t>F</w:t>
      </w:r>
      <w:r>
        <w:rPr>
          <w:rFonts w:ascii="Times New Roman" w:hAnsi="Times New Roman" w:cs="Times New Roman" w:eastAsia="宋体"/>
          <w:sz w:val="18"/>
          <w:szCs w:val="18"/>
        </w:rPr>
        <w:t>，</w:t>
      </w:r>
      <w:r>
        <w:rPr>
          <w:rFonts w:ascii="Times New Roman" w:hAnsi="Times New Roman" w:cs="Times New Roman" w:eastAsia="宋体"/>
          <w:i/>
          <w:sz w:val="18"/>
          <w:szCs w:val="18"/>
        </w:rPr>
        <w:t>O</w:t>
      </w:r>
      <w:r>
        <w:rPr>
          <w:rFonts w:ascii="Times New Roman" w:hAnsi="Times New Roman" w:cs="Times New Roman" w:eastAsia="宋体"/>
          <w:sz w:val="18"/>
          <w:szCs w:val="18"/>
        </w:rPr>
        <w:t>的坐标，设</w:t>
      </w:r>
      <w:r>
        <w:rPr>
          <w:rFonts w:ascii="Times New Roman" w:hAnsi="Times New Roman" w:cs="Times New Roman" w:eastAsia="宋体"/>
          <w:i/>
          <w:sz w:val="18"/>
          <w:szCs w:val="18"/>
        </w:rPr>
        <w:t>P</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sz w:val="18"/>
          <w:szCs w:val="18"/>
        </w:rPr>
        <w:t>，</w:t>
      </w:r>
      <w:r>
        <w:rPr>
          <w:rFonts w:ascii="Times New Roman" w:hAnsi="Times New Roman" w:cs="Times New Roman" w:eastAsia="宋体"/>
          <w:i/>
          <w:sz w:val="18"/>
          <w:szCs w:val="18"/>
        </w:rPr>
        <w:t>y</w:t>
      </w:r>
      <w:r>
        <w:rPr>
          <w:rFonts w:ascii="Times New Roman" w:hAnsi="Times New Roman" w:cs="Times New Roman" w:eastAsia="宋体"/>
          <w:sz w:val="18"/>
          <w:szCs w:val="18"/>
        </w:rPr>
        <w:t>)(－2≤</w:t>
      </w:r>
      <w:r>
        <w:rPr>
          <w:rFonts w:ascii="Times New Roman" w:hAnsi="Times New Roman" w:cs="Times New Roman" w:eastAsia="宋体"/>
          <w:i/>
          <w:sz w:val="18"/>
          <w:szCs w:val="18"/>
        </w:rPr>
        <w:t>x</w:t>
      </w:r>
      <w:r>
        <w:rPr>
          <w:rFonts w:ascii="Times New Roman" w:hAnsi="Times New Roman" w:cs="Times New Roman" w:eastAsia="宋体"/>
          <w:sz w:val="18"/>
          <w:szCs w:val="18"/>
        </w:rPr>
        <w:t>≤2)，利用数量积的坐标运算将</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18"/>
          <w:szCs w:val="18"/>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＝1，可得</w:t>
      </w:r>
      <w:r>
        <w:rPr>
          <w:rFonts w:ascii="Times New Roman" w:hAnsi="Times New Roman" w:cs="Times New Roman" w:eastAsia="宋体"/>
          <w:i/>
          <w:sz w:val="18"/>
          <w:szCs w:val="18"/>
        </w:rPr>
        <w:t>F</w:t>
      </w:r>
      <w:r>
        <w:rPr>
          <w:rFonts w:ascii="Times New Roman" w:hAnsi="Times New Roman" w:cs="Times New Roman" w:eastAsia="宋体"/>
          <w:sz w:val="18"/>
          <w:szCs w:val="18"/>
        </w:rPr>
        <w:t>(－1，0)，点</w:t>
      </w:r>
      <w:r>
        <w:rPr>
          <w:rFonts w:ascii="Times New Roman" w:hAnsi="Times New Roman" w:cs="Times New Roman" w:eastAsia="宋体"/>
          <w:i/>
          <w:sz w:val="18"/>
          <w:szCs w:val="18"/>
        </w:rPr>
        <w:t>O</w:t>
      </w:r>
      <w:r>
        <w:rPr>
          <w:rFonts w:ascii="Times New Roman" w:hAnsi="Times New Roman" w:cs="Times New Roman" w:eastAsia="宋体"/>
          <w:sz w:val="18"/>
          <w:szCs w:val="18"/>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设</w:t>
      </w:r>
      <w:r>
        <w:rPr>
          <w:rFonts w:ascii="Times New Roman" w:hAnsi="Times New Roman" w:cs="Times New Roman" w:eastAsia="宋体"/>
          <w:i/>
          <w:sz w:val="18"/>
          <w:szCs w:val="18"/>
        </w:rPr>
        <w:t>P</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sz w:val="18"/>
          <w:szCs w:val="18"/>
        </w:rPr>
        <w:t>，</w:t>
      </w:r>
      <w:r>
        <w:rPr>
          <w:rFonts w:ascii="Times New Roman" w:hAnsi="Times New Roman" w:cs="Times New Roman" w:eastAsia="宋体"/>
          <w:i/>
          <w:sz w:val="18"/>
          <w:szCs w:val="18"/>
        </w:rPr>
        <w:t>y</w:t>
      </w:r>
      <w:r>
        <w:rPr>
          <w:rFonts w:ascii="Times New Roman" w:hAnsi="Times New Roman" w:cs="Times New Roman" w:eastAsia="宋体"/>
          <w:sz w:val="18"/>
          <w:szCs w:val="18"/>
        </w:rPr>
        <w:t>)(－2≤</w:t>
      </w:r>
      <w:r>
        <w:rPr>
          <w:rFonts w:ascii="Times New Roman" w:hAnsi="Times New Roman" w:cs="Times New Roman" w:eastAsia="宋体"/>
          <w:i/>
          <w:sz w:val="18"/>
          <w:szCs w:val="18"/>
        </w:rPr>
        <w:t>x</w:t>
      </w:r>
      <w:r>
        <w:rPr>
          <w:rFonts w:ascii="Times New Roman" w:hAnsi="Times New Roman" w:cs="Times New Roman" w:eastAsia="宋体"/>
          <w:sz w:val="18"/>
          <w:szCs w:val="18"/>
        </w:rPr>
        <w:t>≤2)，</w:t>
      </w:r>
      <w:r>
        <w:rPr>
          <w:rFonts w:ascii="Times New Roman" w:hAnsi="Times New Roman" w:cs="Times New Roman" w:eastAsia="宋体"/>
          <w:sz w:val="18"/>
          <w:szCs w:val="18"/>
        </w:rPr>
        <w:t>则</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i/>
          <w:sz w:val="18"/>
          <w:vertAlign w:val="superscript"/>
          <w:szCs w:val="18"/>
        </w:rPr>
        <w:t>2</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sz w:val="18"/>
          <w:szCs w:val="18"/>
        </w:rPr>
        <w:t>＋</w:t>
      </w:r>
      <w:r>
        <w:rPr>
          <w:rFonts w:ascii="Times New Roman" w:hAnsi="Times New Roman" w:cs="Times New Roman" w:eastAsia="宋体"/>
          <w:i/>
          <w:sz w:val="18"/>
          <w:szCs w:val="18"/>
        </w:rPr>
        <w:t>y</w:t>
      </w:r>
      <w:r>
        <w:rPr>
          <w:rFonts w:ascii="Times New Roman" w:hAnsi="Times New Roman" w:cs="Times New Roman" w:eastAsia="宋体"/>
          <w:i/>
          <w:sz w:val="18"/>
          <w:vertAlign w:val="superscript"/>
          <w:szCs w:val="18"/>
        </w:rPr>
        <w:t>2</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i/>
          <w:sz w:val="18"/>
          <w:vertAlign w:val="superscript"/>
          <w:szCs w:val="18"/>
        </w:rPr>
        <w:t>2</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sz w:val="18"/>
          <w:szCs w:val="18"/>
        </w:rPr>
        <w:t>＋3</w:t>
      </w:r>
      <m:oMath>
        <m:d>
          <m:dPr>
            <m:sepChr m:val=","/>
          </m:dPr>
          <m:e>
            <m:r>
              <m:rPr>
                <m:nor/>
              </m:rPr>
              <w:rPr>
                <w:rFonts w:ascii="Times New Roman" w:eastAsia="宋体" w:hAnsi="Times New Roman" w:cs="Cambria Math"/>
                <w:sz w:val="21"/>
                <w:szCs w:val="21"/>
              </w:rPr>
              <m:t>1-</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e>
        </m:d>
      </m:oMath>
      <w:r>
        <w:rPr>
          <w:rFonts w:ascii="Times New Roman" w:hAnsi="Times New Roman" w:cs="Times New Roman" w:eastAsia="宋体"/>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i/>
          <w:sz w:val="18"/>
          <w:szCs w:val="18"/>
        </w:rPr>
        <w:t>x</w:t>
      </w:r>
      <w:r>
        <w:rPr>
          <w:rFonts w:ascii="Times New Roman" w:hAnsi="Times New Roman" w:cs="Times New Roman" w:eastAsia="宋体"/>
          <w:i/>
          <w:sz w:val="18"/>
          <w:vertAlign w:val="superscript"/>
          <w:szCs w:val="18"/>
        </w:rPr>
        <w:t>2</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sz w:val="18"/>
          <w:szCs w:val="18"/>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sz w:val="18"/>
          <w:szCs w:val="18"/>
        </w:rPr>
        <w:t>＋2)</w:t>
      </w:r>
      <w:r>
        <w:rPr>
          <w:rFonts w:ascii="Times New Roman" w:hAnsi="Times New Roman" w:cs="Times New Roman" w:eastAsia="宋体"/>
          <w:sz w:val="18"/>
          <w:vertAlign w:val="superscript"/>
          <w:szCs w:val="18"/>
        </w:rPr>
        <w:t>2</w:t>
      </w:r>
      <w:r>
        <w:rPr>
          <w:rFonts w:ascii="Times New Roman" w:hAnsi="Times New Roman" w:cs="Times New Roman" w:eastAsia="宋体"/>
          <w:sz w:val="18"/>
          <w:szCs w:val="18"/>
        </w:rPr>
        <w:t>＋2，－2≤</w:t>
      </w:r>
      <w:r>
        <w:rPr>
          <w:rFonts w:ascii="Times New Roman" w:hAnsi="Times New Roman" w:cs="Times New Roman" w:eastAsia="宋体"/>
          <w:i/>
          <w:sz w:val="18"/>
          <w:szCs w:val="18"/>
        </w:rPr>
        <w:t>x</w:t>
      </w:r>
      <w:r>
        <w:rPr>
          <w:rFonts w:ascii="Times New Roman" w:hAnsi="Times New Roman" w:cs="Times New Roman" w:eastAsia="宋体"/>
          <w:sz w:val="18"/>
          <w:szCs w:val="18"/>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当</w:t>
      </w:r>
      <w:r>
        <w:rPr>
          <w:rFonts w:ascii="Times New Roman" w:hAnsi="Times New Roman" w:cs="Times New Roman" w:eastAsia="宋体"/>
          <w:i/>
          <w:sz w:val="18"/>
          <w:szCs w:val="18"/>
        </w:rPr>
        <w:t>x</w:t>
      </w:r>
      <w:r>
        <w:rPr>
          <w:rFonts w:ascii="Times New Roman" w:hAnsi="Times New Roman" w:cs="Times New Roman" w:eastAsia="宋体"/>
          <w:sz w:val="18"/>
          <w:szCs w:val="18"/>
        </w:rPr>
        <w:t xml:space="preserve">＝2时， </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18"/>
          <w:szCs w:val="18"/>
        </w:rPr>
        <w:t>取得最大值6.</w:t>
      </w:r>
      <w:r>
        <w:rPr>
          <w:rFonts w:ascii="Times New Roman" w:hAnsi="Times New Roman" w:cs="Times New Roman" w:eastAsia="宋体"/>
          <w:sz w:val="18"/>
          <w:szCs w:val="18"/>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hd w:val="clear" w:color="auto" w:fill="F2F2F2"/>
        <w:spacing w:line="280" w:lineRule="atLeast" w:before="0" w:after="0"/>
        <w:jc w:val="left"/>
        <w:rPr>
          <w:sz w:val="18"/>
          <w:szCs w:val="18"/>
        </w:rPr>
      </w:pPr>
      <w:r>
        <w:rPr>
          <w:sz w:val="18"/>
          <w:szCs w:val="18"/>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2.5.2.12 </w:t>
      </w:r>
      <w:r>
        <w:rPr>
          <w:b/>
          <w:bCs/>
          <w:sz w:val="24"/>
          <w:szCs w:val="24"/>
        </w:rPr>
        <w:t xml:space="preserve">方法讲解｜圆锥曲线第三定义（大招34·圆锥曲线三大定义及应用）</w:t>
      </w:r>
    </w:p>
    <w:p>
      <w:pPr>
        <w:spacing w:before="0" w:after="0" w:line="410" w:lineRule="atLeast"/>
        <w:jc w:val="left"/>
      </w:pPr>
      <w:r>
        <w:rPr>
          <w:rFonts w:ascii="Times New Roman" w:eastAsia="宋体" w:hAnsi="Times New Roman" w:cs="Times New Roman"/>
          <w:sz w:val="24"/>
          <w:szCs w:val="24"/>
        </w:rPr>
        <w:t>（详见知识清单2.5.2条目37、2.6.2条目44、45）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2.5.2.12.1 </w:t>
      </w:r>
      <w:r>
        <w:rPr>
          <w:b/>
          <w:bCs/>
          <w:sz w:val="24"/>
          <w:szCs w:val="24"/>
        </w:rPr>
        <w:t xml:space="preserve">椭圆的几何性质：顶点斜率积定值与范围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椭圆上动点与长轴两端点连线的斜率之积为定值−b²/a²，由一条斜率的范围求另一条，判归本题型。通法步骤——第一步写出斜率积定值−b²/a²，第二步由定值关系把问题化为反比例函数在给定区间上的值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sz w:val="21"/>
            <w:szCs w:val="21"/>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4"/>
          <w:szCs w:val="24"/>
        </w:rPr>
        <w:t>，则直线</w:t>
      </w:r>
      <m:oMath>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d>
          <m:dPr>
            <m:begChr m:val="["/>
            <m:endChr m:val="]"/>
            <m:sepChr m:val=","/>
          </m:dPr>
          <m:e>
            <m:r>
              <w:rPr>
                <w:rFonts w:ascii="Times New Roman" w:eastAsia="宋体" w:hAnsi="Times New Roman" w:cs="Cambria Math"/>
                <w:sz w:val="21"/>
                <w:szCs w:val="21"/>
                <w:color w:val="1F4E79"/>
              </w:rPr>
              <m:t>−</m:t>
            </m:r>
            <m:f>
              <m:num>
                <m:r>
                  <w:rPr>
                    <w:rFonts w:ascii="Times New Roman" w:eastAsia="宋体" w:hAnsi="Times New Roman" w:cs="Cambria Math"/>
                    <w:sz w:val="21"/>
                    <w:szCs w:val="21"/>
                    <w:color w:val="1F4E79"/>
                  </w:rPr>
                  <m:t>3</m:t>
                </m:r>
              </m:num>
              <m:den>
                <m:r>
                  <w:rPr>
                    <w:rFonts w:ascii="Times New Roman" w:eastAsia="宋体" w:hAnsi="Times New Roman" w:cs="Cambria Math"/>
                    <w:sz w:val="21"/>
                    <w:szCs w:val="21"/>
                    <w:color w:val="1F4E79"/>
                  </w:rPr>
                  <m:t>4</m:t>
                </m:r>
              </m:den>
            </m:f>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m:t>
            </m:r>
            <m:f>
              <m:num>
                <m:r>
                  <w:rPr>
                    <w:rFonts w:ascii="Times New Roman" w:eastAsia="宋体" w:hAnsi="Times New Roman" w:cs="Cambria Math"/>
                    <w:sz w:val="21"/>
                    <w:szCs w:val="21"/>
                    <w:color w:val="1F4E79"/>
                  </w:rPr>
                  <m:t>3</m:t>
                </m:r>
              </m:num>
              <m:den>
                <m:r>
                  <w:rPr>
                    <w:rFonts w:ascii="Times New Roman" w:eastAsia="宋体" w:hAnsi="Times New Roman" w:cs="Cambria Math"/>
                    <w:sz w:val="21"/>
                    <w:szCs w:val="21"/>
                    <w:color w:val="1F4E79"/>
                  </w:rPr>
                  <m:t>8</m:t>
                </m:r>
              </m:den>
            </m:f>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首先得到</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cs="Times New Roman" w:eastAsia="宋体"/>
          <w:sz w:val="18"/>
          <w:szCs w:val="18"/>
        </w:rPr>
        <w:t>，根据题意计算得到</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，再根据</w:t>
      </w:r>
      <m:oMath>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又</w:t>
      </w:r>
      <m:oMath>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，则</w:t>
      </w:r>
      <m:oMath>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，所以</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8</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d>
          <m:dPr>
            <m:begChr m:val="["/>
            <m:endChr m:val="]"/>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 </w:t>
      </w:r>
      <w:r>
        <w:rPr>
          <w:b/>
          <w:bCs/>
          <w:sz w:val="24"/>
          <w:szCs w:val="24"/>
        </w:rPr>
        <w:t xml:space="preserve">椭圆的几何性质：与圆组合的距离最值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sz w:val="21"/>
            <w:szCs w:val="21"/>
          </w:rPr>
          <m:t>P</m:t>
        </m:r>
      </m:oMath>
      <w:r>
        <w:rPr>
          <w:rFonts w:ascii="Times New Roman" w:hAnsi="Times New Roman" w:cs="Times New Roman" w:eastAsia="宋体"/>
          <w:sz w:val="24"/>
          <w:szCs w:val="24"/>
        </w:rPr>
        <w:t>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4"/>
          <w:szCs w:val="24"/>
        </w:rPr>
        <w:t>上移动，点</w:t>
      </w:r>
      <m:oMath>
        <m:r>
          <w:rPr>
            <w:rFonts w:ascii="Times New Roman" w:eastAsia="宋体" w:hAnsi="Times New Roman" w:cs="Cambria Math"/>
            <w:sz w:val="21"/>
            <w:szCs w:val="21"/>
          </w:rPr>
          <m:t>Q</m:t>
        </m:r>
      </m:oMath>
      <w:r>
        <w:rPr>
          <w:rFonts w:ascii="Times New Roman" w:hAnsi="Times New Roman" w:cs="Times New Roman" w:eastAsia="宋体"/>
          <w:sz w:val="24"/>
          <w:szCs w:val="24"/>
        </w:rPr>
        <w:t>在椭圆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sz w:val="21"/>
            <w:szCs w:val="21"/>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m:oMath>
        <m:f>
          <m:num>
            <m:r>
              <w:rPr>
                <w:rFonts w:ascii="Times New Roman" w:eastAsia="宋体" w:hAnsi="Times New Roman" w:cs="Cambria Math"/>
                <w:sz w:val="21"/>
                <w:szCs w:val="21"/>
                <w:color w:val="1F4E79"/>
              </w:rPr>
              <m:t>2</m:t>
            </m:r>
            <m:rad>
              <m:radPr>
                <m:degHide/>
              </m:radPr>
              <m:deg/>
              <m:e>
                <m:r>
                  <w:rPr>
                    <w:rFonts w:ascii="Times New Roman" w:eastAsia="宋体" w:hAnsi="Times New Roman" w:cs="Cambria Math"/>
                    <w:sz w:val="21"/>
                    <w:szCs w:val="21"/>
                    <w:color w:val="1F4E79"/>
                  </w:rPr>
                  <m:t>21</m:t>
                </m:r>
              </m:e>
            </m:rad>
          </m:num>
          <m:den>
            <m:r>
              <w:rPr>
                <w:rFonts w:ascii="Times New Roman" w:eastAsia="宋体" w:hAnsi="Times New Roman" w:cs="Cambria Math"/>
                <w:sz w:val="21"/>
                <w:szCs w:val="21"/>
                <w:color w:val="1F4E79"/>
              </w:rPr>
              <m:t>3</m:t>
            </m:r>
          </m:den>
        </m:f>
        <m:r>
          <w:rPr>
            <w:rFonts w:ascii="Times New Roman" w:eastAsia="宋体" w:hAnsi="Times New Roman" w:cs="Cambria Math"/>
            <w:sz w:val="21"/>
            <w:szCs w:val="21"/>
            <w:color w:val="1F4E79"/>
          </w:rPr>
          <m:t>+</m:t>
        </m:r>
        <m:f>
          <m:num>
            <m:r>
              <w:rPr>
                <w:rFonts w:ascii="Times New Roman" w:eastAsia="宋体" w:hAnsi="Times New Roman" w:cs="Cambria Math"/>
                <w:sz w:val="21"/>
                <w:szCs w:val="21"/>
                <w:color w:val="1F4E79"/>
              </w:rPr>
              <m:t>1</m:t>
            </m:r>
          </m:num>
          <m:den>
            <m:r>
              <w:rPr>
                <w:rFonts w:ascii="Times New Roman" w:eastAsia="宋体" w:hAnsi="Times New Roman" w:cs="Cambria Math"/>
                <w:sz w:val="21"/>
                <w:szCs w:val="21"/>
                <w:color w:val="1F4E79"/>
              </w:rPr>
              <m:t>2</m:t>
            </m:r>
          </m:den>
        </m:f>
      </m:oMath>
      <w:r>
        <w:rPr>
          <w:rFonts w:ascii="Times New Roman" w:hAnsi="Times New Roman" w:cs="Times New Roman" w:eastAsia="宋体"/>
          <w:sz w:val="18"/>
          <w:szCs w:val="18"/>
        </w:rPr>
        <w:t xml:space="preserve">     </w:t>
      </w:r>
      <m:oMath>
        <m:d>
          <m:dPr>
            <m:sepChr m:val=","/>
          </m:dPr>
          <m:e>
            <m:r>
              <w:rPr>
                <w:rFonts w:ascii="Times New Roman" w:eastAsia="宋体" w:hAnsi="Times New Roman" w:cs="Cambria Math"/>
                <w:sz w:val="21"/>
                <w:szCs w:val="21"/>
                <w:color w:val="1F4E79"/>
              </w:rPr>
              <m:t>±</m:t>
            </m:r>
            <m:f>
              <m:num>
                <m:r>
                  <w:rPr>
                    <w:rFonts w:ascii="Times New Roman" w:eastAsia="宋体" w:hAnsi="Times New Roman" w:cs="Cambria Math"/>
                    <w:sz w:val="21"/>
                    <w:szCs w:val="21"/>
                    <w:color w:val="1F4E79"/>
                  </w:rPr>
                  <m:t>2</m:t>
                </m:r>
                <m:rad>
                  <m:radPr>
                    <m:degHide/>
                  </m:radPr>
                  <m:deg/>
                  <m:e>
                    <m:r>
                      <w:rPr>
                        <w:rFonts w:ascii="Times New Roman" w:eastAsia="宋体" w:hAnsi="Times New Roman" w:cs="Cambria Math"/>
                        <w:sz w:val="21"/>
                        <w:szCs w:val="21"/>
                        <w:color w:val="1F4E79"/>
                      </w:rPr>
                      <m:t>5</m:t>
                    </m:r>
                  </m:e>
                </m:rad>
              </m:num>
              <m:den>
                <m:r>
                  <w:rPr>
                    <w:rFonts w:ascii="Times New Roman" w:eastAsia="宋体" w:hAnsi="Times New Roman" w:cs="Cambria Math"/>
                    <w:sz w:val="21"/>
                    <w:szCs w:val="21"/>
                    <w:color w:val="1F4E79"/>
                  </w:rPr>
                  <m:t>3</m:t>
                </m:r>
              </m:den>
            </m:f>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m:t>
            </m:r>
            <m:f>
              <m:num>
                <m:r>
                  <w:rPr>
                    <w:rFonts w:ascii="Times New Roman" w:eastAsia="宋体" w:hAnsi="Times New Roman" w:cs="Cambria Math"/>
                    <w:sz w:val="21"/>
                    <w:szCs w:val="21"/>
                    <w:color w:val="1F4E79"/>
                  </w:rPr>
                  <m:t>2</m:t>
                </m:r>
              </m:num>
              <m:den>
                <m:r>
                  <w:rPr>
                    <w:rFonts w:ascii="Times New Roman" w:eastAsia="宋体" w:hAnsi="Times New Roman" w:cs="Cambria Math"/>
                    <w:sz w:val="21"/>
                    <w:szCs w:val="21"/>
                    <w:color w:val="1F4E79"/>
                  </w:rPr>
                  <m:t>3</m:t>
                </m:r>
              </m:den>
            </m:f>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【分析】</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C</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r>
        <w:rPr>
          <w:rFonts w:ascii="Times New Roman" w:hAnsi="Times New Roman" w:cs="Times New Roman" w:eastAsia="宋体"/>
          <w:sz w:val="18"/>
          <w:szCs w:val="18"/>
        </w:rPr>
        <w:t>,要求</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18"/>
          <w:szCs w:val="18"/>
        </w:rPr>
        <w:t>的最大值，需先求</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r>
        <w:rPr>
          <w:rFonts w:ascii="Times New Roman" w:hAnsi="Times New Roman" w:cs="Times New Roman" w:eastAsia="宋体"/>
          <w:sz w:val="18"/>
          <w:szCs w:val="18"/>
        </w:rPr>
        <w:t>的最大值，设出</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m:rPr>
                <m:nor/>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cs="Times New Roman" w:eastAsia="宋体"/>
          <w:sz w:val="18"/>
          <w:szCs w:val="18"/>
        </w:rPr>
        <w:t>，代两点间的距离公式即可求出</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r>
        <w:rPr>
          <w:rFonts w:ascii="Times New Roman" w:hAnsi="Times New Roman" w:cs="Times New Roman" w:eastAsia="宋体"/>
          <w:sz w:val="18"/>
          <w:szCs w:val="18"/>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【详解】</w:t>
      </w:r>
      <w:r>
        <w:rPr>
          <w:rFonts w:ascii="Times New Roman" w:hAnsi="Times New Roman" w:cs="Times New Roman" w:eastAsia="宋体"/>
          <w:sz w:val="18"/>
          <w:szCs w:val="18"/>
        </w:rPr>
        <w:t>如图, 设</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m:rPr>
                <m:nor/>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cs="Times New Roman" w:eastAsia="宋体"/>
          <w:sz w:val="18"/>
          <w:szCs w:val="18"/>
        </w:rPr>
        <w:t>, 而</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18"/>
          <w:szCs w:val="18"/>
        </w:rPr>
        <w:t>, 则</w:t>
      </w:r>
      <m:oMath>
        <m:sSup>
          <m:e>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m:rPr>
                <m:nor/>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α</m:t>
        </m:r>
        <m:r>
          <w:rPr>
            <w:rFonts w:ascii="Times New Roman" w:eastAsia="宋体" w:hAnsi="Times New Roman" w:cs="Cambria Math"/>
            <w:sz w:val="21"/>
            <w:szCs w:val="21"/>
          </w:rPr>
          <m:t>+</m:t>
        </m:r>
        <m:sSup>
          <m:e>
            <m:d>
              <m:dPr>
                <m:sepChr m:val=","/>
              </m:dPr>
              <m:e>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sSup>
          <m:e>
            <m:d>
              <m:dPr>
                <m:sepChr m:val=","/>
              </m:dPr>
              <m:e>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28</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28</m:t>
            </m:r>
          </m:num>
          <m:den>
            <m:r>
              <w:rPr>
                <w:rFonts w:ascii="Times New Roman" w:eastAsia="宋体" w:hAnsi="Times New Roman" w:cs="Cambria Math"/>
                <w:sz w:val="21"/>
                <w:szCs w:val="21"/>
              </w:rPr>
              <m:t>3</m:t>
            </m:r>
          </m:den>
        </m:f>
      </m:oMath>
    </w:p>
    <w:p>
      <w:pPr>
        <w:shd w:val="clear" w:color="auto" w:fill="F2F2F2"/>
        <w:spacing w:line="280" w:lineRule="atLeast" w:before="0" w:after="0"/>
        <w:jc w:val="left"/>
        <w:rPr>
          <w:sz w:val="18"/>
          <w:szCs w:val="18"/>
        </w:rPr>
      </w:pPr>
      <w:r>
        <w:rPr>
          <w:rFonts w:ascii="Times New Roman" w:eastAsia="宋体" w:hAnsi="Times New Roman" w:cs="Times New Roman"/>
          <w:kern w:val="0"/>
          <w:u w:val="none"/>
        </w:rPr>
        <w:drawing>
          <wp:inline>
            <wp:extent cx="1692000" cy="1703168"/>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故</w:t>
      </w:r>
      <m:oMath>
        <m:sSub>
          <m:e>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e>
          <m:sub>
            <m:r>
              <m:rPr>
                <m:nor/>
              </m:rPr>
              <w:rPr>
                <w:rFonts w:ascii="Times New Roman" w:eastAsia="宋体" w:hAnsi="Times New Roman" w:cs="Cambria Math"/>
                <w:sz w:val="21"/>
                <w:szCs w:val="21"/>
              </w:rPr>
              <m:t>max</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21</m:t>
                </m:r>
              </m:e>
            </m:rad>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 此时</w:t>
      </w:r>
      <m:oMath>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m:rPr>
            <m:nor/>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又因为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C</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当点</w:t>
      </w:r>
      <m:oMath>
        <m:r>
          <w:rPr>
            <w:rFonts w:ascii="Times New Roman" w:eastAsia="宋体" w:hAnsi="Times New Roman" w:cs="Cambria Math"/>
            <w:sz w:val="21"/>
            <w:szCs w:val="21"/>
          </w:rPr>
          <m:t>Q</m:t>
        </m:r>
      </m:oMath>
      <w:r>
        <w:rPr>
          <w:rFonts w:ascii="Times New Roman" w:hAnsi="Times New Roman" w:cs="Times New Roman" w:eastAsia="宋体"/>
          <w:sz w:val="18"/>
          <w:szCs w:val="18"/>
        </w:rPr>
        <w:t>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cs="Times New Roman" w:eastAsia="宋体"/>
          <w:sz w:val="18"/>
          <w:szCs w:val="18"/>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18"/>
          <w:szCs w:val="18"/>
        </w:rPr>
        <w:t>的最大值是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ad>
          <m:radPr>
            <m:degHide/>
          </m:radPr>
          <m:deg/>
          <m:e>
            <m:r>
              <w:rPr>
                <w:rFonts w:ascii="Times New Roman" w:eastAsia="宋体" w:hAnsi="Times New Roman" w:cs="Cambria Math"/>
                <w:sz w:val="21"/>
                <w:szCs w:val="21"/>
              </w:rPr>
              <m:t>21</m:t>
            </m:r>
          </m:e>
        </m:rad>
      </m:oMath>
      <w:r>
        <w:rPr>
          <w:rFonts w:ascii="Times New Roman" w:hAnsi="Times New Roman" w:cs="Times New Roman" w:eastAsia="宋体"/>
          <w:sz w:val="18"/>
          <w:szCs w:val="18"/>
        </w:rPr>
        <w:t>, 相应的点</w:t>
      </w:r>
      <m:oMath>
        <m:r>
          <w:rPr>
            <w:rFonts w:ascii="Times New Roman" w:eastAsia="宋体" w:hAnsi="Times New Roman" w:cs="Cambria Math"/>
            <w:sz w:val="21"/>
            <w:szCs w:val="21"/>
          </w:rPr>
          <m:t>Q</m:t>
        </m:r>
      </m:oMath>
      <w:r>
        <w:rPr>
          <w:rFonts w:ascii="Times New Roman" w:hAnsi="Times New Roman" w:cs="Times New Roman" w:eastAsia="宋体"/>
          <w:sz w:val="18"/>
          <w:szCs w:val="18"/>
        </w:rPr>
        <w:t>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cs="Times New Roman" w:eastAsia="宋体"/>
          <w:sz w:val="18"/>
          <w:szCs w:val="18"/>
        </w:rPr>
        <w:t>故答案为：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ad>
          <m:radPr>
            <m:degHide/>
          </m:radPr>
          <m:deg/>
          <m:e>
            <m:r>
              <w:rPr>
                <w:rFonts w:ascii="Times New Roman" w:eastAsia="宋体" w:hAnsi="Times New Roman" w:cs="Cambria Math"/>
                <w:sz w:val="21"/>
                <w:szCs w:val="21"/>
              </w:rPr>
              <m:t>21</m:t>
            </m:r>
          </m:e>
        </m:rad>
      </m:oMath>
      <w:r>
        <w:rPr>
          <w:rFonts w:ascii="Times New Roman" w:hAnsi="Times New Roman" w:cs="Times New Roman" w:eastAsia="宋体"/>
          <w:sz w:val="18"/>
          <w:szCs w:val="18"/>
        </w:rPr>
        <w:t>，</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椭圆的几何性质：椭圆实际应用（轨道等）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u w:val="none"/>
        </w:rPr>
        <w:drawing>
          <wp:inline>
            <wp:extent cx="2736000" cy="1567357"/>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736000" cy="15673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A．①②</w:t>
      </w:r>
      <w:r>
        <w:rPr>
          <w:rFonts w:ascii="Times New Roman" w:hAnsi="Times New Roman" w:cs="Times New Roman" w:eastAsia="宋体"/>
          <w:sz w:val="24"/>
          <w:szCs w:val="24"/>
        </w:rPr>
        <w:tab/>
      </w:r>
      <w:r>
        <w:rPr>
          <w:rFonts w:ascii="Times New Roman" w:hAnsi="Times New Roman" w:cs="Times New Roman" w:eastAsia="宋体"/>
          <w:sz w:val="24"/>
          <w:szCs w:val="24"/>
        </w:rPr>
        <w:t>；B．①③</w:t>
      </w:r>
      <w:r>
        <w:rPr>
          <w:rFonts w:ascii="Times New Roman" w:hAnsi="Times New Roman" w:cs="Times New Roman" w:eastAsia="宋体"/>
          <w:sz w:val="24"/>
          <w:szCs w:val="24"/>
        </w:rPr>
        <w:tab/>
      </w:r>
      <w:r>
        <w:rPr>
          <w:rFonts w:ascii="Times New Roman" w:hAnsi="Times New Roman" w:cs="Times New Roman" w:eastAsia="宋体"/>
          <w:sz w:val="24"/>
          <w:szCs w:val="24"/>
        </w:rPr>
        <w:t>；C．②④</w:t>
      </w:r>
      <w:r>
        <w:rPr>
          <w:rFonts w:ascii="Times New Roman" w:hAnsi="Times New Roman" w:cs="Times New Roman" w:eastAsia="宋体"/>
          <w:sz w:val="24"/>
          <w:szCs w:val="24"/>
        </w:rPr>
        <w:tab/>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B</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解：如图所示，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对于①，卫星向径的最小值为</w:t>
      </w:r>
      <m:oMath>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18"/>
          <w:szCs w:val="18"/>
        </w:rPr>
        <w:t>，最大值为</w:t>
      </w:r>
      <m:oMath>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oMath>
      <w:r>
        <w:rPr>
          <w:rFonts w:ascii="Times New Roman" w:hAnsi="Times New Roman" w:cs="Times New Roman" w:eastAsia="宋体"/>
          <w:sz w:val="18"/>
          <w:szCs w:val="18"/>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对于②，卫星向径的最小值与最大值的比值为</w:t>
      </w:r>
      <m:oMath>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m:oMath>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oMath>
      <w:r>
        <w:rPr>
          <w:rFonts w:ascii="Times New Roman" w:hAnsi="Times New Roman" w:cs="Times New Roman" w:eastAsia="宋体"/>
          <w:sz w:val="18"/>
          <w:szCs w:val="18"/>
        </w:rPr>
        <w:t>越小，</w:t>
      </w:r>
      <m:oMath>
        <m:f>
          <m:num>
            <m:r>
              <w:rPr>
                <w:rFonts w:ascii="Times New Roman" w:eastAsia="宋体" w:hAnsi="Times New Roman" w:cs="Cambria Math"/>
                <w:sz w:val="21"/>
                <w:szCs w:val="21"/>
              </w:rPr>
              <m:t>2</m:t>
            </m:r>
          </m:num>
          <m:den>
            <m:f>
              <m:num>
                <m:r>
                  <w:rPr>
                    <w:rFonts w:ascii="Times New Roman" w:eastAsia="宋体" w:hAnsi="Times New Roman" w:cs="Cambria Math"/>
                    <w:sz w:val="21"/>
                    <w:szCs w:val="21"/>
                  </w:rPr>
                  <m:t>a</m:t>
                </m:r>
              </m:num>
              <m:den>
                <m:r>
                  <w:rPr>
                    <w:rFonts w:ascii="Times New Roman" w:eastAsia="宋体" w:hAnsi="Times New Roman" w:cs="Cambria Math"/>
                    <w:sz w:val="21"/>
                    <w:szCs w:val="21"/>
                  </w:rPr>
                  <m:t>e</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就越大，</w:t>
      </w:r>
      <m:oMath>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就越小，椭圆轨道越扁，</w:t>
      </w:r>
      <m:oMath>
        <m:r>
          <w:rPr>
            <w:rFonts w:ascii="Times New Roman" w:eastAsia="宋体" w:hAnsi="Times New Roman" w:cs="Cambria Math"/>
            <w:sz w:val="21"/>
            <w:szCs w:val="21"/>
          </w:rPr>
          <m:t>∴</m:t>
        </m:r>
      </m:oMath>
      <w:r>
        <w:rPr>
          <w:rFonts w:ascii="Times New Roman" w:hAnsi="Times New Roman" w:cs="Times New Roman" w:eastAsia="宋体"/>
          <w:sz w:val="18"/>
          <w:szCs w:val="18"/>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对于③，根据在相同的时间内扫过的面积相等，卫星在左半椭圆弧的运行时间大于其在右半椭圆弧的运行时间，</w:t>
      </w:r>
      <m:oMath>
        <m:r>
          <w:rPr>
            <w:rFonts w:ascii="Times New Roman" w:eastAsia="宋体" w:hAnsi="Times New Roman" w:cs="Cambria Math"/>
            <w:sz w:val="21"/>
            <w:szCs w:val="21"/>
          </w:rPr>
          <m:t>∴</m:t>
        </m:r>
      </m:oMath>
      <w:r>
        <w:rPr>
          <w:rFonts w:ascii="Times New Roman" w:hAnsi="Times New Roman" w:cs="Times New Roman" w:eastAsia="宋体"/>
          <w:sz w:val="18"/>
          <w:szCs w:val="18"/>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对于④，卫星运行速度在近地点时最大，在远地点时最小，</w:t>
      </w:r>
      <m:oMath>
        <m:r>
          <w:rPr>
            <w:rFonts w:ascii="Times New Roman" w:eastAsia="宋体" w:hAnsi="Times New Roman" w:cs="Cambria Math"/>
            <w:sz w:val="21"/>
            <w:szCs w:val="21"/>
          </w:rPr>
          <m:t>∴</m:t>
        </m:r>
      </m:oMath>
      <w:r>
        <w:rPr>
          <w:rFonts w:ascii="Times New Roman" w:hAnsi="Times New Roman" w:cs="Times New Roman" w:eastAsia="宋体"/>
          <w:sz w:val="18"/>
          <w:szCs w:val="18"/>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综上，正确结论的序号是①③，共2个．</w:t>
      </w:r>
      <w:r>
        <w:rPr>
          <w:rFonts w:ascii="Times New Roman" w:hAnsi="Times New Roman" w:cs="Times New Roman" w:eastAsia="宋体"/>
          <w:sz w:val="18"/>
          <w:szCs w:val="18"/>
        </w:rPr>
        <w:t>故选</w:t>
      </w:r>
      <m:oMath>
        <m:r>
          <w:rPr>
            <w:rFonts w:ascii="Times New Roman" w:eastAsia="宋体" w:hAnsi="Times New Roman" w:cs="Cambria Math"/>
            <w:sz w:val="21"/>
            <w:szCs w:val="21"/>
          </w:rPr>
          <m:t>B</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eastAsia="宋体" w:hAnsi="Times New Roman" w:cs="Times New Roman"/>
          <w:kern w:val="0"/>
          <w:u w:val="none"/>
        </w:rPr>
        <w:drawing>
          <wp:inline>
            <wp:extent cx="2772000" cy="2321726"/>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772000" cy="232172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&gt;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是“黄金椭圆”，则</w:t>
      </w:r>
      <m:oMath>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cs="Times New Roman" w:eastAsia="宋体"/>
          <w:sz w:val="24"/>
          <w:szCs w:val="24"/>
        </w:rPr>
        <w:t>___________，若“黄金椭圆”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cs="Times New Roman" w:eastAsia="宋体"/>
          <w:sz w:val="24"/>
          <w:szCs w:val="24"/>
        </w:rPr>
        <w:t>并延长交</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den>
        </m:f>
        <m:r>
          <w:rPr>
            <w:rFonts w:ascii="Times New Roman" w:eastAsia="宋体" w:hAnsi="Times New Roman" w:cs="Cambria Math"/>
            <w:sz w:val="21"/>
            <w:szCs w:val="21"/>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color w:val="1F4E79"/>
          </w:rPr>
          <m:t>5</m:t>
        </m:r>
        <m:rad>
          <m:radPr>
            <m:degHide/>
          </m:radPr>
          <m:deg/>
          <m:e>
            <m:r>
              <w:rPr>
                <w:rFonts w:ascii="Times New Roman" w:eastAsia="宋体" w:hAnsi="Times New Roman" w:cs="Cambria Math"/>
                <w:sz w:val="21"/>
                <w:szCs w:val="21"/>
                <w:color w:val="1F4E79"/>
              </w:rPr>
              <m:t>5</m:t>
            </m:r>
          </m:e>
        </m:rad>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5</m:t>
        </m:r>
      </m:oMath>
      <w:r>
        <w:rPr>
          <w:rFonts w:ascii="Times New Roman" w:hAnsi="Times New Roman" w:cs="Times New Roman" w:eastAsia="宋体"/>
          <w:sz w:val="18"/>
          <w:szCs w:val="18"/>
        </w:rPr>
        <w:t>；</w:t>
      </w:r>
      <m:oMath>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5</m:t>
        </m:r>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5</m:t>
        </m:r>
        <m:rad>
          <m:radPr>
            <m:degHide/>
          </m:radPr>
          <m:deg/>
          <m:e>
            <m:r>
              <w:rPr>
                <w:rFonts w:ascii="Times New Roman" w:eastAsia="宋体" w:hAnsi="Times New Roman" w:cs="Cambria Math"/>
                <w:sz w:val="21"/>
                <w:szCs w:val="21"/>
                <w:color w:val="1F4E79"/>
              </w:rPr>
              <m:t>5</m:t>
            </m:r>
          </m:e>
        </m:rad>
      </m:oMath>
      <w:r>
        <w:rPr>
          <w:rFonts w:ascii="Times New Roman" w:hAnsi="Times New Roman" w:cs="Times New Roman" w:eastAsia="宋体"/>
          <w:sz w:val="18"/>
          <w:szCs w:val="18"/>
        </w:rPr>
        <w:t xml:space="preserve">     </w:t>
      </w:r>
      <m:oMath>
        <m:f>
          <m:num>
            <m:rad>
              <m:radPr>
                <m:degHide/>
              </m:radPr>
              <m:deg/>
              <m:e>
                <m:r>
                  <w:rPr>
                    <w:rFonts w:ascii="Times New Roman" w:eastAsia="宋体" w:hAnsi="Times New Roman" w:cs="Cambria Math"/>
                    <w:sz w:val="21"/>
                    <w:szCs w:val="21"/>
                    <w:color w:val="1F4E79"/>
                  </w:rPr>
                  <m:t>5</m:t>
                </m:r>
              </m:e>
            </m:rad>
            <m:r>
              <w:rPr>
                <w:rFonts w:ascii="Times New Roman" w:eastAsia="宋体" w:hAnsi="Times New Roman" w:cs="Cambria Math"/>
                <w:sz w:val="21"/>
                <w:szCs w:val="21"/>
                <w:color w:val="1F4E79"/>
              </w:rPr>
              <m:t>+</m:t>
            </m:r>
            <m:r>
              <w:rPr>
                <w:rFonts w:ascii="Times New Roman" w:eastAsia="宋体" w:hAnsi="Times New Roman" w:cs="Cambria Math"/>
                <w:sz w:val="21"/>
                <w:szCs w:val="21"/>
                <w:color w:val="1F4E79"/>
              </w:rPr>
              <m:t>1</m:t>
            </m:r>
          </m:num>
          <m:den>
            <m:r>
              <w:rPr>
                <w:rFonts w:ascii="Times New Roman" w:eastAsia="宋体" w:hAnsi="Times New Roman" w:cs="Cambria Math"/>
                <w:sz w:val="21"/>
                <w:szCs w:val="21"/>
                <w:color w:val="1F4E79"/>
              </w:rPr>
              <m:t>2</m:t>
            </m:r>
          </m:den>
        </m:f>
      </m:oMath>
      <w:r>
        <w:rPr>
          <w:rFonts w:ascii="Times New Roman" w:hAnsi="Times New Roman" w:cs="Times New Roman" w:eastAsia="宋体"/>
          <w:sz w:val="18"/>
          <w:szCs w:val="18"/>
        </w:rPr>
        <w:t>；</w:t>
      </w:r>
      <m:oMath>
        <m:f>
          <m:num>
            <m:r>
              <w:rPr>
                <w:rFonts w:ascii="Times New Roman" w:eastAsia="宋体" w:hAnsi="Times New Roman" w:cs="Cambria Math"/>
                <w:sz w:val="21"/>
                <w:szCs w:val="21"/>
                <w:color w:val="1F4E79"/>
              </w:rPr>
              <m:t>1</m:t>
            </m:r>
            <m:r>
              <w:rPr>
                <w:rFonts w:ascii="Times New Roman" w:eastAsia="宋体" w:hAnsi="Times New Roman" w:cs="Cambria Math"/>
                <w:sz w:val="21"/>
                <w:szCs w:val="21"/>
                <w:color w:val="1F4E79"/>
              </w:rPr>
              <m:t>+</m:t>
            </m:r>
            <m:rad>
              <m:radPr>
                <m:degHide/>
              </m:radPr>
              <m:deg/>
              <m:e>
                <m:r>
                  <w:rPr>
                    <w:rFonts w:ascii="Times New Roman" w:eastAsia="宋体" w:hAnsi="Times New Roman" w:cs="Cambria Math"/>
                    <w:sz w:val="21"/>
                    <w:szCs w:val="21"/>
                    <w:color w:val="1F4E79"/>
                  </w:rPr>
                  <m:t>5</m:t>
                </m:r>
              </m:e>
            </m:rad>
          </m:num>
          <m:den>
            <m:r>
              <w:rPr>
                <w:rFonts w:ascii="Times New Roman" w:eastAsia="宋体" w:hAnsi="Times New Roman" w:cs="Cambria Math"/>
                <w:sz w:val="21"/>
                <w:szCs w:val="21"/>
                <w:color w:val="1F4E79"/>
              </w:rPr>
              <m:t>2</m:t>
            </m:r>
          </m:den>
        </m:f>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由离心率的定义可求得</w:t>
      </w:r>
      <m:oMath>
        <m:r>
          <w:rPr>
            <w:rFonts w:ascii="Times New Roman" w:eastAsia="宋体" w:hAnsi="Times New Roman" w:cs="Cambria Math"/>
            <w:sz w:val="21"/>
            <w:szCs w:val="21"/>
          </w:rPr>
          <m:t>m</m:t>
        </m:r>
      </m:oMath>
      <w:r>
        <w:rPr>
          <w:rFonts w:ascii="Times New Roman" w:hAnsi="Times New Roman" w:cs="Times New Roman" w:eastAsia="宋体"/>
          <w:sz w:val="18"/>
          <w:szCs w:val="18"/>
        </w:rPr>
        <w:t>，利用</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M</m:t>
            </m:r>
            <m:r>
              <w:rPr>
                <w:rFonts w:ascii="Times New Roman" w:eastAsia="宋体" w:hAnsi="Times New Roman" w:cs="Cambria Math"/>
                <w:sz w:val="21"/>
                <w:szCs w:val="21"/>
              </w:rPr>
              <m:t>N</m:t>
            </m:r>
          </m:num>
          <m:den>
            <m:r>
              <w:rPr>
                <w:rFonts w:ascii="Times New Roman" w:eastAsia="宋体" w:hAnsi="Times New Roman" w:cs="Cambria Math"/>
                <w:sz w:val="21"/>
                <w:szCs w:val="21"/>
              </w:rPr>
              <m:t>P</m:t>
            </m:r>
            <m:r>
              <w:rPr>
                <w:rFonts w:ascii="Times New Roman" w:eastAsia="宋体" w:hAnsi="Times New Roman" w:cs="Cambria Math"/>
                <w:sz w:val="21"/>
                <w:szCs w:val="21"/>
              </w:rPr>
              <m:t>N</m:t>
            </m:r>
          </m:den>
        </m:f>
      </m:oMath>
      <w:r>
        <w:rPr>
          <w:rFonts w:ascii="Times New Roman" w:hAnsi="Times New Roman" w:cs="Times New Roman" w:eastAsia="宋体"/>
          <w:sz w:val="18"/>
          <w:szCs w:val="18"/>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w:t>
      </w:r>
      <m:oMath>
        <m:r>
          <w:rPr>
            <w:rFonts w:ascii="Times New Roman" w:eastAsia="宋体" w:hAnsi="Times New Roman" w:cs="Cambria Math"/>
            <w:sz w:val="21"/>
            <w:szCs w:val="21"/>
          </w:rPr>
          <m:t>e</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10</m:t>
                </m:r>
              </m:den>
            </m:f>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eastAsia="宋体" w:hAnsi="Times New Roman" w:cs="Times New Roman"/>
          <w:kern w:val="0"/>
          <w:u w:val="none"/>
        </w:rPr>
        <w:drawing>
          <wp:inline>
            <wp:extent cx="3658064" cy="324000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658064"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如图，连接</w:t>
      </w:r>
      <m:oMath>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内切圆半径为</w:t>
      </w:r>
      <m:oMath>
        <m:r>
          <w:rPr>
            <w:rFonts w:ascii="Times New Roman" w:eastAsia="宋体" w:hAnsi="Times New Roman" w:cs="Cambria Math"/>
            <w:sz w:val="21"/>
            <w:szCs w:val="21"/>
          </w:rPr>
          <m:t>r</m:t>
        </m:r>
      </m:oMath>
      <w:r>
        <w:rPr>
          <w:rFonts w:ascii="Times New Roman" w:hAnsi="Times New Roman" w:cs="Times New Roman" w:eastAsia="宋体"/>
          <w:sz w:val="18"/>
          <w:szCs w:val="18"/>
        </w:rPr>
        <w:t>，</w:t>
      </w:r>
      <w:r>
        <w:rPr>
          <w:rFonts w:ascii="Times New Roman" w:hAnsi="Times New Roman" w:cs="Times New Roman" w:eastAsia="宋体"/>
          <w:sz w:val="18"/>
          <w:szCs w:val="18"/>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oMath>
      <w:r>
        <w:rPr>
          <w:rFonts w:ascii="Times New Roman" w:hAnsi="Times New Roman" w:cs="Times New Roman" w:eastAsia="宋体"/>
          <w:sz w:val="18"/>
          <w:szCs w:val="18"/>
        </w:rPr>
        <w:t>，即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oMath>
      <w:r>
        <w:rPr>
          <w:rFonts w:ascii="Times New Roman" w:hAnsi="Times New Roman" w:cs="Times New Roman" w:eastAsia="宋体"/>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num>
          <m:den>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den>
        </m:f>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oMath>
      <w:r>
        <w:rPr>
          <w:rFonts w:ascii="Times New Roman" w:hAnsi="Times New Roman" w:cs="Times New Roman" w:eastAsia="宋体"/>
          <w:sz w:val="18"/>
          <w:szCs w:val="18"/>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num>
          <m:den>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den>
        </m:f>
        <m:r>
          <w:rPr>
            <w:rFonts w:ascii="Times New Roman" w:eastAsia="宋体" w:hAnsi="Times New Roman" w:cs="Cambria Math"/>
            <w:sz w:val="21"/>
            <w:szCs w:val="21"/>
          </w:rPr>
          <m:t>=</m:t>
        </m:r>
        <m:f>
          <m:num>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num>
          <m:den>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w:t>
      </w:r>
      <m:oMath>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上点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A．对于半径为</w:t>
      </w:r>
      <m:oMath>
        <m:r>
          <w:rPr>
            <w:rFonts w:ascii="Times New Roman" w:eastAsia="宋体" w:hAnsi="Times New Roman" w:cs="Cambria Math"/>
            <w:sz w:val="21"/>
            <w:szCs w:val="21"/>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sz w:val="21"/>
            <w:szCs w:val="21"/>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sz w:val="21"/>
            <w:szCs w:val="21"/>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4"/>
          <w:szCs w:val="24"/>
        </w:rPr>
        <w:t>上点</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4"/>
          <w:szCs w:val="24"/>
        </w:rPr>
        <w:t>处的曲率半径随着</w:t>
      </w:r>
      <m:oMath>
        <m:r>
          <w:rPr>
            <w:rFonts w:ascii="Times New Roman" w:eastAsia="宋体" w:hAnsi="Times New Roman" w:cs="Cambria Math"/>
            <w:sz w:val="21"/>
            <w:szCs w:val="21"/>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AC</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利用曲率半径公式：A中把圆的方程写成标准形式，代入公式得圆上任一点处的曲率半径为</w:t>
      </w:r>
      <m:oMath>
        <m:r>
          <m:t>R</m:t>
        </m:r>
      </m:oMath>
      <w:r>
        <w:rPr>
          <w:rFonts w:ascii="Times New Roman" w:hAnsi="Times New Roman" w:cs="Times New Roman" w:eastAsia="宋体"/>
          <w:sz w:val="18"/>
          <w:szCs w:val="18"/>
        </w:rPr>
        <w:t xml:space="preserve">；B、C中椭圆在</w:t>
      </w:r>
      <m:oMath>
        <m:r>
          <m:t>(±a,0)</m:t>
        </m:r>
      </m:oMath>
      <w:r>
        <w:rPr>
          <w:rFonts w:ascii="Times New Roman" w:hAnsi="Times New Roman" w:cs="Times New Roman" w:eastAsia="宋体"/>
          <w:sz w:val="18"/>
          <w:szCs w:val="18"/>
        </w:rPr>
        <w:t xml:space="preserve">、</w:t>
      </w:r>
      <m:oMath>
        <m:r>
          <m:t>(0,±b)</m:t>
        </m:r>
      </m:oMath>
      <w:r>
        <w:rPr>
          <w:rFonts w:ascii="Times New Roman" w:hAnsi="Times New Roman" w:cs="Times New Roman" w:eastAsia="宋体"/>
          <w:sz w:val="18"/>
          <w:szCs w:val="18"/>
        </w:rPr>
        <w:t xml:space="preserve">处曲率半径分别取最小值</w:t>
      </w:r>
      <m:oMath>
        <m:r>
          <m:t>b²/a</m:t>
        </m:r>
      </m:oMath>
      <w:r>
        <w:rPr>
          <w:rFonts w:ascii="Times New Roman" w:hAnsi="Times New Roman" w:cs="Times New Roman" w:eastAsia="宋体"/>
          <w:sz w:val="18"/>
          <w:szCs w:val="18"/>
        </w:rPr>
        <w:t xml:space="preserve">、最大值</w:t>
      </w:r>
      <m:oMath>
        <m:r>
          <m:t>a²/b</m:t>
        </m:r>
      </m:oMath>
      <w:r>
        <w:rPr>
          <w:rFonts w:ascii="Times New Roman" w:hAnsi="Times New Roman" w:cs="Times New Roman" w:eastAsia="宋体"/>
          <w:sz w:val="18"/>
          <w:szCs w:val="18"/>
        </w:rPr>
        <w:t xml:space="preserve">，可得范围；D中令</w:t>
      </w:r>
      <m:oMath>
        <m:r>
          <m:t>s=1/(4a²)</m:t>
        </m:r>
      </m:oMath>
      <w:r>
        <w:rPr>
          <w:rFonts w:ascii="Times New Roman" w:hAnsi="Times New Roman" w:cs="Times New Roman" w:eastAsia="宋体"/>
          <w:sz w:val="18"/>
          <w:szCs w:val="18"/>
        </w:rPr>
        <w:t xml:space="preserve">，用换元与配方判断</w:t>
      </w:r>
      <m:oMath>
        <m:r>
          <m:t>R²</m:t>
        </m:r>
      </m:oMath>
      <w:r>
        <w:rPr>
          <w:rFonts w:ascii="Times New Roman" w:hAnsi="Times New Roman" w:cs="Times New Roman" w:eastAsia="宋体"/>
          <w:sz w:val="18"/>
          <w:szCs w:val="18"/>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A：由题设知：圆的方程可写为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，所以圆上任一点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曲率半径为</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sSup>
          <m:e>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sSup>
          <m:e>
            <m:r>
              <w:rPr>
                <w:rFonts w:ascii="Times New Roman" w:eastAsia="宋体" w:hAnsi="Times New Roman" w:cs="Cambria Math"/>
                <w:sz w:val="21"/>
                <w:szCs w:val="21"/>
              </w:rPr>
              <m:t>(</m:t>
            </m:r>
            <m:f>
              <m:num>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18"/>
          <w:szCs w:val="18"/>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B、C：由</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弯曲最大处为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，最小处为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18"/>
          <w:szCs w:val="18"/>
        </w:rPr>
        <w:t>，所以在</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处有</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0</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在</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18"/>
          <w:szCs w:val="18"/>
        </w:rPr>
        <w:t>处有</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r>
                  <w:rPr>
                    <w:rFonts w:ascii="Times New Roman" w:eastAsia="宋体" w:hAnsi="Times New Roman" w:cs="Cambria Math"/>
                    <w:sz w:val="21"/>
                    <w:szCs w:val="21"/>
                  </w:rPr>
                  <m:t>0</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den>
        </m:f>
      </m:oMath>
      <w:r>
        <w:rPr>
          <w:rFonts w:ascii="Times New Roman" w:hAnsi="Times New Roman" w:cs="Times New Roman" w:eastAsia="宋体"/>
          <w:sz w:val="18"/>
          <w:szCs w:val="18"/>
        </w:rPr>
        <w:t>，即</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den>
        </m:f>
        <m:r>
          <w:rPr>
            <w:rFonts w:ascii="Times New Roman" w:eastAsia="宋体" w:hAnsi="Times New Roman" w:cs="Cambria Math"/>
            <w:sz w:val="21"/>
            <w:szCs w:val="21"/>
          </w:rPr>
          <m:t>]</m:t>
        </m:r>
      </m:oMath>
      <w:r>
        <w:rPr>
          <w:rFonts w:ascii="Times New Roman" w:hAnsi="Times New Roman" w:cs="Times New Roman" w:eastAsia="宋体"/>
          <w:sz w:val="18"/>
          <w:szCs w:val="18"/>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D：由题意，</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处的曲率半径</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oMath>
      <w:r>
        <w:rPr>
          <w:rFonts w:ascii="Times New Roman" w:hAnsi="Times New Roman" w:cs="Times New Roman" w:eastAsia="宋体"/>
          <w:sz w:val="18"/>
          <w:szCs w:val="18"/>
        </w:rPr>
        <w:t>，而</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oMath>
      <w:r>
        <w:rPr>
          <w:rFonts w:ascii="Times New Roman" w:hAnsi="Times New Roman" w:cs="Times New Roman" w:eastAsia="宋体"/>
          <w:sz w:val="18"/>
          <w:szCs w:val="18"/>
        </w:rPr>
        <w:t xml:space="preserve">。令</w:t>
      </w:r>
      <m:oMath>
        <m:r>
          <m:t>s=1/(4a²)</m:t>
        </m:r>
      </m:oMath>
      <w:r>
        <w:rPr>
          <w:rFonts w:ascii="Times New Roman" w:hAnsi="Times New Roman" w:cs="Times New Roman" w:eastAsia="宋体"/>
          <w:sz w:val="18"/>
          <w:szCs w:val="18"/>
        </w:rPr>
        <w:t xml:space="preserve">（a&gt;1时</w:t>
      </w:r>
      <m:oMath>
        <m:r>
          <m:t>s∈(0,1/4]</m:t>
        </m:r>
      </m:oMath>
      <w:r>
        <w:rPr>
          <w:rFonts w:ascii="Times New Roman" w:hAnsi="Times New Roman" w:cs="Times New Roman" w:eastAsia="宋体"/>
          <w:sz w:val="18"/>
          <w:szCs w:val="18"/>
        </w:rPr>
        <w:t xml:space="preserve">），则</w:t>
      </w:r>
      <m:oMath>
        <m:r>
          <m:t>R²=(s²−s+1)³/(16s²)</m:t>
        </m:r>
      </m:oMath>
      <w:r>
        <w:rPr>
          <w:rFonts w:ascii="Times New Roman" w:hAnsi="Times New Roman" w:cs="Times New Roman" w:eastAsia="宋体"/>
          <w:sz w:val="18"/>
          <w:szCs w:val="18"/>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 xml:space="preserve">其中</w:t>
      </w:r>
      <m:oMath>
        <m:r>
          <m:t>s²−s+1=(s−1/2)²+3/4</m:t>
        </m:r>
      </m:oMath>
      <w:r>
        <w:rPr>
          <w:rFonts w:ascii="Times New Roman" w:hAnsi="Times New Roman" w:cs="Times New Roman" w:eastAsia="宋体"/>
          <w:sz w:val="18"/>
          <w:szCs w:val="18"/>
        </w:rPr>
        <w:t xml:space="preserve">的对称轴在</w:t>
      </w:r>
      <m:oMath>
        <m:r>
          <m:t>s=1/2</m:t>
        </m:r>
      </m:oMath>
      <w:r>
        <w:rPr>
          <w:rFonts w:ascii="Times New Roman" w:hAnsi="Times New Roman" w:cs="Times New Roman" w:eastAsia="宋体"/>
          <w:sz w:val="18"/>
          <w:szCs w:val="18"/>
        </w:rPr>
        <w:t xml:space="preserve">，在</w:t>
      </w:r>
      <m:oMath>
        <m:r>
          <m:t>(0,1/4]</m:t>
        </m:r>
      </m:oMath>
      <w:r>
        <w:rPr>
          <w:rFonts w:ascii="Times New Roman" w:hAnsi="Times New Roman" w:cs="Times New Roman" w:eastAsia="宋体"/>
          <w:sz w:val="18"/>
          <w:szCs w:val="18"/>
        </w:rPr>
        <w:t xml:space="preserve">上它和</w:t>
      </w:r>
      <m:oMath>
        <m:r>
          <m:t>1/(16s²)</m:t>
        </m:r>
      </m:oMath>
      <w:r>
        <w:rPr>
          <w:rFonts w:ascii="Times New Roman" w:hAnsi="Times New Roman" w:cs="Times New Roman" w:eastAsia="宋体"/>
          <w:sz w:val="18"/>
          <w:szCs w:val="18"/>
        </w:rPr>
        <w:t xml:space="preserve">都随s减小而增大，故a增大（即s减小）时</w:t>
      </w:r>
      <m:oMath>
        <m:r>
          <m:t>R</m:t>
        </m:r>
      </m:oMath>
      <w:r>
        <w:rPr>
          <w:rFonts w:ascii="Times New Roman" w:hAnsi="Times New Roman" w:cs="Times New Roman" w:eastAsia="宋体"/>
          <w:sz w:val="18"/>
          <w:szCs w:val="18"/>
        </w:rPr>
        <w:t xml:space="preserve">增大，D错误；</w:t>
      </w:r>
      <w:r>
        <w:rPr>
          <w:rFonts w:ascii="Times New Roman" w:hAnsi="Times New Roman" w:cs="Times New Roman" w:eastAsia="宋体"/>
          <w:sz w:val="18"/>
          <w:szCs w:val="18"/>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椭圆的几何性质：新定义曲线的综合多选（脸谱）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170．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0</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kern w:val="0"/>
          <w:u w:val="none"/>
        </w:rPr>
        <w:drawing>
          <wp:inline>
            <wp:extent cx="2084400" cy="2386487"/>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sz w:val="21"/>
                <w:szCs w:val="21"/>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sz w:val="21"/>
                <w:szCs w:val="21"/>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BCD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选项A需要对曲线</w:t>
      </w:r>
      <w:r>
        <w:rPr>
          <w:rFonts w:ascii="Times New Roman" w:hAnsi="Times New Roman" w:eastAsia="宋体"/>
          <w:sz w:val="18"/>
          <w:szCs w:val="18"/>
          <w:i/>
        </w:rPr>
        <w:t>C</w:t>
      </w:r>
      <w:r>
        <w:rPr>
          <w:rFonts w:ascii="Times New Roman" w:hAnsi="Times New Roman" w:eastAsia="宋体"/>
          <w:sz w:val="18"/>
          <w:szCs w:val="18"/>
        </w:rPr>
        <w:t>中</w:t>
      </w:r>
      <w:r>
        <w:rPr>
          <w:rFonts w:ascii="Times New Roman" w:hAnsi="Times New Roman" w:eastAsia="宋体"/>
          <w:sz w:val="18"/>
          <w:szCs w:val="18"/>
          <w:i/>
        </w:rPr>
        <w:t>x</w:t>
      </w:r>
      <w:r>
        <w:rPr>
          <w:rFonts w:ascii="Times New Roman" w:hAnsi="Times New Roman" w:eastAsia="宋体"/>
          <w:sz w:val="18"/>
          <w:szCs w:val="18"/>
        </w:rPr>
        <w:t>分5类讨论，由</w:t>
      </w:r>
      <w:r>
        <w:rPr>
          <w:rFonts w:ascii="Times New Roman" w:hAnsi="Times New Roman" w:eastAsia="宋体"/>
          <w:sz w:val="18"/>
          <w:szCs w:val="18"/>
          <w:i/>
        </w:rPr>
        <w:t>x</w:t>
      </w:r>
      <w:r>
        <w:rPr>
          <w:rFonts w:ascii="Times New Roman" w:hAnsi="Times New Roman" w:eastAsia="宋体"/>
          <w:sz w:val="18"/>
          <w:szCs w:val="18"/>
        </w:rPr>
        <w:t>判断对应</w:t>
      </w:r>
      <w:r>
        <w:rPr>
          <w:rFonts w:ascii="Times New Roman" w:hAnsi="Times New Roman" w:eastAsia="宋体"/>
          <w:sz w:val="18"/>
          <w:szCs w:val="18"/>
          <w:i/>
        </w:rPr>
        <w:t>y</w:t>
      </w:r>
      <w:r>
        <w:rPr>
          <w:rFonts w:ascii="Times New Roman" w:hAnsi="Times New Roman" w:eastAsia="宋体"/>
          <w:sz w:val="18"/>
          <w:szCs w:val="18"/>
        </w:rPr>
        <w:t>的范围，从而得到整数点个数；选项B借助参数方程求解椭圆中两点间距离问题；选项C由椭圆定义可得到|</w:t>
      </w:r>
      <w:r>
        <w:rPr>
          <w:rFonts w:ascii="Times New Roman" w:hAnsi="Times New Roman" w:eastAsia="宋体"/>
          <w:sz w:val="18"/>
          <w:szCs w:val="18"/>
          <w:i/>
        </w:rPr>
        <w:t>PA</w:t>
      </w:r>
      <w:r>
        <w:rPr>
          <w:rFonts w:ascii="Times New Roman" w:hAnsi="Times New Roman" w:eastAsia="宋体"/>
          <w:sz w:val="18"/>
          <w:szCs w:val="18"/>
        </w:rPr>
        <w:t>|、|</w:t>
      </w:r>
      <w:r>
        <w:rPr>
          <w:rFonts w:ascii="Times New Roman" w:hAnsi="Times New Roman" w:eastAsia="宋体"/>
          <w:sz w:val="18"/>
          <w:szCs w:val="18"/>
          <w:i/>
        </w:rPr>
        <w:t>PB</w:t>
      </w:r>
      <w:r>
        <w:rPr>
          <w:rFonts w:ascii="Times New Roman" w:hAnsi="Times New Roman" w:eastAsia="宋体"/>
          <w:sz w:val="18"/>
          <w:szCs w:val="18"/>
        </w:rPr>
        <w:t>|之和为定值，由基本不等式可以得到</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oMath>
      <w:r>
        <w:rPr>
          <w:rFonts w:ascii="Times New Roman" w:hAnsi="Times New Roman" w:eastAsia="宋体"/>
          <w:sz w:val="18"/>
          <w:szCs w:val="18"/>
        </w:rPr>
        <w:t>、|</w:t>
      </w:r>
      <w:r>
        <w:rPr>
          <w:rFonts w:ascii="Times New Roman" w:hAnsi="Times New Roman" w:eastAsia="宋体"/>
          <w:sz w:val="18"/>
          <w:szCs w:val="18"/>
          <w:i/>
        </w:rPr>
        <w:t>PB</w:t>
      </w:r>
      <w:r>
        <w:rPr>
          <w:rFonts w:ascii="Times New Roman" w:hAnsi="Times New Roman" w:eastAsia="宋体"/>
          <w:sz w:val="18"/>
          <w:szCs w:val="18"/>
        </w:rPr>
        <w:t>|乘积的最大值，结合余弦定理即可求出cos∠</w:t>
      </w:r>
      <w:r>
        <w:rPr>
          <w:rFonts w:ascii="Times New Roman" w:hAnsi="Times New Roman" w:eastAsia="宋体"/>
          <w:sz w:val="18"/>
          <w:szCs w:val="18"/>
          <w:i/>
        </w:rPr>
        <w:t>APB</w:t>
      </w:r>
      <w:r>
        <w:rPr>
          <w:rFonts w:ascii="Times New Roman" w:hAnsi="Times New Roman" w:eastAsia="宋体"/>
          <w:sz w:val="18"/>
          <w:szCs w:val="18"/>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对于A：曲线</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0</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sz w:val="18"/>
          <w:szCs w:val="18"/>
        </w:rPr>
        <w:t>中，</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，当</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Z</m:t>
        </m:r>
      </m:oMath>
      <w:r>
        <w:rPr>
          <w:rFonts w:ascii="Times New Roman" w:hAnsi="Times New Roman" w:eastAsia="宋体"/>
          <w:sz w:val="18"/>
          <w:szCs w:val="18"/>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分5类讨论：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，分别代入曲线</w:t>
      </w:r>
      <m:oMath>
        <m:r>
          <w:rPr>
            <w:rFonts w:ascii="Times New Roman" w:eastAsia="宋体" w:hAnsi="Times New Roman" w:cs="Cambria Math"/>
            <w:sz w:val="21"/>
            <w:szCs w:val="21"/>
          </w:rPr>
          <m:t>C</m:t>
        </m:r>
      </m:oMath>
      <w:r>
        <w:rPr>
          <w:rFonts w:ascii="Times New Roman" w:hAnsi="Times New Roman" w:eastAsia="宋体"/>
          <w:sz w:val="18"/>
          <w:szCs w:val="18"/>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整数点为(－1，1)，(－1，0)，(－1，－1)．(－1，－2)，(0，1 )，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(0，-2 ),(1，1)，(1，0)、(1，－1)，(1，－2)，</w:t>
      </w:r>
      <w:r>
        <w:rPr>
          <w:rFonts w:ascii="Times New Roman" w:hAnsi="Times New Roman" w:eastAsia="宋体"/>
          <w:sz w:val="18"/>
          <w:szCs w:val="18"/>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对于B：曲线</w:t>
      </w:r>
      <w:r>
        <w:rPr>
          <w:rFonts w:ascii="Times New Roman" w:hAnsi="Times New Roman" w:eastAsia="宋体"/>
          <w:sz w:val="18"/>
          <w:szCs w:val="18"/>
          <w:i/>
        </w:rPr>
        <w:t>C</w:t>
      </w:r>
      <w:r>
        <w:rPr>
          <w:rFonts w:ascii="Times New Roman" w:hAnsi="Times New Roman" w:eastAsia="宋体"/>
          <w:sz w:val="18"/>
          <w:szCs w:val="18"/>
        </w:rPr>
        <w:t>中，当</w:t>
      </w:r>
      <m:oMath>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eastAsia="宋体"/>
          <w:sz w:val="18"/>
          <w:szCs w:val="18"/>
        </w:rPr>
        <w:t>时</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当</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时，</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，设半椭圆上动点</w:t>
      </w:r>
      <w:r>
        <w:rPr>
          <w:rFonts w:ascii="Times New Roman" w:hAnsi="Times New Roman" w:eastAsia="宋体"/>
          <w:sz w:val="18"/>
          <w:szCs w:val="18"/>
          <w:i/>
        </w:rPr>
        <w:t>P</w:t>
      </w:r>
      <w:r>
        <w:rPr>
          <w:rFonts w:ascii="Times New Roman" w:hAnsi="Times New Roman" w:eastAsia="宋体"/>
          <w:sz w:val="18"/>
          <w:szCs w:val="18"/>
        </w:rPr>
        <w:t>坐标为(2cos</w:t>
      </w:r>
      <w:r>
        <w:rPr>
          <w:rFonts w:ascii="Times New Roman" w:hAnsi="Times New Roman" w:eastAsia="宋体"/>
          <w:sz w:val="18"/>
          <w:szCs w:val="18"/>
          <w:i/>
        </w:rPr>
        <w:t>θ</w:t>
      </w:r>
      <w:r>
        <w:rPr>
          <w:rFonts w:ascii="Times New Roman" w:hAnsi="Times New Roman" w:eastAsia="宋体"/>
          <w:sz w:val="18"/>
          <w:szCs w:val="18"/>
        </w:rPr>
        <w:t>，3sin</w:t>
      </w:r>
      <w:r>
        <w:rPr>
          <w:rFonts w:ascii="Times New Roman" w:hAnsi="Times New Roman" w:eastAsia="宋体"/>
          <w:sz w:val="18"/>
          <w:szCs w:val="18"/>
          <w:i/>
        </w:rPr>
        <w:t>θ</w:t>
      </w:r>
      <w:r>
        <w:rPr>
          <w:rFonts w:ascii="Times New Roman" w:hAnsi="Times New Roman" w:eastAsia="宋体"/>
          <w:sz w:val="18"/>
          <w:szCs w:val="18"/>
        </w:rPr>
        <w:t>)，</w:t>
      </w:r>
      <m:oMath>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π</m:t>
            </m:r>
            <m:r>
              <m:rPr>
                <m:nor/>
              </m:rP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π</m:t>
            </m:r>
          </m:e>
        </m:d>
      </m:oMath>
      <w:r>
        <w:rPr>
          <w:rFonts w:ascii="Times New Roman" w:hAnsi="Times New Roman" w:eastAsia="宋体"/>
          <w:sz w:val="18"/>
          <w:szCs w:val="18"/>
        </w:rPr>
        <w:t>则</w:t>
      </w:r>
      <m:oMath>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9</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5</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对于C：又</w:t>
      </w:r>
      <w:r>
        <w:rPr>
          <w:rFonts w:ascii="Times New Roman" w:hAnsi="Times New Roman" w:eastAsia="宋体"/>
          <w:sz w:val="18"/>
          <w:szCs w:val="18"/>
          <w:i/>
        </w:rPr>
        <w:t>A</w:t>
      </w:r>
      <w:r>
        <w:rPr>
          <w:rFonts w:ascii="Times New Roman" w:hAnsi="Times New Roman" w:eastAsia="宋体"/>
          <w:sz w:val="18"/>
          <w:szCs w:val="18"/>
        </w:rPr>
        <w:t>(0，－</w:t>
      </w:r>
      <m:oMath>
        <m:rad>
          <m:radPr>
            <m:degHide/>
          </m:radPr>
          <m:deg/>
          <m:e>
            <m:r>
              <w:rPr>
                <w:rFonts w:ascii="Times New Roman" w:eastAsia="宋体" w:hAnsi="Times New Roman" w:cs="Cambria Math"/>
                <w:sz w:val="21"/>
                <w:szCs w:val="21"/>
              </w:rPr>
              <m:t>5</m:t>
            </m:r>
          </m:e>
        </m:rad>
      </m:oMath>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(0，</w:t>
      </w:r>
      <m:oMath>
        <m:rad>
          <m:radPr>
            <m:degHide/>
          </m:radPr>
          <m:deg/>
          <m:e>
            <m:r>
              <w:rPr>
                <w:rFonts w:ascii="Times New Roman" w:eastAsia="宋体" w:hAnsi="Times New Roman" w:cs="Cambria Math"/>
                <w:sz w:val="21"/>
                <w:szCs w:val="21"/>
              </w:rPr>
              <m:t>5</m:t>
            </m:r>
          </m:e>
        </m:rad>
      </m:oMath>
      <w:r>
        <w:rPr>
          <w:rFonts w:ascii="Times New Roman" w:hAnsi="Times New Roman" w:eastAsia="宋体"/>
          <w:sz w:val="18"/>
          <w:szCs w:val="18"/>
        </w:rPr>
        <w:t>)恰为椭圆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的两个焦点．</w:t>
      </w:r>
      <w:r>
        <w:rPr>
          <w:rFonts w:ascii="Times New Roman" w:hAnsi="Times New Roman" w:eastAsia="宋体"/>
          <w:sz w:val="18"/>
          <w:szCs w:val="18"/>
        </w:rPr>
        <w:t>那么</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sz w:val="18"/>
          <w:szCs w:val="18"/>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sSup>
          <m:e>
            <m:d>
              <m:dPr>
                <m:sepChr m:val=","/>
              </m:dPr>
              <m:e>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当且仅当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sz w:val="18"/>
          <w:szCs w:val="18"/>
        </w:rPr>
        <w:t>，即</w:t>
      </w:r>
      <w:r>
        <w:rPr>
          <w:rFonts w:ascii="Times New Roman" w:hAnsi="Times New Roman" w:eastAsia="宋体"/>
          <w:sz w:val="18"/>
          <w:szCs w:val="18"/>
          <w:i/>
        </w:rPr>
        <w:t>P</w:t>
      </w:r>
      <w:r>
        <w:rPr>
          <w:rFonts w:ascii="Times New Roman" w:hAnsi="Times New Roman" w:eastAsia="宋体"/>
          <w:sz w:val="18"/>
          <w:szCs w:val="18"/>
        </w:rPr>
        <w:t>在</w:t>
      </w:r>
      <w:r>
        <w:rPr>
          <w:rFonts w:ascii="Times New Roman" w:hAnsi="Times New Roman" w:eastAsia="宋体"/>
          <w:sz w:val="18"/>
          <w:szCs w:val="18"/>
          <w:i/>
        </w:rPr>
        <w:t>x</w:t>
      </w:r>
      <w:r>
        <w:rPr>
          <w:rFonts w:ascii="Times New Roman" w:hAnsi="Times New Roman" w:eastAsia="宋体"/>
          <w:sz w:val="18"/>
          <w:szCs w:val="18"/>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在△</w:t>
      </w:r>
      <w:r>
        <w:rPr>
          <w:rFonts w:ascii="Times New Roman" w:hAnsi="Times New Roman" w:eastAsia="宋体"/>
          <w:sz w:val="18"/>
          <w:szCs w:val="18"/>
          <w:i/>
        </w:rPr>
        <w:t>PAB</w:t>
      </w:r>
      <w:r>
        <w:rPr>
          <w:rFonts w:ascii="Times New Roman" w:hAnsi="Times New Roman" w:eastAsia="宋体"/>
          <w:sz w:val="18"/>
          <w:szCs w:val="18"/>
        </w:rPr>
        <w:t>中，</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sz w:val="18"/>
          <w:szCs w:val="18"/>
        </w:rPr>
        <w:t>，由余弦定理知：</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r>
              <w:rPr>
                <w:rFonts w:ascii="Times New Roman" w:eastAsia="宋体" w:hAnsi="Times New Roman" w:cs="Cambria Math"/>
                <w:sz w:val="21"/>
                <w:szCs w:val="21"/>
              </w:rPr>
              <m:t>P</m:t>
            </m:r>
            <m:r>
              <w:rPr>
                <w:rFonts w:ascii="Times New Roman" w:eastAsia="宋体" w:hAnsi="Times New Roman" w:cs="Cambria Math"/>
                <w:sz w:val="21"/>
                <w:szCs w:val="21"/>
              </w:rPr>
              <m:t>B</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r>
          <w:rPr>
            <w:rFonts w:ascii="Times New Roman" w:eastAsia="宋体" w:hAnsi="Times New Roman" w:cs="Cambria Math"/>
            <w:sz w:val="21"/>
            <w:szCs w:val="21"/>
          </w:rPr>
          <m:t>=</m:t>
        </m:r>
        <m:f>
          <m:num>
            <m:sSup>
              <m:e>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num>
          <m:den>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m:oMath>
        <m:r>
          <w:rPr>
            <w:rFonts w:ascii="Times New Roman" w:eastAsia="宋体" w:hAnsi="Times New Roman" w:cs="Cambria Math"/>
            <w:sz w:val="21"/>
            <w:szCs w:val="21"/>
          </w:rPr>
          <m:t>=</m:t>
        </m:r>
        <m:f>
          <m:num>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num>
          <m:den>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oMath>
      <w:r>
        <w:rPr>
          <w:rFonts w:ascii="Times New Roman" w:hAnsi="Times New Roman" w:eastAsia="宋体"/>
          <w:sz w:val="18"/>
          <w:szCs w:val="18"/>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对于D：由题意知：蒙日圆的圆心</w:t>
      </w:r>
      <w:r>
        <w:rPr>
          <w:rFonts w:ascii="Times New Roman" w:hAnsi="Times New Roman" w:eastAsia="宋体"/>
          <w:sz w:val="18"/>
          <w:szCs w:val="18"/>
          <w:i/>
        </w:rPr>
        <w:t>O</w:t>
      </w:r>
      <w:r>
        <w:rPr>
          <w:rFonts w:ascii="Times New Roman" w:hAnsi="Times New Roman" w:eastAsia="宋体"/>
          <w:sz w:val="18"/>
          <w:szCs w:val="18"/>
        </w:rPr>
        <w:t>坐标为原点(0，0)，在椭圆</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m:t>
            </m:r>
          </m:sup>
        </m:sSup>
      </m:oMath>
      <w:r>
        <w:rPr>
          <w:rFonts w:ascii="Times New Roman" w:hAnsi="Times New Roman" w:eastAsia="宋体"/>
          <w:sz w:val="18"/>
          <w:szCs w:val="18"/>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18"/>
          <w:szCs w:val="18"/>
        </w:rPr>
        <w:t>中取两条切线：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和</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18"/>
          <w:szCs w:val="18"/>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该点在蒙日圆上，半径为</w:t>
      </w:r>
      <m:oMath>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此时蒙日圆方程为：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sz w:val="18"/>
          <w:szCs w:val="18"/>
        </w:rPr>
        <w:t>，选项D正确．</w:t>
      </w:r>
      <w:r>
        <w:rPr>
          <w:rFonts w:ascii="Times New Roman" w:hAnsi="Times New Roman" w:eastAsia="宋体"/>
          <w:sz w:val="18"/>
          <w:szCs w:val="18"/>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椭圆的几何性质：类比推理——圆与椭圆的切线性质（大题）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先给出圆的切线（切点弦、垂直平分）性质，要求类比到椭圆并证明，判归本题型。通法步骤——第一步类比圆的结论，把r²对应替换为a²、b²猜出椭圆的切线方程与切点弦方程，第二步设切点坐标由切线过定点证切点弦方程，再计算kAB·kOM（并用点差法证中点）完成定值与平分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171．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color w:val="1F4E79"/>
        </w:rPr>
        <w:t xml:space="preserve">(1)</w:t>
      </w:r>
      <m:oMath>
        <m:f>
          <m:num>
            <m:sSub>
              <m:e>
                <m:r>
                  <w:rPr>
                    <w:rFonts w:ascii="Cambria Math" w:eastAsia="宋体" w:hAnsi="Cambria Math" w:cs="Cambria Math"/>
                    <w:color w:val="1F4E79"/>
                  </w:rPr>
                  <m:t>x</m:t>
                </m:r>
              </m:e>
              <m:sub>
                <m:r>
                  <w:rPr>
                    <w:rFonts w:ascii="Cambria Math" w:eastAsia="宋体" w:hAnsi="Cambria Math" w:cs="Cambria Math"/>
                    <w:color w:val="1F4E79"/>
                  </w:rPr>
                  <m:t>0</m:t>
                </m:r>
              </m:sub>
            </m:sSub>
            <m:r>
              <w:rPr>
                <w:rFonts w:ascii="Cambria Math" w:eastAsia="宋体" w:hAnsi="Cambria Math" w:cs="Cambria Math"/>
                <w:color w:val="1F4E79"/>
              </w:rPr>
              <m:t>x</m:t>
            </m:r>
          </m:num>
          <m:den>
            <m:sSup>
              <m:e>
                <m:r>
                  <w:rPr>
                    <w:rFonts w:ascii="Cambria Math" w:eastAsia="宋体" w:hAnsi="Cambria Math" w:cs="Cambria Math"/>
                    <w:color w:val="1F4E79"/>
                  </w:rPr>
                  <m:t>a</m:t>
                </m:r>
              </m:e>
              <m:sup>
                <m:r>
                  <w:rPr>
                    <w:rFonts w:ascii="Cambria Math" w:eastAsia="宋体" w:hAnsi="Cambria Math" w:cs="Cambria Math"/>
                    <w:color w:val="1F4E79"/>
                  </w:rPr>
                  <m:t>2</m:t>
                </m:r>
              </m:sup>
            </m:sSup>
          </m:den>
        </m:f>
        <m:r>
          <w:rPr>
            <w:rFonts w:ascii="Cambria Math" w:eastAsia="宋体" w:hAnsi="Cambria Math" w:cs="Cambria Math"/>
            <w:color w:val="1F4E79"/>
          </w:rPr>
          <m:t>+</m:t>
        </m:r>
        <m:f>
          <m:num>
            <m:sSub>
              <m:e>
                <m:r>
                  <w:rPr>
                    <w:rFonts w:ascii="Cambria Math" w:eastAsia="宋体" w:hAnsi="Cambria Math" w:cs="Cambria Math"/>
                    <w:color w:val="1F4E79"/>
                  </w:rPr>
                  <m:t>y</m:t>
                </m:r>
              </m:e>
              <m:sub>
                <m:r>
                  <w:rPr>
                    <w:rFonts w:ascii="Cambria Math" w:eastAsia="宋体" w:hAnsi="Cambria Math" w:cs="Cambria Math"/>
                    <w:color w:val="1F4E79"/>
                  </w:rPr>
                  <m:t>0</m:t>
                </m:r>
              </m:sub>
            </m:sSub>
            <m:r>
              <w:rPr>
                <w:rFonts w:ascii="Cambria Math" w:eastAsia="宋体" w:hAnsi="Cambria Math" w:cs="Cambria Math"/>
                <w:color w:val="1F4E79"/>
              </w:rPr>
              <m:t>y</m:t>
            </m:r>
          </m:num>
          <m:den>
            <m:sSup>
              <m:e>
                <m:r>
                  <w:rPr>
                    <w:rFonts w:ascii="Cambria Math" w:eastAsia="宋体" w:hAnsi="Cambria Math" w:cs="Cambria Math"/>
                    <w:color w:val="1F4E79"/>
                  </w:rPr>
                  <m:t>b</m:t>
                </m:r>
              </m:e>
              <m:sup>
                <m:r>
                  <w:rPr>
                    <w:rFonts w:ascii="Cambria Math" w:eastAsia="宋体" w:hAnsi="Cambria Math" w:cs="Cambria Math"/>
                    <w:color w:val="1F4E79"/>
                  </w:rPr>
                  <m:t>2</m:t>
                </m:r>
              </m:sup>
            </m:sSup>
          </m:den>
        </m:f>
        <m:r>
          <w:rPr>
            <w:rFonts w:ascii="Cambria Math" w:eastAsia="宋体" w:hAnsi="Cambria Math" w:cs="Cambria Math"/>
            <w:color w:val="1F4E79"/>
          </w:rPr>
          <m:t>=</m:t>
        </m:r>
        <m:r>
          <w:rPr>
            <w:rFonts w:ascii="Cambria Math" w:eastAsia="宋体" w:hAnsi="Cambria Math" w:cs="Cambria Math"/>
            <w:color w:val="1F4E79"/>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(3)</w:t>
      </w:r>
      <w:r>
        <w:rPr>
          <w:rFonts w:ascii="Times New Roman" w:hAnsi="Times New Roman" w:eastAsia="宋体"/>
          <w:sz w:val="18"/>
          <w:szCs w:val="18"/>
        </w:rPr>
        <w:t>见解析</w:t>
      </w:r>
      <w:r>
        <w:rPr>
          <w:rFonts w:ascii="Times New Roman" w:hAnsi="Times New Roman" w:eastAsia="宋体"/>
          <w:sz w:val="18"/>
          <w:szCs w:val="18"/>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根据直线与椭圆的位置关系求参数或范围、椭圆中的定值问题、圆锥曲线中的类比推理、综合法证明</w:t>
      </w:r>
    </w:p>
    <w:p>
      <w:pPr>
        <w:shd w:val="clear" w:color="auto" w:fill="F2F2F2"/>
        <w:rPr>
          <w:sz w:val="18"/>
          <w:szCs w:val="18"/>
        </w:rPr>
        <w:spacing w:before="0" w:after="0" w:line="280" w:lineRule="atLeast"/>
        <w:jc w:val="left"/>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(1)类比圆的切线方程x0x+y0y=r²，把r²对应换为a²、b²，猜想椭圆的切线方程为x0x/a²+y0y/b²=1；(2)设切点A、B坐标写出两点处的切线方程，由两切线都过M(x0,y0)得A、B坐标都满足同一方程，即切点弦AB的方程为x0x/a²+y0y/b²=1；(3)由(2)的直线方程求kAB与kOM验证定值−b²/a²，再用点差法证OM平分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18"/>
          <w:szCs w:val="18"/>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18"/>
          <w:szCs w:val="18"/>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18"/>
          <w:szCs w:val="18"/>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18"/>
          <w:szCs w:val="18"/>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18"/>
          <w:szCs w:val="18"/>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的中点为</w:t>
      </w:r>
      <m:oMath>
        <m:r>
          <w:rPr>
            <w:rFonts w:ascii="Cambria Math" w:eastAsia="宋体" w:hAnsi="Cambria Math" w:cs="Cambria Math"/>
          </w:rPr>
          <m:t>P</m:t>
        </m:r>
      </m:oMath>
      <w:r>
        <w:rPr>
          <w:rFonts w:ascii="Times New Roman" w:hAnsi="Times New Roman" w:eastAsia="宋体"/>
          <w:sz w:val="18"/>
          <w:szCs w:val="18"/>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18"/>
          <w:szCs w:val="18"/>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18"/>
          <w:szCs w:val="18"/>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18"/>
          <w:szCs w:val="18"/>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18"/>
          <w:szCs w:val="18"/>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18"/>
          <w:szCs w:val="18"/>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18"/>
          <w:szCs w:val="18"/>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又过两点A,B的直线是唯一的，</w:t>
      </w:r>
      <w:r>
        <w:rPr>
          <w:rFonts w:ascii="Times New Roman" w:hAnsi="Times New Roman" w:eastAsia="宋体"/>
          <w:sz w:val="18"/>
          <w:szCs w:val="18"/>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18"/>
          <w:szCs w:val="18"/>
        </w:rPr>
        <w:t>，</w:t>
      </w:r>
      <w:r>
        <w:rPr>
          <w:rFonts w:ascii="Times New Roman" w:hAnsi="Times New Roman" w:eastAsia="宋体"/>
          <w:sz w:val="18"/>
          <w:szCs w:val="18"/>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18"/>
          <w:szCs w:val="18"/>
        </w:rPr>
        <w:t>，</w:t>
      </w:r>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18"/>
          <w:szCs w:val="18"/>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18"/>
          <w:szCs w:val="18"/>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的中点为</w:t>
      </w:r>
      <m:oMath>
        <m:r>
          <w:rPr>
            <w:rFonts w:ascii="Cambria Math" w:eastAsia="宋体" w:hAnsi="Cambria Math" w:cs="Cambria Math"/>
          </w:rPr>
          <m:t>P</m:t>
        </m:r>
      </m:oMath>
      <w:r>
        <w:rPr>
          <w:rFonts w:ascii="Times New Roman" w:hAnsi="Times New Roman" w:eastAsia="宋体"/>
          <w:sz w:val="18"/>
          <w:szCs w:val="18"/>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均在椭圆上，</w:t>
      </w:r>
      <w:r>
        <w:rPr>
          <w:rFonts w:ascii="Times New Roman" w:hAnsi="Times New Roman" w:eastAsia="宋体"/>
          <w:sz w:val="18"/>
          <w:szCs w:val="18"/>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18"/>
          <w:szCs w:val="18"/>
        </w:rPr>
        <w:t>，</w:t>
      </w:r>
      <w:r>
        <w:rPr>
          <w:rFonts w:ascii="Times New Roman" w:hAnsi="Times New Roman" w:eastAsia="宋体"/>
          <w:sz w:val="18"/>
          <w:szCs w:val="18"/>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18"/>
          <w:szCs w:val="18"/>
        </w:rPr>
        <w:t>，</w:t>
      </w:r>
      <w:r>
        <w:rPr>
          <w:rFonts w:ascii="Times New Roman" w:hAnsi="Times New Roman" w:eastAsia="宋体"/>
          <w:sz w:val="18"/>
          <w:szCs w:val="18"/>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18"/>
          <w:szCs w:val="18"/>
        </w:rPr>
        <w:t>，</w:t>
      </w:r>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18"/>
          <w:szCs w:val="18"/>
        </w:rPr>
        <w:t>，</w:t>
      </w:r>
      <w:r>
        <w:rPr>
          <w:rFonts w:ascii="Times New Roman" w:hAnsi="Times New Roman" w:eastAsia="宋体"/>
          <w:sz w:val="18"/>
          <w:szCs w:val="18"/>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三点共线，</w:t>
      </w:r>
      <w:r>
        <w:rPr>
          <w:rFonts w:ascii="Times New Roman" w:hAnsi="Times New Roman" w:eastAsia="宋体"/>
          <w:sz w:val="18"/>
          <w:szCs w:val="18"/>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18"/>
          <w:szCs w:val="18"/>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椭圆的几何性质：椭圆综合难题（四点共圆等）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172．</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4"/>
          <w:szCs w:val="24"/>
        </w:rPr>
        <w:t>，且</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u w:val="none"/>
        </w:rPr>
        <w:drawing>
          <wp:inline>
            <wp:extent cx="2138400" cy="213840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6</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先由</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18"/>
          <w:szCs w:val="18"/>
        </w:rPr>
        <w:t>判断出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18"/>
          <w:szCs w:val="18"/>
        </w:rPr>
        <w:t>四点共圆，再由题设求出圆心，表示出圆的方程，将</w:t>
      </w:r>
      <m:oMath>
        <m:r>
          <w:rPr>
            <w:rFonts w:ascii="Times New Roman" w:eastAsia="宋体" w:hAnsi="Times New Roman" w:cs="Cambria Math"/>
            <w:sz w:val="21"/>
            <w:szCs w:val="21"/>
          </w:rPr>
          <m:t>B</m:t>
        </m:r>
      </m:oMath>
      <w:r>
        <w:rPr>
          <w:rFonts w:ascii="Times New Roman" w:hAnsi="Times New Roman" w:cs="Times New Roman" w:eastAsia="宋体"/>
          <w:sz w:val="18"/>
          <w:szCs w:val="18"/>
        </w:rPr>
        <w:t>点代入椭圆及圆，即可求出</w:t>
      </w:r>
      <m:oMath>
        <m:r>
          <w:rPr>
            <w:rFonts w:ascii="Times New Roman" w:eastAsia="宋体" w:hAnsi="Times New Roman" w:cs="Cambria Math"/>
            <w:sz w:val="21"/>
            <w:szCs w:val="21"/>
          </w:rPr>
          <m:t>b</m:t>
        </m:r>
      </m:oMath>
      <w:r>
        <w:rPr>
          <w:rFonts w:ascii="Times New Roman" w:hAnsi="Times New Roman" w:cs="Times New Roman" w:eastAsia="宋体"/>
          <w:sz w:val="18"/>
          <w:szCs w:val="18"/>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由题意得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18"/>
          <w:szCs w:val="18"/>
        </w:rPr>
        <w:t>，设</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，由</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18"/>
          <w:szCs w:val="18"/>
        </w:rPr>
        <w:t>在以</w:t>
      </w:r>
      <m:oMath>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cs="Times New Roman" w:eastAsia="宋体"/>
          <w:sz w:val="18"/>
          <w:szCs w:val="18"/>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又原点</w:t>
      </w:r>
      <m:oMath>
        <m:r>
          <w:rPr>
            <w:rFonts w:ascii="Times New Roman" w:eastAsia="宋体" w:hAnsi="Times New Roman" w:cs="Cambria Math"/>
            <w:sz w:val="21"/>
            <w:szCs w:val="21"/>
          </w:rPr>
          <m:t>O</m:t>
        </m:r>
      </m:oMath>
      <w:r>
        <w:rPr>
          <w:rFonts w:ascii="Times New Roman" w:hAnsi="Times New Roman" w:cs="Times New Roman" w:eastAsia="宋体"/>
          <w:sz w:val="18"/>
          <w:szCs w:val="18"/>
        </w:rPr>
        <w:t>为圆上弦</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18"/>
          <w:szCs w:val="18"/>
        </w:rPr>
        <w:t>的中点，所以圆心在</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18"/>
          <w:szCs w:val="18"/>
        </w:rPr>
        <w:t>的垂直平分线上，即在</w:t>
      </w:r>
      <m:oMath>
        <m:r>
          <w:rPr>
            <w:rFonts w:ascii="Times New Roman" w:eastAsia="宋体" w:hAnsi="Times New Roman" w:cs="Cambria Math"/>
            <w:sz w:val="21"/>
            <w:szCs w:val="21"/>
          </w:rPr>
          <m:t>x</m:t>
        </m:r>
      </m:oMath>
      <w:r>
        <w:rPr>
          <w:rFonts w:ascii="Times New Roman" w:hAnsi="Times New Roman" w:cs="Times New Roman" w:eastAsia="宋体"/>
          <w:sz w:val="18"/>
          <w:szCs w:val="18"/>
        </w:rPr>
        <w:t>轴上，则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，又</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C</m:t>
            </m:r>
          </m:sub>
        </m:sSub>
      </m:oMath>
      <w:r>
        <w:rPr>
          <w:rFonts w:ascii="Times New Roman" w:hAnsi="Times New Roman" w:cs="Times New Roman" w:eastAsia="宋体"/>
          <w:sz w:val="18"/>
          <w:szCs w:val="18"/>
        </w:rPr>
        <w:t>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故圆心坐标为</w:t>
      </w:r>
      <m:oMath>
        <m:d>
          <m:dPr>
            <m:sepChr m:val=","/>
          </m:dPr>
          <m:e>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，所以圆的方程为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4</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16</m:t>
            </m:r>
          </m:den>
        </m:f>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oMath>
      <w:r>
        <w:rPr>
          <w:rFonts w:ascii="Times New Roman" w:hAnsi="Times New Roman" w:cs="Times New Roman" w:eastAsia="宋体"/>
          <w:sz w:val="18"/>
          <w:szCs w:val="18"/>
        </w:rPr>
        <w:t>，将</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18"/>
          <w:szCs w:val="18"/>
        </w:rPr>
        <w:t>代入可得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hAnsi="Times New Roman" w:cs="Times New Roman" w:eastAsia="宋体"/>
          <w:sz w:val="18"/>
          <w:szCs w:val="18"/>
        </w:rPr>
        <w:t>又</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18"/>
          <w:szCs w:val="18"/>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，故短轴长为</w:t>
      </w:r>
      <m:oMath>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18"/>
          <w:szCs w:val="18"/>
        </w:rPr>
        <w:t>.</w:t>
      </w:r>
      <w:r>
        <w:rPr>
          <w:rFonts w:ascii="Times New Roman" w:hAnsi="Times New Roman" w:cs="Times New Roman" w:eastAsia="宋体"/>
          <w:sz w:val="18"/>
          <w:szCs w:val="18"/>
        </w:rPr>
        <w:t>故答案为：6.</w:t>
      </w:r>
    </w:p>
    <w:p>
      <w:pPr>
        <w:shd w:val="clear" w:color="auto" w:fill="C6D4E3"/>
        <w:spacing w:before="0" w:after="0" w:line="410" w:lineRule="atLeast"/>
        <w:jc w:val="left"/>
      </w:pPr>
      <w:r>
        <w:rPr>
          <w:b/>
          <w:bCs/>
          <w:sz w:val="24"/>
          <w:szCs w:val="24"/>
        </w:rPr>
        <w:t xml:space="preserve">2.5.2.19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shd w:val="clear" w:color="auto" w:fill="C9C9C9"/>
          <w:color w:val="1F4E79"/>
        </w:rPr>
        <w:t xml:space="preserve">相切</w:t>
      </w:r>
      <w:r>
        <w:rPr>
          <w:sz w:val="24"/>
          <w:szCs w:val="24"/>
        </w:rPr>
        <w:t xml:space="preserve">的两条动直线交于一点，求离心率、曲线方程、点到直线的距离等问题．</w:t>
      </w:r>
    </w:p>
    <w:p>
      <w:pPr>
        <w:shd w:val="clear" w:color="auto" w:fill="auto"/>
        <w:spacing w:line="410" w:lineRule="atLeast" w:before="0" w:after="0"/>
        <w:jc w:val="left"/>
      </w:pPr>
      <w:r>
        <w:rPr>
          <w:rFonts w:ascii="Times New Roman" w:eastAsia="宋体" w:hAnsi="Times New Roman" w:cs="Times New Roman"/>
          <w:sz w:val="24"/>
          <w:szCs w:val="24"/>
        </w:rPr>
        <w:t>（详见知识清单2.8条目62）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2.5.2.19.1 </w:t>
      </w:r>
      <w:r>
        <w:rPr>
          <w:b/>
          <w:bCs/>
          <w:sz w:val="24"/>
          <w:szCs w:val="24"/>
        </w:rPr>
        <w:t xml:space="preserve">椭圆的几何性质：椭圆的蒙日圆（方程与逆用）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出现「蒙日圆」或椭圆的两条互相垂直切线的交点轨迹，判归本题型。通法步骤——第一步用蒙日圆半径公式r²=a²+b²写出（或识别）圆的方程，第二步按给定条件比较半径列方程求参数（或逆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rPr>
      </w:pPr>
      <w:r>
        <w:rPr>
          <w:sz w:val="24"/>
          <w:b/>
          <w:bCs/>
          <w:szCs w:val="24"/>
          <w:shd w:val="clear" w:color="auto" w:fill="C9C9C9"/>
        </w:rPr>
        <w:t xml:space="preserve">173．</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rPr>
      </w:pPr>
      <w:r>
        <w:rPr>
          <w:sz w:val="24"/>
          <w:szCs w:val="24"/>
        </w:rPr>
        <w:t>A．1</w:t>
      </w:r>
      <w:r>
        <w:rPr>
          <w:sz w:val="24"/>
          <w:szCs w:val="24"/>
        </w:rPr>
        <w:tab/>
      </w:r>
      <w:r>
        <w:rPr>
          <w:sz w:val="24"/>
          <w:szCs w:val="24"/>
        </w:rPr>
        <w:t>B．3</w:t>
      </w:r>
      <w:r>
        <w:rPr>
          <w:sz w:val="24"/>
          <w:szCs w:val="24"/>
        </w:rPr>
        <w:tab/>
      </w:r>
      <w:r>
        <w:rPr>
          <w:sz w:val="24"/>
          <w:szCs w:val="24"/>
        </w:rPr>
        <w:t>C．2</w:t>
      </w:r>
      <w:r>
        <w:rPr>
          <w:sz w:val="24"/>
          <w:szCs w:val="24"/>
        </w:rPr>
        <w:tab/>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2.5.2 </w:t>
      </w:r>
      <w:r>
        <w:rPr>
          <w:sz w:val="18"/>
          <w:szCs w:val="18"/>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18"/>
          <w:szCs w:val="18"/>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18"/>
          <w:szCs w:val="18"/>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18"/>
          <w:szCs w:val="18"/>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18"/>
          <w:szCs w:val="18"/>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18"/>
          <w:szCs w:val="18"/>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18"/>
          <w:szCs w:val="18"/>
        </w:rPr>
        <w:t>.</w:t>
      </w:r>
      <w:r>
        <w:rPr>
          <w:sz w:val="18"/>
          <w:szCs w:val="18"/>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rPr>
      </w:pPr>
      <w:r>
        <w:rPr>
          <w:b/>
          <w:sz w:val="24"/>
          <w:bCs/>
          <w:szCs w:val="24"/>
          <w:shd w:val="clear" w:color="auto" w:fill="C9C9C9"/>
        </w:rPr>
        <w:t xml:space="preserve">174．</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sz w:val="18"/>
          <w:szCs w:val="18"/>
          <w:rFonts w:ascii="Times New Roman" w:hAnsi="Times New Roman" w:eastAsia="宋体"/>
          <w:shd w:val="clear" w:color="auto" w:fill="C9C9C9"/>
        </w:rPr>
        <w:t xml:space="preserve">【答案】</w:t>
      </w:r>
      <w:r>
        <w:rPr>
          <w:sz w:val="18"/>
          <w:szCs w:val="18"/>
          <w:rFonts w:ascii="Times New Roman" w:hAnsi="Times New Roman" w:eastAsia="宋体"/>
        </w:rPr>
        <w:t xml:space="preserve"> </w:t>
      </w:r>
      <w:r>
        <w:rPr>
          <w:sz w:val="18"/>
          <w:szCs w:val="18"/>
          <w:rFonts w:ascii="Times New Roman" w:hAnsi="Times New Roman" w:eastAsia="宋体"/>
          <w:shd w:val="clear" w:color="auto" w:fill="C9C9C9"/>
          <w:color w:val="1F4E79"/>
        </w:rPr>
        <w:t xml:space="preserve">(1)x²/6+y²/3=1</w:t>
      </w:r>
      <w:r>
        <w:rPr>
          <w:sz w:val="18"/>
          <w:szCs w:val="18"/>
          <w:rFonts w:ascii="Times New Roman" w:hAnsi="Times New Roman" w:eastAsia="宋体"/>
        </w:rPr>
        <w:t xml:space="preserve">；</w:t>
      </w:r>
      <w:r>
        <w:rPr>
          <w:sz w:val="18"/>
          <w:szCs w:val="18"/>
          <w:rFonts w:ascii="Times New Roman" w:hAnsi="Times New Roman" w:eastAsia="宋体"/>
          <w:shd w:val="clear" w:color="auto" w:fill="C9C9C9"/>
          <w:color w:val="1F4E79"/>
        </w:rPr>
        <w:t xml:space="preserve">(2)x²+y²=9</w:t>
      </w:r>
      <w:r>
        <w:rPr>
          <w:sz w:val="18"/>
          <w:szCs w:val="18"/>
          <w:rFonts w:ascii="Times New Roman" w:hAnsi="Times New Roman" w:eastAsia="宋体"/>
          <w:b/>
        </w:rPr>
        <w:t xml:space="preserve">　</w:t>
      </w:r>
      <w:r>
        <w:rPr>
          <w:sz w:val="18"/>
          <w:szCs w:val="18"/>
          <w:rFonts w:ascii="Times New Roman" w:hAnsi="Times New Roman" w:eastAsia="宋体"/>
          <w:shd w:val="clear" w:color="auto" w:fill="C9C9C9"/>
        </w:rPr>
        <w:t xml:space="preserve">【知识点】</w:t>
      </w:r>
      <w:r>
        <w:rPr>
          <w:sz w:val="18"/>
          <w:szCs w:val="18"/>
          <w:rFonts w:ascii="Times New Roman" w:hAnsi="Times New Roman" w:eastAsia="宋体"/>
        </w:rPr>
        <w:t xml:space="preserve">2.5.2 </w:t>
      </w:r>
      <w:r>
        <w:rPr>
          <w:sz w:val="18"/>
          <w:szCs w:val="18"/>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shd w:val="clear" w:color="auto" w:fill="C9C9C9"/>
        </w:rPr>
        <w:t>【大招指引】</w:t>
      </w:r>
      <w:r>
        <w:rPr>
          <w:sz w:val="18"/>
          <w:szCs w:val="18"/>
        </w:rPr>
        <w:t>(</w:t>
      </w:r>
      <w:r>
        <w:rPr>
          <w:sz w:val="18"/>
          <w:szCs w:val="18"/>
        </w:rPr>
        <w:t>1</w:t>
      </w:r>
      <w:r>
        <w:rPr>
          <w:sz w:val="18"/>
          <w:szCs w:val="18"/>
        </w:rPr>
        <w:t>)利用点在椭圆上和离心率公式求解即可；(</w:t>
      </w:r>
      <w:r>
        <w:rPr>
          <w:sz w:val="18"/>
          <w:szCs w:val="18"/>
        </w:rPr>
        <w:t>2</w:t>
      </w:r>
      <w:r>
        <w:rPr>
          <w:sz w:val="18"/>
          <w:szCs w:val="18"/>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18"/>
          <w:szCs w:val="18"/>
        </w:rPr>
        <w:t>的斜率互相垂直得到等量关系，即得点的轨迹方程</w:t>
      </w:r>
      <w:r>
        <w:rPr>
          <w:sz w:val="18"/>
          <w:szCs w:val="18"/>
        </w:rPr>
        <w:t>.</w:t>
      </w:r>
    </w:p>
    <w:p>
      <w:pPr>
        <w:shd w:val="clear" w:color="auto" w:fill="F2F2F2"/>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(1)由离心率e=c/a=√2/2与点(−2,1)在椭圆上联立解得a²=6、b²=3；(2)设切线斜率k，与椭圆联立由判别式为零得关于k的方程，两切线斜率k1·k2=−1化为m、n的等式，整理得m²+n²=9（斜率不存在的情形单独验证后并入），即P的轨迹为蒙日圆x²+y²=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shd w:val="clear" w:color="auto" w:fill="C9C9C9"/>
        </w:rPr>
        <w:t>【详解】</w:t>
      </w:r>
      <w:r>
        <w:rPr>
          <w:sz w:val="18"/>
          <w:szCs w:val="18"/>
        </w:rPr>
        <w:t>(</w:t>
      </w:r>
      <w:r>
        <w:rPr>
          <w:sz w:val="18"/>
          <w:szCs w:val="18"/>
        </w:rPr>
        <w:t>1</w:t>
      </w:r>
      <w:r>
        <w:rPr>
          <w:sz w:val="18"/>
          <w:szCs w:val="18"/>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18"/>
          <w:szCs w:val="18"/>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18"/>
          <w:szCs w:val="18"/>
        </w:rPr>
        <w:t>3</w:t>
      </w:r>
      <w:r>
        <w:rPr>
          <w:sz w:val="18"/>
          <w:szCs w:val="18"/>
        </w:rPr>
        <w:t>，</w:t>
      </w:r>
      <w:r>
        <w:rPr>
          <w:sz w:val="18"/>
          <w:szCs w:val="18"/>
        </w:rPr>
        <w:t>所以椭圆</w:t>
      </w:r>
      <m:oMath>
        <m:r>
          <w:rPr>
            <w:rFonts w:ascii="Times New Roman" w:eastAsia="宋体" w:hAnsi="Times New Roman" w:cs="Cambria Math"/>
          </w:rPr>
          <m:t>C</m:t>
        </m:r>
      </m:oMath>
      <w:r>
        <w:rPr>
          <w:sz w:val="18"/>
          <w:szCs w:val="18"/>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rPr>
        <w:t>(</w:t>
      </w:r>
      <w:r>
        <w:rPr>
          <w:sz w:val="18"/>
          <w:szCs w:val="18"/>
        </w:rPr>
        <w:t>2</w:t>
      </w:r>
      <w:r>
        <w:rPr>
          <w:sz w:val="18"/>
          <w:szCs w:val="18"/>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18"/>
          <w:szCs w:val="18"/>
        </w:rPr>
        <w:t>两点分别位于椭圆的长轴和短轴的端点，此时</w:t>
      </w:r>
      <m:oMath>
        <m:r>
          <w:rPr>
            <w:rFonts w:ascii="Times New Roman" w:eastAsia="宋体" w:hAnsi="Times New Roman" w:cs="Cambria Math"/>
          </w:rPr>
          <m:t>P</m:t>
        </m:r>
      </m:oMath>
      <w:r>
        <w:rPr>
          <w:sz w:val="18"/>
          <w:szCs w:val="18"/>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rPr>
        <w:t>（ⅱ）当两条切线的斜率存在且不为</w:t>
      </w:r>
      <w:r>
        <w:rPr>
          <w:sz w:val="18"/>
          <w:szCs w:val="18"/>
        </w:rPr>
        <w:t>0</w:t>
      </w:r>
      <w:r>
        <w:rPr>
          <w:sz w:val="18"/>
          <w:szCs w:val="18"/>
        </w:rPr>
        <w:t>时，设过</w:t>
      </w:r>
      <m:oMath>
        <m:r>
          <w:rPr>
            <w:rFonts w:ascii="Times New Roman" w:eastAsia="宋体" w:hAnsi="Times New Roman" w:cs="Cambria Math"/>
          </w:rPr>
          <m:t>P</m:t>
        </m:r>
      </m:oMath>
      <w:r>
        <w:rPr>
          <w:sz w:val="18"/>
          <w:szCs w:val="18"/>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rPr>
        <w:t>与</w:t>
      </w:r>
      <m:oMath>
        <m:r>
          <w:rPr>
            <w:rFonts w:ascii="Times New Roman" w:eastAsia="宋体" w:hAnsi="Times New Roman" w:cs="Cambria Math"/>
          </w:rPr>
          <m:t>C</m:t>
        </m:r>
      </m:oMath>
      <w:r>
        <w:rPr>
          <w:sz w:val="18"/>
          <w:szCs w:val="18"/>
        </w:rPr>
        <w:t>联立，消去</w:t>
      </w:r>
      <m:oMath>
        <m:r>
          <w:rPr>
            <w:rFonts w:ascii="Times New Roman" w:eastAsia="宋体" w:hAnsi="Times New Roman" w:cs="Cambria Math"/>
          </w:rPr>
          <m:t>y</m:t>
        </m:r>
      </m:oMath>
      <w:r>
        <w:rPr>
          <w:sz w:val="18"/>
          <w:szCs w:val="18"/>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18"/>
          <w:szCs w:val="18"/>
        </w:rPr>
        <w:t>．</w:t>
      </w:r>
      <w:r>
        <w:rPr>
          <w:sz w:val="18"/>
          <w:szCs w:val="18"/>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18"/>
          <w:szCs w:val="18"/>
        </w:rPr>
        <w:t>，</w:t>
      </w:r>
      <w:r>
        <w:rPr>
          <w:sz w:val="18"/>
          <w:szCs w:val="18"/>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18"/>
          <w:szCs w:val="18"/>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18"/>
          <w:szCs w:val="18"/>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18"/>
          <w:szCs w:val="18"/>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18"/>
          <w:szCs w:val="18"/>
        </w:rPr>
        <w:t>，</w:t>
      </w:r>
      <w:r>
        <w:rPr>
          <w:sz w:val="18"/>
          <w:szCs w:val="18"/>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18"/>
          <w:szCs w:val="18"/>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18"/>
          <w:szCs w:val="18"/>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rPr>
        <w:t>综上，动点</w:t>
      </w:r>
      <m:oMath>
        <m:r>
          <w:rPr>
            <w:rFonts w:ascii="Times New Roman" w:eastAsia="宋体" w:hAnsi="Times New Roman" w:cs="Cambria Math"/>
          </w:rPr>
          <m:t>P</m:t>
        </m:r>
      </m:oMath>
      <w:r>
        <w:rPr>
          <w:sz w:val="18"/>
          <w:szCs w:val="18"/>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rFonts w:ascii="Times New Roman" w:eastAsia="宋体" w:hAnsi="Times New Roman" w:cs="Times New Roman"/>
          <w:kern w:val="0"/>
          <w:u w:val="none"/>
        </w:rPr>
        <w:drawing>
          <wp:inline>
            <wp:extent cx="1522800" cy="1108176"/>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shd w:val="clear" w:color="auto" w:fill="C9C9C9"/>
        </w:rPr>
        <w:t>【题后反思】</w:t>
      </w:r>
      <w:r>
        <w:rPr>
          <w:sz w:val="18"/>
          <w:szCs w:val="18"/>
        </w:rPr>
        <w:t>本题也可以由题意得到点</w:t>
      </w:r>
      <m:oMath>
        <m:r>
          <w:rPr>
            <w:rFonts w:ascii="Times New Roman" w:eastAsia="宋体" w:hAnsi="Times New Roman" w:cs="Cambria Math"/>
          </w:rPr>
          <m:t>P</m:t>
        </m:r>
      </m:oMath>
      <w:r>
        <w:rPr>
          <w:sz w:val="18"/>
          <w:szCs w:val="18"/>
        </w:rPr>
        <w:t>的轨迹为蒙日圆，可以按照蒙日圆的方法进行证明</w:t>
      </w:r>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280" w:lineRule="atLeast" w:before="0" w:after="0"/>
        <w:jc w:val="left"/>
        <w:rPr>
          <w:sz w:val="18"/>
          <w:szCs w:val="18"/>
        </w:rPr>
      </w:pPr>
      <w:r>
        <w:rPr>
          <w:sz w:val="18"/>
          <w:szCs w:val="18"/>
          <w:shd w:val="clear" w:color="auto" w:fill="C9C9C9"/>
        </w:rPr>
        <w:t>【温馨提醒】</w:t>
      </w:r>
      <w:r>
        <w:rPr>
          <w:sz w:val="18"/>
          <w:szCs w:val="18"/>
        </w:rPr>
        <w:t>在处理直线和圆、直线和圆锥曲线的位置关系时，往往要设出直线方程，但容易忽视</w:t>
      </w:r>
      <w:r>
        <w:rPr>
          <w:sz w:val="18"/>
          <w:szCs w:val="18"/>
        </w:rPr>
        <w:t>“</w:t>
      </w:r>
      <w:r>
        <w:rPr>
          <w:sz w:val="18"/>
          <w:szCs w:val="18"/>
        </w:rPr>
        <w:t>斜率不存在</w:t>
      </w:r>
      <w:r>
        <w:rPr>
          <w:sz w:val="18"/>
          <w:szCs w:val="18"/>
        </w:rPr>
        <w:t>”</w:t>
      </w:r>
      <w:r>
        <w:rPr>
          <w:sz w:val="18"/>
          <w:szCs w:val="18"/>
        </w:rPr>
        <w:t>的特殊情形</w:t>
      </w:r>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2.5.2.19.2 </w:t>
      </w:r>
      <w:r>
        <w:rPr>
          <w:b/>
          <w:bCs/>
          <w:sz w:val="24"/>
          <w:szCs w:val="24"/>
        </w:rPr>
        <w:t xml:space="preserve">椭圆的几何性质：蒙日圆上的点与切线夹角条件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bCs/>
          <w:szCs w:val="24"/>
          <w:shd w:val="clear" w:color="auto" w:fill="C9C9C9"/>
        </w:rPr>
        <w:t xml:space="preserve">175．</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sz w:val="18"/>
          <w:szCs w:val="18"/>
          <w:rFonts w:ascii="Times New Roman" w:hAnsi="Times New Roman" w:eastAsia="宋体"/>
          <w:shd w:val="clear" w:color="auto" w:fill="C9C9C9"/>
        </w:rPr>
        <w:t xml:space="preserve">【答案】</w:t>
      </w:r>
      <w:r>
        <w:rPr>
          <w:sz w:val="18"/>
          <w:szCs w:val="18"/>
          <w:rFonts w:ascii="Times New Roman" w:hAnsi="Times New Roman" w:eastAsia="宋体"/>
        </w:rPr>
        <w:t xml:space="preserve"> </w:t>
      </w:r>
      <w:r>
        <w:rPr>
          <w:sz w:val="18"/>
          <w:szCs w:val="18"/>
          <w:rFonts w:ascii="Times New Roman" w:hAnsi="Times New Roman" w:eastAsia="宋体"/>
          <w:shd w:val="clear" w:color="auto" w:fill="C9C9C9"/>
          <w:color w:val="1F4E79"/>
        </w:rPr>
        <w:t xml:space="preserve">（0，√6/3）</w:t>
      </w:r>
      <w:r>
        <w:rPr>
          <w:sz w:val="18"/>
          <w:szCs w:val="18"/>
          <w:rFonts w:ascii="Times New Roman" w:hAnsi="Times New Roman" w:eastAsia="宋体"/>
          <w:b/>
        </w:rPr>
        <w:t xml:space="preserve">　</w:t>
      </w:r>
      <w:r>
        <w:rPr>
          <w:sz w:val="18"/>
          <w:szCs w:val="18"/>
          <w:rFonts w:ascii="Times New Roman" w:hAnsi="Times New Roman" w:eastAsia="宋体"/>
          <w:shd w:val="clear" w:color="auto" w:fill="C9C9C9"/>
        </w:rPr>
        <w:t xml:space="preserve">【知识点】</w:t>
      </w:r>
      <w:r>
        <w:rPr>
          <w:sz w:val="18"/>
          <w:szCs w:val="18"/>
          <w:rFonts w:ascii="Times New Roman" w:hAnsi="Times New Roman" w:eastAsia="宋体"/>
        </w:rPr>
        <w:t xml:space="preserve">2.5.2 </w:t>
      </w:r>
      <w:r>
        <w:rPr>
          <w:sz w:val="18"/>
          <w:szCs w:val="18"/>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280" w:lineRule="atLeast" w:before="0" w:after="0"/>
        <w:jc w:val="left"/>
        <w:rPr>
          <w:sz w:val="18"/>
          <w:szCs w:val="18"/>
        </w:rPr>
      </w:pPr>
      <w:r>
        <w:rPr>
          <w:sz w:val="18"/>
          <w:szCs w:val="18"/>
          <w:shd w:val="clear" w:color="auto" w:fill="C9C9C9"/>
        </w:rPr>
        <w:t>【大招指引】</w:t>
      </w:r>
      <w:r>
        <w:rPr>
          <w:sz w:val="18"/>
          <w:szCs w:val="18"/>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18"/>
          <w:szCs w:val="18"/>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18"/>
          <w:szCs w:val="18"/>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18"/>
          <w:szCs w:val="18"/>
        </w:rPr>
        <w:t>相离，进而利用圆心到直线的距离和离心率公式进行求解</w:t>
      </w:r>
      <w:r>
        <w:rPr>
          <w:sz w:val="18"/>
          <w:szCs w:val="18"/>
        </w:rPr>
        <w:t>.</w:t>
      </w:r>
    </w:p>
    <w:p>
      <w:pPr>
        <w:shd w:val="clear" w:color="auto" w:fill="F2F2F2"/>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由蒙日圆公式知椭圆x²/a²+y²=1的蒙日圆为x²+y²=a²+1；∠APB恒为锐角等价于直线3x+4y−10=0上的每一点都在蒙日圆外部，即直线与圆相离，由圆心到直线的距离大于半径列不等式得a²+1&lt;4，结合a&gt;1解出1&lt;a&lt;3，再由e²=1−1/a²得e的取值范围(0,√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280" w:lineRule="atLeast" w:before="0" w:after="0"/>
        <w:jc w:val="left"/>
        <w:rPr>
          <w:sz w:val="18"/>
          <w:szCs w:val="18"/>
        </w:rPr>
      </w:pPr>
      <w:r>
        <w:rPr>
          <w:sz w:val="18"/>
          <w:szCs w:val="18"/>
          <w:shd w:val="clear" w:color="auto" w:fill="C9C9C9"/>
        </w:rPr>
        <w:t>【详解】</w:t>
      </w:r>
      <w:r>
        <w:rPr>
          <w:sz w:val="18"/>
          <w:szCs w:val="18"/>
        </w:rPr>
        <w:t>椭圆</w:t>
      </w:r>
      <m:oMath>
        <m:r>
          <w:rPr>
            <w:rFonts w:ascii="Times New Roman" w:eastAsia="宋体" w:hAnsi="Times New Roman" w:cs="Cambria Math"/>
          </w:rPr>
          <m:t>C</m:t>
        </m:r>
      </m:oMath>
      <w:r>
        <w:rPr>
          <w:sz w:val="18"/>
          <w:szCs w:val="18"/>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18"/>
          <w:szCs w:val="18"/>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18"/>
          <w:szCs w:val="18"/>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18"/>
          <w:szCs w:val="18"/>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18"/>
          <w:szCs w:val="18"/>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18"/>
          <w:szCs w:val="18"/>
        </w:rPr>
        <w:t>．</w:t>
      </w:r>
      <w:r>
        <w:rPr>
          <w:sz w:val="18"/>
          <w:szCs w:val="18"/>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18"/>
          <w:szCs w:val="18"/>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18"/>
          <w:szCs w:val="18"/>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280" w:lineRule="atLeast" w:before="0" w:after="0"/>
        <w:jc w:val="left"/>
        <w:rPr>
          <w:sz w:val="18"/>
          <w:szCs w:val="18"/>
        </w:rPr>
      </w:pPr>
      <w:r>
        <w:rPr>
          <w:rFonts w:ascii="Times New Roman" w:eastAsia="宋体" w:hAnsi="Times New Roman" w:cs="Times New Roman"/>
          <w:kern w:val="0"/>
          <w:u w:val="none"/>
        </w:rPr>
        <w:drawing>
          <wp:inline>
            <wp:extent cx="1864800" cy="138528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280" w:lineRule="atLeast" w:before="0" w:after="0"/>
        <w:jc w:val="left"/>
        <w:rPr>
          <w:sz w:val="18"/>
          <w:szCs w:val="18"/>
        </w:rPr>
      </w:pPr>
      <w:r>
        <w:rPr>
          <w:sz w:val="18"/>
          <w:szCs w:val="18"/>
          <w:shd w:val="clear" w:color="auto" w:fill="C9C9C9"/>
        </w:rPr>
        <w:t>【题后反思】</w:t>
      </w:r>
      <w:r>
        <w:rPr>
          <w:sz w:val="18"/>
          <w:szCs w:val="18"/>
        </w:rPr>
        <w:t>解决本题的关键是写出椭圆</w:t>
      </w:r>
      <m:oMath>
        <m:r>
          <w:rPr>
            <w:rFonts w:ascii="Times New Roman" w:eastAsia="宋体" w:hAnsi="Times New Roman" w:cs="Cambria Math"/>
          </w:rPr>
          <m:t>C</m:t>
        </m:r>
      </m:oMath>
      <w:r>
        <w:rPr>
          <w:sz w:val="18"/>
          <w:szCs w:val="18"/>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18"/>
          <w:szCs w:val="18"/>
        </w:rPr>
        <w:t>，即将直线和椭圆的位置关系转化为直线和圆的位置关系</w:t>
      </w:r>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280" w:lineRule="atLeast" w:before="0" w:after="0"/>
        <w:jc w:val="left"/>
        <w:rPr>
          <w:sz w:val="18"/>
          <w:szCs w:val="18"/>
        </w:rPr>
      </w:pPr>
      <w:r>
        <w:rPr>
          <w:sz w:val="18"/>
          <w:szCs w:val="18"/>
          <w:shd w:val="clear" w:color="auto" w:fill="C9C9C9"/>
        </w:rPr>
        <w:t>【温馨提醒】</w:t>
      </w:r>
      <w:r>
        <w:rPr>
          <w:sz w:val="18"/>
          <w:szCs w:val="18"/>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176．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f>
          <m:num>
            <m:rad>
              <m:radPr>
                <m:degHide/>
              </m:radPr>
              <m:deg/>
              <m:e>
                <m:r>
                  <w:rPr>
                    <w:rFonts w:ascii="Cambria Math" w:eastAsia="宋体" w:hAnsi="Cambria Math" w:cs="Cambria Math"/>
                    <w:color w:val="1F4E79"/>
                  </w:rPr>
                  <m:t>6</m:t>
                </m:r>
              </m:e>
            </m:rad>
          </m:num>
          <m:den>
            <m:r>
              <w:rPr>
                <w:rFonts w:ascii="Cambria Math" w:eastAsia="宋体" w:hAnsi="Cambria Math" w:cs="Cambria Math"/>
                <w:color w:val="1F4E79"/>
              </w:rPr>
              <m:t>3</m:t>
            </m:r>
          </m:den>
        </m:f>
      </m:oMath>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根据过点</w:t>
      </w:r>
      <m:oMath>
        <m:r>
          <w:rPr>
            <w:rFonts w:ascii="Cambria Math" w:eastAsia="宋体" w:hAnsi="Cambria Math" w:cs="Cambria Math"/>
          </w:rPr>
          <m:t>P</m:t>
        </m:r>
      </m:oMath>
      <w:r>
        <w:rPr>
          <w:rFonts w:ascii="Times New Roman" w:hAnsi="Times New Roman" w:eastAsia="宋体"/>
          <w:sz w:val="18"/>
          <w:szCs w:val="18"/>
        </w:rPr>
        <w:t>的直线与椭圆相切，联立方程，利用判别式为0，可得关于</w:t>
      </w:r>
      <m:oMath>
        <m:r>
          <w:rPr>
            <w:rFonts w:ascii="Cambria Math" w:eastAsia="宋体" w:hAnsi="Cambria Math" w:cs="Cambria Math"/>
          </w:rPr>
          <m:t>k</m:t>
        </m:r>
      </m:oMath>
      <w:r>
        <w:rPr>
          <w:rFonts w:ascii="Times New Roman" w:hAnsi="Times New Roman" w:eastAsia="宋体"/>
          <w:sz w:val="18"/>
          <w:szCs w:val="18"/>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，进而得点</w:t>
      </w:r>
      <m:oMath>
        <m:r>
          <w:rPr>
            <w:rFonts w:ascii="Cambria Math" w:eastAsia="宋体" w:hAnsi="Cambria Math" w:cs="Cambria Math"/>
          </w:rPr>
          <m:t>P</m:t>
        </m:r>
      </m:oMath>
      <w:r>
        <w:rPr>
          <w:rFonts w:ascii="Times New Roman" w:hAnsi="Times New Roman" w:eastAsia="宋体"/>
          <w:sz w:val="18"/>
          <w:szCs w:val="18"/>
        </w:rPr>
        <w:t>的轨迹，结合点</w:t>
      </w:r>
      <m:oMath>
        <m:r>
          <w:rPr>
            <w:rFonts w:ascii="Cambria Math" w:eastAsia="宋体" w:hAnsi="Cambria Math" w:cs="Cambria Math"/>
          </w:rPr>
          <m:t>P</m:t>
        </m:r>
      </m:oMath>
      <w:r>
        <w:rPr>
          <w:rFonts w:ascii="Times New Roman" w:hAnsi="Times New Roman" w:eastAsia="宋体"/>
          <w:sz w:val="18"/>
          <w:szCs w:val="18"/>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18"/>
          <w:szCs w:val="18"/>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18"/>
          <w:szCs w:val="18"/>
        </w:rPr>
        <w:t>，过点</w:t>
      </w:r>
      <m:oMath>
        <m:r>
          <w:rPr>
            <w:rFonts w:ascii="Cambria Math" w:eastAsia="宋体" w:hAnsi="Cambria Math" w:cs="Cambria Math"/>
          </w:rPr>
          <m:t>P</m:t>
        </m:r>
      </m:oMath>
      <w:r>
        <w:rPr>
          <w:rFonts w:ascii="Times New Roman" w:hAnsi="Times New Roman" w:eastAsia="宋体"/>
          <w:sz w:val="18"/>
          <w:szCs w:val="18"/>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18"/>
          <w:szCs w:val="18"/>
        </w:rPr>
        <w:t>，</w:t>
      </w:r>
      <w:r>
        <w:rPr>
          <w:rFonts w:ascii="Times New Roman" w:hAnsi="Times New Roman" w:eastAsia="宋体"/>
          <w:sz w:val="18"/>
          <w:szCs w:val="18"/>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18"/>
          <w:szCs w:val="18"/>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18"/>
          <w:szCs w:val="18"/>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18"/>
          <w:szCs w:val="18"/>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∴点</w:t>
      </w:r>
      <m:oMath>
        <m:r>
          <w:rPr>
            <w:rFonts w:ascii="Cambria Math" w:eastAsia="宋体" w:hAnsi="Cambria Math" w:cs="Cambria Math"/>
          </w:rPr>
          <m:t>P</m:t>
        </m:r>
      </m:oMath>
      <w:r>
        <w:rPr>
          <w:rFonts w:ascii="Times New Roman" w:hAnsi="Times New Roman" w:eastAsia="宋体"/>
          <w:sz w:val="18"/>
          <w:szCs w:val="18"/>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18"/>
          <w:szCs w:val="18"/>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18"/>
          <w:szCs w:val="18"/>
        </w:rPr>
        <w:t>，</w:t>
      </w:r>
      <w:r>
        <w:rPr>
          <w:rFonts w:ascii="Times New Roman" w:hAnsi="Times New Roman" w:eastAsia="宋体"/>
          <w:sz w:val="18"/>
          <w:szCs w:val="18"/>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18"/>
          <w:szCs w:val="18"/>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18"/>
          <w:szCs w:val="18"/>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若切线</w:t>
      </w:r>
      <w:r>
        <w:rPr>
          <w:rFonts w:ascii="Times New Roman" w:hAnsi="Times New Roman" w:eastAsia="宋体"/>
          <w:sz w:val="18"/>
          <w:szCs w:val="18"/>
          <w:i/>
        </w:rPr>
        <w:t>PA</w:t>
      </w:r>
      <w:r>
        <w:rPr>
          <w:rFonts w:ascii="Times New Roman" w:hAnsi="Times New Roman" w:eastAsia="宋体"/>
          <w:sz w:val="18"/>
          <w:szCs w:val="18"/>
        </w:rPr>
        <w:t>、</w:t>
      </w:r>
      <w:r>
        <w:rPr>
          <w:rFonts w:ascii="Times New Roman" w:hAnsi="Times New Roman" w:eastAsia="宋体"/>
          <w:sz w:val="18"/>
          <w:szCs w:val="18"/>
          <w:i/>
        </w:rPr>
        <w:t>PB</w:t>
      </w:r>
      <w:r>
        <w:rPr>
          <w:rFonts w:ascii="Times New Roman" w:hAnsi="Times New Roman" w:eastAsia="宋体"/>
          <w:sz w:val="18"/>
          <w:szCs w:val="18"/>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18"/>
          <w:szCs w:val="18"/>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解法2：在解法1中，实际上证明了一遍蒙日圆，如果知道结论，可得</w:t>
      </w:r>
      <w:r>
        <w:rPr>
          <w:rFonts w:ascii="Times New Roman" w:hAnsi="Times New Roman" w:eastAsia="宋体"/>
          <w:sz w:val="18"/>
          <w:szCs w:val="18"/>
          <w:i/>
        </w:rPr>
        <w:t>P</w:t>
      </w:r>
      <w:r>
        <w:rPr>
          <w:rFonts w:ascii="Times New Roman" w:hAnsi="Times New Roman" w:eastAsia="宋体"/>
          <w:sz w:val="18"/>
          <w:szCs w:val="18"/>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18"/>
          <w:szCs w:val="18"/>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18"/>
          <w:szCs w:val="18"/>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18"/>
          <w:szCs w:val="18"/>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18"/>
          <w:szCs w:val="18"/>
        </w:rPr>
        <w:t>．</w:t>
      </w:r>
      <w:r>
        <w:rPr>
          <w:rFonts w:ascii="Times New Roman" w:hAnsi="Times New Roman" w:eastAsia="宋体"/>
          <w:sz w:val="18"/>
          <w:szCs w:val="18"/>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2.5.2.19.3 </w:t>
      </w:r>
      <w:r>
        <w:rPr>
          <w:b/>
          <w:bCs/>
          <w:sz w:val="24"/>
          <w:szCs w:val="24"/>
        </w:rPr>
        <w:t xml:space="preserve">椭圆的几何性质：两切线夹角钝角与距离范围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177．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的夹角为钝角得到</w:t>
      </w:r>
      <m:oMath>
        <m:r>
          <w:rPr>
            <w:rFonts w:ascii="Cambria Math" w:eastAsia="宋体" w:hAnsi="Cambria Math" w:cs="Cambria Math"/>
          </w:rPr>
          <m:t>M</m:t>
        </m:r>
      </m:oMath>
      <w:r>
        <w:rPr>
          <w:rFonts w:ascii="Times New Roman" w:hAnsi="Times New Roman" w:eastAsia="宋体"/>
          <w:sz w:val="18"/>
          <w:szCs w:val="18"/>
        </w:rPr>
        <w:t>为椭圆</w:t>
      </w:r>
      <m:oMath>
        <m:r>
          <w:rPr>
            <w:rFonts w:ascii="Cambria Math" w:eastAsia="宋体" w:hAnsi="Cambria Math" w:cs="Cambria Math"/>
          </w:rPr>
          <m:t>C</m:t>
        </m:r>
      </m:oMath>
      <w:r>
        <w:rPr>
          <w:rFonts w:ascii="Times New Roman" w:hAnsi="Times New Roman" w:eastAsia="宋体"/>
          <w:sz w:val="18"/>
          <w:szCs w:val="18"/>
        </w:rPr>
        <w:t>外部及其蒙日圆内部的阴影区域（不包括边界），再写出椭圆的蒙日圆方程，进而利用直线和圆的知识进行求解</w:t>
      </w:r>
      <w:r>
        <w:rPr>
          <w:rFonts w:ascii="Times New Roman" w:hAnsi="Times New Roman" w:eastAsia="宋体"/>
          <w:sz w:val="18"/>
          <w:szCs w:val="18"/>
        </w:rPr>
        <w:t>.</w:t>
      </w:r>
    </w:p>
    <w:p>
      <w:pPr>
        <w:shd w:val="clear" w:color="auto" w:fill="F2F2F2"/>
        <w:rPr>
          <w:sz w:val="18"/>
          <w:szCs w:val="18"/>
        </w:rPr>
        <w:spacing w:before="0" w:after="0" w:line="280" w:lineRule="atLeast"/>
        <w:jc w:val="left"/>
      </w:pPr>
      <w:r>
        <w:rPr>
          <w:rFonts w:ascii="Times New Roman" w:hAnsi="Times New Roman" w:eastAsia="宋体" w:cs="Times New Roman"/>
          <w:shd w:val="clear" w:color="auto" w:fill="C9C9C9"/>
          <w:sz w:val="18"/>
          <w:szCs w:val="18"/>
        </w:rPr>
        <w:t xml:space="preserve">【编注】</w:t>
      </w:r>
      <w:r>
        <w:rPr>
          <w:rFonts w:ascii="Times New Roman" w:hAnsi="Times New Roman" w:eastAsia="宋体" w:cs="Times New Roman"/>
          <w:shd w:val="clear" w:color="auto" w:fill="C9C9C9"/>
          <w:sz w:val="18"/>
          <w:szCs w:val="18"/>
        </w:rPr>
        <w:t xml:space="preserve">【分析】</w:t>
      </w:r>
      <w:r>
        <w:rPr>
          <w:rFonts w:ascii="Times New Roman" w:hAnsi="Times New Roman" w:eastAsia="宋体" w:cs="Times New Roman"/>
          <w:sz w:val="18"/>
          <w:szCs w:val="18"/>
        </w:rPr>
        <w:t xml:space="preserve">两切线夹角为钝角⇔M在蒙日圆x²+y²=25内部，O到l:x+y=6√2的距离为6，故所求范围为(6−5, 6+5)；易错点：M不含蒙日圆边界，误写闭区间。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(1,11)</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若由</w:t>
      </w:r>
      <m:oMath>
        <m:r>
          <w:rPr>
            <w:rFonts w:ascii="Cambria Math" w:eastAsia="宋体" w:hAnsi="Cambria Math" w:cs="Cambria Math"/>
          </w:rPr>
          <m:t>M</m:t>
        </m:r>
      </m:oMath>
      <w:r>
        <w:rPr>
          <w:rFonts w:ascii="Times New Roman" w:hAnsi="Times New Roman" w:eastAsia="宋体"/>
          <w:sz w:val="18"/>
          <w:szCs w:val="18"/>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的夹角为钝角，那么</w:t>
      </w:r>
      <m:oMath>
        <m:r>
          <w:rPr>
            <w:rFonts w:ascii="Cambria Math" w:eastAsia="宋体" w:hAnsi="Cambria Math" w:cs="Cambria Math"/>
          </w:rPr>
          <m:t>M</m:t>
        </m:r>
      </m:oMath>
      <w:r>
        <w:rPr>
          <w:rFonts w:ascii="Times New Roman" w:hAnsi="Times New Roman" w:eastAsia="宋体"/>
          <w:sz w:val="18"/>
          <w:szCs w:val="18"/>
        </w:rPr>
        <w:t>为椭圆</w:t>
      </w:r>
      <m:oMath>
        <m:r>
          <w:rPr>
            <w:rFonts w:ascii="Cambria Math" w:eastAsia="宋体" w:hAnsi="Cambria Math" w:cs="Cambria Math"/>
          </w:rPr>
          <m:t>C</m:t>
        </m:r>
      </m:oMath>
      <w:r>
        <w:rPr>
          <w:rFonts w:ascii="Times New Roman" w:hAnsi="Times New Roman" w:eastAsia="宋体"/>
          <w:sz w:val="18"/>
          <w:szCs w:val="18"/>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18"/>
          <w:szCs w:val="18"/>
        </w:rPr>
        <w:t>，圆心</w:t>
      </w:r>
      <m:oMath>
        <m:r>
          <w:rPr>
            <w:rFonts w:ascii="Cambria Math" w:eastAsia="宋体" w:hAnsi="Cambria Math" w:cs="Cambria Math"/>
          </w:rPr>
          <m:t>O</m:t>
        </m:r>
      </m:oMath>
      <w:r>
        <w:rPr>
          <w:rFonts w:ascii="Times New Roman" w:hAnsi="Times New Roman" w:eastAsia="宋体"/>
          <w:sz w:val="18"/>
          <w:szCs w:val="18"/>
        </w:rPr>
        <w:t>到</w:t>
      </w:r>
      <m:oMath>
        <m:r>
          <w:rPr>
            <w:rFonts w:ascii="Cambria Math" w:eastAsia="宋体" w:hAnsi="Cambria Math" w:cs="Cambria Math"/>
          </w:rPr>
          <m:t>l</m:t>
        </m:r>
      </m:oMath>
      <w:r>
        <w:rPr>
          <w:rFonts w:ascii="Times New Roman" w:hAnsi="Times New Roman" w:eastAsia="宋体"/>
          <w:sz w:val="18"/>
          <w:szCs w:val="18"/>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18"/>
          <w:szCs w:val="18"/>
        </w:rPr>
        <w:t>，故点</w:t>
      </w:r>
      <m:oMath>
        <m:r>
          <w:rPr>
            <w:rFonts w:ascii="Cambria Math" w:eastAsia="宋体" w:hAnsi="Cambria Math" w:cs="Cambria Math"/>
          </w:rPr>
          <m:t>M</m:t>
        </m:r>
      </m:oMath>
      <w:r>
        <w:rPr>
          <w:rFonts w:ascii="Times New Roman" w:hAnsi="Times New Roman" w:eastAsia="宋体"/>
          <w:sz w:val="18"/>
          <w:szCs w:val="18"/>
        </w:rPr>
        <w:t>到直线</w:t>
      </w:r>
      <m:oMath>
        <m:r>
          <w:rPr>
            <w:rFonts w:ascii="Cambria Math" w:eastAsia="宋体" w:hAnsi="Cambria Math" w:cs="Cambria Math"/>
          </w:rPr>
          <m:t>l</m:t>
        </m:r>
      </m:oMath>
      <w:r>
        <w:rPr>
          <w:rFonts w:ascii="Times New Roman" w:hAnsi="Times New Roman" w:eastAsia="宋体"/>
          <w:sz w:val="18"/>
          <w:szCs w:val="18"/>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1810362" cy="1634599"/>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的夹角为钝角得到</w:t>
      </w:r>
      <m:oMath>
        <m:r>
          <w:rPr>
            <w:rFonts w:ascii="Cambria Math" w:eastAsia="宋体" w:hAnsi="Cambria Math" w:cs="Cambria Math"/>
          </w:rPr>
          <m:t>M</m:t>
        </m:r>
      </m:oMath>
      <w:r>
        <w:rPr>
          <w:rFonts w:ascii="Times New Roman" w:hAnsi="Times New Roman" w:eastAsia="宋体"/>
          <w:sz w:val="18"/>
          <w:szCs w:val="18"/>
        </w:rPr>
        <w:t>为椭圆</w:t>
      </w:r>
      <m:oMath>
        <m:r>
          <w:rPr>
            <w:rFonts w:ascii="Cambria Math" w:eastAsia="宋体" w:hAnsi="Cambria Math" w:cs="Cambria Math"/>
          </w:rPr>
          <m:t>C</m:t>
        </m:r>
      </m:oMath>
      <w:r>
        <w:rPr>
          <w:rFonts w:ascii="Times New Roman" w:hAnsi="Times New Roman" w:eastAsia="宋体"/>
          <w:sz w:val="18"/>
          <w:szCs w:val="18"/>
        </w:rPr>
        <w:t>外部及其蒙日圆内部的阴影区域（不包括边界），是解决本题的关键</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2.5.2.19.4 </w:t>
      </w:r>
      <w:r>
        <w:rPr>
          <w:b/>
          <w:bCs/>
          <w:sz w:val="24"/>
          <w:szCs w:val="24"/>
        </w:rPr>
        <w:t xml:space="preserve">椭圆的几何性质：圆上点两切线的面积范围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178．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d>
          <m:dPr>
            <m:begChr m:val="["/>
            <m:endChr m:val="]"/>
            <m:sepChr m:val=","/>
          </m:dPr>
          <m:e>
            <m:f>
              <m:num>
                <m:r>
                  <w:rPr>
                    <w:rFonts w:ascii="Cambria Math" w:eastAsia="宋体" w:hAnsi="Cambria Math" w:cs="Cambria Math"/>
                    <w:color w:val="1F4E79"/>
                  </w:rPr>
                  <m:t>2</m:t>
                </m:r>
              </m:num>
              <m:den>
                <m:r>
                  <w:rPr>
                    <w:rFonts w:ascii="Cambria Math" w:eastAsia="宋体" w:hAnsi="Cambria Math" w:cs="Cambria Math"/>
                    <w:color w:val="1F4E79"/>
                  </w:rPr>
                  <m:t>3</m:t>
                </m:r>
              </m:den>
            </m:f>
            <m:r>
              <w:rPr>
                <w:rFonts w:ascii="Cambria Math" w:eastAsia="宋体" w:hAnsi="Cambria Math" w:cs="Cambria Math"/>
                <w:color w:val="1F4E79"/>
              </w:rPr>
              <m:t>,</m:t>
            </m:r>
            <m:f>
              <m:num>
                <m:rad>
                  <m:radPr>
                    <m:degHide/>
                  </m:radPr>
                  <m:deg/>
                  <m:e>
                    <m:r>
                      <w:rPr>
                        <w:rFonts w:ascii="Cambria Math" w:eastAsia="宋体" w:hAnsi="Cambria Math" w:cs="Cambria Math"/>
                        <w:color w:val="1F4E79"/>
                      </w:rPr>
                      <m:t>2</m:t>
                    </m:r>
                  </m:e>
                </m:rad>
              </m:num>
              <m:den>
                <m:r>
                  <w:rPr>
                    <w:rFonts w:ascii="Cambria Math" w:eastAsia="宋体" w:hAnsi="Cambria Math" w:cs="Cambria Math"/>
                    <w:color w:val="1F4E79"/>
                  </w:rPr>
                  <m:t>2</m:t>
                </m:r>
              </m:den>
            </m:f>
          </m:e>
        </m:d>
      </m:oMath>
      <w:r>
        <w:rPr>
          <w:rFonts w:ascii="Times New Roman" w:hAnsi="Times New Roman" w:eastAsia="宋体"/>
          <w:sz w:val="18"/>
          <w:szCs w:val="18"/>
          <w:color w:val="1F4E79"/>
        </w:rPr>
        <w:t>.</w:t>
      </w:r>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18"/>
          <w:szCs w:val="18"/>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18"/>
          <w:szCs w:val="18"/>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18"/>
          <w:szCs w:val="18"/>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的直线方程，与椭圆</w:t>
      </w:r>
      <m:oMath>
        <m:r>
          <w:rPr>
            <w:rFonts w:ascii="Cambria Math" w:eastAsia="宋体" w:hAnsi="Cambria Math" w:cs="Cambria Math"/>
          </w:rPr>
          <m:t>C</m:t>
        </m:r>
      </m:oMath>
      <w:r>
        <w:rPr>
          <w:rFonts w:ascii="Times New Roman" w:hAnsi="Times New Roman" w:eastAsia="宋体"/>
          <w:sz w:val="18"/>
          <w:szCs w:val="18"/>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的值，利用点到直线的距离公式求解点</w:t>
      </w:r>
      <m:oMath>
        <m:r>
          <w:rPr>
            <w:rFonts w:ascii="Cambria Math" w:eastAsia="宋体" w:hAnsi="Cambria Math" w:cs="Cambria Math"/>
          </w:rPr>
          <m:t>O</m:t>
        </m:r>
      </m:oMath>
      <w:r>
        <w:rPr>
          <w:rFonts w:ascii="Times New Roman" w:hAnsi="Times New Roman" w:eastAsia="宋体"/>
          <w:sz w:val="18"/>
          <w:szCs w:val="18"/>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18"/>
          <w:szCs w:val="18"/>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18"/>
          <w:szCs w:val="18"/>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18"/>
          <w:szCs w:val="18"/>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因为</w:t>
      </w:r>
      <w:r>
        <w:rPr>
          <w:rFonts w:ascii="Times New Roman" w:hAnsi="Times New Roman" w:eastAsia="宋体"/>
          <w:sz w:val="18"/>
          <w:szCs w:val="18"/>
          <w:i/>
        </w:rPr>
        <w:t>MA</w:t>
      </w:r>
      <w:r>
        <w:rPr>
          <w:rFonts w:ascii="Times New Roman" w:hAnsi="Times New Roman" w:eastAsia="宋体"/>
          <w:sz w:val="18"/>
          <w:szCs w:val="18"/>
        </w:rPr>
        <w:t>与椭圆切于</w:t>
      </w:r>
      <w:r>
        <w:rPr>
          <w:rFonts w:ascii="Times New Roman" w:hAnsi="Times New Roman" w:eastAsia="宋体"/>
          <w:sz w:val="18"/>
          <w:szCs w:val="18"/>
          <w:i/>
        </w:rPr>
        <w:t>A</w:t>
      </w:r>
      <w:r>
        <w:rPr>
          <w:rFonts w:ascii="Times New Roman" w:hAnsi="Times New Roman" w:eastAsia="宋体"/>
          <w:sz w:val="18"/>
          <w:szCs w:val="18"/>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18"/>
          <w:szCs w:val="18"/>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18"/>
          <w:szCs w:val="18"/>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18"/>
          <w:szCs w:val="18"/>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18"/>
          <w:szCs w:val="18"/>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18"/>
          <w:szCs w:val="18"/>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18"/>
          <w:szCs w:val="18"/>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18"/>
          <w:szCs w:val="18"/>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18"/>
          <w:szCs w:val="18"/>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的方程与椭圆</w:t>
      </w:r>
      <m:oMath>
        <m:r>
          <w:rPr>
            <w:rFonts w:ascii="Cambria Math" w:eastAsia="宋体" w:hAnsi="Cambria Math" w:cs="Cambria Math"/>
          </w:rPr>
          <m:t>C</m:t>
        </m:r>
      </m:oMath>
      <w:r>
        <w:rPr>
          <w:rFonts w:ascii="Times New Roman" w:hAnsi="Times New Roman" w:eastAsia="宋体"/>
          <w:sz w:val="18"/>
          <w:szCs w:val="18"/>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18"/>
          <w:szCs w:val="18"/>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18"/>
          <w:szCs w:val="18"/>
        </w:rPr>
        <w:t>，</w:t>
      </w:r>
      <w:r>
        <w:rPr>
          <w:rFonts w:ascii="Times New Roman" w:hAnsi="Times New Roman" w:eastAsia="宋体"/>
          <w:sz w:val="18"/>
          <w:szCs w:val="18"/>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又原点</w:t>
      </w:r>
      <m:oMath>
        <m:r>
          <w:rPr>
            <w:rFonts w:ascii="Cambria Math" w:eastAsia="宋体" w:hAnsi="Cambria Math" w:cs="Cambria Math"/>
          </w:rPr>
          <m:t>O</m:t>
        </m:r>
      </m:oMath>
      <w:r>
        <w:rPr>
          <w:rFonts w:ascii="Times New Roman" w:hAnsi="Times New Roman" w:eastAsia="宋体"/>
          <w:sz w:val="18"/>
          <w:szCs w:val="18"/>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18"/>
          <w:szCs w:val="18"/>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18"/>
          <w:szCs w:val="18"/>
        </w:rPr>
        <w:t>，</w:t>
      </w:r>
      <w:r>
        <w:rPr>
          <w:rFonts w:ascii="Times New Roman" w:hAnsi="Times New Roman" w:eastAsia="宋体"/>
          <w:sz w:val="18"/>
          <w:szCs w:val="18"/>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18"/>
          <w:szCs w:val="18"/>
        </w:rPr>
        <w:t>．</w:t>
      </w:r>
      <w:r>
        <w:rPr>
          <w:rFonts w:ascii="Times New Roman" w:hAnsi="Times New Roman" w:eastAsia="宋体"/>
          <w:sz w:val="18"/>
          <w:szCs w:val="18"/>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18"/>
          <w:szCs w:val="18"/>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2772000" cy="2688506"/>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772000" cy="26885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2.5.2.19.5 </w:t>
      </w:r>
      <w:r>
        <w:rPr>
          <w:b/>
          <w:bCs/>
          <w:sz w:val="24"/>
          <w:szCs w:val="24"/>
        </w:rPr>
        <w:t xml:space="preserve">椭圆的几何性质：垂直切线与直线交点最值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179．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B．4</w:t>
      </w:r>
      <w:r>
        <w:rPr>
          <w:rFonts w:ascii="Times New Roman" w:hAnsi="Times New Roman" w:eastAsia="宋体"/>
          <w:sz w:val="24"/>
          <w:szCs w:val="24"/>
        </w:rPr>
        <w:tab/>
      </w:r>
      <w:r>
        <w:rPr>
          <w:rFonts w:ascii="Times New Roman" w:hAnsi="Times New Roman" w:eastAsia="宋体"/>
          <w:sz w:val="24"/>
          <w:szCs w:val="24"/>
        </w:rPr>
        <w:t>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C</w:t>
      </w:r>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先求出圆</w:t>
      </w:r>
      <w:r>
        <w:rPr>
          <w:rFonts w:ascii="Times New Roman" w:hAnsi="Times New Roman" w:eastAsia="宋体"/>
          <w:sz w:val="18"/>
          <w:szCs w:val="18"/>
          <w:i/>
        </w:rPr>
        <w:t>C</w:t>
      </w:r>
      <w:r>
        <w:rPr>
          <w:rFonts w:ascii="Times New Roman" w:hAnsi="Times New Roman" w:eastAsia="宋体"/>
          <w:sz w:val="18"/>
          <w:szCs w:val="18"/>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18"/>
          <w:szCs w:val="18"/>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18"/>
          <w:szCs w:val="18"/>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18"/>
          <w:szCs w:val="18"/>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，此时圆心到直线</w:t>
      </w:r>
      <w:r>
        <w:rPr>
          <w:rFonts w:ascii="Times New Roman" w:hAnsi="Times New Roman" w:eastAsia="宋体"/>
          <w:sz w:val="18"/>
          <w:szCs w:val="18"/>
          <w:i/>
        </w:rPr>
        <w:t>l</w:t>
      </w:r>
      <w:r>
        <w:rPr>
          <w:rFonts w:ascii="Times New Roman" w:hAnsi="Times New Roman" w:eastAsia="宋体"/>
          <w:sz w:val="18"/>
          <w:szCs w:val="18"/>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18"/>
          <w:szCs w:val="18"/>
        </w:rPr>
        <w:t>与椭圆</w:t>
      </w:r>
      <m:oMath>
        <m:r>
          <w:rPr>
            <w:rFonts w:ascii="Cambria Math" w:eastAsia="宋体" w:hAnsi="Cambria Math" w:cs="Cambria Math"/>
          </w:rPr>
          <m:t>τ</m:t>
        </m:r>
      </m:oMath>
      <w:r>
        <w:rPr>
          <w:rFonts w:ascii="Times New Roman" w:hAnsi="Times New Roman" w:eastAsia="宋体"/>
          <w:sz w:val="18"/>
          <w:szCs w:val="18"/>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18"/>
          <w:szCs w:val="18"/>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所以圆</w:t>
      </w:r>
      <w:r>
        <w:rPr>
          <w:rFonts w:ascii="Times New Roman" w:hAnsi="Times New Roman" w:eastAsia="宋体"/>
          <w:sz w:val="18"/>
          <w:szCs w:val="18"/>
          <w:i/>
        </w:rPr>
        <w:t>C</w:t>
      </w:r>
      <w:r>
        <w:rPr>
          <w:rFonts w:ascii="Times New Roman" w:hAnsi="Times New Roman" w:eastAsia="宋体"/>
          <w:sz w:val="18"/>
          <w:szCs w:val="18"/>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18"/>
          <w:szCs w:val="18"/>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18"/>
          <w:szCs w:val="18"/>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且点</w:t>
      </w:r>
      <w:r>
        <w:rPr>
          <w:rFonts w:ascii="Times New Roman" w:hAnsi="Times New Roman" w:eastAsia="宋体"/>
          <w:sz w:val="18"/>
          <w:szCs w:val="18"/>
          <w:i/>
        </w:rPr>
        <w:t>P</w:t>
      </w:r>
      <w:r>
        <w:rPr>
          <w:rFonts w:ascii="Times New Roman" w:hAnsi="Times New Roman" w:eastAsia="宋体"/>
          <w:sz w:val="18"/>
          <w:szCs w:val="18"/>
        </w:rPr>
        <w:t>在圆</w:t>
      </w:r>
      <w:r>
        <w:rPr>
          <w:rFonts w:ascii="Times New Roman" w:hAnsi="Times New Roman" w:eastAsia="宋体"/>
          <w:sz w:val="18"/>
          <w:szCs w:val="18"/>
          <w:i/>
        </w:rPr>
        <w:t>C</w:t>
      </w:r>
      <w:r>
        <w:rPr>
          <w:rFonts w:ascii="Times New Roman" w:hAnsi="Times New Roman" w:eastAsia="宋体"/>
          <w:sz w:val="18"/>
          <w:szCs w:val="18"/>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18"/>
          <w:szCs w:val="18"/>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此时圆心到直线</w:t>
      </w:r>
      <w:r>
        <w:rPr>
          <w:rFonts w:ascii="Times New Roman" w:hAnsi="Times New Roman" w:eastAsia="宋体"/>
          <w:sz w:val="18"/>
          <w:szCs w:val="18"/>
          <w:i/>
        </w:rPr>
        <w:t>l</w:t>
      </w:r>
      <w:r>
        <w:rPr>
          <w:rFonts w:ascii="Times New Roman" w:hAnsi="Times New Roman" w:eastAsia="宋体"/>
          <w:sz w:val="18"/>
          <w:szCs w:val="18"/>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i/>
        </w:rPr>
        <w:t>C</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2.5.2.19.6 </w:t>
      </w:r>
      <w:r>
        <w:rPr>
          <w:b/>
          <w:bCs/>
          <w:sz w:val="24"/>
          <w:szCs w:val="24"/>
        </w:rPr>
        <w:t xml:space="preserve">椭圆的几何性质：蒙日圆定义多选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蒙日圆定义给出多个命题（方程、向量积、距离最值、外切矩形面积）要求判断，判归本题型。通法步骤——第一步由离心率等条件化简椭圆基本量并写出蒙日圆方程（r²=a²+b²），第二步逐项结合切线性质、定义转化与圆的几何条件验证命题真伪。</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180．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　</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　</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　</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AD</w:t>
      </w:r>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18"/>
          <w:szCs w:val="18"/>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可得关系，由此可知A正确；由</w:t>
      </w:r>
      <m:oMath>
        <m:r>
          <w:rPr>
            <w:rFonts w:ascii="Cambria Math" w:eastAsia="宋体" w:hAnsi="Cambria Math" w:cs="Cambria Math"/>
          </w:rPr>
          <m:t>l</m:t>
        </m:r>
      </m:oMath>
      <w:r>
        <w:rPr>
          <w:rFonts w:ascii="Times New Roman" w:hAnsi="Times New Roman" w:eastAsia="宋体"/>
          <w:sz w:val="18"/>
          <w:szCs w:val="18"/>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18"/>
          <w:szCs w:val="18"/>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18"/>
          <w:szCs w:val="18"/>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18"/>
          <w:szCs w:val="18"/>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18"/>
          <w:szCs w:val="18"/>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18"/>
          <w:szCs w:val="18"/>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18"/>
          <w:szCs w:val="18"/>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18"/>
          <w:szCs w:val="18"/>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18"/>
          <w:szCs w:val="18"/>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18"/>
          <w:szCs w:val="18"/>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18"/>
          <w:szCs w:val="18"/>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，那么</w:t>
      </w:r>
      <m:oMath>
        <m:r>
          <w:rPr>
            <w:rFonts w:ascii="Cambria Math" w:eastAsia="宋体" w:hAnsi="Cambria Math" w:cs="Cambria Math"/>
          </w:rPr>
          <m:t>C</m:t>
        </m:r>
      </m:oMath>
      <w:r>
        <w:rPr>
          <w:rFonts w:ascii="Times New Roman" w:hAnsi="Times New Roman" w:eastAsia="宋体"/>
          <w:sz w:val="18"/>
          <w:szCs w:val="18"/>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对于B,直线</w:t>
      </w:r>
      <m:oMath>
        <m:r>
          <w:rPr>
            <w:rFonts w:ascii="Cambria Math" w:eastAsia="宋体" w:hAnsi="Cambria Math" w:cs="Cambria Math"/>
          </w:rPr>
          <m:t>l</m:t>
        </m:r>
      </m:oMath>
      <w:r>
        <w:rPr>
          <w:rFonts w:ascii="Times New Roman" w:hAnsi="Times New Roman" w:eastAsia="宋体"/>
          <w:sz w:val="18"/>
          <w:szCs w:val="18"/>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18"/>
          <w:szCs w:val="18"/>
        </w:rPr>
        <w:t>在</w:t>
      </w:r>
      <m:oMath>
        <m:r>
          <w:rPr>
            <w:rFonts w:ascii="Cambria Math" w:eastAsia="宋体" w:hAnsi="Cambria Math" w:cs="Cambria Math"/>
          </w:rPr>
          <m:t>l</m:t>
        </m:r>
      </m:oMath>
      <w:r>
        <w:rPr>
          <w:rFonts w:ascii="Times New Roman" w:hAnsi="Times New Roman" w:eastAsia="宋体"/>
          <w:sz w:val="18"/>
          <w:szCs w:val="18"/>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18"/>
          <w:szCs w:val="18"/>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18"/>
          <w:szCs w:val="18"/>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18"/>
          <w:szCs w:val="18"/>
        </w:rPr>
        <w:t>到</w:t>
      </w:r>
      <m:oMath>
        <m:r>
          <w:rPr>
            <w:rFonts w:ascii="Cambria Math" w:eastAsia="宋体" w:hAnsi="Cambria Math" w:cs="Cambria Math"/>
          </w:rPr>
          <m:t>l</m:t>
        </m:r>
      </m:oMath>
      <w:r>
        <w:rPr>
          <w:rFonts w:ascii="Times New Roman" w:hAnsi="Times New Roman" w:eastAsia="宋体"/>
          <w:sz w:val="18"/>
          <w:szCs w:val="18"/>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18"/>
          <w:szCs w:val="18"/>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，D正确．</w:t>
      </w:r>
      <w:r>
        <w:rPr>
          <w:rFonts w:ascii="Times New Roman" w:hAnsi="Times New Roman" w:eastAsia="宋体"/>
          <w:sz w:val="18"/>
          <w:szCs w:val="18"/>
        </w:rPr>
        <w:t>故选：AD．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2772000" cy="248812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2.5.2.19.7 </w:t>
      </w:r>
      <w:r>
        <w:rPr>
          <w:b/>
          <w:bCs/>
          <w:sz w:val="24"/>
          <w:szCs w:val="24"/>
        </w:rPr>
        <w:t xml:space="preserve">椭圆的几何性质：蒙日圆定义大题（定值与一般证明）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181．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kern w:val="0"/>
          <w:u w:val="none"/>
        </w:rPr>
        <w:drawing>
          <wp:inline>
            <wp:extent cx="1000125" cy="1000125"/>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18"/>
          <w:szCs w:val="18"/>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18"/>
          <w:szCs w:val="18"/>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18"/>
          <w:szCs w:val="18"/>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18"/>
          <w:szCs w:val="18"/>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18"/>
          <w:szCs w:val="18"/>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18"/>
          <w:szCs w:val="18"/>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18"/>
          <w:szCs w:val="18"/>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18"/>
          <w:szCs w:val="18"/>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18"/>
          <w:szCs w:val="18"/>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18"/>
          <w:szCs w:val="18"/>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18"/>
          <w:szCs w:val="18"/>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18"/>
          <w:szCs w:val="18"/>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18"/>
          <w:szCs w:val="18"/>
        </w:rPr>
        <w:t>，</w:t>
      </w:r>
      <w:r>
        <w:rPr>
          <w:rFonts w:ascii="Times New Roman" w:hAnsi="Times New Roman" w:eastAsia="宋体"/>
          <w:sz w:val="18"/>
          <w:szCs w:val="18"/>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182．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color w:val="1F4E79"/>
        </w:rPr>
        <w:t xml:space="preserve">(1)</w:t>
      </w:r>
      <m:oMath>
        <m:f>
          <m:num>
            <m:r>
              <w:rPr>
                <w:rFonts w:ascii="Cambria Math" w:eastAsia="宋体" w:hAnsi="Cambria Math" w:cs="Cambria Math"/>
                <w:color w:val="1F4E79"/>
              </w:rPr>
              <m:t>17</m:t>
            </m:r>
          </m:num>
          <m:den>
            <m:r>
              <w:rPr>
                <w:rFonts w:ascii="Cambria Math" w:eastAsia="宋体" w:hAnsi="Cambria Math" w:cs="Cambria Math"/>
                <w:color w:val="1F4E79"/>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color w:val="1F4E79"/>
        </w:rPr>
        <w:t>(2)答案见解析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18"/>
          <w:szCs w:val="18"/>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2916000" cy="291600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916000" cy="2916000"/>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18"/>
          <w:szCs w:val="18"/>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椭圆</w:t>
      </w:r>
      <m:oMath>
        <m:r>
          <w:rPr>
            <w:rFonts w:ascii="Cambria Math" w:eastAsia="宋体" w:hAnsi="Cambria Math" w:cs="Cambria Math"/>
          </w:rPr>
          <m:t>C</m:t>
        </m:r>
      </m:oMath>
      <w:r>
        <w:rPr>
          <w:rFonts w:ascii="Times New Roman" w:hAnsi="Times New Roman" w:eastAsia="宋体"/>
          <w:sz w:val="18"/>
          <w:szCs w:val="18"/>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因为点</w:t>
      </w:r>
      <m:oMath>
        <m:r>
          <w:rPr>
            <w:rFonts w:ascii="Cambria Math" w:eastAsia="宋体" w:hAnsi="Cambria Math" w:cs="Cambria Math"/>
          </w:rPr>
          <m:t>F</m:t>
        </m:r>
      </m:oMath>
      <w:r>
        <w:rPr>
          <w:rFonts w:ascii="Times New Roman" w:hAnsi="Times New Roman" w:eastAsia="宋体"/>
          <w:sz w:val="18"/>
          <w:szCs w:val="18"/>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18"/>
          <w:szCs w:val="18"/>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18"/>
          <w:szCs w:val="18"/>
        </w:rPr>
        <w:t>，</w:t>
      </w:r>
      <w:r>
        <w:rPr>
          <w:rFonts w:ascii="Times New Roman" w:hAnsi="Times New Roman" w:eastAsia="宋体"/>
          <w:sz w:val="18"/>
          <w:szCs w:val="18"/>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18"/>
          <w:szCs w:val="18"/>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②，</w:t>
      </w:r>
      <w:r>
        <w:rPr>
          <w:rFonts w:ascii="Times New Roman" w:hAnsi="Times New Roman" w:eastAsia="宋体"/>
          <w:sz w:val="18"/>
          <w:szCs w:val="18"/>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18"/>
          <w:szCs w:val="18"/>
        </w:rPr>
        <w:t>，</w:t>
      </w:r>
      <w:r>
        <w:rPr>
          <w:rFonts w:ascii="Times New Roman" w:hAnsi="Times New Roman" w:eastAsia="宋体"/>
          <w:sz w:val="18"/>
          <w:szCs w:val="18"/>
        </w:rPr>
        <w:t>所以点</w:t>
      </w:r>
      <m:oMath>
        <m:r>
          <w:rPr>
            <w:rFonts w:ascii="Cambria Math" w:eastAsia="宋体" w:hAnsi="Cambria Math" w:cs="Cambria Math"/>
          </w:rPr>
          <m:t>P</m:t>
        </m:r>
      </m:oMath>
      <w:r>
        <w:rPr>
          <w:rFonts w:ascii="Times New Roman" w:hAnsi="Times New Roman" w:eastAsia="宋体"/>
          <w:sz w:val="18"/>
          <w:szCs w:val="18"/>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18"/>
          <w:szCs w:val="18"/>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kern w:val="0"/>
          <w:u w:val="none"/>
        </w:rPr>
        <w:drawing>
          <wp:inline>
            <wp:extent cx="2916000" cy="2952911"/>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（i）当过点</w:t>
      </w:r>
      <m:oMath>
        <m:r>
          <w:rPr>
            <w:rFonts w:ascii="Cambria Math" w:eastAsia="宋体" w:hAnsi="Cambria Math" w:cs="Cambria Math"/>
          </w:rPr>
          <m:t>Q</m:t>
        </m:r>
      </m:oMath>
      <w:r>
        <w:rPr>
          <w:rFonts w:ascii="Times New Roman" w:hAnsi="Times New Roman" w:eastAsia="宋体"/>
          <w:sz w:val="18"/>
          <w:szCs w:val="18"/>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因为点</w:t>
      </w:r>
      <m:oMath>
        <m:r>
          <w:rPr>
            <w:rFonts w:ascii="Cambria Math" w:eastAsia="宋体" w:hAnsi="Cambria Math" w:cs="Cambria Math"/>
          </w:rPr>
          <m:t>Q</m:t>
        </m:r>
      </m:oMath>
      <w:r>
        <w:rPr>
          <w:rFonts w:ascii="Times New Roman" w:hAnsi="Times New Roman" w:eastAsia="宋体"/>
          <w:sz w:val="18"/>
          <w:szCs w:val="18"/>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恰好为过点</w:t>
      </w:r>
      <m:oMath>
        <m:r>
          <w:rPr>
            <w:rFonts w:ascii="Cambria Math" w:eastAsia="宋体" w:hAnsi="Cambria Math" w:cs="Cambria Math"/>
          </w:rPr>
          <m:t>Q</m:t>
        </m:r>
      </m:oMath>
      <w:r>
        <w:rPr>
          <w:rFonts w:ascii="Times New Roman" w:hAnsi="Times New Roman" w:eastAsia="宋体"/>
          <w:sz w:val="18"/>
          <w:szCs w:val="18"/>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相切的另一条切线.</w:t>
      </w:r>
      <w:r>
        <w:rPr>
          <w:rFonts w:ascii="Times New Roman" w:hAnsi="Times New Roman" w:eastAsia="宋体"/>
          <w:sz w:val="18"/>
          <w:szCs w:val="18"/>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18"/>
          <w:szCs w:val="18"/>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18"/>
          <w:szCs w:val="18"/>
        </w:rPr>
        <w:t>，</w:t>
      </w:r>
      <w:r>
        <w:rPr>
          <w:rFonts w:ascii="Times New Roman" w:hAnsi="Times New Roman" w:eastAsia="宋体"/>
          <w:sz w:val="18"/>
          <w:szCs w:val="18"/>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18"/>
          <w:szCs w:val="18"/>
        </w:rPr>
        <w:t>，</w:t>
      </w:r>
      <w:r>
        <w:rPr>
          <w:rFonts w:ascii="Times New Roman" w:hAnsi="Times New Roman" w:eastAsia="宋体"/>
          <w:sz w:val="18"/>
          <w:szCs w:val="18"/>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18"/>
          <w:szCs w:val="18"/>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因为直线与椭圆相切，</w:t>
      </w:r>
      <w:r>
        <w:rPr>
          <w:rFonts w:ascii="Times New Roman" w:hAnsi="Times New Roman" w:eastAsia="宋体"/>
          <w:sz w:val="18"/>
          <w:szCs w:val="18"/>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18"/>
          <w:szCs w:val="18"/>
        </w:rPr>
        <w:t>为上述关于</w:t>
      </w:r>
      <m:oMath>
        <m:r>
          <w:rPr>
            <w:rFonts w:ascii="Cambria Math" w:eastAsia="宋体" w:hAnsi="Cambria Math" w:cs="Cambria Math"/>
          </w:rPr>
          <m:t>k</m:t>
        </m:r>
      </m:oMath>
      <w:r>
        <w:rPr>
          <w:rFonts w:ascii="Times New Roman" w:hAnsi="Times New Roman" w:eastAsia="宋体"/>
          <w:sz w:val="18"/>
          <w:szCs w:val="18"/>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18"/>
          <w:szCs w:val="18"/>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w:t>
      </w:r>
      <w:r>
        <w:rPr>
          <w:rFonts w:ascii="Times New Roman" w:hAnsi="Times New Roman" w:eastAsia="宋体"/>
          <w:sz w:val="18"/>
          <w:szCs w:val="18"/>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18"/>
          <w:szCs w:val="18"/>
        </w:rPr>
        <w:spacing w:before="0" w:after="0" w:line="280" w:lineRule="atLeast"/>
        <w:jc w:val="left"/>
      </w:pPr>
      <w:r>
        <w:rPr>
          <w:rFonts w:ascii="Times New Roman" w:hAnsi="Times New Roman" w:eastAsia="宋体"/>
          <w:sz w:val="18"/>
          <w:szCs w:val="18"/>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cols w:space="720"/>
      <w:docGrid w:linePitch="360" w:type="default"/>
      <w:pgSz w:w="11906" w:h="16838"/>
      <w:pgMar w:top="850" w:right="850" w:bottom="850" w:left="850" w:header="283" w:footer="850" w:gutter="0"/>
      <w:pgNumType w:start="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第2章·讲练（共197页）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48</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