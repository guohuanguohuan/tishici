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000000"/>
          <w:sz w:val="24"/>
          <w:szCs w:val="24"/>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e>
        </m:d>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1</m:t>
                        </m:r>
                      </m:sub>
                    </m:sSub>
                  </m:e>
                </m:d>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1</m:t>
                        </m:r>
                      </m:sub>
                    </m:sSub>
                  </m:e>
                </m:d>
              </m:e>
              <m:sup>
                <m:r>
                  <m:rPr>
                    <m:sty m:val="i"/>
                    <w:rPr>
                      <w:color w:val="1F4E79"/>
                    </w:rPr>
                  </m:rPr>
                  <w:rPr>
                    <w:rFonts w:ascii="Times New Roman" w:hAnsi="Times New Roman" w:cs="Cambria Math"/>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sz w:val="21"/>
            <w:szCs w:val="21"/>
            <w:lang w:eastAsia="zh-CN"/>
          </w:rPr>
          <m:t>O</m:t>
        </m:r>
        <m:r>
          <w:rPr>
            <w:rFonts w:ascii="Times New Roman" w:hAnsi="Times New Roman" w:cs="Cambria Math"/>
            <w:sz w:val="21"/>
            <w:szCs w:val="21"/>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sz w:val="21"/>
            <w:szCs w:val="21"/>
            <w:lang w:eastAsia="zh-CN"/>
          </w:rPr>
          <m:t>P</m:t>
        </m:r>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z w:val="21"/>
            <w:szCs w:val="21"/>
            <w:lang w:eastAsia="zh-CN"/>
          </w:rPr>
          <m:t>|</m:t>
        </m:r>
        <m:r>
          <w:rPr>
            <w:rFonts w:ascii="Times New Roman" w:hAnsi="Times New Roman" w:cs="Cambria Math"/>
            <w:sz w:val="21"/>
            <w:szCs w:val="21"/>
            <w:lang w:eastAsia="zh-CN"/>
          </w:rPr>
          <m:t>OP</m:t>
        </m:r>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x</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y</m:t>
                </m:r>
              </m:e>
              <m:sup>
                <m:r>
                  <m:rPr>
                    <m:sty m:val="i"/>
                    <w:rPr>
                      <w:color w:val="1F4E79"/>
                    </w:rPr>
                  </m:rPr>
                  <w:rPr>
                    <w:rFonts w:ascii="Times New Roman" w:hAnsi="Times New Roman" w:cs="Cambria Math"/>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动点满足到原点距离为定值时直接套用√(x²+y²)；易错点：根号下是平方和、不含坐标差（关联条目：圆的标准方程）。</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z w:val="21"/>
                  <w:szCs w:val="21"/>
                  <w:shd w:val="clear" w:color="auto" w:fill="C9C9C9"/>
                  <w:lang w:eastAsia="zh-CN"/>
                </w:rPr>
                <m:t>x</m:t>
              </m:r>
            </m:oMath>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0</m:t>
                  </m:r>
                </m:e>
                <m:sup>
                  <m:r>
                    <m:rPr>
                      <m:sty m:val="i"/>
                      <w:rPr>
                        <w:color w:val="1F4E79"/>
                      </w:rPr>
                    </m:rPr>
                    <w:rPr>
                      <w:rFonts w:ascii="Times New Roman" w:hAnsi="Times New Roman" w:cs="Cambria Math"/>
                      <w:sz w:val="21"/>
                      <w:szCs w:val="21"/>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α</m:t>
                </m:r>
                <m:r>
                  <m:rPr>
                    <m:sty m:val="i"/>
                  </m:rPr>
                  <w:rPr>
                    <w:rFonts w:ascii="Times New Roman" w:hAnsi="Times New Roman" w:cs="Cambria Math"/>
                    <w:sz w:val="21"/>
                    <w:szCs w:val="21"/>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r>
          <m:rPr>
            <m:sty m:val="p"/>
          </m:rPr>
          <w:rPr>
            <w:rFonts w:ascii="Times New Roman" w:hAnsi="Times New Roman" w:cs="Cambria Math"/>
            <w:sz w:val="21"/>
            <w:szCs w:val="21"/>
            <w:shd w:val="clear" w:color="auto" w:fill="C9C9C9"/>
            <w:lang w:eastAsia="zh-CN"/>
          </w:rPr>
          <m:t>tan</m:t>
        </m:r>
        <m:r>
          <m:rPr>
            <m:sty m:val="i"/>
          </m:rPr>
          <w:rPr>
            <w:rFonts w:ascii="Times New Roman" w:hAnsi="Times New Roman" w:cs="Cambria Math"/>
            <w:sz w:val="21"/>
            <w:szCs w:val="21"/>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已知两点坐标直接算斜率；易错点：x₁=x₂时分母为0、斜率不存在（关联条目：直线的点斜式方程）。</w:t>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sz w:val="21"/>
                <w:szCs w:val="21"/>
              </w:rPr>
            </m:ctrlPr>
          </m:accPr>
          <m:e>
            <m:r>
              <w:rPr>
                <w:rFonts w:ascii="Times New Roman" w:hAnsi="Times New Roman" w:cs="Cambria Math"/>
                <w:sz w:val="21"/>
                <w:szCs w:val="21"/>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sz w:val="21"/>
                <w:szCs w:val="21"/>
              </w:rPr>
            </m:ctrlPr>
          </m:accPr>
          <m:e>
            <m:r>
              <w:rPr>
                <w:rFonts w:ascii="Times New Roman" w:hAnsi="Times New Roman" w:cs="Cambria Math"/>
                <w:sz w:val="21"/>
                <w:szCs w:val="21"/>
                <w:lang w:eastAsia="zh-CN"/>
              </w:rPr>
              <m:t>n</m:t>
            </m:r>
          </m:e>
        </m:acc>
        <m:r>
          <w:rPr>
            <w:rFonts w:ascii="Times New Roman" w:hAnsi="Times New Roman" w:cs="Cambria Math"/>
            <w:sz w:val="21"/>
            <w:szCs w:val="21"/>
            <w:lang w:eastAsia="zh-CN"/>
          </w:rPr>
          <m:t>=</m:t>
        </m:r>
        <m:d>
          <m:dPr>
            <m:ctrlPr>
              <w:rPr>
                <w:rFonts w:ascii="Times New Roman" w:hAnsi="Times New Roman"/>
                <w:sz w:val="21"/>
                <w:szCs w:val="21"/>
              </w:rPr>
            </m:ctrlPr>
          </m:dPr>
          <m:e>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lang w:eastAsia="zh-CN"/>
              </w:rPr>
              <m:t>y</m:t>
            </m:r>
          </m:num>
          <m:den>
            <m:r>
              <m:rPr>
                <m:sty m:val="i"/>
                <w:rPr>
                  <w:color w:val="1F4E79"/>
                </w:rPr>
              </m:rPr>
              <w:rPr>
                <w:rFonts w:ascii="Times New Roman" w:hAnsi="Times New Roman" w:cs="Cambria Math"/>
                <w:sz w:val="21"/>
                <w:szCs w:val="21"/>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7．</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y</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0</m:t>
                    </m:r>
                  </m:sub>
                </m:sSub>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k</m:t>
                </m:r>
                <m:d>
                  <m:dPr>
                    <m:ctrlPr>
                      <w:rPr>
                        <w:rFonts w:ascii="Times New Roman" w:hAnsi="Times New Roman"/>
                        <w:sz w:val="21"/>
                        <w:szCs w:val="21"/>
                        <w:shd w:val="clear" w:color="auto" w:fill="C9C9C9"/>
                        <w:color w:val="1F4E79"/>
                      </w:rPr>
                    </m:ctrlPr>
                  </m:dPr>
                  <m:e>
                    <m:r>
                      <m:rPr>
                        <m:sty m:val="i"/>
                        <w:rPr>
                          <w:color w:val="1F4E79"/>
                        </w:rPr>
                      </m:rPr>
                      <w:rPr>
                        <w:rFonts w:ascii="Times New Roman" w:hAnsi="Times New Roman" w:cs="Cambria Math"/>
                        <w:sz w:val="21"/>
                        <w:szCs w:val="21"/>
                      </w:rPr>
                      <m:t>x</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8．</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sz w:val="21"/>
            <w:szCs w:val="21"/>
            <w:lang w:eastAsia="zh-CN"/>
          </w:rPr>
          <m:t>(0,</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9．</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10．</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y</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2</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1</m:t>
                        </m:r>
                      </m:sub>
                    </m:sSub>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x</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2</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11．</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sz w:val="21"/>
                  <w:szCs w:val="21"/>
                  <w:lang w:eastAsia="zh-CN"/>
                </w:rPr>
                <m:t>a</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w:t>
            </w:r>
            <m:oMath>
              <m:r>
                <w:rPr>
                  <w:rFonts w:ascii="Times New Roman" w:hAnsi="Times New Roman" w:cs="Cambria Math"/>
                  <w:sz w:val="21"/>
                  <w:szCs w:val="21"/>
                  <w:lang w:eastAsia="zh-CN"/>
                </w:rPr>
                <m:t>b</m:t>
              </m:r>
              <m:r>
                <w:rPr>
                  <w:rFonts w:ascii="Times New Roman" w:hAnsi="Times New Roman" w:cs="Cambria Math"/>
                  <w:sz w:val="21"/>
                  <w:szCs w:val="21"/>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x</m:t>
                    </m:r>
                  </m:num>
                  <m:den>
                    <m:r>
                      <m:rPr>
                        <m:sty m:val="i"/>
                        <w:rPr>
                          <w:color w:val="1F4E79"/>
                        </w:rPr>
                      </m:rPr>
                      <w:rPr>
                        <w:rFonts w:ascii="Times New Roman" w:hAnsi="Times New Roman" w:cs="Cambria Math"/>
                        <w:sz w:val="21"/>
                        <w:szCs w:val="21"/>
                      </w:rPr>
                      <m:t>a</m:t>
                    </m:r>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y</m:t>
                    </m:r>
                  </m:num>
                  <m:den>
                    <m:r>
                      <m:rPr>
                        <m:sty m:val="i"/>
                        <w:rPr>
                          <w:color w:val="1F4E79"/>
                        </w:rPr>
                      </m:rPr>
                      <w:rPr>
                        <w:rFonts w:ascii="Times New Roman" w:hAnsi="Times New Roman" w:cs="Cambria Math"/>
                        <w:sz w:val="21"/>
                        <w:szCs w:val="21"/>
                      </w:rPr>
                      <m:t>b</m:t>
                    </m:r>
                  </m:den>
                </m:f>
                <m:r>
                  <m:rPr>
                    <m:sty m:val="i"/>
                  </m:rPr>
                  <w:rPr>
                    <w:rFonts w:ascii="Times New Roman" w:hAnsi="Times New Roman" w:cs="Cambria Math"/>
                    <w:sz w:val="21"/>
                    <w:szCs w:val="21"/>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z w:val="21"/>
            <w:szCs w:val="21"/>
            <w:shd w:val="clear" w:color="auto" w:fill="C9C9C9"/>
            <w:lang w:eastAsia="zh-CN"/>
          </w:rPr>
          <m:t>Ax</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By</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C</m:t>
        </m:r>
        <m:r>
          <m:rPr>
            <m:sty m:val="i"/>
          </m:rPr>
          <w:rPr>
            <w:rFonts w:ascii="Times New Roman" w:hAnsi="Times New Roman" w:cs="Cambria Math"/>
            <w:sz w:val="21"/>
            <w:szCs w:val="21"/>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13．</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p>
    <w:p xmlns:mo="http://schemas.microsoft.com/office/mac/office/2008/main" xmlns:mv="urn:schemas-microsoft-com:mac:vml" w14:paraId="27C7FAF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E7CF338" wp14:editId="1A8B9BAA">
            <wp:extent cx="4248000" cy="821945"/>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inline>
        </w:drawing>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2</m:t>
                    </m:r>
                  </m:sub>
                </m:sSub>
                <m:r>
                  <w:rPr>
                    <w:rFonts w:ascii="Times New Roman" w:hAnsi="Times New Roman" w:cs="Cambria Math"/>
                    <w:sz w:val="21"/>
                    <w:szCs w:val="21"/>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k</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k</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1</m:t>
                  </m:r>
                </m:sub>
              </m:sSub>
            </m:oMath>
            <w:r>
              <w:rPr>
                <w:rFonts w:ascii="Times New Roman" w:eastAsia="宋体" w:hAnsi="Times New Roman" w:cs="Times New Roman"/>
                <w:sz w:val="24"/>
                <w:szCs w:val="24"/>
                <w:shd w:val="clear" w:color="auto" w:fill="C9C9C9"/>
                <w:lang w:eastAsia="zh-CN"/>
                <w:color w:val="1F4E79"/>
              </w:rPr>
              <w:t>//</w:t>
            </w: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2</m:t>
                  </m:r>
                </m:sub>
              </m:sSub>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k</m:t>
                  </m:r>
                </m:e>
                <m:sub>
                  <m:r>
                    <m:rPr>
                      <m:sty m:val="i"/>
                      <w:rPr>
                        <w:color w:val="1F4E79"/>
                      </w:rPr>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k</m:t>
                  </m:r>
                </m:e>
                <m:sub>
                  <m:r>
                    <m:rPr>
                      <m:sty m:val="i"/>
                      <w:rPr>
                        <w:color w:val="1F4E79"/>
                      </w:rPr>
                    </m:rPr>
                    <w:rPr>
                      <w:rFonts w:ascii="Times New Roman" w:hAnsi="Times New Roman" w:cs="Cambria Math"/>
                      <w:sz w:val="21"/>
                      <w:szCs w:val="21"/>
                      <w:lang w:eastAsia="zh-CN"/>
                    </w:rPr>
                    <m:t>2</m:t>
                  </m:r>
                </m:sub>
              </m:sSub>
              <m:r>
                <m:rPr>
                  <m:sty m:val="i"/>
                </m:rPr>
                <w:rPr>
                  <w:rFonts w:ascii="Times New Roman" w:hAnsi="Times New Roman" w:cs="Cambria Math"/>
                  <w:sz w:val="21"/>
                  <w:szCs w:val="21"/>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sz w:val="21"/>
                  <w:szCs w:val="21"/>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16．</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sz w:val="21"/>
                    <w:szCs w:val="21"/>
                  </w:rPr>
                  <m:t>A</m:t>
                </m:r>
                <m:d>
                  <m:dPr>
                    <m:ctrlPr>
                      <w:rPr>
                        <w:rFonts w:ascii="Times New Roman" w:hAnsi="Times New Roman"/>
                        <w:sz w:val="21"/>
                        <w:szCs w:val="21"/>
                      </w:rPr>
                    </m:ctrlPr>
                  </m:dPr>
                  <m:e>
                    <m:r>
                      <w:rPr>
                        <w:rFonts w:ascii="Times New Roman" w:hAnsi="Times New Roman" w:cs="Cambria Math"/>
                        <w:sz w:val="21"/>
                        <w:szCs w:val="21"/>
                      </w:rPr>
                      <m:t>a</m:t>
                    </m:r>
                    <m:r>
                      <w:rPr>
                        <w:rFonts w:ascii="Times New Roman" w:hAnsi="Times New Roman" w:cs="Cambria Math"/>
                        <w:sz w:val="21"/>
                        <w:szCs w:val="21"/>
                      </w:rPr>
                      <m:t>,</m:t>
                    </m:r>
                    <m:r>
                      <w:rPr>
                        <w:rFonts w:ascii="Times New Roman" w:hAnsi="Times New Roman" w:cs="Cambria Math"/>
                        <w:sz w:val="21"/>
                        <w:szCs w:val="21"/>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sz w:val="21"/>
                    <w:szCs w:val="21"/>
                  </w:rPr>
                  <m:t>l</m:t>
                </m:r>
                <m:r>
                  <w:rPr>
                    <w:rFonts w:ascii="Times New Roman" w:hAnsi="Times New Roman" w:cs="Cambria Math"/>
                    <w:sz w:val="21"/>
                    <w:szCs w:val="21"/>
                  </w:rPr>
                  <m:t>:</m:t>
                </m:r>
                <m:r>
                  <w:rPr>
                    <w:rFonts w:ascii="Times New Roman" w:hAnsi="Times New Roman" w:cs="Cambria Math"/>
                    <w:sz w:val="21"/>
                    <w:szCs w:val="21"/>
                  </w:rPr>
                  <m:t>Ax</m:t>
                </m:r>
                <m:r>
                  <w:rPr>
                    <w:rFonts w:ascii="Times New Roman" w:hAnsi="Times New Roman" w:cs="Cambria Math"/>
                    <w:sz w:val="21"/>
                    <w:szCs w:val="21"/>
                  </w:rPr>
                  <m:t>+</m:t>
                </m:r>
                <m:r>
                  <w:rPr>
                    <w:rFonts w:ascii="Times New Roman" w:hAnsi="Times New Roman" w:cs="Cambria Math"/>
                    <w:sz w:val="21"/>
                    <w:szCs w:val="21"/>
                  </w:rPr>
                  <m:t>By</m:t>
                </m:r>
                <m:r>
                  <w:rPr>
                    <w:rFonts w:ascii="Times New Roman" w:hAnsi="Times New Roman" w:cs="Cambria Math"/>
                    <w:sz w:val="21"/>
                    <w:szCs w:val="21"/>
                  </w:rPr>
                  <m:t>+</m:t>
                </m:r>
                <m:r>
                  <w:rPr>
                    <w:rFonts w:ascii="Times New Roman" w:hAnsi="Times New Roman" w:cs="Cambria Math"/>
                    <w:sz w:val="21"/>
                    <w:szCs w:val="21"/>
                  </w:rPr>
                  <m:t>C</m:t>
                </m:r>
                <m:r>
                  <w:rPr>
                    <w:rFonts w:ascii="Times New Roman" w:hAnsi="Times New Roman" w:cs="Cambria Math"/>
                    <w:sz w:val="21"/>
                    <w:szCs w:val="21"/>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Aa</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Bb</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C</m:t>
                </m:r>
                <m:r>
                  <m:rPr>
                    <m:sty m:val="i"/>
                  </m:rPr>
                  <w:rPr>
                    <w:rFonts w:ascii="Times New Roman" w:hAnsi="Times New Roman" w:cs="Cambria Math"/>
                    <w:sz w:val="21"/>
                    <w:szCs w:val="21"/>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z w:val="21"/>
                      <w:szCs w:val="21"/>
                      <w:shd w:val="clear" w:color="auto" w:fill="C9C9C9"/>
                      <w:color w:val="1F4E79"/>
                    </w:rPr>
                  </m:ctrlPr>
                </m:dPr>
                <m:e>
                  <m:eqArr>
                    <m:eqArrPr>
                      <m:ctrlPr>
                        <w:rPr>
                          <w:rFonts w:ascii="Times New Roman" w:hAnsi="Times New Roman"/>
                          <w:sz w:val="21"/>
                          <w:szCs w:val="21"/>
                        </w:rPr>
                      </m:ctrlPr>
                    </m:eqArrPr>
                    <m:e>
                      <m:r>
                        <m:rPr>
                          <m:sty m:val="i"/>
                          <w:rPr>
                            <w:color w:val="1F4E79"/>
                          </w:rPr>
                        </m:rPr>
                        <w:rPr>
                          <w:rFonts w:ascii="Times New Roman" w:hAnsi="Times New Roman" w:cs="Cambria Math"/>
                          <w:sz w:val="21"/>
                          <w:szCs w:val="21"/>
                          <w:lang w:eastAsia="zh-CN"/>
                        </w:rPr>
                        <m:t>x</m:t>
                      </m:r>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a</m:t>
                      </m:r>
                    </m:e>
                    <m:e>
                      <m:r>
                        <m:rPr>
                          <m:sty m:val="i"/>
                          <w:rPr>
                            <w:color w:val="1F4E79"/>
                          </w:rPr>
                        </m:rPr>
                        <w:rPr>
                          <w:rFonts w:ascii="Times New Roman" w:hAnsi="Times New Roman" w:cs="Cambria Math"/>
                          <w:sz w:val="21"/>
                          <w:szCs w:val="21"/>
                          <w:lang w:eastAsia="zh-CN"/>
                        </w:rPr>
                        <m:t>y</m:t>
                      </m:r>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17．</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平行</w:t>
            </w:r>
          </w:p>
        </w:tc>
      </w:tr>
    </w:tbl>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sz w:val="21"/>
                  <w:szCs w:val="21"/>
                  <w:lang w:eastAsia="zh-CN"/>
                </w:rPr>
                <m:t>l</m:t>
              </m:r>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d>
                    <m:dPr>
                      <m:begChr m:val="|"/>
                      <m:endChr m:val="|"/>
                      <m:ctrlPr>
                        <w:rPr>
                          <w:rFonts w:ascii="Times New Roman" w:hAnsi="Times New Roman"/>
                          <w:sz w:val="21"/>
                          <w:szCs w:val="21"/>
                        </w:rPr>
                      </m:ctrlPr>
                    </m:dPr>
                    <m:e>
                      <m:r>
                        <m:rPr>
                          <m:sty m:val="i"/>
                          <w:rPr>
                            <w:color w:val="1F4E79"/>
                          </w:rPr>
                        </m:rPr>
                        <w:rPr>
                          <w:rFonts w:ascii="Times New Roman" w:hAnsi="Times New Roman" w:cs="Cambria Math"/>
                          <w:sz w:val="21"/>
                          <w:szCs w:val="21"/>
                          <w:lang w:eastAsia="zh-CN"/>
                        </w:rPr>
                        <m:t>A</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0</m:t>
                          </m:r>
                        </m:sub>
                      </m:sSub>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B</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0</m:t>
                          </m:r>
                        </m:sub>
                      </m:sSub>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C</m:t>
                      </m:r>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A</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B</m:t>
                          </m:r>
                        </m:e>
                        <m:sup>
                          <m:r>
                            <m:rPr>
                              <m:sty m:val="i"/>
                              <w:rPr>
                                <w:color w:val="1F4E79"/>
                              </w:rPr>
                            </m:rP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d>
                    <m:dPr>
                      <m:begChr m:val="|"/>
                      <m:endChr m:val="|"/>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C</m:t>
                          </m:r>
                        </m:e>
                        <m:sub>
                          <m:r>
                            <m:rPr>
                              <m:sty m:val="i"/>
                              <w:rPr>
                                <w:color w:val="1F4E79"/>
                              </w:rPr>
                            </m:rPr>
                            <w:rPr>
                              <w:rFonts w:ascii="Times New Roman" w:hAnsi="Times New Roman" w:cs="Cambria Math"/>
                              <w:sz w:val="21"/>
                              <w:szCs w:val="21"/>
                              <w:lang w:eastAsia="zh-CN"/>
                            </w:rPr>
                            <m:t>1</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C</m:t>
                          </m:r>
                        </m:e>
                        <m:sub>
                          <m:r>
                            <m:rPr>
                              <m:sty m:val="i"/>
                              <w:rPr>
                                <w:color w:val="1F4E79"/>
                              </w:rPr>
                            </m:rPr>
                            <w:rPr>
                              <w:rFonts w:ascii="Times New Roman" w:hAnsi="Times New Roman" w:cs="Cambria Math"/>
                              <w:sz w:val="21"/>
                              <w:szCs w:val="21"/>
                              <w:lang w:eastAsia="zh-CN"/>
                            </w:rPr>
                            <m:t>2</m:t>
                          </m:r>
                        </m:sub>
                      </m:sSub>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A</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B</m:t>
                          </m:r>
                        </m:e>
                        <m:sup>
                          <m:r>
                            <m:rPr>
                              <m:sty m:val="i"/>
                              <w:rPr>
                                <w:color w:val="1F4E79"/>
                              </w:rPr>
                            </m:rPr>
                            <w:rPr>
                              <w:rFonts w:ascii="Times New Roman" w:hAnsi="Times New Roman" w:cs="Cambria Math"/>
                              <w:sz w:val="21"/>
                              <w:szCs w:val="21"/>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19．</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20．</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756000" cy="714913"/>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40000" cy="820718"/>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inline>
        </w:drawing>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p>
    <w:p w14:paraId="7B43881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noProof/>
          <w:sz w:val="21"/>
          <w:szCs w:val="21"/>
        </w:rPr>
        <w:drawing>
          <wp:inline distT="0" distB="0" distL="0" distR="0" wp14:anchorId="18DBA4AE" wp14:editId="3D497164">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r>
        <w:rPr>
          <w:rFonts w:ascii="Times New Roman" w:eastAsia="宋体" w:hAnsi="Times New Roman" w:cs="Times New Roman"/>
          <w:sz w:val="24"/>
          <w:szCs w:val="24"/>
          <w:lang w:eastAsia="zh-CN"/>
        </w:rPr>
        <w:t>  </w:t>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D</m:t>
            </m:r>
          </m:e>
          <m:sup>
            <m:r>
              <m:rPr>
                <m:sty m:val="i"/>
                <w:rPr>
                  <w:color w:val="1F4E79"/>
                </w:rPr>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E</m:t>
            </m:r>
          </m:e>
          <m:sup>
            <m:r>
              <m:rPr>
                <m:sty m:val="i"/>
                <w:rPr>
                  <w:color w:val="1F4E79"/>
                </w:rPr>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4</m:t>
        </m:r>
        <m:r>
          <m:rPr>
            <m:sty m:val="i"/>
          </m:rPr>
          <w:rPr>
            <w:rFonts w:ascii="Times New Roman" w:hAnsi="Times New Roman" w:cs="Cambria Math"/>
            <w:sz w:val="21"/>
            <w:szCs w:val="21"/>
            <w:shd w:val="clear" w:color="auto" w:fill="C9C9C9"/>
            <w:lang w:eastAsia="zh-CN"/>
          </w:rPr>
          <m:t>F</m:t>
        </m:r>
        <m:r>
          <m:rPr>
            <m:sty m:val="i"/>
          </m:rPr>
          <w:rPr>
            <w:rFonts w:ascii="Times New Roman" w:hAnsi="Times New Roman" w:cs="Cambria Math"/>
            <w:sz w:val="21"/>
            <w:szCs w:val="21"/>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d>
          <m:dPr>
            <m:ctrlPr>
              <w:rPr>
                <w:rFonts w:ascii="Times New Roman" w:hAnsi="Times New Roman"/>
                <w:sz w:val="21"/>
                <w:szCs w:val="21"/>
              </w:rPr>
            </m:ctrlPr>
          </m:dPr>
          <m:e>
            <m:sSup>
              <m:sSupPr>
                <m:ctrlPr>
                  <w:rPr>
                    <w:rFonts w:ascii="Times New Roman" w:hAnsi="Times New Roman"/>
                    <w:sz w:val="21"/>
                    <w:szCs w:val="21"/>
                  </w:rPr>
                </m:ctrlPr>
              </m:sSupPr>
              <m:e>
                <m:r>
                  <w:rPr>
                    <w:rFonts w:ascii="Times New Roman" w:hAnsi="Times New Roman" w:cs="Cambria Math"/>
                    <w:sz w:val="21"/>
                    <w:szCs w:val="21"/>
                    <w:lang w:eastAsia="zh-CN"/>
                  </w:rPr>
                  <m:t>D</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E</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4</m:t>
            </m:r>
            <m:r>
              <w:rPr>
                <w:rFonts w:ascii="Times New Roman" w:hAnsi="Times New Roman" w:cs="Cambria Math"/>
                <w:sz w:val="21"/>
                <w:szCs w:val="21"/>
                <w:lang w:eastAsia="zh-CN"/>
              </w:rPr>
              <m:t>F</m:t>
            </m:r>
            <m:r>
              <w:rPr>
                <w:rFonts w:ascii="Times New Roman" w:hAnsi="Times New Roman" w:cs="Cambria Math"/>
                <w:sz w:val="21"/>
                <w:szCs w:val="21"/>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z w:val="21"/>
                <w:szCs w:val="21"/>
                <w:shd w:val="clear" w:color="auto" w:fill="C9C9C9"/>
                <w:color w:val="1F4E79"/>
              </w:rPr>
            </m:ctrlPr>
          </m:dPr>
          <m:e>
            <m:r>
              <m:rPr>
                <m:sty m:val="i"/>
                <w:rPr>
                  <w:color w:val="1F4E79"/>
                </w:rPr>
              </m:rPr>
              <w:rPr>
                <w:rFonts w:ascii="Times New Roman" w:hAnsi="Times New Roman" w:cs="Cambria Math"/>
                <w:sz w:val="21"/>
                <w:szCs w:val="21"/>
                <w:lang w:eastAsia="zh-CN"/>
              </w:rPr>
              <m:t>-</m:t>
            </m:r>
            <m:f>
              <m:fPr>
                <m:ctrlPr>
                  <w:rPr>
                    <w:rFonts w:ascii="Times New Roman" w:hAnsi="Times New Roman"/>
                    <w:sz w:val="21"/>
                    <w:szCs w:val="21"/>
                  </w:rPr>
                </m:ctrlPr>
              </m:fPr>
              <m:num>
                <m:r>
                  <m:rPr>
                    <m:sty m:val="i"/>
                    <w:rPr>
                      <w:color w:val="1F4E79"/>
                    </w:rPr>
                  </m:rPr>
                  <w:rPr>
                    <w:rFonts w:ascii="Times New Roman" w:hAnsi="Times New Roman" w:cs="Cambria Math"/>
                    <w:sz w:val="21"/>
                    <w:szCs w:val="21"/>
                    <w:lang w:eastAsia="zh-CN"/>
                  </w:rPr>
                  <m:t>D</m:t>
                </m:r>
              </m:num>
              <m:den>
                <m:r>
                  <m:rPr>
                    <m:sty m:val="i"/>
                    <w:rPr>
                      <w:color w:val="1F4E79"/>
                    </w:rPr>
                  </m:rPr>
                  <w:rPr>
                    <w:rFonts w:ascii="Times New Roman" w:hAnsi="Times New Roman" w:cs="Cambria Math"/>
                    <w:sz w:val="21"/>
                    <w:szCs w:val="21"/>
                    <w:lang w:eastAsia="zh-CN"/>
                  </w:rPr>
                  <m:t>2</m:t>
                </m:r>
              </m:den>
            </m:f>
            <m:r>
              <m:rPr>
                <m:sty m:val="i"/>
                <w:rPr>
                  <w:color w:val="1F4E79"/>
                </w:rPr>
              </m:rPr>
              <w:rPr>
                <w:rFonts w:ascii="Times New Roman" w:hAnsi="Times New Roman" w:cs="Cambria Math"/>
                <w:sz w:val="21"/>
                <w:szCs w:val="21"/>
                <w:lang w:eastAsia="zh-CN"/>
              </w:rPr>
              <m:t>,-</m:t>
            </m:r>
            <m:f>
              <m:fPr>
                <m:ctrlPr>
                  <w:rPr>
                    <w:rFonts w:ascii="Times New Roman" w:hAnsi="Times New Roman"/>
                    <w:sz w:val="21"/>
                    <w:szCs w:val="21"/>
                  </w:rPr>
                </m:ctrlPr>
              </m:fPr>
              <m:num>
                <m:r>
                  <m:rPr>
                    <m:sty m:val="i"/>
                    <w:rPr>
                      <w:color w:val="1F4E79"/>
                    </w:rPr>
                  </m:rPr>
                  <w:rPr>
                    <w:rFonts w:ascii="Times New Roman" w:hAnsi="Times New Roman" w:cs="Cambria Math"/>
                    <w:sz w:val="21"/>
                    <w:szCs w:val="21"/>
                    <w:lang w:eastAsia="zh-CN"/>
                  </w:rPr>
                  <m:t>E</m:t>
                </m:r>
              </m:num>
              <m:den>
                <m:r>
                  <m:rPr>
                    <m:sty m:val="i"/>
                    <w:rPr>
                      <w:color w:val="1F4E79"/>
                    </w:rPr>
                  </m:rPr>
                  <w:rPr>
                    <w:rFonts w:ascii="Times New Roman" w:hAnsi="Times New Roman" w:cs="Cambria Math"/>
                    <w:sz w:val="21"/>
                    <w:szCs w:val="21"/>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lang w:eastAsia="zh-CN"/>
              </w:rPr>
              <m:t>1</m:t>
            </m:r>
          </m:num>
          <m:den>
            <m:r>
              <m:rPr>
                <m:sty m:val="i"/>
                <w:rPr>
                  <w:color w:val="1F4E79"/>
                </w:rPr>
              </m:rPr>
              <w:rPr>
                <w:rFonts w:ascii="Times New Roman" w:hAnsi="Times New Roman" w:cs="Cambria Math"/>
                <w:sz w:val="21"/>
                <w:szCs w:val="21"/>
                <w:lang w:eastAsia="zh-CN"/>
              </w:rPr>
              <m:t>2</m:t>
            </m:r>
          </m:den>
        </m:f>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D</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E</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4</m:t>
            </m:r>
            <m:r>
              <m:rPr>
                <m:sty m:val="i"/>
                <w:rPr>
                  <w:color w:val="1F4E79"/>
                </w:rPr>
              </m:rPr>
              <w:rPr>
                <w:rFonts w:ascii="Times New Roman" w:hAnsi="Times New Roman" w:cs="Cambria Math"/>
                <w:sz w:val="21"/>
                <w:szCs w:val="21"/>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24．</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988000" cy="850972"/>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rPr>
                  </m:ctrlPr>
                </m:fPr>
                <m:num>
                  <m:r>
                    <w:rPr>
                      <w:rFonts w:ascii="Times New Roman" w:hAnsi="Times New Roman" w:cs="Cambria Math"/>
                      <w:sz w:val="21"/>
                      <w:szCs w:val="21"/>
                      <w:lang w:eastAsia="zh-CN"/>
                    </w:rPr>
                    <m:t>|</m:t>
                  </m:r>
                  <m:r>
                    <w:rPr>
                      <w:rFonts w:ascii="Times New Roman" w:hAnsi="Times New Roman" w:cs="Cambria Math"/>
                      <w:sz w:val="21"/>
                      <w:szCs w:val="21"/>
                      <w:lang w:eastAsia="zh-CN"/>
                    </w:rPr>
                    <m:t>Aa</m:t>
                  </m:r>
                  <m:r>
                    <w:rPr>
                      <w:rFonts w:ascii="Times New Roman" w:hAnsi="Times New Roman" w:cs="Cambria Math"/>
                      <w:sz w:val="21"/>
                      <w:szCs w:val="21"/>
                      <w:lang w:eastAsia="zh-CN"/>
                    </w:rPr>
                    <m:t>+</m:t>
                  </m:r>
                  <m:r>
                    <w:rPr>
                      <w:rFonts w:ascii="Times New Roman" w:hAnsi="Times New Roman" w:cs="Cambria Math"/>
                      <w:sz w:val="21"/>
                      <w:szCs w:val="21"/>
                      <w:lang w:eastAsia="zh-CN"/>
                    </w:rPr>
                    <m:t>Bb</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m:t>
                  </m:r>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w:rPr>
                              <w:rFonts w:ascii="Times New Roman" w:hAnsi="Times New Roman" w:cs="Cambria Math"/>
                              <w:sz w:val="21"/>
                              <w:szCs w:val="21"/>
                              <w:lang w:eastAsia="zh-CN"/>
                            </w:rPr>
                            <m:t>A</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B</m:t>
                          </m:r>
                        </m:e>
                        <m:sup>
                          <m: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e>
                    <m:e>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sz w:val="21"/>
                  <w:szCs w:val="21"/>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26．</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λ²b - a = 0</w:t>
      </w:r>
      <w:r w:rsidRPr="00B055D0">
        <w:rPr>
          <w:sz w:val="24"/>
          <w:szCs w:val="24"/>
        </w:rPr>
        <w:t>，即</w:t>
      </w:r>
      <w:r w:rsidRPr="00B055D0">
        <w:rPr>
          <w:sz w:val="24"/>
          <w:szCs w:val="24"/>
        </w:rPr>
        <w:t xml:space="preserve"> a = λ²b</w:t>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R² = |OA| · |OB|</w:t>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27．</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&gt;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r>
                  <m:rPr>
                    <m:sty m:val="i"/>
                  </m:rPr>
                  <w:rPr>
                    <w:rFonts w:ascii="Times New Roman" w:hAnsi="Times New Roman" w:cs="Cambria Math"/>
                    <w:sz w:val="21"/>
                    <w:szCs w:val="21"/>
                    <w:shd w:val="clear" w:color="auto" w:fill="C9C9C9"/>
                  </w:rPr>
                  <m:t>&lt;</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sz w:val="21"/>
                <w:szCs w:val="21"/>
              </w:rPr>
            </m:ctrlPr>
          </m:dPr>
          <m:e>
            <m:eqArr>
              <m:eqArrPr>
                <m:ctrlPr>
                  <w:rPr>
                    <w:rFonts w:ascii="Times New Roman" w:hAnsi="Times New Roman"/>
                    <w:sz w:val="21"/>
                    <w:szCs w:val="21"/>
                  </w:rPr>
                </m:ctrlPr>
              </m:eqArrPr>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m:rPr>
                    <m:sty m:val="p"/>
                  </m:rPr>
                  <w:rPr>
                    <w:rFonts w:ascii="Times New Roman" w:hAnsi="Times New Roman" w:cs="Cambria Math"/>
                    <w:sz w:val="21"/>
                    <w:szCs w:val="21"/>
                    <w:lang w:eastAsia="zh-CN"/>
                  </w:rPr>
                  <m:t>方程</m:t>
                </m:r>
              </m:e>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m:rPr>
                    <m:sty m:val="p"/>
                  </m:rPr>
                  <w:rPr>
                    <w:rFonts w:ascii="Times New Roman" w:hAnsi="Times New Roman" w:cs="Cambria Math"/>
                    <w:sz w:val="21"/>
                    <w:szCs w:val="21"/>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z w:val="21"/>
                <w:szCs w:val="21"/>
                <w:shd w:val="clear" w:color="auto" w:fill="C9C9C9"/>
                <w:color w:val="1F4E79"/>
              </w:rPr>
            </m:ctrlPr>
          </m:dPr>
          <m:e>
            <m:eqArr>
              <m:eqArrPr>
                <m:ctrlPr>
                  <w:rPr>
                    <w:rFonts w:ascii="Times New Roman" w:hAnsi="Times New Roman"/>
                    <w:sz w:val="21"/>
                    <w:szCs w:val="21"/>
                  </w:rPr>
                </m:ctrlPr>
              </m:eqArrPr>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&gt;0⇒</m:t>
                </m:r>
                <m:r>
                  <m:rPr>
                    <m:nor/>
                    <w:rPr>
                      <w:color w:val="1F4E79"/>
                    </w:rPr>
                  </m:rPr>
                  <w:rPr>
                    <w:rFonts w:ascii="Times New Roman" w:eastAsia="宋体" w:hAnsi="Times New Roman"/>
                    <w:lang w:eastAsia="zh-CN"/>
                  </w:rPr>
                  <m:t>相交</m:t>
                </m:r>
              </m:e>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=0⇒</m:t>
                </m:r>
                <m:r>
                  <m:rPr>
                    <m:nor/>
                    <w:rPr>
                      <w:color w:val="1F4E79"/>
                    </w:rPr>
                  </m:rPr>
                  <w:rPr>
                    <w:rFonts w:ascii="Times New Roman" w:eastAsia="宋体" w:hAnsi="Times New Roman"/>
                    <w:lang w:eastAsia="zh-CN"/>
                  </w:rPr>
                  <m:t>内切或外切</m:t>
                </m:r>
              </m:e>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&lt;0⇒</m:t>
                </m:r>
                <m:r>
                  <m:rPr>
                    <m:nor/>
                    <w:rPr>
                      <w:color w:val="1F4E79"/>
                    </w:rPr>
                  </m:rPr>
                  <w:rPr>
                    <w:rFonts w:ascii="Times New Roman" w:eastAsia="宋体" w:hAnsi="Times New Roman"/>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29．</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30．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31．</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32．</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33．</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34．</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35．</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p>
    <w:p xmlns:mo="http://schemas.microsoft.com/office/mac/office/2008/main" xmlns:mv="urn:schemas-microsoft-com:mac:vml" w14:paraId="673F615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B6F2BFC" wp14:editId="52F74347">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S_ΔPF₁F₂ = b² · tan(θ/2)</w:t>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cos²(θ/2)</w:t>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2b²/(1+cosθ) </w:t>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36．</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92000" cy="140400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803600" cy="1231727"/>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37．</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mo="http://schemas.microsoft.com/office/mac/office/2008/main" xmlns:mv="urn:schemas-microsoft-com:mac:vml" w14:paraId="7D33257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5326A20" wp14:editId="7A1DFE2D">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38．</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39．</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勿混记：椭圆c²是差、双曲线c²是和；最大者椭圆为a、双曲线为c</w:t>
            </w:r>
          </w:p>
        </w:tc>
      </w:tr>
    </w:tbl>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40．</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41．</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42．</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p>
    <w:p xmlns:mo="http://schemas.microsoft.com/office/mac/office/2008/main" xmlns:mv="urn:schemas-microsoft-com:mac:vml" w14:paraId="1C60D894"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S_ΔPF₁F₂ = b² · cot(θ/2) = b² / tan(θ/2)</w:t>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||PF₁| - |PF₂|| = 2a</w:t>
      </w:r>
      <w:r w:rsidRPr="0028427C">
        <w:rPr>
          <w:sz w:val="24"/>
          <w:szCs w:val="24"/>
        </w:rPr>
        <w:t>，利用余弦定理可得</w:t>
      </w:r>
      <w:r w:rsidRPr="0028427C">
        <w:rPr>
          <w:sz w:val="24"/>
          <w:szCs w:val="24"/>
        </w:rPr>
        <w:t xml:space="preserve"> |PF₁||PF₂| = 2b² / (1 - </w:t>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(1/2)|PF₁||PF₂|</w:t>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S = b² · cot(θ/2)</w:t>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|PF₁| · |PF₂| = b² / sin²(θ/2)</w:t>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sin²(θ/2)</w:t>
      </w:r>
      <w:r w:rsidRPr="0028427C">
        <w:rPr>
          <w:sz w:val="24"/>
          <w:szCs w:val="24"/>
        </w:rPr>
        <w:t>，而椭圆的分母是</w:t>
      </w:r>
      <w:r w:rsidRPr="0028427C">
        <w:rPr>
          <w:sz w:val="24"/>
          <w:szCs w:val="24"/>
        </w:rPr>
        <w:t xml:space="preserve"> cos²(θ/2)</w:t>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p>
    <w:p xmlns:mo="http://schemas.microsoft.com/office/mac/office/2008/main" xmlns:mv="urn:schemas-microsoft-com:mac:vml" w14:paraId="5B0C6FA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DE805F0" wp14:editId="2938BC54">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43．</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27200" cy="1170121"/>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380422" cy="886777"/>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inline>
        </w:drawing>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44．</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792383A2"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6BACF929" wp14:editId="65DF7AA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45．</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p>
    <w:p xmlns:mo="http://schemas.microsoft.com/office/mac/office/2008/main" xmlns:mv="urn:schemas-microsoft-com:mac:vml" w14:paraId="0FF91013"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9703925" wp14:editId="714D254B">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46．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47．</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48．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49．</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p>
    <w:p w:rsidR="00EF035E" w:rsidRPr="00043B54">
      <w:pPr>
        <w:spacing w:before="0" w:after="0" w:line="410" w:lineRule="atLeast"/>
        <w:jc w:val="left"/>
      </w:pPr>
      <w:r>
        <w:rPr>
          <w:rFonts w:ascii="Times New Roman" w:eastAsia="宋体" w:hAnsi="Times New Roman" w:cs="Times New Roman"/>
          <w:kern w:val="0"/>
          <w:sz w:val="21"/>
          <w:szCs w:val="21"/>
          <w:u w:val="none"/>
        </w:rPr>
        <w:drawing>
          <wp:inline>
            <wp:extent cx="3380422" cy="1380172"/>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inline>
        </w:drawing>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50．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51．</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p>
    <w:p xmlns:mo="http://schemas.microsoft.com/office/mac/office/2008/main" xmlns:mv="urn:schemas-microsoft-com:mac:vml" w14:paraId="1C7F27EF" w14:textId="77777777" w:rsidR="00EF035E" w:rsidRPr="00043B54" w:rsidRDefault="00AB4CD2">
      <w:pPr>
        <w:spacing w:line="410" w:lineRule="atLeast" w:before="0" w:after="0"/>
        <w:jc w:val="left"/>
      </w:pPr>
      <w:r>
        <w:rPr>
          <w:rFonts w:eastAsia="宋体"/>
          <w:noProof/>
          <w:kern w:val="0"/>
          <w:sz w:val="21"/>
          <w:szCs w:val="21"/>
        </w:rPr>
        <w:drawing>
          <wp:inline distT="0" distB="0" distL="0" distR="0" wp14:anchorId="2411BCD7" wp14:editId="57863FD2">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52．</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53．</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004400" cy="127224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127057" cy="886777"/>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inline>
        </w:drawing>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54．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55．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56．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57．</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54B80EB"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369EAA0" wp14:editId="015AD54B">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1BD41306" w14:textId="77777777" w:rsidR="00EF035E" w:rsidRPr="00043B54" w:rsidRDefault="00000000">
      <w:pPr>
        <w:spacing w:line="410" w:lineRule="atLeast" w:before="0" w:after="0"/>
        <w:jc w:val="left"/>
      </w:pPr>
      <w:r>
        <w:rPr>
          <w:rFonts w:eastAsia="宋体"/>
          <w:noProof/>
          <w:kern w:val="0"/>
          <w:sz w:val="21"/>
          <w:szCs w:val="21"/>
        </w:rPr>
        <w:lastRenderedPageBreak/>
        <w:drawing>
          <wp:inline distT="0" distB="0" distL="0" distR="0" wp14:anchorId="14B55792" wp14:editId="0BED2DCC">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997E1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58．</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60407" cy="886777"/>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59．</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60．</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522800" cy="1263924"/>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61．</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x²/a²+y²/b²=1</w:t>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76458E4E" w14:textId="77777777" w:rsidR="00EF035E" w:rsidRPr="00043B54" w:rsidRDefault="004878A5">
      <w:pPr>
        <w:spacing w:line="410" w:lineRule="atLeast" w:before="0" w:after="0"/>
        <w:jc w:val="left"/>
      </w:pPr>
      <w:r>
        <w:rPr>
          <w:rFonts w:eastAsia="宋体"/>
          <w:noProof/>
          <w:kern w:val="0"/>
          <w:sz w:val="21"/>
          <w:szCs w:val="21"/>
        </w:rPr>
        <w:drawing>
          <wp:inline distT="0" distB="0" distL="0" distR="0" wp14:anchorId="1F7122BF" wp14:editId="524EBBD9">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62．</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36400" cy="14833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322000" cy="155700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jc w:val="lef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593657" cy="1406842"/>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63．</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64．</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401558E" w14:textId="77777777" w:rsidR="00EF035E" w:rsidRPr="00043B54" w:rsidRDefault="00AA5AA5">
      <w:pPr>
        <w:spacing w:line="410" w:lineRule="atLeast" w:before="0" w:after="0"/>
        <w:jc w:val="left"/>
      </w:pPr>
      <w:r>
        <w:rPr>
          <w:rFonts w:eastAsia="宋体"/>
          <w:noProof/>
          <w:kern w:val="0"/>
          <w:sz w:val="21"/>
          <w:szCs w:val="21"/>
        </w:rPr>
        <w:lastRenderedPageBreak/>
        <w:drawing>
          <wp:inline distT="0" distB="0" distL="0" distR="0" wp14:anchorId="6C3566E3" wp14:editId="57B8FA8A">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65．</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66．</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67．</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第2章·清单（共40页）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