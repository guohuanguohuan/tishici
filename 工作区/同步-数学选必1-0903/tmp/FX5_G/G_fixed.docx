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r>
        <w:rPr>
          <w:b/>
          <w:bCs/>
          <w:sz w:val="24"/>
          <w:szCs w:val="24"/>
        </w:rPr>
        <w:t xml:space="preserve">　1题：2.6.1.1-1</w:t>
      </w:r>
    </w:p>
    <w:p w14:paraId="4927961D"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2.6.1.1-1．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(1)</w:t>
      </w:r>
      <w:r>
        <w:rPr>
          <w:sz w:val="24"/>
          <w:szCs w:val="24"/>
          <w:shd w:val="clear" w:color="auto" w:fill="C9C9C9"/>
        </w:rPr>
        <w:t>线段</w:t>
      </w:r>
      <m:oMath>
        <m:r>
          <w:rPr>
            <w:rFonts w:cs="Cambria Math"/>
            <w:shd w:val="clear" w:color="auto" w:fill="C9C9C9"/>
          </w:rPr>
          <m:t>AB</m:t>
        </m:r>
      </m:oMath>
      <w:r>
        <w:rPr>
          <w:sz w:val="24"/>
          <w:szCs w:val="24"/>
        </w:rPr>
        <w:t xml:space="preserve">　</w:t>
      </w:r>
      <w:r>
        <w:rPr>
          <w:sz w:val="24"/>
          <w:szCs w:val="24"/>
          <w:shd w:val="clear" w:color="auto" w:fill="C9C9C9"/>
        </w:rPr>
        <w:t>(2)</w:t>
      </w:r>
      <w:r>
        <w:rPr>
          <w:sz w:val="24"/>
          <w:szCs w:val="24"/>
          <w:shd w:val="clear" w:color="auto" w:fill="C9C9C9"/>
        </w:rPr>
        <w:t>线段</w:t>
      </w:r>
      <m:oMath>
        <m:r>
          <w:rPr>
            <w:rFonts w:cs="Cambria Math"/>
            <w:shd w:val="clear" w:color="auto" w:fill="C9C9C9"/>
          </w:rPr>
          <m:t>AB</m:t>
        </m:r>
      </m:oMath>
      <w:r>
        <w:rPr>
          <w:sz w:val="24"/>
          <w:szCs w:val="24"/>
          <w:shd w:val="clear" w:color="auto" w:fill="C9C9C9"/>
        </w:rPr>
        <w:t>的延长线，即以</w:t>
      </w:r>
      <m:oMath>
        <m:r>
          <w:rPr>
            <w:rFonts w:cs="Cambria Math"/>
            <w:shd w:val="clear" w:color="auto" w:fill="C9C9C9"/>
          </w:rPr>
          <m:t>B</m:t>
        </m:r>
      </m:oMath>
      <w:r>
        <w:rPr>
          <w:sz w:val="24"/>
          <w:szCs w:val="24"/>
          <w:shd w:val="clear" w:color="auto" w:fill="C9C9C9"/>
        </w:rPr>
        <w:t>为顶点向外的射线</w:t>
      </w:r>
      <w:r>
        <w:rPr>
          <w:sz w:val="24"/>
          <w:szCs w:val="24"/>
        </w:rPr>
        <w:t xml:space="preserve">　</w:t>
      </w:r>
      <w:r>
        <w:rPr>
          <w:sz w:val="24"/>
          <w:szCs w:val="24"/>
          <w:shd w:val="clear" w:color="auto" w:fill="C9C9C9"/>
        </w:rPr>
        <w:t>(3)</w:t>
      </w:r>
      <w:r>
        <w:rPr>
          <w:sz w:val="24"/>
          <w:szCs w:val="24"/>
          <w:shd w:val="clear" w:color="auto" w:fill="C9C9C9"/>
        </w:rPr>
        <w:t>线段</w:t>
      </w:r>
      <m:oMath>
        <m:r>
          <w:rPr>
            <w:rFonts w:cs="Cambria Math"/>
            <w:shd w:val="clear" w:color="auto" w:fill="C9C9C9"/>
          </w:rPr>
          <m:t>BA</m:t>
        </m:r>
      </m:oMath>
      <w:r>
        <w:rPr>
          <w:sz w:val="24"/>
          <w:szCs w:val="24"/>
          <w:shd w:val="clear" w:color="auto" w:fill="C9C9C9"/>
        </w:rPr>
        <w:t>的延长线，即以</w:t>
      </w:r>
      <m:oMath>
        <m:r>
          <w:rPr>
            <w:rFonts w:cs="Cambria Math"/>
            <w:shd w:val="clear" w:color="auto" w:fill="C9C9C9"/>
          </w:rPr>
          <m:t>A</m:t>
        </m:r>
      </m:oMath>
      <w:r>
        <w:rPr>
          <w:sz w:val="24"/>
          <w:szCs w:val="24"/>
          <w:shd w:val="clear" w:color="auto" w:fill="C9C9C9"/>
        </w:rPr>
        <w:t>为顶点向外的射线</w:t>
      </w:r>
      <w:r>
        <w:rPr>
          <w:sz w:val="24"/>
          <w:szCs w:val="24"/>
        </w:rPr>
        <w:t xml:space="preserve">　</w:t>
      </w:r>
      <w:r>
        <w:rPr>
          <w:sz w:val="24"/>
          <w:szCs w:val="24"/>
          <w:shd w:val="clear" w:color="auto" w:fill="C9C9C9"/>
        </w:rPr>
        <w:t xml:space="preserve">(4)轨迹不存在</w:t>
      </w:r>
      <w:r>
        <w:rPr>
          <w:sz w:val="24"/>
          <w:szCs w:val="24"/>
        </w:rPr>
        <w:t xml:space="preserve">　</w:t>
      </w:r>
      <w:r>
        <w:rPr>
          <w:sz w:val="24"/>
          <w:szCs w:val="24"/>
          <w:shd w:val="clear" w:color="auto" w:fill="C9C9C9"/>
        </w:rPr>
        <w:t xml:space="preserve">(5)轨迹不存在</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r>
        <w:rPr>
          <w:b/>
          <w:bCs/>
          <w:sz w:val="24"/>
          <w:szCs w:val="24"/>
        </w:rPr>
        <w:t xml:space="preserve">　2题：2.6.1.2-2～2.6.1.2-3</w:t>
      </w:r>
    </w:p>
    <w:p w14:paraId="6143F3C7"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w:r>
        <w:rPr>
          <w:sz w:val="24"/>
          <w:szCs w:val="24"/>
        </w:rPr>
        <w:t>2a</w:t>
      </w:r>
      <w:r>
        <w:rPr>
          <w:sz w:val="24"/>
          <w:szCs w:val="24"/>
        </w:rPr>
        <w:t>，第二步由定义</w:t>
      </w:r>
      <w:r>
        <w:rPr>
          <w:sz w:val="24"/>
          <w:szCs w:val="24"/>
        </w:rPr>
        <w:t xml:space="preserve">||P</w:t>
        <m:oMath>
          <m:r>
            <m:t>F₁</m:t>
          </m:r>
        </m:oMath>
        <w:r>
          <w:rPr>
            <w:sz w:val="24"/>
            <w:szCs w:val="24"/>
          </w:rPr>
          <w:t xml:space="preserve">|−|P</w:t>
        </w:r>
        <m:oMath>
          <m:r>
            <m:t>F₂</m:t>
          </m:r>
        </m:oMath>
        <w:r>
          <w:rPr>
            <w:sz w:val="24"/>
            <w:szCs w:val="24"/>
          </w:rPr>
          <w:t xml:space="preserve">||=2a</w:t>
        </w:r>
      </w:r>
      <w:r>
        <w:rPr>
          <w:sz w:val="24"/>
          <w:szCs w:val="24"/>
        </w:rPr>
        <w:t>解出另一焦半径，第三步当解出两值时按点所在支（与</w:t>
      </w:r>
      <w:r>
        <w:rPr>
          <w:sz w:val="24"/>
          <w:szCs w:val="24"/>
        </w:rPr>
        <w:t>a+c</w:t>
      </w:r>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2.6.1.2-2．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2.6.1.2-3．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r>
        <w:rPr>
          <w:b/>
          <w:bCs/>
          <w:sz w:val="24"/>
          <w:szCs w:val="24"/>
        </w:rPr>
        <w:t xml:space="preserve">　2题：2.6.1.3-4～2.6.1.3-5</w:t>
      </w:r>
    </w:p>
    <w:p w14:paraId="46964A94" w14:textId="77777777" w:rsidR="00A156ED" w:rsidRDefault="00000000">
      <w:pPr>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w:r>
        <w:rPr>
          <w:sz w:val="24"/>
          <w:szCs w:val="24"/>
        </w:rPr>
        <w:t>2a</w:t>
      </w:r>
      <w:r>
        <w:rPr>
          <w:sz w:val="24"/>
          <w:szCs w:val="24"/>
        </w:rPr>
        <w:t>，第二步在焦点三角形中用余弦定理（或勾股定理）联立解出两焦半径之积，第三步代入</w:t>
      </w:r>
      <w:r>
        <w:rPr>
          <w:sz w:val="24"/>
          <w:szCs w:val="24"/>
        </w:rPr>
        <w:t xml:space="preserve">S=½|P</w:t>
        <m:oMath>
          <m:r>
            <m:t>F₁</m:t>
          </m:r>
        </m:oMath>
        <w:r>
          <w:rPr>
            <w:sz w:val="24"/>
            <w:szCs w:val="24"/>
          </w:rPr>
          <w:t xml:space="preserve">||P</w:t>
        </w:r>
        <m:oMath>
          <m:r>
            <m:t>F₂</m:t>
          </m:r>
        </m:oMath>
        <w:r>
          <w:rPr>
            <w:sz w:val="24"/>
            <w:szCs w:val="24"/>
          </w:rPr>
          <w:t xml:space="preserve">|sinθ</w:t>
        </w:r>
      </w:r>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2.6.1.3-4．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2.6.1.3-5．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shd w:val="clear" w:color="auto" w:fill="C9C9C9"/>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w:r>
        <w:rPr>
          <w:sz w:val="24"/>
          <w:szCs w:val="24"/>
        </w:rPr>
        <w:t>m−n=6</w:t>
      </w:r>
      <w:r>
        <w:rPr>
          <w:sz w:val="24"/>
          <w:szCs w:val="24"/>
        </w:rPr>
        <w:t>与勾股</w:t>
      </w:r>
      <w:r>
        <w:rPr>
          <w:sz w:val="24"/>
          <w:szCs w:val="24"/>
        </w:rPr>
        <w:t/>
        <m:oMath>
          <m:r>
            <m:t>m²+n²=100</m:t>
          </m:r>
        </m:oMath>
      </w:r>
      <w:r>
        <w:rPr>
          <w:sz w:val="24"/>
          <w:szCs w:val="24"/>
        </w:rPr>
        <w:t>联立得</w:t>
      </w:r>
      <w:r>
        <w:rPr>
          <w:sz w:val="24"/>
          <w:szCs w:val="24"/>
        </w:rPr>
        <w:t>mn=32</w:t>
      </w:r>
      <w:r>
        <w:rPr>
          <w:sz w:val="24"/>
          <w:szCs w:val="24"/>
        </w:rPr>
        <w:t>，再等面积</w:t>
      </w:r>
      <w:r>
        <w:rPr>
          <w:sz w:val="24"/>
          <w:szCs w:val="24"/>
        </w:rPr>
        <w:t xml:space="preserve">½mn=½|</w:t>
        <m:oMath>
          <m:r>
            <m:t>F₁F₂</m:t>
          </m:r>
        </m:oMath>
        <w:r>
          <w:rPr>
            <w:sz w:val="24"/>
            <w:szCs w:val="24"/>
          </w:rPr>
          <w:t xml:space="preserve">|h</w:t>
        </w:r>
      </w:r>
      <w:r>
        <w:rPr>
          <w:sz w:val="24"/>
          <w:szCs w:val="24"/>
        </w:rPr>
        <w:t>求高；易错点：</w:t>
      </w:r>
      <w:r>
        <w:rPr>
          <w:sz w:val="24"/>
          <w:szCs w:val="24"/>
        </w:rPr>
        <w:t>P</w:t>
      </w:r>
      <w:r>
        <w:rPr>
          <w:sz w:val="24"/>
          <w:szCs w:val="24"/>
        </w:rPr>
        <w:t>在左支时定义式为</w:t>
      </w:r>
      <w:r>
        <w:rPr>
          <w:sz w:val="24"/>
          <w:szCs w:val="24"/>
        </w:rPr>
        <w:t>n−m=6</w:t>
      </w:r>
      <w:r>
        <w:rPr>
          <w:sz w:val="24"/>
          <w:szCs w:val="24"/>
        </w:rPr>
        <w:t>。</w:t>
      </w:r>
    </w:p>
    <w:p w14:paraId="4C631CED"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16/5</w:t>
      </w:r>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shd w:val="clear" w:color="auto" w:fill="C9C9C9"/>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shd w:val="clear" w:color="auto" w:fill="C9C9C9"/>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r>
        <w:rPr>
          <w:b/>
          <w:bCs/>
          <w:sz w:val="24"/>
          <w:szCs w:val="24"/>
        </w:rPr>
        <w:t xml:space="preserve">　1题：2.6.1.4-6</w:t>
      </w:r>
    </w:p>
    <w:p w14:paraId="4512D09B"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2.6.1.4-6．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r>
        <w:rPr>
          <w:b/>
          <w:bCs/>
          <w:sz w:val="24"/>
          <w:szCs w:val="24"/>
        </w:rPr>
        <w:t xml:space="preserve">　2题：2.6.1.5-7～2.6.1.5-8</w:t>
      </w:r>
    </w:p>
    <w:p w14:paraId="0E3A08C8"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2.6.1.5-7．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见解析</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2.6.1.5-8．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num>
          <m:den>
            <m:r>
              <w:rPr>
                <w:rFonts w:cs="Cambria Math"/>
                <w:shd w:val="clear" w:color="auto" w:fill="C9C9C9"/>
              </w:rPr>
              <m:t>4</m:t>
            </m:r>
          </m:den>
        </m:f>
        <m:r>
          <w:rPr>
            <w:rFonts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5</m:t>
            </m:r>
          </m:den>
        </m:f>
        <m:r>
          <w:rPr>
            <w:rFonts w:cs="Cambria Math"/>
            <w:shd w:val="clear" w:color="auto" w:fill="C9C9C9"/>
          </w:rPr>
          <m:t>=1</m:t>
        </m:r>
      </m:oMath>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r>
        <w:rPr>
          <w:b/>
          <w:bCs/>
          <w:sz w:val="24"/>
          <w:szCs w:val="24"/>
        </w:rPr>
        <w:t xml:space="preserve">　2题：2.6.1.6-9～2.6.1.6-10</w:t>
      </w:r>
    </w:p>
    <w:p w14:paraId="75F8A471"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2.6.1.6-9．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(1)</w:t>
      </w:r>
      <w:r>
        <w:rPr>
          <w:i/>
          <w:sz w:val="24"/>
          <w:szCs w:val="24"/>
          <w:shd w:val="clear" w:color="auto" w:fill="C9C9C9"/>
        </w:rPr>
        <w:t>k</w:t>
      </w:r>
      <w:r>
        <w:rPr>
          <w:sz w:val="24"/>
          <w:szCs w:val="24"/>
          <w:shd w:val="clear" w:color="auto" w:fill="C9C9C9"/>
        </w:rPr>
        <w:t>＜－</w:t>
      </w:r>
      <w:r>
        <w:rPr>
          <w:sz w:val="24"/>
          <w:szCs w:val="24"/>
          <w:shd w:val="clear" w:color="auto" w:fill="C9C9C9"/>
        </w:rPr>
        <w:t>3</w:t>
      </w:r>
      <w:r>
        <w:rPr>
          <w:sz w:val="24"/>
          <w:szCs w:val="24"/>
          <w:shd w:val="clear" w:color="auto" w:fill="C9C9C9"/>
        </w:rPr>
        <w:t>或</w:t>
      </w:r>
      <w:r>
        <w:rPr>
          <w:sz w:val="24"/>
          <w:szCs w:val="24"/>
          <w:shd w:val="clear" w:color="auto" w:fill="C9C9C9"/>
        </w:rPr>
        <w:t>1</w:t>
      </w:r>
      <w:r>
        <w:rPr>
          <w:sz w:val="24"/>
          <w:szCs w:val="24"/>
          <w:shd w:val="clear" w:color="auto" w:fill="C9C9C9"/>
        </w:rPr>
        <w:t>＜</w:t>
      </w:r>
      <w:r>
        <w:rPr>
          <w:i/>
          <w:sz w:val="24"/>
          <w:szCs w:val="24"/>
          <w:shd w:val="clear" w:color="auto" w:fill="C9C9C9"/>
        </w:rPr>
        <w:t>k</w:t>
      </w:r>
      <w:r>
        <w:rPr>
          <w:sz w:val="24"/>
          <w:szCs w:val="24"/>
          <w:shd w:val="clear" w:color="auto" w:fill="C9C9C9"/>
        </w:rPr>
        <w:t>＜</w:t>
      </w:r>
      <w:r>
        <w:rPr>
          <w:sz w:val="24"/>
          <w:szCs w:val="24"/>
          <w:shd w:val="clear" w:color="auto" w:fill="C9C9C9"/>
        </w:rPr>
        <w:t>3</w:t>
      </w:r>
      <w:r>
        <w:rPr>
          <w:sz w:val="24"/>
          <w:szCs w:val="24"/>
        </w:rPr>
        <w:t xml:space="preserve">；　</w:t>
      </w:r>
      <w:r>
        <w:rPr>
          <w:sz w:val="24"/>
          <w:szCs w:val="24"/>
          <w:shd w:val="clear" w:color="auto" w:fill="C9C9C9"/>
        </w:rPr>
        <w:t>(2)1</w:t>
      </w:r>
      <w:r>
        <w:rPr>
          <w:sz w:val="24"/>
          <w:szCs w:val="24"/>
          <w:shd w:val="clear" w:color="auto" w:fill="C9C9C9"/>
        </w:rPr>
        <w:t>＜</w:t>
      </w:r>
      <w:r>
        <w:rPr>
          <w:i/>
          <w:sz w:val="24"/>
          <w:szCs w:val="24"/>
          <w:shd w:val="clear" w:color="auto" w:fill="C9C9C9"/>
        </w:rPr>
        <w:t>k</w:t>
      </w:r>
      <w:r>
        <w:rPr>
          <w:sz w:val="24"/>
          <w:szCs w:val="24"/>
          <w:shd w:val="clear" w:color="auto" w:fill="C9C9C9"/>
        </w:rPr>
        <w:t>＜</w:t>
      </w:r>
      <w:r>
        <w:rPr>
          <w:sz w:val="24"/>
          <w:szCs w:val="24"/>
          <w:shd w:val="clear" w:color="auto" w:fill="C9C9C9"/>
        </w:rPr>
        <w:t>3</w:t>
      </w:r>
      <w:r>
        <w:rPr>
          <w:sz w:val="24"/>
          <w:szCs w:val="24"/>
        </w:rPr>
        <w:t xml:space="preserve">；　</w:t>
      </w:r>
      <w:r>
        <w:rPr>
          <w:sz w:val="24"/>
          <w:szCs w:val="24"/>
          <w:shd w:val="clear" w:color="auto" w:fill="C9C9C9"/>
        </w:rPr>
        <w:t>(3)</w:t>
      </w:r>
      <w:r>
        <w:rPr>
          <w:i/>
          <w:sz w:val="24"/>
          <w:szCs w:val="24"/>
          <w:shd w:val="clear" w:color="auto" w:fill="C9C9C9"/>
        </w:rPr>
        <w:t>k</w:t>
      </w:r>
      <w:r>
        <w:rPr>
          <w:sz w:val="24"/>
          <w:szCs w:val="24"/>
          <w:shd w:val="clear" w:color="auto" w:fill="C9C9C9"/>
        </w:rPr>
        <w:t>＜－</w:t>
      </w:r>
      <w:r>
        <w:rPr>
          <w:sz w:val="24"/>
          <w:szCs w:val="24"/>
          <w:shd w:val="clear" w:color="auto" w:fill="C9C9C9"/>
        </w:rPr>
        <w:t>3</w:t>
      </w:r>
      <w:r>
        <w:rPr>
          <w:sz w:val="24"/>
          <w:szCs w:val="24"/>
        </w:rPr>
        <w:t>.</w:t>
      </w:r>
      <w:r>
        <w:rPr>
          <w:sz w:val="24"/>
          <w:szCs w:val="24"/>
        </w:rPr>
        <w:t xml:space="preserve">　</w:t>
      </w:r>
      <w:r>
        <w:rPr>
          <w:sz w:val="24"/>
          <w:szCs w:val="24"/>
          <w:shd w:val="clear" w:color="auto" w:fill="C9C9C9"/>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2.6.1.6-10．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BD</w:t>
      </w:r>
      <w:r>
        <w:rPr>
          <w:sz w:val="24"/>
          <w:szCs w:val="24"/>
        </w:rPr>
        <w:t xml:space="preserve">　</w:t>
      </w:r>
      <w:r>
        <w:rPr>
          <w:sz w:val="24"/>
          <w:szCs w:val="24"/>
          <w:shd w:val="clear" w:color="auto" w:fill="C9C9C9"/>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r>
        <w:rPr>
          <w:b/>
          <w:bCs/>
          <w:sz w:val="24"/>
          <w:szCs w:val="24"/>
        </w:rPr>
        <w:t xml:space="preserve">　1题：2.6.1.7-11</w:t>
      </w:r>
    </w:p>
    <w:p w14:paraId="6CBE29DE"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shd w:val="clear" w:color="auto" w:fill="C9C9C9"/>
        </w:rPr>
        <w:t xml:space="preserve">2.6.1.7-11．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(1)</w:t>
      </w:r>
      <m:oMath>
        <m:f>
          <m:fPr>
            <m:ctrlPr>
              <w:rPr>
                <w:shd w:val="clear" w:color="auto" w:fill="C9C9C9"/>
              </w:rPr>
            </m:ctrlPr>
          </m:fPr>
          <m:num>
            <m:sSup>
              <m:sSupPr>
                <m:ctrlPr>
                  <w:rPr>
                    <w:shd w:val="clear" w:color="auto" w:fill="C9C9C9"/>
                  </w:rPr>
                </m:ctrlPr>
              </m:sSupPr>
              <m:e>
                <m:r>
                  <w:rPr>
                    <w:rFonts w:cs="Cambria Math"/>
                    <w:shd w:val="clear" w:color="auto" w:fill="C9C9C9"/>
                  </w:rPr>
                  <m:t>x</m:t>
                </m:r>
              </m:e>
              <m:sup>
                <m:r>
                  <w:rPr>
                    <w:rFonts w:cs="Cambria Math"/>
                    <w:shd w:val="clear" w:color="auto" w:fill="C9C9C9"/>
                  </w:rPr>
                  <m:t>2</m:t>
                </m:r>
              </m:sup>
            </m:sSup>
          </m:num>
          <m:den>
            <m:r>
              <w:rPr>
                <w:rFonts w:cs="Cambria Math"/>
                <w:shd w:val="clear" w:color="auto" w:fill="C9C9C9"/>
              </w:rPr>
              <m:t>6</m:t>
            </m:r>
          </m:den>
        </m:f>
        <m:r>
          <w:rPr>
            <w:rFonts w:cs="Cambria Math"/>
            <w:shd w:val="clear" w:color="auto" w:fill="C9C9C9"/>
          </w:rPr>
          <m:t>-</m:t>
        </m:r>
        <m:f>
          <m:fPr>
            <m:ctrlPr>
              <w:rPr>
                <w:shd w:val="clear" w:color="auto" w:fill="C9C9C9"/>
              </w:rPr>
            </m:ctrlPr>
          </m:fPr>
          <m:num>
            <m:sSup>
              <m:sSupPr>
                <m:ctrlPr>
                  <w:rPr>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8</m:t>
            </m:r>
          </m:den>
        </m:f>
        <m:r>
          <w:rPr>
            <w:rFonts w:cs="Cambria Math"/>
            <w:shd w:val="clear" w:color="auto" w:fill="C9C9C9"/>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shd w:val="clear" w:color="auto" w:fill="C9C9C9"/>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r>
        <w:rPr>
          <w:b/>
          <w:bCs/>
          <w:sz w:val="24"/>
          <w:szCs w:val="24"/>
        </w:rPr>
        <w:t xml:space="preserve">　2题：2.6.1.8-12～2.6.1.8-13</w:t>
      </w:r>
    </w:p>
    <w:p w14:paraId="30A2833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2.6.1.8-12．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sSup>
              <m:sSupPr>
                <m:ctrlPr>
                  <w:rPr>
                    <w:shd w:val="clear" w:color="auto" w:fill="C9C9C9"/>
                  </w:rPr>
                </m:ctrlPr>
              </m:sSupPr>
              <m:e>
                <m:r>
                  <w:rPr>
                    <w:rFonts w:cs="Cambria Math"/>
                    <w:shd w:val="clear" w:color="auto" w:fill="C9C9C9"/>
                  </w:rPr>
                  <m:t>x</m:t>
                </m:r>
              </m:e>
              <m:sup>
                <m:r>
                  <w:rPr>
                    <w:rFonts w:cs="Cambria Math"/>
                    <w:shd w:val="clear" w:color="auto" w:fill="C9C9C9"/>
                  </w:rPr>
                  <m:t>2</m:t>
                </m:r>
              </m:sup>
            </m:sSup>
          </m:num>
          <m:den>
            <m:r>
              <w:rPr>
                <w:rFonts w:cs="Cambria Math"/>
                <w:shd w:val="clear" w:color="auto" w:fill="C9C9C9"/>
              </w:rPr>
              <m:t>9</m:t>
            </m:r>
          </m:den>
        </m:f>
        <m:r>
          <w:rPr>
            <w:rFonts w:cs="Cambria Math"/>
            <w:shd w:val="clear" w:color="auto" w:fill="C9C9C9"/>
          </w:rPr>
          <m:t>-</m:t>
        </m:r>
        <m:f>
          <m:fPr>
            <m:ctrlPr>
              <w:rPr>
                <w:shd w:val="clear" w:color="auto" w:fill="C9C9C9"/>
              </w:rPr>
            </m:ctrlPr>
          </m:fPr>
          <m:num>
            <m:sSup>
              <m:sSupPr>
                <m:ctrlPr>
                  <w:rPr>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16</m:t>
            </m:r>
          </m:den>
        </m:f>
        <m:r>
          <w:rPr>
            <w:rFonts w:cs="Cambria Math"/>
            <w:shd w:val="clear" w:color="auto" w:fill="C9C9C9"/>
          </w:rPr>
          <m:t>=1</m:t>
        </m:r>
        <m:d>
          <m:dPr>
            <m:ctrlPr>
              <w:rPr>
                <w:shd w:val="clear" w:color="auto" w:fill="C9C9C9"/>
              </w:rPr>
            </m:ctrlPr>
          </m:dPr>
          <m:e>
            <m:r>
              <w:rPr>
                <w:rFonts w:cs="Cambria Math"/>
                <w:shd w:val="clear" w:color="auto" w:fill="C9C9C9"/>
              </w:rPr>
              <m:t>x≠±3</m:t>
            </m:r>
          </m:e>
        </m:d>
      </m:oMath>
      <w:r>
        <w:rPr>
          <w:sz w:val="24"/>
          <w:szCs w:val="24"/>
        </w:rPr>
        <w:t xml:space="preserve">．</w:t>
      </w:r>
      <w:r>
        <w:rPr>
          <w:sz w:val="24"/>
          <w:szCs w:val="24"/>
        </w:rPr>
        <w:t xml:space="preserve">　</w:t>
      </w:r>
      <w:r>
        <w:rPr>
          <w:sz w:val="24"/>
          <w:szCs w:val="24"/>
          <w:shd w:val="clear" w:color="auto" w:fill="C9C9C9"/>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2.6.1.8-13．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当</w:t>
      </w:r>
      <m:oMath>
        <m:r>
          <w:rPr>
            <w:rFonts w:cs="Cambria Math"/>
            <w:shd w:val="clear" w:color="auto" w:fill="C9C9C9"/>
          </w:rPr>
          <m:t>m=0</m:t>
        </m:r>
      </m:oMath>
      <w:r>
        <w:rPr>
          <w:sz w:val="24"/>
          <w:szCs w:val="24"/>
          <w:shd w:val="clear" w:color="auto" w:fill="C9C9C9"/>
        </w:rPr>
        <w:t>时，轨迹是直线，轨迹方程为：</w:t>
      </w:r>
      <m:oMath>
        <m:r>
          <w:rPr>
            <w:rFonts w:cs="Cambria Math"/>
            <w:shd w:val="clear" w:color="auto" w:fill="C9C9C9"/>
          </w:rPr>
          <m:t>x=0</m:t>
        </m:r>
      </m:oMath>
      <w:r>
        <w:rPr>
          <w:sz w:val="24"/>
          <w:szCs w:val="24"/>
        </w:rPr>
        <w:t xml:space="preserve">；　</w:t>
      </w:r>
      <w:r>
        <w:rPr>
          <w:sz w:val="24"/>
          <w:szCs w:val="24"/>
          <w:shd w:val="clear" w:color="auto" w:fill="C9C9C9"/>
        </w:rPr>
        <w:t>当</w:t>
      </w:r>
      <m:oMath>
        <m:r>
          <w:rPr>
            <w:rFonts w:cs="Cambria Math"/>
            <w:shd w:val="clear" w:color="auto" w:fill="C9C9C9"/>
          </w:rPr>
          <m:t>0&lt;m&lt;6</m:t>
        </m:r>
      </m:oMath>
      <w:r>
        <w:rPr>
          <w:sz w:val="24"/>
          <w:szCs w:val="24"/>
          <w:shd w:val="clear" w:color="auto" w:fill="C9C9C9"/>
        </w:rPr>
        <w:t>时，轨迹是以</w:t>
      </w:r>
      <m:oMath>
        <m:sSub>
          <m:sSubPr>
            <m:ctrlPr>
              <w:rPr>
                <w:rFonts w:ascii="Cambria Math" w:hAnsi="Cambria Math"/>
                <w:shd w:val="clear" w:color="auto" w:fill="C9C9C9"/>
              </w:rPr>
            </m:ctrlPr>
          </m:sSubPr>
          <m:e>
            <m:r>
              <w:rPr>
                <w:rFonts w:cs="Cambria Math"/>
                <w:shd w:val="clear" w:color="auto" w:fill="C9C9C9"/>
              </w:rPr>
              <m:t>F</m:t>
            </m:r>
          </m:e>
          <m:sub>
            <m:r>
              <w:rPr>
                <w:rFonts w:cs="Cambria Math"/>
                <w:shd w:val="clear" w:color="auto" w:fill="C9C9C9"/>
              </w:rPr>
              <m:t>1</m:t>
            </m:r>
          </m:sub>
        </m:sSub>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F</m:t>
            </m:r>
          </m:e>
          <m:sub>
            <m:r>
              <w:rPr>
                <w:rFonts w:cs="Cambria Math"/>
                <w:shd w:val="clear" w:color="auto" w:fill="C9C9C9"/>
              </w:rPr>
              <m:t>2</m:t>
            </m:r>
          </m:sub>
        </m:sSub>
      </m:oMath>
      <w:r>
        <w:rPr>
          <w:sz w:val="24"/>
          <w:szCs w:val="24"/>
          <w:shd w:val="clear" w:color="auto" w:fill="C9C9C9"/>
        </w:rPr>
        <w:t>为焦点的双曲线的右支，轨迹方程为</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num>
          <m:den>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num>
              <m:den>
                <m:r>
                  <w:rPr>
                    <w:rFonts w:cs="Cambria Math"/>
                    <w:shd w:val="clear" w:color="auto" w:fill="C9C9C9"/>
                  </w:rPr>
                  <m:t>4</m:t>
                </m:r>
              </m:den>
            </m:f>
          </m:den>
        </m:f>
        <m:r>
          <w:rPr>
            <w:rFonts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9-</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num>
              <m:den>
                <m:r>
                  <w:rPr>
                    <w:rFonts w:cs="Cambria Math"/>
                    <w:shd w:val="clear" w:color="auto" w:fill="C9C9C9"/>
                  </w:rPr>
                  <m:t>4</m:t>
                </m:r>
              </m:den>
            </m:f>
          </m:den>
        </m:f>
        <m:r>
          <w:rPr>
            <w:rFonts w:cs="Cambria Math"/>
            <w:shd w:val="clear" w:color="auto" w:fill="C9C9C9"/>
          </w:rPr>
          <m:t>=1(x≥</m:t>
        </m:r>
        <m:f>
          <m:fPr>
            <m:ctrlPr>
              <w:rPr>
                <w:rFonts w:ascii="Cambria Math" w:hAnsi="Cambria Math"/>
                <w:shd w:val="clear" w:color="auto" w:fill="C9C9C9"/>
              </w:rPr>
            </m:ctrlPr>
          </m:fPr>
          <m:num>
            <m:r>
              <w:rPr>
                <w:rFonts w:cs="Cambria Math"/>
                <w:shd w:val="clear" w:color="auto" w:fill="C9C9C9"/>
              </w:rPr>
              <m:t>m</m:t>
            </m:r>
          </m:num>
          <m:den>
            <m:r>
              <w:rPr>
                <w:rFonts w:cs="Cambria Math"/>
                <w:shd w:val="clear" w:color="auto" w:fill="C9C9C9"/>
              </w:rPr>
              <m:t>2</m:t>
            </m:r>
          </m:den>
        </m:f>
        <m:r>
          <w:rPr>
            <w:rFonts w:cs="Cambria Math"/>
            <w:shd w:val="clear" w:color="auto" w:fill="C9C9C9"/>
          </w:rPr>
          <m:t>)</m:t>
        </m:r>
      </m:oMath>
      <w:r>
        <w:rPr>
          <w:sz w:val="24"/>
          <w:szCs w:val="24"/>
        </w:rPr>
        <w:t xml:space="preserve">；　</w:t>
      </w:r>
      <w:r>
        <w:rPr>
          <w:sz w:val="24"/>
          <w:szCs w:val="24"/>
          <w:shd w:val="clear" w:color="auto" w:fill="C9C9C9"/>
        </w:rPr>
        <w:t>当</w:t>
      </w:r>
      <m:oMath>
        <m:r>
          <w:rPr>
            <w:rFonts w:cs="Cambria Math"/>
            <w:shd w:val="clear" w:color="auto" w:fill="C9C9C9"/>
          </w:rPr>
          <m:t>m=6</m:t>
        </m:r>
      </m:oMath>
      <w:r>
        <w:rPr>
          <w:sz w:val="24"/>
          <w:szCs w:val="24"/>
          <w:shd w:val="clear" w:color="auto" w:fill="C9C9C9"/>
        </w:rPr>
        <w:t>时，轨迹是射线，轨迹方程为</w:t>
      </w:r>
      <m:oMath>
        <m:r>
          <w:rPr>
            <w:rFonts w:cs="Cambria Math"/>
            <w:shd w:val="clear" w:color="auto" w:fill="C9C9C9"/>
          </w:rPr>
          <m:t>y=0(x≥3)</m:t>
        </m:r>
      </m:oMath>
      <w:r>
        <w:rPr>
          <w:sz w:val="24"/>
          <w:szCs w:val="24"/>
        </w:rPr>
        <w:t xml:space="preserve">；　</w:t>
      </w:r>
      <w:r>
        <w:rPr>
          <w:sz w:val="24"/>
          <w:szCs w:val="24"/>
          <w:shd w:val="clear" w:color="auto" w:fill="C9C9C9"/>
        </w:rPr>
        <w:t>当</w:t>
      </w:r>
      <m:oMath>
        <m:r>
          <w:rPr>
            <w:rFonts w:cs="Cambria Math"/>
            <w:shd w:val="clear" w:color="auto" w:fill="C9C9C9"/>
          </w:rPr>
          <m:t>m&gt;6</m:t>
        </m:r>
      </m:oMath>
      <w:r>
        <w:rPr>
          <w:sz w:val="24"/>
          <w:szCs w:val="24"/>
          <w:shd w:val="clear" w:color="auto" w:fill="C9C9C9"/>
        </w:rPr>
        <w:t>时，点</w:t>
      </w:r>
      <m:oMath>
        <m:r>
          <w:rPr>
            <w:rFonts w:cs="Cambria Math"/>
            <w:shd w:val="clear" w:color="auto" w:fill="C9C9C9"/>
          </w:rPr>
          <m:t>P</m:t>
        </m:r>
      </m:oMath>
      <w:r>
        <w:rPr>
          <w:sz w:val="24"/>
          <w:szCs w:val="24"/>
          <w:shd w:val="clear" w:color="auto" w:fill="C9C9C9"/>
        </w:rPr>
        <w:t>不存在</w:t>
      </w:r>
      <w:r>
        <w:rPr>
          <w:sz w:val="24"/>
          <w:szCs w:val="24"/>
        </w:rPr>
        <w:t>.</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r>
        <w:rPr>
          <w:b/>
          <w:bCs/>
          <w:sz w:val="24"/>
          <w:szCs w:val="24"/>
        </w:rPr>
        <w:t xml:space="preserve">　2题：2.6.1.9-14～2.6.1.9-15</w:t>
      </w:r>
    </w:p>
    <w:p w14:paraId="31167CAA"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2.6.1.9-14．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shd w:val="clear" w:color="auto" w:fill="C9C9C9"/>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2.6.1.9-15．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2</m:t>
            </m:r>
          </m:den>
        </m:f>
      </m:oMath>
      <w:r>
        <w:rPr>
          <w:sz w:val="24"/>
          <w:szCs w:val="24"/>
        </w:rPr>
        <w:t>；</w:t>
      </w:r>
      <w:r>
        <w:rPr>
          <w:sz w:val="24"/>
          <w:szCs w:val="24"/>
          <w:shd w:val="clear" w:color="auto" w:fill="C9C9C9"/>
        </w:rPr>
        <w:t>4.5</w:t>
      </w:r>
      <w:r>
        <w:rPr>
          <w:sz w:val="24"/>
          <w:szCs w:val="24"/>
        </w:rPr>
        <w:t xml:space="preserve">　</w:t>
      </w:r>
      <w:r>
        <w:rPr>
          <w:sz w:val="24"/>
          <w:szCs w:val="24"/>
          <w:shd w:val="clear" w:color="auto" w:fill="C9C9C9"/>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设两焦半径</w:t>
      </w:r>
      <w:r>
        <w:rPr>
          <w:sz w:val="24"/>
          <w:szCs w:val="24"/>
        </w:rPr>
        <w:t xml:space="preserve">|P</w:t>
        <m:oMath>
          <m:r>
            <m:t>F₁</m:t>
          </m:r>
        </m:oMath>
        <w:r>
          <w:rPr>
            <w:sz w:val="24"/>
            <w:szCs w:val="24"/>
          </w:rPr>
          <w:t xml:space="preserve">|=m</w:t>
        </w:r>
      </w:r>
      <w:r>
        <w:rPr>
          <w:sz w:val="24"/>
          <w:szCs w:val="24"/>
        </w:rPr>
        <w:t>、</w:t>
      </w:r>
      <w:r>
        <w:rPr>
          <w:sz w:val="24"/>
          <w:szCs w:val="24"/>
        </w:rPr>
        <w:t xml:space="preserve">|P</w:t>
        <m:oMath>
          <m:r>
            <m:t>F₂</m:t>
          </m:r>
        </m:oMath>
        <w:r>
          <w:rPr>
            <w:sz w:val="24"/>
            <w:szCs w:val="24"/>
          </w:rPr>
          <w:t xml:space="preserve">|=n</w:t>
        </w:r>
      </w:r>
      <w:r>
        <w:rPr>
          <w:sz w:val="24"/>
          <w:szCs w:val="24"/>
        </w:rPr>
        <w:t>：由椭圆定义</w:t>
      </w:r>
      <w:r>
        <w:rPr>
          <w:sz w:val="24"/>
          <w:szCs w:val="24"/>
        </w:rPr>
        <w:t xml:space="preserve">m+n=2</w:t>
        <m:oMath>
          <m:r>
            <m:t>a₁</m:t>
          </m:r>
        </m:oMath>
      </w:r>
      <w:r>
        <w:rPr>
          <w:sz w:val="24"/>
          <w:szCs w:val="24"/>
        </w:rPr>
        <w:t>、双曲线定义</w:t>
      </w:r>
      <w:r>
        <w:rPr>
          <w:sz w:val="24"/>
          <w:szCs w:val="24"/>
        </w:rPr>
        <w:t xml:space="preserve">n−m=2</w:t>
        <m:oMath>
          <m:r>
            <m:t>a₂</m:t>
          </m:r>
        </m:oMath>
      </w:r>
      <w:r>
        <w:rPr>
          <w:sz w:val="24"/>
          <w:szCs w:val="24"/>
        </w:rPr>
        <w:t>，又</w:t>
      </w:r>
      <w:r>
        <w:rPr>
          <w:sz w:val="24"/>
          <w:szCs w:val="24"/>
        </w:rPr>
        <w:t xml:space="preserve">°</w:t>
        <m:oMath>
          <m:r>
            <m:t>∠F₁PF₂=90</m:t>
          </m:r>
        </m:oMath>
      </w:r>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w:r>
        <w:rPr>
          <w:sz w:val="24"/>
          <w:szCs w:val="24"/>
        </w:rPr>
        <w:t xml:space="preserve">1/</w:t>
        <m:oMath>
          <m:r>
            <m:t>e₁²+1</m:t>
          </m:r>
        </m:oMath>
        <w:r>
          <w:rPr>
            <w:sz w:val="24"/>
            <w:szCs w:val="24"/>
          </w:rPr>
          <w:t xml:space="preserve">/</w:t>
        </w:r>
        <m:oMath>
          <m:r>
            <m:t>e₂²=2</m:t>
          </m:r>
        </m:oMath>
      </w:r>
      <w:r>
        <w:rPr>
          <w:sz w:val="24"/>
          <w:szCs w:val="24"/>
        </w:rPr>
        <w:t>，再将</w:t>
      </w:r>
      <w:r>
        <w:rPr>
          <w:sz w:val="24"/>
          <w:szCs w:val="24"/>
        </w:rPr>
        <w:t/>
        <m:oMath>
          <m:r>
            <m:t>4e₁²+e₂²</m:t>
          </m:r>
        </m:oMath>
      </w:r>
      <w:r>
        <w:rPr>
          <w:sz w:val="24"/>
          <w:szCs w:val="24"/>
        </w:rPr>
        <w:t>乘以</w:t>
      </w:r>
      <w:r>
        <w:rPr>
          <w:sz w:val="24"/>
          <w:szCs w:val="24"/>
        </w:rPr>
        <w:t xml:space="preserve">½(1/</w:t>
        <m:oMath>
          <m:r>
            <m:t>e₁²+1</m:t>
          </m:r>
        </m:oMath>
        <w:r>
          <w:rPr>
            <w:sz w:val="24"/>
            <w:szCs w:val="24"/>
          </w:rPr>
          <w:t xml:space="preserve">/</w:t>
        </w:r>
        <m:oMath>
          <m:r>
            <m:t>e₂²)</m:t>
          </m:r>
        </m:oMath>
      </w:r>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r>
        <w:rPr>
          <w:b/>
          <w:bCs/>
          <w:sz w:val="24"/>
          <w:szCs w:val="24"/>
        </w:rPr>
        <w:t xml:space="preserve">　1题：2.6.1.10-16</w:t>
      </w:r>
    </w:p>
    <w:p w14:paraId="7F82E075"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2.6.1.10-16．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r>
        <w:rPr>
          <w:b/>
          <w:bCs/>
          <w:sz w:val="24"/>
          <w:szCs w:val="24"/>
        </w:rPr>
        <w:t xml:space="preserve">　1题：2.6.2.1-1</w:t>
      </w:r>
    </w:p>
    <w:p w14:paraId="415A35DF"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w:r>
        <w:rPr>
          <w:sz w:val="24"/>
          <w:szCs w:val="24"/>
        </w:rPr>
        <w:t>−1</w:t>
      </w:r>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w:r>
        <w:rPr>
          <w:sz w:val="24"/>
          <w:szCs w:val="24"/>
        </w:rPr>
        <w:t>2a</w:t>
      </w:r>
      <w:r>
        <w:rPr>
          <w:sz w:val="24"/>
          <w:szCs w:val="24"/>
        </w:rPr>
        <w:t>、</w:t>
      </w:r>
      <w:r>
        <w:rPr>
          <w:sz w:val="24"/>
          <w:szCs w:val="24"/>
        </w:rPr>
        <w:t>2b</w:t>
      </w:r>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shd w:val="clear" w:color="auto" w:fill="C9C9C9"/>
        </w:rPr>
        <w:t xml:space="preserve">2.6.2.1-1．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(1)</w:t>
      </w:r>
      <w:r>
        <w:rPr>
          <w:sz w:val="24"/>
          <w:szCs w:val="24"/>
        </w:rPr>
        <w:t>实轴长为</w:t>
      </w:r>
      <m:oMath>
        <m:r>
          <w:rPr>
            <w:rFonts w:cs="Cambria Math"/>
            <w:shd w:val="clear" w:color="auto" w:fill="C9C9C9"/>
          </w:rPr>
          <m:t>8</m:t>
        </m:r>
        <m:rad>
          <m:radPr>
            <m:degHide m:val="1"/>
            <m:ctrlPr>
              <w:rPr>
                <w:shd w:val="clear" w:color="auto" w:fill="C9C9C9"/>
              </w:rPr>
            </m:ctrlPr>
          </m:radPr>
          <m:deg/>
          <m:e>
            <m:r>
              <w:rPr>
                <w:rFonts w:cs="Cambria Math"/>
                <w:shd w:val="clear" w:color="auto" w:fill="C9C9C9"/>
              </w:rPr>
              <m:t>2</m:t>
            </m:r>
          </m:e>
        </m:rad>
      </m:oMath>
      <w:r>
        <w:rPr>
          <w:sz w:val="24"/>
          <w:szCs w:val="24"/>
        </w:rPr>
        <w:t>，虚轴的长为</w:t>
      </w:r>
      <m:oMath>
        <m:r>
          <w:rPr>
            <w:rFonts w:cs="Cambria Math"/>
            <w:shd w:val="clear" w:color="auto" w:fill="C9C9C9"/>
          </w:rPr>
          <m:t>4</m:t>
        </m:r>
      </m:oMath>
      <w:r>
        <w:rPr>
          <w:sz w:val="24"/>
          <w:szCs w:val="24"/>
        </w:rPr>
        <w:t>，顶点的坐标</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2</m:t>
            </m:r>
          </m:e>
        </m:rad>
        <m:r>
          <w:rPr>
            <w:rFonts w:cs="Cambria Math"/>
            <w:shd w:val="clear" w:color="auto" w:fill="C9C9C9"/>
          </w:rPr>
          <m:t>,0)</m:t>
        </m:r>
      </m:oMath>
      <w:r>
        <w:rPr>
          <w:sz w:val="24"/>
          <w:szCs w:val="24"/>
        </w:rPr>
        <w:t>和</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2</m:t>
            </m:r>
          </m:e>
        </m:rad>
        <m:r>
          <w:rPr>
            <w:rFonts w:cs="Cambria Math"/>
            <w:shd w:val="clear" w:color="auto" w:fill="C9C9C9"/>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shd w:val="clear" w:color="auto" w:fill="C9C9C9"/>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shd w:val="clear" w:color="auto" w:fill="C9C9C9"/>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r>
        <w:rPr>
          <w:b/>
          <w:bCs/>
          <w:sz w:val="24"/>
          <w:szCs w:val="24"/>
        </w:rPr>
        <w:t xml:space="preserve">　2题：2.6.2.2-2～2.6.2.2-3</w:t>
      </w:r>
    </w:p>
    <w:p w14:paraId="60C8A737"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r>
        <w:rPr>
          <w:b/>
          <w:bCs/>
          <w:sz w:val="24"/>
          <w:szCs w:val="24"/>
        </w:rPr>
        <w:t xml:space="preserve">　1题：2.6.2.3-4</w:t>
      </w:r>
    </w:p>
    <w:p w14:paraId="63AB36E8"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w:r>
        <w:rPr>
          <w:sz w:val="24"/>
          <w:szCs w:val="24"/>
        </w:rPr>
        <w:t>F(−c,0)</w:t>
      </w:r>
      <w:r>
        <w:rPr>
          <w:sz w:val="24"/>
          <w:szCs w:val="24"/>
        </w:rPr>
        <w:t>、</w:t>
      </w:r>
      <w:r>
        <w:rPr>
          <w:sz w:val="24"/>
          <w:szCs w:val="24"/>
        </w:rPr>
        <w:t>A(a,0)</w:t>
      </w:r>
      <w:r>
        <w:rPr>
          <w:sz w:val="24"/>
          <w:szCs w:val="24"/>
        </w:rPr>
        <w:t>、</w:t>
      </w:r>
      <w:r>
        <w:rPr>
          <w:sz w:val="24"/>
          <w:szCs w:val="24"/>
        </w:rPr>
        <w:t>B(0,b)</w:t>
      </w:r>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w:r>
        <w:rPr>
          <w:sz w:val="24"/>
          <w:szCs w:val="24"/>
        </w:rPr>
        <w:t>b/a</w:t>
      </w:r>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2.6.2.3-4．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r>
        <w:rPr>
          <w:b/>
          <w:bCs/>
          <w:sz w:val="24"/>
          <w:szCs w:val="24"/>
        </w:rPr>
        <w:t xml:space="preserve">　2题：2.6.2.4-5～2.6.2.4-6</w:t>
      </w:r>
    </w:p>
    <w:p w14:paraId="1C220C9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2.6.2.4-5．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2</m:t>
        </m:r>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2.6.2.4-6．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r>
        <w:rPr>
          <w:b/>
          <w:bCs/>
          <w:sz w:val="24"/>
          <w:szCs w:val="24"/>
        </w:rPr>
        <w:t xml:space="preserve">　1题：2.6.2.5-7</w:t>
      </w:r>
    </w:p>
    <w:p w14:paraId="666AFBE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2.6.2.5-7．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2</w:t>
      </w:r>
      <w:r>
        <w:rPr>
          <w:sz w:val="24"/>
          <w:szCs w:val="24"/>
        </w:rPr>
        <w:t>.</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r>
        <w:rPr>
          <w:b/>
          <w:bCs/>
          <w:sz w:val="24"/>
          <w:szCs w:val="24"/>
        </w:rPr>
        <w:t xml:space="preserve">　1题：2.6.2.6-8</w:t>
      </w:r>
    </w:p>
    <w:p w14:paraId="4172A52D"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w:r>
        <w:rPr>
          <w:sz w:val="24"/>
          <w:szCs w:val="24"/>
        </w:rPr>
        <w:t>120°</w:t>
      </w:r>
      <w:r>
        <w:rPr>
          <w:sz w:val="24"/>
          <w:szCs w:val="24"/>
        </w:rPr>
        <w:t>）定出焦点三角形的各角，第二步解三角形用边角关系把两焦半径用</w:t>
      </w:r>
      <w:r>
        <w:rPr>
          <w:sz w:val="24"/>
          <w:szCs w:val="24"/>
        </w:rPr>
        <w:t>c</w:t>
      </w:r>
      <w:r>
        <w:rPr>
          <w:sz w:val="24"/>
          <w:szCs w:val="24"/>
        </w:rPr>
        <w:t>表示，第三步代入定义</w:t>
      </w:r>
      <w:r>
        <w:rPr>
          <w:sz w:val="24"/>
          <w:szCs w:val="24"/>
        </w:rPr>
        <w:t xml:space="preserve">|P</w:t>
        <m:oMath>
          <m:r>
            <m:t>F₂</m:t>
          </m:r>
        </m:oMath>
        <w:r>
          <w:rPr>
            <w:sz w:val="24"/>
            <w:szCs w:val="24"/>
          </w:rPr>
          <w:t xml:space="preserve">|−|P</w:t>
        </w:r>
        <m:oMath>
          <m:r>
            <m:t>F₁</m:t>
          </m:r>
        </m:oMath>
        <w:r>
          <w:rPr>
            <w:sz w:val="24"/>
            <w:szCs w:val="24"/>
          </w:rPr>
          <w:t xml:space="preserve">|=2a</w:t>
        </w:r>
      </w:r>
      <w:r>
        <w:rPr>
          <w:sz w:val="24"/>
          <w:szCs w:val="24"/>
        </w:rPr>
        <w:t>解出</w:t>
      </w:r>
      <w:r>
        <w:rPr>
          <w:sz w:val="24"/>
          <w:szCs w:val="24"/>
        </w:rPr>
        <w:t>e=c/a</w:t>
      </w:r>
      <w:r>
        <w:rPr>
          <w:sz w:val="24"/>
          <w:szCs w:val="24"/>
        </w:rPr>
        <w:t>。</w:t>
      </w:r>
    </w:p>
    <w:p w14:paraId="663787FC" w14:textId="77777777" w:rsidR="00000000" w:rsidRDefault="00000000">
      <w:pPr>
        <w:shd w:val="clear" w:color="auto" w:fill="E0E0E0"/>
        <w:spacing w:before="0" w:after="0" w:line="410" w:lineRule="atLeast"/>
        <w:jc w:val="left"/>
      </w:pPr>
      <w:r>
        <w:rPr>
          <w:b/>
          <w:bCs/>
          <w:sz w:val="24"/>
          <w:szCs w:val="24"/>
          <w:shd w:val="clear" w:color="auto" w:fill="C9C9C9"/>
        </w:rPr>
        <w:t xml:space="preserve">2.6.2.6-8．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shd w:val="clear" w:color="auto" w:fill="C9C9C9"/>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正六边形内接于以</w:t>
      </w:r>
      <w:r>
        <w:rPr>
          <w:sz w:val="24"/>
          <w:szCs w:val="24"/>
        </w:rPr>
        <w:t/>
        <m:oMath>
          <m:r>
            <m:t>F₁F₂</m:t>
          </m:r>
        </m:oMath>
      </w:r>
      <w:r>
        <w:rPr>
          <w:sz w:val="24"/>
          <w:szCs w:val="24"/>
        </w:rPr>
        <w:t>为直径的圆：</w:t>
      </w:r>
      <w:r>
        <w:rPr>
          <w:sz w:val="24"/>
          <w:szCs w:val="24"/>
        </w:rPr>
        <w:t xml:space="preserve">°</w:t>
        <m:oMath>
          <m:r>
            <m:t>∠F₁PF₂=90</m:t>
          </m:r>
        </m:oMath>
      </w:r>
      <w:r>
        <w:rPr>
          <w:sz w:val="24"/>
          <w:szCs w:val="24"/>
        </w:rPr>
        <w:t>、</w:t>
      </w:r>
      <w:r>
        <w:rPr>
          <w:sz w:val="24"/>
          <w:szCs w:val="24"/>
        </w:rPr>
        <w:t xml:space="preserve">°</w:t>
        <m:oMath>
          <m:r>
            <m:t>∠PF₂F₁=30</m:t>
          </m:r>
        </m:oMath>
      </w:r>
      <w:r>
        <w:rPr>
          <w:sz w:val="24"/>
          <w:szCs w:val="24"/>
        </w:rPr>
        <w:t>，解得</w:t>
      </w:r>
      <w:r>
        <w:rPr>
          <w:sz w:val="24"/>
          <w:szCs w:val="24"/>
        </w:rPr>
        <w:t xml:space="preserve">|P</w:t>
        <m:oMath>
          <m:r>
            <m:t>F₂</m:t>
          </m:r>
        </m:oMath>
        <w:r>
          <w:rPr>
            <w:sz w:val="24"/>
            <w:szCs w:val="24"/>
          </w:rPr>
          <w:t xml:space="preserve">|</w:t>
        </w:r>
        <m:oMath>
          <m:r>
            <m:t>=√3c</m:t>
          </m:r>
        </m:oMath>
      </w:r>
      <w:r>
        <w:rPr>
          <w:sz w:val="24"/>
          <w:szCs w:val="24"/>
        </w:rPr>
        <w:t>、</w:t>
      </w:r>
      <w:r>
        <w:rPr>
          <w:sz w:val="24"/>
          <w:szCs w:val="24"/>
        </w:rPr>
        <w:t xml:space="preserve">|P</w:t>
        <m:oMath>
          <m:r>
            <m:t>F₁</m:t>
          </m:r>
        </m:oMath>
        <w:r>
          <w:rPr>
            <w:sz w:val="24"/>
            <w:szCs w:val="24"/>
          </w:rPr>
          <w:t xml:space="preserve">|=c</w:t>
        </w:r>
      </w:r>
      <w:r>
        <w:rPr>
          <w:sz w:val="24"/>
          <w:szCs w:val="24"/>
        </w:rPr>
        <w:t>，代入</w:t>
      </w:r>
      <w:r>
        <w:rPr>
          <w:sz w:val="24"/>
          <w:szCs w:val="24"/>
        </w:rPr>
        <w:t xml:space="preserve">|P</w:t>
        <m:oMath>
          <m:r>
            <m:t>F₂</m:t>
          </m:r>
        </m:oMath>
        <w:r>
          <w:rPr>
            <w:sz w:val="24"/>
            <w:szCs w:val="24"/>
          </w:rPr>
          <w:t xml:space="preserve">|−|P</w:t>
        </w:r>
        <m:oMath>
          <m:r>
            <m:t>F₁</m:t>
          </m:r>
        </m:oMath>
        <w:r>
          <w:rPr>
            <w:sz w:val="24"/>
            <w:szCs w:val="24"/>
          </w:rPr>
          <w:t xml:space="preserve">|=2a</w:t>
        </w:r>
      </w:r>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shd w:val="clear" w:color="auto" w:fill="C9C9C9"/>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shd w:val="clear" w:color="auto" w:fill="C9C9C9"/>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r>
        <w:rPr>
          <w:b/>
          <w:bCs/>
          <w:sz w:val="24"/>
          <w:szCs w:val="24"/>
        </w:rPr>
        <w:t xml:space="preserve">　1题：2.6.2.7-9</w:t>
      </w:r>
    </w:p>
    <w:p w14:paraId="550F504B"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2.6.2.7-9．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m:oMath>
        <m:r>
          <m:rPr>
            <m:nor/>
          </m:rPr>
          <w:rPr>
            <w:rFonts w:ascii="Cambria Math" w:hAnsi="Cambria Math" w:cs="Cambria Math"/>
          </w:rPr>
          <m:t>∥</m:t>
        </m:r>
      </m:oMath>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r>
        <w:rPr>
          <w:b/>
          <w:bCs/>
          <w:sz w:val="24"/>
          <w:szCs w:val="24"/>
        </w:rPr>
        <w:t xml:space="preserve">　1题：2.6.2.8-10</w:t>
      </w:r>
    </w:p>
    <w:p w14:paraId="2C88AC15"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shd w:val="clear" w:color="auto" w:fill="C9C9C9"/>
        </w:rPr>
        <w:t xml:space="preserve">2.6.2.8-10．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shd w:val="clear" w:color="auto" w:fill="C9C9C9"/>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w:r>
        <w:rPr>
          <w:sz w:val="24"/>
          <w:szCs w:val="24"/>
        </w:rPr>
        <w:t xml:space="preserve">−</w:t>
        <m:oMath>
          <m:r>
            <m:t>b²</m:t>
          </m:r>
        </m:oMath>
        <w:r>
          <w:rPr>
            <w:sz w:val="24"/>
            <w:szCs w:val="24"/>
          </w:rPr>
          <w:t xml:space="preserve">/</w:t>
        </w:r>
        <m:oMath>
          <m:r>
            <m:t>a²</m:t>
          </m:r>
        </m:oMath>
      </w:r>
      <w:r>
        <w:rPr>
          <w:sz w:val="24"/>
          <w:szCs w:val="24"/>
        </w:rPr>
        <w:t>混淆。</w:t>
      </w:r>
    </w:p>
    <w:p w14:paraId="1A135A7D"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shd w:val="clear" w:color="auto" w:fill="C9C9C9"/>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shd w:val="clear" w:color="auto" w:fill="C9C9C9"/>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r>
        <w:rPr>
          <w:b/>
          <w:bCs/>
          <w:sz w:val="24"/>
          <w:szCs w:val="24"/>
        </w:rPr>
        <w:t xml:space="preserve">　1题：2.6.2.9-11</w:t>
      </w:r>
    </w:p>
    <w:p w14:paraId="06EE486D"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shd w:val="clear" w:color="auto" w:fill="C9C9C9"/>
        </w:rPr>
        <w:t xml:space="preserve">2.6.2.9-11．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r>
        <w:rPr>
          <w:b/>
          <w:bCs/>
          <w:sz w:val="24"/>
          <w:szCs w:val="24"/>
        </w:rPr>
        <w:t xml:space="preserve">　1题：2.6.2.10-12</w:t>
      </w:r>
    </w:p>
    <w:p w14:paraId="1219ED31"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2.6.2.10-12．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ascii="Cambria Math" w:eastAsia="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3</m:t>
                </m:r>
              </m:e>
            </m:rad>
          </m:num>
          <m:den>
            <m:r>
              <w:rPr>
                <w:rFonts w:ascii="Cambria Math" w:eastAsia="Cambria Math" w:hAnsi="Cambria Math" w:cs="Cambria Math"/>
                <w:shd w:val="clear" w:color="auto" w:fill="C9C9C9"/>
              </w:rPr>
              <m:t>3</m:t>
            </m:r>
          </m:den>
        </m:f>
      </m:oMath>
      <w:r>
        <w:rPr>
          <w:sz w:val="24"/>
          <w:szCs w:val="24"/>
        </w:rPr>
        <w:t>；</w:t>
      </w:r>
      <m:oMath>
        <m:f>
          <m:fPr>
            <m:ctrlPr>
              <w:rPr>
                <w:rFonts w:ascii="Cambria Math" w:hAnsi="Cambria Math"/>
                <w:shd w:val="clear" w:color="auto" w:fill="C9C9C9"/>
              </w:rPr>
            </m:ctrlPr>
          </m:fPr>
          <m:num>
            <m:r>
              <w:rPr>
                <w:rFonts w:ascii="Cambria Math" w:eastAsia="Cambria Math" w:hAnsi="Cambria Math" w:cs="Cambria Math"/>
                <w:shd w:val="clear" w:color="auto" w:fill="C9C9C9"/>
              </w:rPr>
              <m:t>2</m:t>
            </m:r>
          </m:num>
          <m:den>
            <m:r>
              <w:rPr>
                <w:rFonts w:ascii="Cambria Math" w:eastAsia="Cambria Math" w:hAnsi="Cambria Math" w:cs="Cambria Math"/>
                <w:shd w:val="clear" w:color="auto" w:fill="C9C9C9"/>
              </w:rPr>
              <m:t>3</m:t>
            </m:r>
          </m:den>
        </m:f>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r>
        <w:rPr>
          <w:b/>
          <w:bCs/>
          <w:sz w:val="24"/>
          <w:szCs w:val="24"/>
        </w:rPr>
        <w:t xml:space="preserve">　1题：2.6.2.11-13</w:t>
      </w:r>
    </w:p>
    <w:p w14:paraId="70F16EC8"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2.6.2.11-13．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1</m:t>
        </m:r>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r>
        <w:rPr>
          <w:b/>
          <w:bCs/>
          <w:sz w:val="24"/>
          <w:szCs w:val="24"/>
        </w:rPr>
        <w:t xml:space="preserve">　2题：2.6.2.12-14～2.6.2.12-15</w:t>
      </w:r>
    </w:p>
    <w:p w14:paraId="011B564E"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2.6.2.12-14．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r>
        <w:rPr>
          <w:b/>
          <w:bCs/>
          <w:sz w:val="24"/>
          <w:szCs w:val="24"/>
        </w:rPr>
        <w:t xml:space="preserve">　1题：2.6.2.13-16</w:t>
      </w:r>
    </w:p>
    <w:p w14:paraId="2614426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2.6.2.13-16．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证明见解析</w:t>
      </w:r>
      <w:r>
        <w:rPr>
          <w:sz w:val="24"/>
          <w:szCs w:val="24"/>
        </w:rPr>
        <w:t>.</w:t>
      </w:r>
      <w:r>
        <w:rPr>
          <w:sz w:val="24"/>
          <w:szCs w:val="24"/>
        </w:rPr>
        <w:t xml:space="preserve">　</w:t>
      </w:r>
      <w:r>
        <w:rPr>
          <w:sz w:val="24"/>
          <w:szCs w:val="24"/>
          <w:shd w:val="clear" w:color="auto" w:fill="C9C9C9"/>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r>
        <w:rPr>
          <w:b/>
          <w:bCs/>
          <w:sz w:val="24"/>
          <w:szCs w:val="24"/>
        </w:rPr>
        <w:t xml:space="preserve">　1题：2.6.2.14-17</w:t>
      </w:r>
    </w:p>
    <w:p w14:paraId="359EFB1C"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2.6.2.14-17．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18</m:t>
        </m:r>
      </m:oMath>
      <w:r>
        <w:rPr>
          <w:sz w:val="24"/>
          <w:szCs w:val="24"/>
        </w:rPr>
        <w:t xml:space="preserve">　</w:t>
      </w:r>
      <w:r>
        <w:rPr>
          <w:sz w:val="24"/>
          <w:szCs w:val="24"/>
          <w:shd w:val="clear" w:color="auto" w:fill="C9C9C9"/>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r>
        <w:rPr>
          <w:b/>
          <w:bCs/>
          <w:sz w:val="24"/>
          <w:szCs w:val="24"/>
        </w:rPr>
        <w:t xml:space="preserve">　1题：2.6.2.15-18</w:t>
      </w:r>
    </w:p>
    <w:p w14:paraId="4318269F"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2.6.2.15-18．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3+2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r>
        <w:rPr>
          <w:b/>
          <w:bCs/>
          <w:sz w:val="24"/>
          <w:szCs w:val="24"/>
        </w:rPr>
        <w:t xml:space="preserve">　1题：2.6.2.16-19</w:t>
      </w:r>
    </w:p>
    <w:p w14:paraId="782FF2B8"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2.6.2.16-19．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(1)</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num>
          <m:den>
            <m:r>
              <w:rPr>
                <w:rFonts w:cs="Cambria Math"/>
                <w:shd w:val="clear" w:color="auto" w:fill="C9C9C9"/>
              </w:rPr>
              <m:t>400</m:t>
            </m:r>
          </m:den>
        </m:f>
        <m:r>
          <w:rPr>
            <w:rFonts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num>
          <m:den>
            <m:r>
              <w:rPr>
                <w:rFonts w:cs="Cambria Math"/>
                <w:shd w:val="clear" w:color="auto" w:fill="C9C9C9"/>
              </w:rPr>
              <m:t>500</m:t>
            </m:r>
          </m:den>
        </m:f>
        <m:r>
          <w:rPr>
            <w:rFonts w:cs="Cambria Math"/>
            <w:shd w:val="clear" w:color="auto" w:fill="C9C9C9"/>
          </w:rPr>
          <m:t>=1(x&lt;0)</m:t>
        </m:r>
      </m:oMath>
      <w:r>
        <w:rPr>
          <w:sz w:val="24"/>
          <w:szCs w:val="24"/>
        </w:rPr>
        <w:t xml:space="preserve">　</w:t>
      </w:r>
      <w:r>
        <w:rPr>
          <w:sz w:val="24"/>
          <w:szCs w:val="24"/>
          <w:shd w:val="clear" w:color="auto" w:fill="C9C9C9"/>
        </w:rPr>
        <w:t>(2)</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2</m:t>
            </m:r>
          </m:e>
        </m:rad>
        <m:r>
          <m:rPr>
            <m:nor/>
          </m:rPr>
          <w:rPr>
            <w:rFonts w:cs="Cambria Math"/>
            <w:shd w:val="clear" w:color="auto" w:fill="C9C9C9"/>
          </w:rPr>
          <m:t>km</m:t>
        </m:r>
      </m:oMath>
      <w:r>
        <w:rPr>
          <w:sz w:val="24"/>
          <w:szCs w:val="24"/>
        </w:rPr>
        <w:t xml:space="preserve">．</w:t>
      </w:r>
      <w:r>
        <w:rPr>
          <w:sz w:val="24"/>
          <w:szCs w:val="24"/>
        </w:rPr>
        <w:t xml:space="preserve">　</w:t>
      </w:r>
      <w:r>
        <w:rPr>
          <w:sz w:val="24"/>
          <w:szCs w:val="24"/>
          <w:shd w:val="clear" w:color="auto" w:fill="C9C9C9"/>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r>
        <w:rPr>
          <w:b/>
          <w:bCs/>
          <w:sz w:val="24"/>
          <w:szCs w:val="24"/>
        </w:rPr>
        <w:t xml:space="preserve">　1题：2.6.2.17-20</w:t>
      </w:r>
    </w:p>
    <w:p w14:paraId="16F7A55F"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2.6.2.17-20．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r>
        <w:rPr>
          <w:b/>
          <w:bCs/>
          <w:sz w:val="24"/>
          <w:szCs w:val="24"/>
        </w:rPr>
        <w:t xml:space="preserve">　1题：2.7.1.1-1</w:t>
      </w:r>
    </w:p>
    <w:p w14:paraId="7EACCED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2.7.1.1-1．</w:t>
      </w:r>
      <w:r>
        <w:rPr>
          <w:b/>
          <w:bCs/>
          <w:sz w:val="24"/>
          <w:szCs w:val="24"/>
        </w:rPr>
        <w:t xml:space="preserve">（简单·保60%·卡壳看答案）</w:t>
      </w:r>
      <w:r>
        <w:rPr>
          <w:sz w:val="24"/>
          <w:szCs w:val="24"/>
          <w:shd w:val="clear" w:color="auto" w:fill="C9C9C9"/>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不是</w:t>
      </w:r>
      <w:r>
        <w:rPr>
          <w:sz w:val="24"/>
          <w:szCs w:val="24"/>
        </w:rPr>
        <w:t>.</w:t>
      </w:r>
      <w:r>
        <w:rPr>
          <w:sz w:val="24"/>
          <w:szCs w:val="24"/>
          <w:shd w:val="clear" w:color="auto" w:fill="C9C9C9"/>
        </w:rPr>
        <w:t>当定点</w:t>
      </w:r>
      <w:r>
        <w:rPr>
          <w:i/>
          <w:sz w:val="24"/>
          <w:szCs w:val="24"/>
          <w:shd w:val="clear" w:color="auto" w:fill="C9C9C9"/>
        </w:rPr>
        <w:t>F</w:t>
      </w:r>
      <w:r>
        <w:rPr>
          <w:sz w:val="24"/>
          <w:szCs w:val="24"/>
          <w:shd w:val="clear" w:color="auto" w:fill="C9C9C9"/>
        </w:rPr>
        <w:t>在直线</w:t>
      </w:r>
      <w:r>
        <w:rPr>
          <w:i/>
          <w:sz w:val="24"/>
          <w:szCs w:val="24"/>
          <w:shd w:val="clear" w:color="auto" w:fill="C9C9C9"/>
        </w:rPr>
        <w:t>l</w:t>
      </w:r>
      <w:r>
        <w:rPr>
          <w:sz w:val="24"/>
          <w:szCs w:val="24"/>
          <w:shd w:val="clear" w:color="auto" w:fill="C9C9C9"/>
        </w:rPr>
        <w:t>上时，动点轨迹是与</w:t>
      </w:r>
      <w:r>
        <w:rPr>
          <w:i/>
          <w:sz w:val="24"/>
          <w:szCs w:val="24"/>
          <w:shd w:val="clear" w:color="auto" w:fill="C9C9C9"/>
        </w:rPr>
        <w:t>l</w:t>
      </w:r>
      <w:r>
        <w:rPr>
          <w:sz w:val="24"/>
          <w:szCs w:val="24"/>
          <w:shd w:val="clear" w:color="auto" w:fill="C9C9C9"/>
        </w:rPr>
        <w:t>垂直的直线</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r>
        <w:rPr>
          <w:b/>
          <w:bCs/>
          <w:sz w:val="24"/>
          <w:szCs w:val="24"/>
        </w:rPr>
        <w:t xml:space="preserve">　2题：2.7.1.2-2～2.7.1.2-3</w:t>
      </w:r>
    </w:p>
    <w:p w14:paraId="0F2297C9"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2.7.1.2-2．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=3x</m:t>
        </m:r>
      </m:oMath>
      <w:r>
        <w:rPr>
          <w:sz w:val="24"/>
          <w:szCs w:val="24"/>
          <w:shd w:val="clear" w:color="auto" w:fill="C9C9C9"/>
        </w:rPr>
        <w:t>或</w:t>
      </w:r>
      <m:oMath>
        <m:sSup>
          <m:sSupPr>
            <m:ctrlPr>
              <w:rPr>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=-3x</m:t>
        </m:r>
      </m:oMath>
      <w:r>
        <w:rPr>
          <w:sz w:val="24"/>
          <w:szCs w:val="24"/>
          <w:shd w:val="clear" w:color="auto" w:fill="C9C9C9"/>
        </w:rPr>
        <w:t>或</w:t>
      </w:r>
      <m:oMath>
        <m:sSup>
          <m:sSupPr>
            <m:ctrlPr>
              <w:rPr>
                <w:shd w:val="clear" w:color="auto" w:fill="C9C9C9"/>
              </w:rPr>
            </m:ctrlPr>
          </m:sSupPr>
          <m:e>
            <m:r>
              <w:rPr>
                <w:rFonts w:cs="Cambria Math"/>
                <w:shd w:val="clear" w:color="auto" w:fill="C9C9C9"/>
              </w:rPr>
              <m:t>x</m:t>
            </m:r>
          </m:e>
          <m:sup>
            <m:r>
              <w:rPr>
                <w:rFonts w:cs="Cambria Math"/>
                <w:shd w:val="clear" w:color="auto" w:fill="C9C9C9"/>
              </w:rPr>
              <m:t>2</m:t>
            </m:r>
          </m:sup>
        </m:sSup>
        <m:r>
          <w:rPr>
            <w:rFonts w:cs="Cambria Math"/>
            <w:shd w:val="clear" w:color="auto" w:fill="C9C9C9"/>
          </w:rPr>
          <m:t>=3y</m:t>
        </m:r>
      </m:oMath>
      <w:r>
        <w:rPr>
          <w:sz w:val="24"/>
          <w:szCs w:val="24"/>
          <w:shd w:val="clear" w:color="auto" w:fill="C9C9C9"/>
        </w:rPr>
        <w:t>或</w:t>
      </w:r>
      <m:oMath>
        <m:sSup>
          <m:sSupPr>
            <m:ctrlPr>
              <w:rPr>
                <w:shd w:val="clear" w:color="auto" w:fill="C9C9C9"/>
              </w:rPr>
            </m:ctrlPr>
          </m:sSupPr>
          <m:e>
            <m:r>
              <w:rPr>
                <w:rFonts w:cs="Cambria Math"/>
                <w:shd w:val="clear" w:color="auto" w:fill="C9C9C9"/>
              </w:rPr>
              <m:t>x</m:t>
            </m:r>
          </m:e>
          <m:sup>
            <m:r>
              <w:rPr>
                <w:rFonts w:cs="Cambria Math"/>
                <w:shd w:val="clear" w:color="auto" w:fill="C9C9C9"/>
              </w:rPr>
              <m:t>2</m:t>
            </m:r>
          </m:sup>
        </m:sSup>
        <m:r>
          <w:rPr>
            <w:rFonts w:cs="Cambria Math"/>
            <w:shd w:val="clear" w:color="auto" w:fill="C9C9C9"/>
          </w:rPr>
          <m:t>=-3y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2.7.1.2-3．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shd w:val="clear" w:color="auto" w:fill="C9C9C9"/>
              </w:rPr>
            </m:ctrlPr>
          </m:sSupPr>
          <m:e>
            <m:r>
              <w:rPr>
                <w:rFonts w:cs="Cambria Math"/>
                <w:shd w:val="clear" w:color="auto" w:fill="C9C9C9"/>
              </w:rPr>
              <m:t>x</m:t>
            </m:r>
          </m:e>
          <m:sup>
            <m:r>
              <w:rPr>
                <w:rFonts w:cs="Cambria Math"/>
                <w:shd w:val="clear" w:color="auto" w:fill="C9C9C9"/>
              </w:rPr>
              <m:t>2</m:t>
            </m:r>
          </m:sup>
        </m:sSup>
        <m:r>
          <w:rPr>
            <w:rFonts w:cs="Cambria Math"/>
            <w:shd w:val="clear" w:color="auto" w:fill="C9C9C9"/>
          </w:rPr>
          <m:t>=-12y</m:t>
        </m:r>
      </m:oMath>
      <w:r>
        <w:rPr>
          <w:sz w:val="24"/>
          <w:szCs w:val="24"/>
        </w:rPr>
        <w:t xml:space="preserve">　</w:t>
      </w:r>
      <w:r>
        <w:rPr>
          <w:sz w:val="24"/>
          <w:szCs w:val="24"/>
          <w:shd w:val="clear" w:color="auto" w:fill="C9C9C9"/>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2题：2.7.1.3-4～2.7.1.3-5</w:t>
      </w:r>
    </w:p>
    <w:p w14:paraId="7DBC2E7C"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2.7.1.3-4．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=-16x</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2.7.1.3-5．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=8x</m:t>
        </m:r>
      </m:oMath>
      <w:r>
        <w:rPr>
          <w:sz w:val="24"/>
          <w:szCs w:val="24"/>
          <w:shd w:val="clear" w:color="auto" w:fill="C9C9C9"/>
        </w:rPr>
        <w:t>或</w:t>
      </w:r>
      <m:oMath>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r>
          <w:rPr>
            <w:rFonts w:cs="Cambria Math"/>
            <w:shd w:val="clear" w:color="auto" w:fill="C9C9C9"/>
          </w:rPr>
          <m:t>=-y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r>
        <w:rPr>
          <w:b/>
          <w:bCs/>
          <w:sz w:val="24"/>
          <w:szCs w:val="24"/>
        </w:rPr>
        <w:t xml:space="preserve">　2题：2.7.1.4-6～2.7.1.4-7</w:t>
      </w:r>
    </w:p>
    <w:p w14:paraId="2E8C663E"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2.7.1.4-6．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2.7.1.4-7．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x=0</m:t>
        </m:r>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oMath>
      <w:r>
        <w:rPr>
          <w:sz w:val="24"/>
          <w:szCs w:val="24"/>
        </w:rPr>
        <w:t xml:space="preserve">　</w:t>
      </w:r>
      <w:r>
        <w:rPr>
          <w:sz w:val="24"/>
          <w:szCs w:val="24"/>
          <w:shd w:val="clear" w:color="auto" w:fill="C9C9C9"/>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r>
        <w:rPr>
          <w:b/>
          <w:bCs/>
          <w:sz w:val="24"/>
          <w:szCs w:val="24"/>
        </w:rPr>
        <w:t xml:space="preserve">　2题：2.7.1.5-8～2.7.1.5-9</w:t>
      </w:r>
    </w:p>
    <w:p w14:paraId="74CB2A1A"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2.7.1.5-8．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2.7.1.5-9．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rPr>
        <w:t>桥拱所在的抛物线方程为</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80</m:t>
            </m:r>
          </m:den>
        </m:f>
        <m:sSup>
          <m:sSupPr>
            <m:ctrlPr>
              <w:rPr>
                <w:rFonts w:ascii="Cambria Math" w:hAnsi="Cambria Math"/>
                <w:shd w:val="clear" w:color="auto" w:fill="C9C9C9"/>
              </w:rPr>
            </m:ctrlPr>
          </m:sSupPr>
          <m:e>
            <m:r>
              <w:rPr>
                <w:rFonts w:cs="Cambria Math"/>
                <w:shd w:val="clear" w:color="auto" w:fill="C9C9C9"/>
              </w:rPr>
              <m:t>x</m:t>
            </m:r>
          </m:e>
          <m:sup>
            <m:r>
              <w:rPr>
                <w:rFonts w:cs="Cambria Math"/>
                <w:shd w:val="clear" w:color="auto" w:fill="C9C9C9"/>
              </w:rPr>
              <m:t>2</m:t>
            </m:r>
          </m:sup>
        </m:sSup>
      </m:oMath>
      <w:r>
        <w:rPr>
          <w:sz w:val="24"/>
          <w:szCs w:val="24"/>
        </w:rPr>
        <w:t>，溢流孔所在的抛物线方程分别为</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36</m:t>
            </m:r>
          </m:den>
        </m:f>
        <m:sSup>
          <m:sSupPr>
            <m:ctrlPr>
              <w:rPr>
                <w:rFonts w:ascii="Cambria Math" w:hAnsi="Cambria Math"/>
                <w:shd w:val="clear" w:color="auto" w:fill="C9C9C9"/>
              </w:rPr>
            </m:ctrlPr>
          </m:sSupPr>
          <m:e>
            <m:r>
              <w:rPr>
                <w:rFonts w:cs="Cambria Math"/>
                <w:shd w:val="clear" w:color="auto" w:fill="C9C9C9"/>
              </w:rPr>
              <m:t>(x+14)</m:t>
            </m:r>
          </m:e>
          <m:sup>
            <m:r>
              <w:rPr>
                <w:rFonts w:cs="Cambria Math"/>
                <w:shd w:val="clear" w:color="auto" w:fill="C9C9C9"/>
              </w:rPr>
              <m:t>2</m:t>
            </m:r>
          </m:sup>
        </m:sSup>
      </m:oMath>
      <w:r>
        <w:rPr>
          <w:sz w:val="24"/>
          <w:szCs w:val="24"/>
        </w:rPr>
        <w:t>，</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36</m:t>
            </m:r>
          </m:den>
        </m:f>
        <m:sSup>
          <m:sSupPr>
            <m:ctrlPr>
              <w:rPr>
                <w:rFonts w:ascii="Cambria Math" w:hAnsi="Cambria Math"/>
                <w:shd w:val="clear" w:color="auto" w:fill="C9C9C9"/>
              </w:rPr>
            </m:ctrlPr>
          </m:sSupPr>
          <m:e>
            <m:r>
              <w:rPr>
                <w:rFonts w:cs="Cambria Math"/>
                <w:shd w:val="clear" w:color="auto" w:fill="C9C9C9"/>
              </w:rPr>
              <m:t>(x+7)</m:t>
            </m:r>
          </m:e>
          <m:sup>
            <m:r>
              <w:rPr>
                <w:rFonts w:cs="Cambria Math"/>
                <w:shd w:val="clear" w:color="auto" w:fill="C9C9C9"/>
              </w:rPr>
              <m:t>2</m:t>
            </m:r>
          </m:sup>
        </m:sSup>
      </m:oMath>
      <w:r>
        <w:rPr>
          <w:sz w:val="24"/>
          <w:szCs w:val="24"/>
        </w:rPr>
        <w:t>，</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36</m:t>
            </m:r>
          </m:den>
        </m:f>
        <m:sSup>
          <m:sSupPr>
            <m:ctrlPr>
              <w:rPr>
                <w:rFonts w:ascii="Cambria Math" w:hAnsi="Cambria Math"/>
                <w:shd w:val="clear" w:color="auto" w:fill="C9C9C9"/>
              </w:rPr>
            </m:ctrlPr>
          </m:sSupPr>
          <m:e>
            <m:r>
              <w:rPr>
                <w:rFonts w:cs="Cambria Math"/>
                <w:shd w:val="clear" w:color="auto" w:fill="C9C9C9"/>
              </w:rPr>
              <m:t>(x-7)</m:t>
            </m:r>
          </m:e>
          <m:sup>
            <m:r>
              <w:rPr>
                <w:rFonts w:cs="Cambria Math"/>
                <w:shd w:val="clear" w:color="auto" w:fill="C9C9C9"/>
              </w:rPr>
              <m:t>2</m:t>
            </m:r>
          </m:sup>
        </m:sSup>
      </m:oMath>
      <w:r>
        <w:rPr>
          <w:sz w:val="24"/>
          <w:szCs w:val="24"/>
        </w:rPr>
        <w:t>，</w:t>
      </w:r>
      <m:oMath>
        <m:r>
          <w:rPr>
            <w:rFonts w:cs="Cambria Math"/>
            <w:shd w:val="clear" w:color="auto" w:fill="C9C9C9"/>
          </w:rPr>
          <m:t>y=-</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36</m:t>
            </m:r>
          </m:den>
        </m:f>
        <m:sSup>
          <m:sSupPr>
            <m:ctrlPr>
              <w:rPr>
                <w:rFonts w:ascii="Cambria Math" w:hAnsi="Cambria Math"/>
                <w:shd w:val="clear" w:color="auto" w:fill="C9C9C9"/>
              </w:rPr>
            </m:ctrlPr>
          </m:sSupPr>
          <m:e>
            <m:r>
              <w:rPr>
                <w:rFonts w:cs="Cambria Math"/>
                <w:shd w:val="clear" w:color="auto" w:fill="C9C9C9"/>
              </w:rPr>
              <m:t>(x-14)</m:t>
            </m:r>
          </m:e>
          <m:sup>
            <m:r>
              <w:rPr>
                <w:rFonts w:cs="Cambria Math"/>
                <w:shd w:val="clear" w:color="auto" w:fill="C9C9C9"/>
              </w:rPr>
              <m:t>2</m:t>
            </m:r>
          </m:sup>
        </m:sSup>
      </m:oMath>
      <w:r>
        <w:rPr>
          <w:sz w:val="24"/>
          <w:szCs w:val="24"/>
        </w:rPr>
        <w:t>，桥拱交点</w:t>
      </w:r>
      <m:oMath>
        <m:r>
          <w:rPr>
            <w:rFonts w:cs="Cambria Math"/>
            <w:shd w:val="clear" w:color="auto" w:fill="C9C9C9"/>
          </w:rPr>
          <m:t>A</m:t>
        </m:r>
      </m:oMath>
      <w:r>
        <w:rPr>
          <w:sz w:val="24"/>
          <w:szCs w:val="24"/>
        </w:rPr>
        <w:t>的坐标为</w:t>
      </w:r>
      <m:oMath>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140</m:t>
                </m:r>
              </m:num>
              <m:den>
                <m:r>
                  <w:rPr>
                    <w:rFonts w:cs="Cambria Math"/>
                    <w:shd w:val="clear" w:color="auto" w:fill="C9C9C9"/>
                  </w:rPr>
                  <m:t>13</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245</m:t>
                </m:r>
              </m:num>
              <m:den>
                <m:r>
                  <w:rPr>
                    <w:rFonts w:cs="Cambria Math"/>
                    <w:shd w:val="clear" w:color="auto" w:fill="C9C9C9"/>
                  </w:rPr>
                  <m:t>169</m:t>
                </m:r>
              </m:den>
            </m:f>
          </m:e>
        </m:d>
      </m:oMath>
      <w:r>
        <w:rPr>
          <w:sz w:val="24"/>
          <w:szCs w:val="24"/>
        </w:rPr>
        <w:t>，</w:t>
      </w:r>
      <m:oMath>
        <m:r>
          <w:rPr>
            <w:rFonts w:cs="Cambria Math"/>
            <w:shd w:val="clear" w:color="auto" w:fill="C9C9C9"/>
          </w:rPr>
          <m:t>B</m:t>
        </m:r>
      </m:oMath>
      <w:r>
        <w:rPr>
          <w:sz w:val="24"/>
          <w:szCs w:val="24"/>
        </w:rPr>
        <w:t>的坐标为</w:t>
      </w:r>
      <m:oMath>
        <m:d>
          <m:dPr>
            <m:ctrlPr>
              <w:rPr>
                <w:rFonts w:ascii="Cambria Math" w:hAnsi="Cambria Math"/>
                <w:shd w:val="clear" w:color="auto" w:fill="C9C9C9"/>
              </w:rPr>
            </m:ctrlPr>
          </m:dPr>
          <m:e>
            <m:r>
              <w:rPr>
                <w:rFonts w:cs="Cambria Math"/>
                <w:shd w:val="clear" w:color="auto" w:fill="C9C9C9"/>
              </w:rPr>
              <m:t>10,-</m:t>
            </m:r>
            <m:f>
              <m:fPr>
                <m:ctrlPr>
                  <w:rPr>
                    <w:rFonts w:ascii="Cambria Math" w:hAnsi="Cambria Math"/>
                    <w:shd w:val="clear" w:color="auto" w:fill="C9C9C9"/>
                  </w:rPr>
                </m:ctrlPr>
              </m:fPr>
              <m:num>
                <m:r>
                  <w:rPr>
                    <w:rFonts w:cs="Cambria Math"/>
                    <w:shd w:val="clear" w:color="auto" w:fill="C9C9C9"/>
                  </w:rPr>
                  <m:t>5</m:t>
                </m:r>
              </m:num>
              <m:den>
                <m:r>
                  <w:rPr>
                    <w:rFonts w:cs="Cambria Math"/>
                    <w:shd w:val="clear" w:color="auto" w:fill="C9C9C9"/>
                  </w:rPr>
                  <m:t>4</m:t>
                </m:r>
              </m:den>
            </m:f>
          </m:e>
        </m:d>
      </m:oMath>
      <w:r>
        <w:rPr>
          <w:sz w:val="24"/>
          <w:szCs w:val="24"/>
        </w:rPr>
        <w:t>，</w:t>
      </w:r>
      <m:oMath>
        <m:r>
          <w:rPr>
            <w:rFonts w:cs="Cambria Math"/>
            <w:shd w:val="clear" w:color="auto" w:fill="C9C9C9"/>
          </w:rPr>
          <m:t>C</m:t>
        </m:r>
      </m:oMath>
      <w:r>
        <w:rPr>
          <w:sz w:val="24"/>
          <w:szCs w:val="24"/>
        </w:rPr>
        <w:t>的坐标为</w:t>
      </w:r>
      <m:oMath>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70</m:t>
                </m:r>
              </m:num>
              <m:den>
                <m:r>
                  <w:rPr>
                    <w:rFonts w:cs="Cambria Math"/>
                    <w:shd w:val="clear" w:color="auto" w:fill="C9C9C9"/>
                  </w:rPr>
                  <m:t>13</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245</m:t>
                </m:r>
              </m:num>
              <m:den>
                <m:r>
                  <w:rPr>
                    <w:rFonts w:cs="Cambria Math"/>
                    <w:shd w:val="clear" w:color="auto" w:fill="C9C9C9"/>
                  </w:rPr>
                  <m:t>676</m:t>
                </m:r>
              </m:den>
            </m:f>
          </m:e>
        </m:d>
      </m:oMath>
      <w:r>
        <w:rPr>
          <w:sz w:val="24"/>
          <w:szCs w:val="24"/>
        </w:rPr>
        <w:t xml:space="preserve">．</w:t>
      </w:r>
      <w:r>
        <w:rPr>
          <w:sz w:val="24"/>
          <w:szCs w:val="24"/>
        </w:rPr>
        <w:t xml:space="preserve">　</w:t>
      </w:r>
      <w:r>
        <w:rPr>
          <w:sz w:val="24"/>
          <w:szCs w:val="24"/>
          <w:shd w:val="clear" w:color="auto" w:fill="C9C9C9"/>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r>
        <w:rPr>
          <w:b/>
          <w:bCs/>
          <w:sz w:val="24"/>
          <w:szCs w:val="24"/>
        </w:rPr>
        <w:t xml:space="preserve">　1题：2.7.1.6-10</w:t>
      </w:r>
    </w:p>
    <w:p w14:paraId="2A03D1F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2.7.1.6-10．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r>
        <w:rPr>
          <w:b/>
          <w:bCs/>
          <w:sz w:val="24"/>
          <w:szCs w:val="24"/>
        </w:rPr>
        <w:t xml:space="preserve">　2题：2.7.1.7-11～2.7.1.7-12</w:t>
      </w:r>
    </w:p>
    <w:p w14:paraId="53F9641F"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shd w:val="clear" w:color="auto" w:fill="C9C9C9"/>
        </w:rPr>
        <w:t xml:space="preserve">2.7.1.7-11．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shd w:val="clear" w:color="auto" w:fill="C9C9C9"/>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shd w:val="clear" w:color="auto" w:fill="C9C9C9"/>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shd w:val="clear" w:color="auto" w:fill="C9C9C9"/>
        </w:rPr>
        <w:t xml:space="preserve">2.7.1.7-12．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shd w:val="clear" w:color="auto" w:fill="C9C9C9"/>
        </w:rPr>
        <w:lastRenderedPageBreak/>
        <w:t>【答案】</w:t>
      </w:r>
      <w:r>
        <w:rPr>
          <w:sz w:val="24"/>
          <w:szCs w:val="24"/>
        </w:rPr>
        <w:t xml:space="preserve"> </w:t>
      </w:r>
      <w:r>
        <w:rPr>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shd w:val="clear" w:color="auto" w:fill="C9C9C9"/>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r>
        <w:rPr>
          <w:b/>
          <w:bCs/>
          <w:sz w:val="24"/>
          <w:szCs w:val="24"/>
        </w:rPr>
        <w:t xml:space="preserve">　2题：2.7.1.8-13～2.7.1.8-14</w:t>
      </w:r>
    </w:p>
    <w:p w14:paraId="59453C1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shd w:val="clear" w:color="auto" w:fill="C9C9C9"/>
        </w:rPr>
        <w:t xml:space="preserve">2.7.1.8-13．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C</w:t>
      </w:r>
      <w:r>
        <w:rPr>
          <w:b/>
          <w:sz w:val="24"/>
          <w:szCs w:val="24"/>
        </w:rPr>
        <w:t xml:space="preserve">　</w:t>
      </w:r>
      <w:r>
        <w:rPr>
          <w:sz w:val="24"/>
          <w:szCs w:val="24"/>
          <w:shd w:val="clear" w:color="auto" w:fill="C9C9C9"/>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shd w:val="clear" w:color="auto" w:fill="C9C9C9"/>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shd w:val="clear" w:color="auto" w:fill="C9C9C9"/>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shd w:val="clear" w:color="auto" w:fill="C9C9C9"/>
        </w:rPr>
        <w:t>【步骤</w:t>
      </w:r>
      <w:r>
        <w:rPr>
          <w:rFonts w:hint="eastAsia"/>
          <w:sz w:val="24"/>
          <w:szCs w:val="24"/>
          <w:shd w:val="clear" w:color="auto" w:fill="C9C9C9"/>
        </w:rPr>
        <w:t>1</w:t>
      </w:r>
      <w:r>
        <w:rPr>
          <w:rFonts w:hint="eastAsia"/>
          <w:sz w:val="24"/>
          <w:szCs w:val="24"/>
          <w:shd w:val="clear" w:color="auto" w:fill="C9C9C9"/>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shd w:val="clear" w:color="auto" w:fill="C9C9C9"/>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shd w:val="clear" w:color="auto" w:fill="C9C9C9"/>
        </w:rPr>
        <w:t>【步骤</w:t>
      </w:r>
      <w:r>
        <w:rPr>
          <w:sz w:val="24"/>
          <w:szCs w:val="24"/>
          <w:shd w:val="clear" w:color="auto" w:fill="C9C9C9"/>
        </w:rPr>
        <w:t>2</w:t>
      </w:r>
      <w:r>
        <w:rPr>
          <w:sz w:val="24"/>
          <w:szCs w:val="24"/>
          <w:shd w:val="clear" w:color="auto" w:fill="C9C9C9"/>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shd w:val="clear" w:color="auto" w:fill="C9C9C9"/>
        </w:rPr>
        <w:t>【步骤</w:t>
      </w:r>
      <w:r>
        <w:rPr>
          <w:sz w:val="24"/>
          <w:szCs w:val="24"/>
          <w:shd w:val="clear" w:color="auto" w:fill="C9C9C9"/>
        </w:rPr>
        <w:t>3</w:t>
      </w:r>
      <w:r>
        <w:rPr>
          <w:sz w:val="24"/>
          <w:szCs w:val="24"/>
          <w:shd w:val="clear" w:color="auto" w:fill="C9C9C9"/>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shd w:val="clear" w:color="auto" w:fill="C9C9C9"/>
        </w:rPr>
        <w:t xml:space="preserve">2.7.1.8-14．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shd w:val="clear" w:color="auto" w:fill="C9C9C9"/>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shd w:val="clear" w:color="auto" w:fill="C9C9C9"/>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2694653" cy="3240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694653" cy="324000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r>
        <w:rPr>
          <w:b/>
          <w:bCs/>
          <w:sz w:val="24"/>
          <w:szCs w:val="24"/>
        </w:rPr>
        <w:t xml:space="preserve">　1题：2.7.2.1-1</w:t>
      </w:r>
    </w:p>
    <w:p w14:paraId="24B0F1B2"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2.7.2.1-1．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r>
        <w:rPr>
          <w:b/>
          <w:bCs/>
          <w:sz w:val="24"/>
          <w:szCs w:val="24"/>
        </w:rPr>
        <w:t xml:space="preserve">　1题：2.7.2.2-2</w:t>
      </w:r>
    </w:p>
    <w:p w14:paraId="094B3C85"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2.7.2.2-2．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r>
        <w:rPr>
          <w:b/>
          <w:bCs/>
          <w:sz w:val="24"/>
          <w:szCs w:val="24"/>
        </w:rPr>
        <w:t xml:space="preserve">　1题：2.7.2.3-3</w:t>
      </w:r>
    </w:p>
    <w:p w14:paraId="1C9DAD4A"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shd w:val="clear" w:color="auto" w:fill="C9C9C9"/>
        </w:rPr>
        <w:t xml:space="preserve">2.7.2.3-3．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3题：2.7.2.4-4～2.7.2.4-6</w:t>
      </w:r>
    </w:p>
    <w:p w14:paraId="7D66AC3C"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2.7.2.4-4．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d>
          <m:dPr>
            <m:ctrlPr>
              <w:rPr>
                <w:rFonts w:ascii="Cambria Math" w:hAnsi="Cambria Math"/>
                <w:shd w:val="clear" w:color="auto" w:fill="C9C9C9"/>
              </w:rPr>
            </m:ctrlPr>
          </m:dPr>
          <m:e>
            <m:r>
              <w:rPr>
                <w:rFonts w:cs="Cambria Math"/>
                <w:shd w:val="clear" w:color="auto" w:fill="C9C9C9"/>
              </w:rPr>
              <m:t>-2,</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e>
        </m:d>
      </m:oMath>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2.7.2.4-5．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42或22</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shd w:val="clear" w:color="auto" w:fill="C9C9C9"/>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2.7.2.4-6．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shd w:val="clear" w:color="auto" w:fill="C9C9C9"/>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r>
        <w:rPr>
          <w:b/>
          <w:bCs/>
          <w:sz w:val="24"/>
          <w:szCs w:val="24"/>
        </w:rPr>
        <w:t xml:space="preserve">　1题：2.7.2.5-7</w:t>
      </w:r>
    </w:p>
    <w:p w14:paraId="341B2C27"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2.7.2.5-7．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3096000" cy="2362265"/>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3096000" cy="2362265"/>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r>
        <w:rPr>
          <w:b/>
          <w:bCs/>
          <w:sz w:val="24"/>
          <w:szCs w:val="24"/>
        </w:rPr>
        <w:t xml:space="preserve">　1题：2.7.2.6-8</w:t>
      </w:r>
    </w:p>
    <w:p w14:paraId="0DB68560" w14:textId="77777777" w:rsidR="00A156ED" w:rsidRDefault="00000000">
      <w:pPr>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2.7.2.6-8．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r>
        <w:rPr>
          <w:b/>
          <w:bCs/>
          <w:sz w:val="24"/>
          <w:szCs w:val="24"/>
        </w:rPr>
        <w:t xml:space="preserve">　1题：2.7.2.7-9</w:t>
      </w:r>
    </w:p>
    <w:p w14:paraId="2F83D633"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2.7.2.7-9．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r>
        <w:rPr>
          <w:b/>
          <w:bCs/>
          <w:sz w:val="24"/>
          <w:szCs w:val="24"/>
        </w:rPr>
        <w:t xml:space="preserve">　1题：2.7.2.8-10</w:t>
      </w:r>
    </w:p>
    <w:p w14:paraId="4022EDD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2.7.2.8-10．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p</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3096000" cy="2948571"/>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096000" cy="2948571"/>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r>
        <w:rPr>
          <w:b/>
          <w:bCs/>
          <w:sz w:val="24"/>
          <w:szCs w:val="24"/>
        </w:rPr>
        <w:t xml:space="preserve">　2题：2.7.2.9-11～2.7.2.9-12</w:t>
      </w:r>
    </w:p>
    <w:p w14:paraId="3D1B2141" w14:textId="77777777" w:rsidR="00A156ED" w:rsidRDefault="00000000">
      <w:pPr>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2.7.2.9-11．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=3x</m:t>
        </m:r>
      </m:oMath>
      <w:r>
        <w:rPr>
          <w:sz w:val="24"/>
          <w:szCs w:val="24"/>
          <w:shd w:val="clear" w:color="auto" w:fill="C9C9C9"/>
        </w:rPr>
        <w:t>或</w:t>
      </w:r>
      <m:oMath>
        <m:sSup>
          <m:sSupPr>
            <m:ctrlPr>
              <w:rPr>
                <w:rFonts w:ascii="Cambria Math" w:hAnsi="Cambria Math"/>
                <w:shd w:val="clear" w:color="auto" w:fill="C9C9C9"/>
              </w:rPr>
            </m:ctrlPr>
          </m:sSupPr>
          <m:e>
            <m:r>
              <w:rPr>
                <w:rFonts w:cs="Cambria Math"/>
                <w:shd w:val="clear" w:color="auto" w:fill="C9C9C9"/>
              </w:rPr>
              <m:t>y</m:t>
            </m:r>
          </m:e>
          <m:sup>
            <m:r>
              <w:rPr>
                <w:rFonts w:cs="Cambria Math"/>
                <w:shd w:val="clear" w:color="auto" w:fill="C9C9C9"/>
              </w:rPr>
              <m:t>2</m:t>
            </m:r>
          </m:sup>
        </m:sSup>
        <m:r>
          <w:rPr>
            <w:rFonts w:cs="Cambria Math"/>
            <w:shd w:val="clear" w:color="auto" w:fill="C9C9C9"/>
          </w:rPr>
          <m:t>=-3x</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shd w:val="clear" w:color="auto" w:fill="C9C9C9"/>
        </w:rPr>
        <w:t xml:space="preserve">2.7.2.9-12．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shd w:val="clear" w:color="auto" w:fill="C9C9C9"/>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shd w:val="clear" w:color="auto" w:fill="C9C9C9"/>
        </w:rPr>
        <w:t>【详解】</w:t>
      </w:r>
      <w:r>
        <w:rPr>
          <w:sz w:val="24"/>
          <w:szCs w:val="24"/>
        </w:rPr>
        <w:t>如下图所示：</w:t>
      </w:r>
      <w:r>
        <w:rPr>
          <w:noProof/>
        </w:rPr>
      </w:r>
    </w:p>
    <w:p>
      <w:pPr>
        <w:jc w:val="left"/>
      </w:pPr>
      <w:r>
        <w:drawing>
          <wp:inline distT="0" distB="0" distL="0" distR="0">
            <wp:extent cx="2592000" cy="2281581"/>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r>
        <w:rPr>
          <w:b/>
          <w:bCs/>
          <w:sz w:val="24"/>
          <w:szCs w:val="24"/>
        </w:rPr>
        <w:t xml:space="preserve">　1题：2.7.2.10-13</w:t>
      </w:r>
    </w:p>
    <w:p w14:paraId="20190137"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2.7.2.10-13．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shd w:val="clear" w:color="auto" w:fill="C9C9C9"/>
        </w:rPr>
        <w:lastRenderedPageBreak/>
        <w:t>【答案】</w:t>
      </w:r>
      <w:r>
        <w:rPr>
          <w:b/>
          <w:sz w:val="24"/>
          <w:szCs w:val="24"/>
        </w:rPr>
        <w:t xml:space="preserve"> </w:t>
      </w:r>
      <m:oMath>
        <m:d>
          <m:dPr>
            <m:ctrlPr>
              <w:rPr>
                <w:rFonts w:ascii="Cambria Math" w:hAnsi="Cambria Math"/>
                <w:shd w:val="clear" w:color="auto" w:fill="C9C9C9"/>
              </w:rPr>
            </m:ctrlPr>
          </m:dPr>
          <m:e>
            <m:r>
              <w:rPr>
                <w:rFonts w:cs="Cambria Math"/>
                <w:shd w:val="clear" w:color="auto" w:fill="C9C9C9"/>
              </w:rPr>
              <m:t>0,0</m:t>
            </m:r>
          </m:e>
        </m:d>
      </m:oMath>
      <w:r>
        <w:rPr>
          <w:sz w:val="24"/>
          <w:szCs w:val="24"/>
        </w:rPr>
        <w:t xml:space="preserve">　</w:t>
      </w:r>
      <w:r>
        <w:rPr>
          <w:sz w:val="24"/>
          <w:szCs w:val="24"/>
          <w:shd w:val="clear" w:color="auto" w:fill="C9C9C9"/>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r>
        <w:rPr>
          <w:b/>
          <w:bCs/>
          <w:sz w:val="24"/>
          <w:szCs w:val="24"/>
        </w:rPr>
        <w:t xml:space="preserve">　1题：2.7.2.11-14</w:t>
      </w:r>
    </w:p>
    <w:p w14:paraId="44A8CE8B"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2.7.2.11-14．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ABD</w:t>
      </w:r>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shd w:val="clear" w:color="auto" w:fill="C9C9C9"/>
        </w:rPr>
        <w:t>反设法</w:t>
      </w:r>
      <w:r>
        <w:rPr>
          <w:sz w:val="24"/>
          <w:szCs w:val="24"/>
        </w:rPr>
        <w:t>，同时这种设法设出的方程中包含了</w:t>
      </w:r>
      <w:r>
        <w:rPr>
          <w:sz w:val="24"/>
          <w:szCs w:val="24"/>
          <w:shd w:val="clear" w:color="auto" w:fill="C9C9C9"/>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shd w:val="clear" w:color="auto" w:fill="C9C9C9"/>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r>
        <w:rPr>
          <w:b/>
          <w:bCs/>
          <w:sz w:val="24"/>
          <w:szCs w:val="24"/>
        </w:rPr>
        <w:t xml:space="preserve">　1题：2.7.2.13.1-15</w:t>
      </w:r>
    </w:p>
    <w:p w14:paraId="4BE07A81"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2.7.2.13.1-15．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shd w:val="clear" w:color="auto" w:fill="C9C9C9"/>
        </w:rPr>
        <w:t>【答案】</w:t>
      </w:r>
      <w:r>
        <w:rPr>
          <w:b/>
          <w:sz w:val="24"/>
          <w:szCs w:val="24"/>
        </w:rPr>
        <w:t xml:space="preserve"> </w:t>
      </w:r>
      <w:r>
        <w:rPr>
          <w:sz w:val="24"/>
          <w:szCs w:val="24"/>
          <w:shd w:val="clear" w:color="auto" w:fill="C9C9C9"/>
        </w:rPr>
        <w:t>ABC</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shd w:val="clear" w:color="auto" w:fill="C9C9C9"/>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r>
        <w:rPr>
          <w:b/>
          <w:bCs/>
          <w:sz w:val="24"/>
          <w:szCs w:val="24"/>
        </w:rPr>
        <w:t xml:space="preserve">　1题：2.7.2.13.2-16</w:t>
      </w:r>
    </w:p>
    <w:p w14:paraId="7AD8FE0A"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shd w:val="clear" w:color="auto" w:fill="C9C9C9"/>
        </w:rPr>
        <w:t xml:space="preserve">2.7.2.13.2-16．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shd w:val="clear" w:color="auto" w:fill="C9C9C9"/>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shd w:val="clear" w:color="auto" w:fill="C9C9C9"/>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shd w:val="clear" w:color="auto" w:fill="C9C9C9"/>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shd w:val="clear" w:color="auto" w:fill="C9C9C9"/>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r>
        <w:rPr>
          <w:b/>
          <w:bCs/>
          <w:sz w:val="24"/>
          <w:szCs w:val="24"/>
        </w:rPr>
        <w:t xml:space="preserve">　1题：2.7.2.13.3-17</w:t>
      </w:r>
    </w:p>
    <w:p w14:paraId="1B49118B"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2.7.2.13.3-17．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shd w:val="clear" w:color="auto" w:fill="C9C9C9"/>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B</w:t>
      </w:r>
      <w:r>
        <w:rPr>
          <w:b/>
          <w:sz w:val="24"/>
          <w:szCs w:val="24"/>
        </w:rPr>
        <w:t xml:space="preserve">　</w:t>
      </w:r>
      <w:r>
        <w:rPr>
          <w:sz w:val="24"/>
          <w:szCs w:val="24"/>
          <w:shd w:val="clear" w:color="auto" w:fill="C9C9C9"/>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shd w:val="clear" w:color="auto" w:fill="C9C9C9"/>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shd w:val="clear" w:color="auto" w:fill="C9C9C9"/>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shd w:val="clear" w:color="auto" w:fill="C9C9C9"/>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r>
        <w:rPr>
          <w:b/>
          <w:bCs/>
          <w:sz w:val="24"/>
          <w:szCs w:val="24"/>
        </w:rPr>
        <w:t xml:space="preserve">　1题：2.7.2.13.4-18</w:t>
      </w:r>
    </w:p>
    <w:p w14:paraId="569C3B20" w14:textId="77777777" w:rsidR="00A156ED" w:rsidRDefault="00000000">
      <w:pPr>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shd w:val="clear" w:color="auto" w:fill="C9C9C9"/>
        </w:rPr>
        <w:t xml:space="preserve">2.7.2.13.4-18．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shd w:val="clear" w:color="auto" w:fill="C9C9C9"/>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shd w:val="clear" w:color="auto" w:fill="C9C9C9"/>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03"/>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