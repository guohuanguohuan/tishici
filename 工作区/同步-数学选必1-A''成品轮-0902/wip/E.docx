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410" ns0:lineRule="atLeast"/>
        <ns0:jc ns0:val="left"/>
        <ns0:rPr>
          <ns0:sz ns0:val="24"/>
          <ns0:szCs ns0:val="24"/>
        </ns0:rPr>
        <ns0:sectPr>
          <ns0:headerReference ns0:type="default" r:id="rId281"/>
          <ns0:footerReference ns0:type="default" r:id="rId9"/>
          <ns0:type ns0:val="continuous"/>
          <ns0:pgSz ns0:w="11906" ns0:h="16838"/>
          <ns0:pgMar ns0:top="850" ns0:right="850" ns0:bottom="850" ns0:left="850" ns0:header="283" ns0:footer="850" ns0:gutter="0"/>
          <ns0:cols ns0:num="1"/>
        </ns0:sectPr>
      </ns0:pPr>
      <ns0:r>
        <ns0:rPr>
          <ns0:rFonts ns0:ascii="Times New Roman" ns0:hAnsi="Times New Roman" ns0:eastAsia="宋体" ns0:cs="Times New Roman"/>
          <ns0:sz ns0:val="24"/>
          <ns0:szCs ns0:val="24"/>
        </ns0:rPr>
        <ns0:t xml:space="preserve">全件339题：简单47｜中档246｜难46</ns0:t>
      </ns0:r>
    </ns0:p>
    <ns0:tbl xmlns:ns0="http://schemas.openxmlformats.org/wordprocessingml/2006/main">
      <ns0:tblPr>
        <ns0:tblW ns0:w="102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节内题号</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题型组数</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 坐标法</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简单1/中档0/难0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2.2.1 直线的倾斜角与斜率</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简单4/中档2/难0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2.2.2 直线的方程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简单2/中档5/难2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2.2.3 两条直线的位置关系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2.2.4 点到直线的距离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简单0/中档8/难2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2.3.1 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2.3.2 圆的一般方程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简单1/中档5/难0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2.3.3 直线与圆的位置关系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简单0/中档27/难6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 圆与圆的位置关系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简单1/中档6/难1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2.4 曲线与方程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简单1/中档12/难6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2.5.1 椭圆的标准方程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简单3/中档18/难6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2.5.2 椭圆的几何性质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简单9/中档18/难9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2.6.1 双曲线的标准方程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简单6/中档9/难1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2.6.2 双曲线的几何性质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简单5/中档13/难2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2.7.1 抛物线的标准方程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简单5/中档9/难0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2.7.2 抛物线的几何性质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简单1/中档17/难0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2.8 直线与圆锥曲线的位置关系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简单5/中档75/难9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合计</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简单47/中档246/难46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ns0:t>
            </ns0:r>
          </ns0:p>
        </ns0:tc>
      </ns0:tr>
    </ns0:tbl>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r>
        <w:rPr>
          <w:b/>
          <w:bCs/>
          <w:sz w:val="24"/>
          <w:szCs w:val="24"/>
        </w:rPr>
        <w:t xml:space="preserve">　1题：2.1.1-1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r>
        <w:rPr>
          <w:b/>
          <w:bCs/>
          <w:sz w:val="24"/>
          <w:szCs w:val="24"/>
        </w:rPr>
        <w:t xml:space="preserve">　2题：2.2.1.1-1～2.2.1.1-2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sz w:val="21"/>
          <w:szCs w:val="21"/>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sz w:val="21"/>
          <w:szCs w:val="21"/>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sz w:val="21"/>
          <w:szCs w:val="21"/>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r>
        <w:rPr>
          <w:b/>
          <w:bCs/>
          <w:sz w:val="24"/>
          <w:szCs w:val="24"/>
        </w:rPr>
        <w:t xml:space="preserve">　2题：2.2.1.2-3～2.2.1.2-4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2.2.1.2-3．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shd w:val="clear" w:color="auto" w:fill="C9C9C9"/>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kern w:val="0"/>
          <w:u w:val="none"/>
          <w:sz w:val="21"/>
          <w:szCs w:val="21"/>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r>
        <w:rPr>
          <w:b/>
          <w:bCs/>
          <w:sz w:val="24"/>
          <w:szCs w:val="24"/>
        </w:rPr>
        <w:t xml:space="preserve">　2题：2.2.1.3-5～2.2.1.3-6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3,4</m:t>
            </m:r>
          </m:e>
        </m:d>
      </m:oMath>
      <w:r>
        <w:rPr>
          <w:rFonts w:ascii="Times New Roman" w:eastAsia="宋体" w:hAnsi="Times New Roman" w:cs="Times New Roman"/>
          <w:sz w:val="24"/>
          <w:szCs w:val="24"/>
          <w:shd w:val="clear" w:color="auto" w:fill="C9C9C9"/>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r>
        <w:rPr>
          <w:b/>
          <w:bCs/>
          <w:sz w:val="24"/>
          <w:szCs w:val="24"/>
        </w:rPr>
        <w:t xml:space="preserve">　2题：2.2.2.2-1～2.2.2.2-2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或</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r>
        <w:rPr>
          <w:b/>
          <w:bCs/>
          <w:sz w:val="24"/>
          <w:szCs w:val="24"/>
        </w:rPr>
        <w:t xml:space="preserve">　1题：2.2.2.1.1-3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r>
        <w:rPr>
          <w:b/>
          <w:bCs/>
          <w:sz w:val="24"/>
          <w:szCs w:val="24"/>
        </w:rPr>
        <w:t xml:space="preserve">　1题：2.2.2.1.2-4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x+2y=0</m:t>
        </m:r>
      </m:oMath>
      <w:r>
        <w:rPr>
          <w:rFonts w:ascii="Times New Roman" w:hAnsi="Times New Roman" w:eastAsia="宋体"/>
          <w:sz w:val="24"/>
          <w:szCs w:val="24"/>
          <w:shd w:val="clear" w:color="auto" w:fill="C9C9C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r>
        <w:rPr>
          <w:b/>
          <w:bCs/>
          <w:sz w:val="24"/>
          <w:szCs w:val="24"/>
        </w:rPr>
        <w:t xml:space="preserve">　2题：2.2.2.3-5～2.2.2.3-6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(1)2</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-6=0或8</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(2)8，4</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r>
        <w:rPr>
          <w:b/>
          <w:bCs/>
          <w:sz w:val="24"/>
          <w:szCs w:val="24"/>
        </w:rPr>
        <w:t xml:space="preserve">　1题：2.2.2.4-7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2.2.2.4-7．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shd w:val="clear" w:color="auto" w:fill="C9C9C9"/>
            <w:lang w:eastAsia="zh-CN"/>
          </w:rPr>
          <m:t>x+2y-1=0</m:t>
        </m:r>
      </m:oMath>
      <w:r>
        <w:rPr>
          <w:rFonts w:ascii="Times New Roman" w:hAnsi="Times New Roman" w:eastAsia="宋体"/>
          <w:sz w:val="24"/>
          <w:szCs w:val="24"/>
          <w:shd w:val="clear" w:color="auto" w:fill="C9C9C9"/>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r>
        <w:rPr>
          <w:b/>
          <w:bCs/>
          <w:sz w:val="24"/>
          <w:szCs w:val="24"/>
        </w:rPr>
        <w:t xml:space="preserve">　2题：2.2.2.1.3-8～2.2.2.1.3-9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4"/>
          <w:szCs w:val="24"/>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sz w:val="21"/>
          <w:szCs w:val="21"/>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r>
        <w:rPr>
          <w:b/>
          <w:bCs/>
          <w:sz w:val="24"/>
          <w:szCs w:val="24"/>
        </w:rPr>
        <w:t xml:space="preserve">　2题：2.2.3.1-1～2.2.3.1-2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r>
        <w:rPr>
          <w:b/>
          <w:bCs/>
          <w:sz w:val="24"/>
          <w:szCs w:val="24"/>
        </w:rPr>
        <w:t xml:space="preserve">　2题：2.2.3.2-3～2.2.3.2-4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D</w:t>
      </w:r>
      <w:r>
        <w:rPr>
          <w:rFonts w:ascii="Times New Roman" w:hAnsi="Times New Roman" w:eastAsia="宋体" w:cs="Times New Roman"/>
          <w:sz w:val="24"/>
          <w:szCs w:val="24"/>
          <w:shd w:val="clear" w:color="auto" w:fill="C9C9C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(2)点</w:t>
      </w:r>
      <m:oMath>
        <m:r>
          <w:rPr>
            <w:rFonts w:ascii="Times New Roman" w:eastAsia="宋体" w:hAnsi="Times New Roman" w:cs="Cambria Math"/>
            <w:shd w:val="clear" w:color="auto" w:fill="C9C9C9"/>
          </w:rPr>
          <m:t>P</m:t>
        </m:r>
      </m:oMath>
      <w:r>
        <w:rPr>
          <w:rFonts w:ascii="Times New Roman" w:hAnsi="Times New Roman" w:eastAsia="宋体" w:cs="Times New Roman"/>
          <w:sz w:val="24"/>
          <w:szCs w:val="24"/>
          <w:shd w:val="clear" w:color="auto" w:fill="C9C9C9"/>
        </w:rPr>
        <w:t>是线段</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B</m:t>
        </m:r>
      </m:oMath>
      <w:r>
        <w:rPr>
          <w:rFonts w:ascii="Times New Roman" w:hAnsi="Times New Roman" w:eastAsia="宋体" w:cs="Times New Roman"/>
          <w:sz w:val="24"/>
          <w:szCs w:val="24"/>
          <w:shd w:val="clear" w:color="auto" w:fill="C9C9C9"/>
        </w:rPr>
        <w:t>的中点，</w:t>
      </w:r>
      <m:oMath>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(3)存在点</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12</m:t>
            </m:r>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使</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oMath>
      <w:r>
        <w:rPr>
          <w:rFonts w:ascii="Times New Roman" w:hAnsi="Times New Roman" w:eastAsia="宋体" w:cs="Times New Roman"/>
          <w:sz w:val="24"/>
          <w:szCs w:val="24"/>
          <w:shd w:val="clear" w:color="auto" w:fill="C9C9C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r>
        <w:rPr>
          <w:b/>
          <w:bCs/>
          <w:sz w:val="24"/>
          <w:szCs w:val="24"/>
        </w:rPr>
        <w:t xml:space="preserve">　1题：2.2.3.3-5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r>
        <w:rPr>
          <w:b/>
          <w:bCs/>
          <w:sz w:val="24"/>
          <w:szCs w:val="24"/>
        </w:rPr>
        <w:t xml:space="preserve">　2题：2.2.3.4-6～2.2.3.4-7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r>
        <w:rPr>
          <w:b/>
          <w:bCs/>
          <w:sz w:val="24"/>
          <w:szCs w:val="24"/>
        </w:rPr>
        <w:t xml:space="preserve">　1题：2.2.3.5-8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r>
        <w:rPr>
          <w:b/>
          <w:bCs/>
          <w:sz w:val="24"/>
          <w:szCs w:val="24"/>
        </w:rPr>
        <w:t xml:space="preserve">　1题：2.2.3.6-9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sz w:val="21"/>
          <w:szCs w:val="21"/>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r>
        <w:rPr>
          <w:b/>
          <w:bCs/>
          <w:sz w:val="24"/>
          <w:szCs w:val="24"/>
        </w:rPr>
        <w:t xml:space="preserve">　2题：2.2.3.7-10～2.2.3.7-11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2.2.3.7-10．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r>
        <w:rPr>
          <w:b/>
          <w:bCs/>
          <w:sz w:val="24"/>
          <w:szCs w:val="24"/>
        </w:rPr>
        <w:t xml:space="preserve">　1题：2.2.3.8-12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2.2.3.8-12．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r>
        <w:rPr>
          <w:b/>
          <w:bCs/>
          <w:sz w:val="24"/>
          <w:szCs w:val="24"/>
        </w:rPr>
        <w:t xml:space="preserve">　1题：2.2.3.9-13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r>
        <w:rPr>
          <w:b/>
          <w:bCs/>
          <w:sz w:val="24"/>
          <w:szCs w:val="24"/>
        </w:rPr>
        <w:t xml:space="preserve">　2题：2.2.4.1-1～2.2.4.1-2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r>
        <w:rPr>
          <w:b/>
          <w:bCs/>
          <w:sz w:val="24"/>
          <w:szCs w:val="24"/>
        </w:rPr>
        <w:t xml:space="preserve">　1题：2.2.4.2-3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r>
              <w:rPr>
                <w:rFonts w:ascii="Times New Roman" w:eastAsia="宋体" w:hAnsi="Times New Roman" w:cs="Cambria Math"/>
                <w:shd w:val="clear" w:color="auto" w:fill="C9C9C9"/>
              </w:rPr>
              <m:t>2</m:t>
            </m:r>
          </m:num>
          <m:den>
            <m:r>
              <w:rPr>
                <w:rFonts w:ascii="Times New Roman" w:eastAsia="宋体" w:hAnsi="Times New Roman" w:cs="Cambria Math"/>
                <w:shd w:val="clear" w:color="auto" w:fill="C9C9C9"/>
              </w:rPr>
              <m:t>5</m:t>
            </m:r>
          </m:den>
        </m:f>
        <m:rad>
          <m:radPr>
            <m:degHide/>
          </m:radPr>
          <m:deg/>
          <m:e>
            <m:r>
              <w:rPr>
                <w:rFonts w:ascii="Times New Roman" w:eastAsia="宋体" w:hAnsi="Times New Roman" w:cs="Cambria Math"/>
                <w:shd w:val="clear" w:color="auto" w:fill="C9C9C9"/>
              </w:rPr>
              <m:t>5</m:t>
            </m:r>
          </m:e>
        </m:rad>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w:t>
      </w:r>
      <m:oMath>
        <m:f>
          <m:num>
            <m:d>
              <m:dPr>
                <m:begChr m:val="|"/>
                <m:endChr m:val="|"/>
                <m:sepChr m:val=","/>
              </m:dPr>
              <m:e>
                <m:r>
                  <w:rPr>
                    <w:rFonts w:ascii="Times New Roman" w:eastAsia="宋体" w:hAnsi="Times New Roman" w:cs="Cambria Math"/>
                    <w:shd w:val="clear" w:color="auto" w:fill="C9C9C9"/>
                  </w:rPr>
                  <m:t>k</m:t>
                </m:r>
                <m:sSub>
                  <m:e>
                    <m:r>
                      <w:rPr>
                        <w:rFonts w:ascii="Times New Roman" w:eastAsia="宋体" w:hAnsi="Times New Roman" w:cs="Cambria Math"/>
                        <w:shd w:val="clear" w:color="auto" w:fill="C9C9C9"/>
                      </w:rPr>
                      <m:t>x</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b</m:t>
                </m:r>
              </m:e>
            </m:d>
          </m:num>
          <m:den>
            <m:rad>
              <m:radPr>
                <m:degHide/>
              </m:radPr>
              <m:deg/>
              <m:e>
                <m:sSup>
                  <m:e>
                    <m:r>
                      <w:rPr>
                        <w:rFonts w:ascii="Times New Roman" w:eastAsia="宋体" w:hAnsi="Times New Roman" w:cs="Cambria Math"/>
                        <w:shd w:val="clear" w:color="auto" w:fill="C9C9C9"/>
                      </w:rPr>
                      <m:t>k</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rad>
          </m:den>
        </m:f>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r>
        <w:rPr>
          <w:b/>
          <w:bCs/>
          <w:sz w:val="24"/>
          <w:szCs w:val="24"/>
        </w:rPr>
        <w:t xml:space="preserve">　1题：2.2.4.3-4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2.2.4.3-4．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r>
        <w:rPr>
          <w:b/>
          <w:bCs/>
          <w:sz w:val="24"/>
          <w:szCs w:val="24"/>
        </w:rPr>
        <w:t xml:space="preserve">　1题：2.2.4.4-5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r>
        <w:rPr>
          <w:b/>
          <w:bCs/>
          <w:sz w:val="24"/>
          <w:szCs w:val="24"/>
        </w:rPr>
        <w:t xml:space="preserve">　2题：2.2.4.5.1-6～2.2.4.5.1-7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sz w:val="21"/>
          <w:szCs w:val="21"/>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r>
        <w:rPr>
          <w:b/>
          <w:bCs/>
          <w:sz w:val="24"/>
          <w:szCs w:val="24"/>
        </w:rPr>
        <w:t xml:space="preserve">　2题：2.2.4.5.2-8～2.2.4.5.2-9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r>
        <w:rPr>
          <w:b/>
          <w:bCs/>
          <w:sz w:val="24"/>
          <w:szCs w:val="24"/>
        </w:rPr>
        <w:t xml:space="preserve">　1题：2.2.4.6-10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2.2.4.6-10．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sz w:val="21"/>
          <w:szCs w:val="21"/>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r>
        <w:rPr>
          <w:b/>
          <w:bCs/>
          <w:sz w:val="24"/>
          <w:szCs w:val="24"/>
        </w:rPr>
        <w:t xml:space="preserve">　2题：2.3.1.1-1～2.3.1.1-2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－3</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(3)</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(4)</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r>
        <w:rPr>
          <w:b/>
          <w:bCs/>
          <w:sz w:val="24"/>
          <w:szCs w:val="24"/>
        </w:rPr>
        <w:t xml:space="preserve">　1题：2.3.1.2-3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r>
        <w:rPr>
          <w:b/>
          <w:bCs/>
          <w:sz w:val="24"/>
          <w:szCs w:val="24"/>
        </w:rPr>
        <w:t xml:space="preserve">　1题：2.3.1.3-4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2.3.1.3-4．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r>
        <w:rPr>
          <w:b/>
          <w:bCs/>
          <w:sz w:val="24"/>
          <w:szCs w:val="24"/>
        </w:rPr>
        <w:t xml:space="preserve">　2题：2.3.1.4-5～2.3.1.4-6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2.3.1.4-6．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sz w:val="21"/>
          <w:szCs w:val="21"/>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sz w:val="21"/>
          <w:szCs w:val="21"/>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r>
        <w:rPr>
          <w:b/>
          <w:bCs/>
          <w:sz w:val="24"/>
          <w:szCs w:val="24"/>
        </w:rPr>
        <w:t xml:space="preserve">　1题：2.3.1.6-7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2.3.1.6-7．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r>
        <w:rPr>
          <w:b/>
          <w:bCs/>
          <w:sz w:val="24"/>
          <w:szCs w:val="24"/>
        </w:rPr>
        <w:t xml:space="preserve">　2题：2.3.1.5.1-8～2.3.1.5.1-9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r>
        <w:rPr>
          <w:b/>
          <w:bCs/>
          <w:sz w:val="24"/>
          <w:szCs w:val="24"/>
        </w:rPr>
        <w:t xml:space="preserve">　1题：2.3.1.5.2-10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r>
        <w:rPr>
          <w:b/>
          <w:bCs/>
          <w:sz w:val="24"/>
          <w:szCs w:val="24"/>
        </w:rPr>
        <w:t xml:space="preserve">　1题：2.3.1.5.3-11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r>
        <w:rPr>
          <w:b/>
          <w:bCs/>
          <w:sz w:val="24"/>
          <w:szCs w:val="24"/>
        </w:rPr>
        <w:t xml:space="preserve">　1题：2.3.1.5.4-12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sz w:val="21"/>
          <w:szCs w:val="21"/>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r>
        <w:rPr>
          <w:b/>
          <w:bCs/>
          <w:sz w:val="24"/>
          <w:szCs w:val="24"/>
        </w:rPr>
        <w:t xml:space="preserve">　1题：2.3.1.7-13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2.3.1.7-13．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sz w:val="21"/>
          <w:szCs w:val="21"/>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r>
        <w:rPr>
          <w:b/>
          <w:bCs/>
          <w:sz w:val="24"/>
          <w:szCs w:val="24"/>
        </w:rPr>
        <w:t xml:space="preserve">　1题：2.3.1.8-14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r>
        <w:rPr>
          <w:b/>
          <w:bCs/>
          <w:sz w:val="24"/>
          <w:szCs w:val="24"/>
        </w:rPr>
        <w:t xml:space="preserve">　2题：2.3.2.1-1～2.3.2.1-2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r>
        <w:rPr>
          <w:b/>
          <w:bCs/>
          <w:sz w:val="24"/>
          <w:szCs w:val="24"/>
        </w:rPr>
        <w:t xml:space="preserve">　2题：2.3.2.2.1-3～2.3.2.2.1-4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18</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r>
        <w:rPr>
          <w:b/>
          <w:bCs/>
          <w:sz w:val="24"/>
          <w:szCs w:val="24"/>
        </w:rPr>
        <w:t xml:space="preserve">　1题：2.3.2.2.2-5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2.3.2.2.2-5．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r>
        <w:rPr>
          <w:b/>
          <w:bCs/>
          <w:sz w:val="24"/>
          <w:szCs w:val="24"/>
        </w:rPr>
        <w:t xml:space="preserve">　1题：2.3.2.2.3-6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2.3.2.2.3-6．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r>
        <w:rPr>
          <w:b/>
          <w:bCs/>
          <w:sz w:val="24"/>
          <w:szCs w:val="24"/>
        </w:rPr>
        <w:t xml:space="preserve">　2题：2.3.3.1-1～2.3.3.1-2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r>
        <w:rPr>
          <w:b/>
          <w:bCs/>
          <w:sz w:val="24"/>
          <w:szCs w:val="24"/>
        </w:rPr>
        <w:t xml:space="preserve">　1题：2.3.3.2-3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r>
        <w:rPr>
          <w:b/>
          <w:bCs/>
          <w:sz w:val="24"/>
          <w:szCs w:val="24"/>
        </w:rPr>
        <w:t xml:space="preserve">　2题：2.3.3.3-4～2.3.3.3-5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sz w:val="21"/>
          <w:szCs w:val="21"/>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r>
        <w:rPr>
          <w:b/>
          <w:bCs/>
          <w:sz w:val="24"/>
          <w:szCs w:val="24"/>
        </w:rPr>
        <w:t xml:space="preserve">　2题：2.3.3.4-6～2.3.3.4-7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r>
        <w:rPr>
          <w:b/>
          <w:bCs/>
          <w:sz w:val="24"/>
          <w:szCs w:val="24"/>
        </w:rPr>
        <w:t xml:space="preserve">　1题：2.3.3.5-8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2.3.3.5-8．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ab/>
      </w:r>
      <w:r>
        <w:rPr>
          <w:rFonts w:ascii="Times New Roman" w:hAnsi="Times New Roman" w:eastAsia="宋体"/>
          <w:sz w:val="24"/>
          <w:szCs w:val="24"/>
        </w:rPr>
        <w:t>B．16</w:t>
      </w:r>
      <w:r>
        <w:rPr>
          <w:rFonts w:ascii="Times New Roman" w:hAnsi="Times New Roman" w:eastAsia="宋体"/>
          <w:sz w:val="24"/>
          <w:szCs w:val="24"/>
        </w:rPr>
        <w:tab/>
      </w:r>
      <w:r>
        <w:rPr>
          <w:rFonts w:ascii="Times New Roman" w:hAnsi="Times New Roman" w:eastAsia="宋体"/>
          <w:sz w:val="24"/>
          <w:szCs w:val="24"/>
        </w:rPr>
        <w:t>C．27</w:t>
      </w:r>
      <w:r>
        <w:rPr>
          <w:rFonts w:ascii="Times New Roman" w:hAnsi="Times New Roman" w:eastAsia="宋体"/>
          <w:sz w:val="24"/>
          <w:szCs w:val="24"/>
        </w:rPr>
        <w:tab/>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1"/>
          <w:szCs w:val="21"/>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r>
        <w:rPr>
          <w:b/>
          <w:bCs/>
          <w:sz w:val="24"/>
          <w:szCs w:val="24"/>
        </w:rPr>
        <w:t xml:space="preserve">　1题：2.3.3.6-9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r>
        <w:rPr>
          <w:b/>
          <w:bCs/>
          <w:sz w:val="24"/>
          <w:szCs w:val="24"/>
        </w:rPr>
        <w:t xml:space="preserve">　1题：2.3.3.7-10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2.3.3.7-10．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2</w:t>
      </w:r>
      <w:r>
        <w:rPr>
          <w:rFonts w:ascii="Times New Roman" w:hAnsi="Times New Roman" w:eastAsia="宋体"/>
          <w:sz w:val="24"/>
          <w:szCs w:val="24"/>
          <w:i/>
          <w:shd w:val="clear" w:color="auto" w:fill="C9C9C9"/>
          <w:lang w:eastAsia="zh-CN"/>
        </w:rPr>
        <w:t>x</w:t>
      </w:r>
      <w:r>
        <w:rPr>
          <w:rFonts w:ascii="Times New Roman" w:hAnsi="Times New Roman" w:eastAsia="宋体"/>
          <w:sz w:val="24"/>
          <w:szCs w:val="24"/>
          <w:shd w:val="clear" w:color="auto" w:fill="C9C9C9"/>
          <w:lang w:eastAsia="zh-CN"/>
        </w:rPr>
        <w:t>＋</w:t>
      </w:r>
      <w:r>
        <w:rPr>
          <w:rFonts w:ascii="Times New Roman" w:hAnsi="Times New Roman" w:eastAsia="宋体"/>
          <w:sz w:val="24"/>
          <w:szCs w:val="24"/>
          <w:i/>
          <w:shd w:val="clear" w:color="auto" w:fill="C9C9C9"/>
          <w:lang w:eastAsia="zh-CN"/>
        </w:rPr>
        <w:t>y</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7</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r>
        <w:rPr>
          <w:b/>
          <w:bCs/>
          <w:sz w:val="24"/>
          <w:szCs w:val="24"/>
        </w:rPr>
        <w:t xml:space="preserve">　2题：2.3.3.8-11～2.3.3.8-12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r>
        <w:rPr>
          <w:b/>
          <w:bCs/>
          <w:sz w:val="24"/>
          <w:szCs w:val="24"/>
        </w:rPr>
        <w:t xml:space="preserve">　1题：2.3.3.9-13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2.3.3.9-13．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r>
        <w:rPr>
          <w:b/>
          <w:bCs/>
          <w:sz w:val="24"/>
          <w:szCs w:val="24"/>
        </w:rPr>
        <w:t xml:space="preserve">　2题：2.3.3.10-14～2.3.3.10-15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(2)存在，</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r>
        <w:rPr>
          <w:b/>
          <w:bCs/>
          <w:sz w:val="24"/>
          <w:szCs w:val="24"/>
        </w:rPr>
        <w:t xml:space="preserve">　1题：2.3.3.11-16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ab/>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r>
        <w:rPr>
          <w:b/>
          <w:bCs/>
          <w:sz w:val="24"/>
          <w:szCs w:val="24"/>
        </w:rPr>
        <w:t xml:space="preserve">　2题：2.3.3.12-17～2.3.3.12-18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r>
        <w:rPr>
          <w:b/>
          <w:bCs/>
          <w:sz w:val="24"/>
          <w:szCs w:val="24"/>
        </w:rPr>
        <w:t xml:space="preserve">　1题：2.3.3.13-19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(2) |</w:t>
      </w:r>
      <w:r>
        <w:rPr>
          <w:rFonts w:ascii="Times New Roman" w:hAnsi="Times New Roman" w:eastAsia="宋体" w:cs="Times New Roman"/>
          <w:i/>
          <w:sz w:val="24"/>
          <w:szCs w:val="24"/>
          <w:shd w:val="clear" w:color="auto" w:fill="C9C9C9"/>
        </w:rPr>
        <w:t>OM</w:t>
      </w:r>
      <w:r>
        <w:rPr>
          <w:rFonts w:ascii="Times New Roman" w:hAnsi="Times New Roman" w:eastAsia="宋体" w:cs="Times New Roman"/>
          <w:sz w:val="24"/>
          <w:szCs w:val="24"/>
          <w:shd w:val="clear" w:color="auto" w:fill="C9C9C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r>
        <w:rPr>
          <w:b/>
          <w:bCs/>
          <w:sz w:val="24"/>
          <w:szCs w:val="24"/>
        </w:rPr>
        <w:t xml:space="preserve">　1题：2.3.3.14.1-20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sz w:val="21"/>
          <w:szCs w:val="21"/>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r>
        <w:rPr>
          <w:b/>
          <w:bCs/>
          <w:sz w:val="24"/>
          <w:szCs w:val="24"/>
        </w:rPr>
        <w:t xml:space="preserve">　2题：2.3.3.14.2-21～2.3.3.14.2-22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r>
        <w:rPr>
          <w:b/>
          <w:bCs/>
          <w:sz w:val="24"/>
          <w:szCs w:val="24"/>
        </w:rPr>
        <w:t xml:space="preserve">　2题：2.3.3.14.3-23～2.3.3.14.3-24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sz w:val="21"/>
          <w:szCs w:val="21"/>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r>
        <w:rPr>
          <w:b/>
          <w:bCs/>
          <w:sz w:val="24"/>
          <w:szCs w:val="24"/>
        </w:rPr>
        <w:t xml:space="preserve">　2题：2.3.3.14.4-25～2.3.3.14.4-26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r>
        <w:rPr>
          <w:b/>
          <w:bCs/>
          <w:sz w:val="24"/>
          <w:szCs w:val="24"/>
        </w:rPr>
        <w:t xml:space="preserve">　2题：2.3.3.14.5-27～2.3.3.14.5-28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w:t>
      </w:r>
      <m:oMath>
        <m:rad>
          <m:radPr>
            <m:degHide/>
          </m:radPr>
          <m:deg/>
          <m:e>
            <m:r>
              <w:rPr>
                <w:rFonts w:ascii="Times New Roman" w:eastAsia="宋体" w:hAnsi="Times New Roman" w:cs="Cambria Math"/>
                <w:shd w:val="clear" w:color="auto" w:fill="C9C9C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shd w:val="clear" w:color="auto" w:fill="C9C9C9"/>
        </w:rPr>
        <w:t xml:space="preserve">2.3.3.14.5-28．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 xml:space="preserve"> </w:t>
      </w:r>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r>
        <w:rPr>
          <w:b/>
          <w:bCs/>
          <w:sz w:val="24"/>
          <w:szCs w:val="24"/>
        </w:rPr>
        <w:t xml:space="preserve">　2题：2.3.3.15.1-29～2.3.3.15.1-30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shd w:val="clear" w:color="auto" w:fill="C9C9C9"/>
        </w:rPr>
        <w:t xml:space="preserve">2.3.3.15.1-29．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2.3.3.15.1-30．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w:t>
        <m:oMath>
          <m:r>
            <m:t>PA⊥PB</m:t>
          </m:r>
        </m:oMath>
        <w:r>
          <w:rPr>
            <w:sz w:val="24"/>
            <w:szCs w:val="24"/>
          </w:rPr>
          <w:t xml:space="preserve">，点P在以AB为直径的圆上，由|PA|²+|PB|²=|AB|²=10用基本不等式求积的最大值。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r>
        <w:rPr>
          <w:b/>
          <w:bCs/>
          <w:sz w:val="24"/>
          <w:szCs w:val="24"/>
        </w:rPr>
        <w:t xml:space="preserve">　2题：2.3.3.15.2-31～2.3.3.15.2-32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2.3.3.15.2-32．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r>
        <w:rPr>
          <w:b/>
          <w:bCs/>
          <w:sz w:val="24"/>
          <w:szCs w:val="24"/>
        </w:rPr>
        <w:t xml:space="preserve">　1题：2.3.3.15.3-33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cols w:space="425" w:num="2" w:sep="1"/>
      <w:docGrid w:linePitch="360"/>
      <w:pgSz w:w="11906" w:h="16838"/>
      <w:pgMar w:top="850" w:right="850" w:bottom="850" w:left="850" w:header="283" w:footer="85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