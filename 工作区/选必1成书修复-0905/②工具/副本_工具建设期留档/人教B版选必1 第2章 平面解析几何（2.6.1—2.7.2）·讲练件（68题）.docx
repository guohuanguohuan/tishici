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p>
    <w:p>
      <w:r>
        <w:t xml:space="preserve">本节16题：简单6｜中档9｜难1</w:t>
      </w:r>
    </w:p>
    <w:p>
      <w:pPr>
        <w:shd w:val="clear" w:color="auto" w:fill="C6D4E3"/>
        <w:spacing w:before="0" w:after="0" w:line="410" w:lineRule="atLeast"/>
        <w:jc w:val="left"/>
      </w:pPr>
      <w:r>
        <w:rPr>
          <w:b/>
          <w:bCs/>
          <w:sz w:val="24"/>
          <w:szCs w:val="24"/>
        </w:rPr>
        <w:t xml:space="preserve">2.6.1.1 </w:t>
      </w:r>
      <w:r>
        <w:rPr>
          <w:b/>
          <w:bCs/>
          <w:sz w:val="24"/>
          <w:szCs w:val="24"/>
        </w:rPr>
        <w:t xml:space="preserve">知识讲解｜双曲线的标准方程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双曲线的标准方程：双曲线定义及辨析</w:t>
      </w:r>
    </w:p>
    <w:p>
      <w:r>
        <w:t xml:space="preserve">1题：-1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F2F2F2"/>
        <w:spacing w:before="0" w:after="0" w:line="410" w:lineRule="atLeast"/>
        <w:jc w:val="left"/>
        <w:rPr>
          <w:sz w:val="24"/>
          <w:szCs w:val="24"/>
        </w:rPr>
      </w:pPr>
      <w:r>
        <w:rPr>
          <w:b/>
          <w:bCs/>
          <w:sz w:val="24"/>
          <w:szCs w:val="24"/>
        </w:rPr>
        <w:t xml:space="preserve">2.6.1.2-1．</w:t>
      </w:r>
      <w:r>
        <w:rPr>
          <w:b/>
          <w:bCs/>
          <w:sz w:val="24"/>
          <w:szCs w:val="24"/>
        </w:rPr>
        <w:t xml:space="preserve">（简单）</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F2F2F2"/>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(1)</w:t>
      </w:r>
      <w:r>
        <w:rPr>
          <w:sz w:val="24"/>
          <w:szCs w:val="24"/>
        </w:rPr>
        <w:t xml:space="preserve">线段</w:t>
      </w:r>
      <m:oMath>
        <m:r>
          <w:rPr>
            <w:rFonts w:cs="Cambria Math"/>
          </w:rPr>
          <m:t>AB</m:t>
        </m:r>
      </m:oMath>
      <w:r>
        <w:rPr>
          <w:sz w:val="24"/>
          <w:szCs w:val="24"/>
        </w:rPr>
        <w:t xml:space="preserve">　</w:t>
      </w:r>
      <w:r>
        <w:rPr>
          <w:sz w:val="24"/>
          <w:szCs w:val="24"/>
        </w:rPr>
        <w:t xml:space="preserve">(2)</w:t>
      </w:r>
      <w:r>
        <w:rPr>
          <w:sz w:val="24"/>
          <w:szCs w:val="24"/>
        </w:rPr>
        <w:t xml:space="preserve">线段</w:t>
      </w:r>
      <m:oMath>
        <m:r>
          <w:rPr>
            <w:rFonts w:cs="Cambria Math"/>
          </w:rPr>
          <m:t>AB</m:t>
        </m:r>
      </m:oMath>
      <w:r>
        <w:rPr>
          <w:sz w:val="24"/>
          <w:szCs w:val="24"/>
        </w:rPr>
        <w:t xml:space="preserve">的延长线，即以</w:t>
      </w:r>
      <m:oMath>
        <m:r>
          <w:rPr>
            <w:rFonts w:cs="Cambria Math"/>
          </w:rPr>
          <m:t>B</m:t>
        </m:r>
      </m:oMath>
      <w:r>
        <w:rPr>
          <w:sz w:val="24"/>
          <w:szCs w:val="24"/>
        </w:rPr>
        <w:t xml:space="preserve">为顶点向外的射线</w:t>
      </w:r>
      <w:r>
        <w:rPr>
          <w:sz w:val="24"/>
          <w:szCs w:val="24"/>
        </w:rPr>
        <w:t xml:space="preserve">　</w:t>
      </w:r>
      <w:r>
        <w:rPr>
          <w:sz w:val="24"/>
          <w:szCs w:val="24"/>
        </w:rPr>
        <w:t xml:space="preserve">(3)</w:t>
      </w:r>
      <w:r>
        <w:rPr>
          <w:sz w:val="24"/>
          <w:szCs w:val="24"/>
        </w:rPr>
        <w:t xml:space="preserve">线段</w:t>
      </w:r>
      <m:oMath>
        <m:r>
          <w:rPr>
            <w:rFonts w:cs="Cambria Math"/>
          </w:rPr>
          <m:t>BA</m:t>
        </m:r>
      </m:oMath>
      <w:r>
        <w:rPr>
          <w:sz w:val="24"/>
          <w:szCs w:val="24"/>
        </w:rPr>
        <w:t xml:space="preserve">的延长线，即以</w:t>
      </w:r>
      <m:oMath>
        <m:r>
          <w:rPr>
            <w:rFonts w:cs="Cambria Math"/>
          </w:rPr>
          <m:t>A</m:t>
        </m:r>
      </m:oMath>
      <w:r>
        <w:rPr>
          <w:sz w:val="24"/>
          <w:szCs w:val="24"/>
        </w:rPr>
        <w:t xml:space="preserve">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双曲线的标准方程：由定义求焦半径（含判支）</w:t>
      </w:r>
    </w:p>
    <w:p>
      <w:r>
        <w:t xml:space="preserve">2题：-2～3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F2F2F2"/>
        <w:spacing w:before="0" w:after="0" w:line="410" w:lineRule="atLeast"/>
        <w:jc w:val="left"/>
        <w:rPr>
          <w:sz w:val="24"/>
          <w:szCs w:val="24"/>
        </w:rPr>
      </w:pPr>
      <w:r>
        <w:rPr>
          <w:b/>
          <w:bCs/>
          <w:sz w:val="24"/>
          <w:szCs w:val="24"/>
        </w:rPr>
        <w:t xml:space="preserve">2.6.1.3-2．</w:t>
      </w:r>
      <w:r>
        <w:rPr>
          <w:b/>
          <w:bCs/>
          <w:sz w:val="24"/>
          <w:szCs w:val="24"/>
        </w:rPr>
        <w:t xml:space="preserve">（简单）</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F2F2F2"/>
        <w:spacing w:before="0" w:after="0" w:line="410" w:lineRule="atLeast"/>
        <w:jc w:val="left"/>
        <w:rPr>
          <w:sz w:val="24"/>
          <w:szCs w:val="24"/>
        </w:rPr>
      </w:pPr>
      <w:r>
        <w:rPr>
          <w:b/>
          <w:bCs/>
          <w:sz w:val="24"/>
          <w:szCs w:val="24"/>
        </w:rPr>
        <w:t xml:space="preserve">2.6.1.3-3．</w:t>
      </w:r>
      <w:r>
        <w:rPr>
          <w:b/>
          <w:bCs/>
          <w:sz w:val="24"/>
          <w:szCs w:val="24"/>
        </w:rPr>
        <w:t xml:space="preserve">（简单）</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双曲线的标准方程：焦点三角形</w:t>
      </w:r>
    </w:p>
    <w:p>
      <w:r>
        <w:t xml:space="preserve">2题：-4～5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F2F2F2"/>
        <w:spacing w:before="0" w:after="0" w:line="410" w:lineRule="atLeast"/>
        <w:jc w:val="left"/>
        <w:rPr>
          <w:sz w:val="24"/>
          <w:szCs w:val="24"/>
        </w:rPr>
      </w:pPr>
      <w:r>
        <w:rPr>
          <w:b/>
          <w:bCs/>
          <w:sz w:val="24"/>
          <w:szCs w:val="24"/>
        </w:rPr>
        <w:t xml:space="preserve">2.6.1.4-4．</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利用定义解决双曲线中焦点三角形问题、根据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F2F2F2"/>
        <w:spacing w:before="0" w:after="0" w:line="410" w:lineRule="atLeast"/>
        <w:jc w:val="left"/>
        <w:rPr>
          <w:sz w:val="24"/>
          <w:szCs w:val="24"/>
        </w:rPr>
      </w:pPr>
      <w:r>
        <w:rPr>
          <w:b/>
          <w:bCs/>
          <w:sz w:val="24"/>
          <w:szCs w:val="24"/>
        </w:rPr>
        <w:t xml:space="preserve">2.6.1.4-5．</w:t>
      </w:r>
      <w:r>
        <w:rPr>
          <w:b/>
          <w:bCs/>
          <w:sz w:val="24"/>
          <w:szCs w:val="24"/>
        </w:rPr>
        <w:t xml:space="preserve">（中档）</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16/5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双曲线的标准方程：线段和差最值（定义转化）</w:t>
      </w:r>
    </w:p>
    <w:p>
      <w:r>
        <w:t xml:space="preserve">1题：-6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F2F2F2"/>
        <w:spacing w:before="0" w:after="0" w:line="410" w:lineRule="atLeast"/>
        <w:jc w:val="left"/>
        <w:rPr>
          <w:sz w:val="24"/>
          <w:szCs w:val="24"/>
        </w:rPr>
      </w:pPr>
      <w:r>
        <w:rPr>
          <w:b/>
          <w:bCs/>
          <w:sz w:val="24"/>
          <w:szCs w:val="24"/>
        </w:rPr>
        <w:t xml:space="preserve">2.6.1.5-6．</w:t>
      </w:r>
      <w:r>
        <w:rPr>
          <w:b/>
          <w:bCs/>
          <w:sz w:val="24"/>
          <w:szCs w:val="24"/>
        </w:rPr>
        <w:t xml:space="preserve">（中档）</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双曲线的标准方程：与圆相切的轨迹（定义法）</w:t>
      </w:r>
    </w:p>
    <w:p>
      <w:r>
        <w:t xml:space="preserve">2题：-7～8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F2F2F2"/>
        <w:spacing w:before="0" w:after="0" w:line="410" w:lineRule="atLeast"/>
        <w:jc w:val="left"/>
        <w:rPr>
          <w:sz w:val="24"/>
          <w:szCs w:val="24"/>
        </w:rPr>
      </w:pPr>
      <w:r>
        <w:rPr>
          <w:b/>
          <w:bCs/>
          <w:sz w:val="24"/>
          <w:szCs w:val="24"/>
        </w:rPr>
        <w:t xml:space="preserve">2.6.1.6-7．</w:t>
      </w:r>
      <w:r>
        <w:rPr>
          <w:b/>
          <w:bCs/>
          <w:sz w:val="24"/>
          <w:szCs w:val="24"/>
        </w:rPr>
        <w:t xml:space="preserve">（中档）</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F2F2F2"/>
        <w:spacing w:before="0" w:after="0" w:line="410" w:lineRule="atLeast"/>
        <w:jc w:val="left"/>
        <w:rPr>
          <w:sz w:val="24"/>
          <w:szCs w:val="24"/>
        </w:rPr>
      </w:pPr>
      <w:r>
        <w:rPr>
          <w:b/>
          <w:bCs/>
          <w:sz w:val="24"/>
          <w:szCs w:val="24"/>
        </w:rPr>
        <w:t xml:space="preserve">2.6.1.6-8．</w:t>
      </w:r>
      <w:r>
        <w:rPr>
          <w:b/>
          <w:bCs/>
          <w:sz w:val="24"/>
          <w:szCs w:val="24"/>
        </w:rPr>
        <w:t xml:space="preserve">（中档）</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利用双曲线定义求方程</w:t>
      </w:r>
      <w:r w:rsidR="00611847">
        <w:rPr>
          <w:rFonts w:hint="eastAsia"/>
          <w:sz w:val="24"/>
          <w:szCs w:val="24"/>
        </w:rPr>
        <w:t xml:space="preserve">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双曲线的标准方程：方程表示双曲线的条件（分类判别）</w:t>
      </w:r>
    </w:p>
    <w:p>
      <w:r>
        <w:t xml:space="preserve">2题：-9～10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F2F2F2"/>
        <w:spacing w:before="0" w:after="0" w:line="410" w:lineRule="atLeast"/>
        <w:jc w:val="left"/>
        <w:rPr>
          <w:sz w:val="24"/>
          <w:szCs w:val="24"/>
        </w:rPr>
      </w:pPr>
      <w:r>
        <w:rPr>
          <w:b/>
          <w:bCs/>
          <w:sz w:val="24"/>
          <w:szCs w:val="24"/>
        </w:rPr>
        <w:t xml:space="preserve">2.6.1.7-9．</w:t>
      </w:r>
      <w:r>
        <w:rPr>
          <w:b/>
          <w:bCs/>
          <w:sz w:val="24"/>
          <w:szCs w:val="24"/>
        </w:rPr>
        <w:t xml:space="preserve">（简单）</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F2F2F2"/>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(1)</w:t>
      </w:r>
      <w:r>
        <w:rPr>
          <w:i/>
          <w:sz w:val="24"/>
          <w:szCs w:val="24"/>
        </w:rPr>
        <w:t xml:space="preserve">k</w:t>
      </w:r>
      <w:r>
        <w:rPr>
          <w:sz w:val="24"/>
          <w:szCs w:val="24"/>
        </w:rPr>
        <w:t xml:space="preserve">＜－</w:t>
      </w:r>
      <w:r>
        <w:rPr>
          <w:sz w:val="24"/>
          <w:szCs w:val="24"/>
        </w:rPr>
        <w:t xml:space="preserve">3</w:t>
      </w:r>
      <w:r>
        <w:rPr>
          <w:sz w:val="24"/>
          <w:szCs w:val="24"/>
        </w:rPr>
        <w:t xml:space="preserve">或</w:t>
      </w:r>
      <w:r>
        <w:rPr>
          <w:sz w:val="24"/>
          <w:szCs w:val="24"/>
        </w:rPr>
        <w:t xml:space="preserve">1</w:t>
      </w:r>
      <w:r>
        <w:rPr>
          <w:sz w:val="24"/>
          <w:szCs w:val="24"/>
        </w:rPr>
        <w:t xml:space="preserve">＜</w:t>
      </w:r>
      <w:r>
        <w:rPr>
          <w:i/>
          <w:sz w:val="24"/>
          <w:szCs w:val="24"/>
        </w:rPr>
        <w:t xml:space="preserve">k</w:t>
      </w:r>
      <w:r>
        <w:rPr>
          <w:sz w:val="24"/>
          <w:szCs w:val="24"/>
        </w:rPr>
        <w:t xml:space="preserve">＜</w:t>
      </w:r>
      <w:r>
        <w:rPr>
          <w:sz w:val="24"/>
          <w:szCs w:val="24"/>
        </w:rPr>
        <w:t xml:space="preserve">3</w:t>
      </w:r>
      <w:r>
        <w:rPr>
          <w:sz w:val="24"/>
          <w:szCs w:val="24"/>
        </w:rPr>
        <w:t xml:space="preserve">；　</w:t>
      </w:r>
      <w:r>
        <w:rPr>
          <w:sz w:val="24"/>
          <w:szCs w:val="24"/>
        </w:rPr>
        <w:t xml:space="preserve">(2)1</w:t>
      </w:r>
      <w:r>
        <w:rPr>
          <w:sz w:val="24"/>
          <w:szCs w:val="24"/>
        </w:rPr>
        <w:t xml:space="preserve">＜</w:t>
      </w:r>
      <w:r>
        <w:rPr>
          <w:i/>
          <w:sz w:val="24"/>
          <w:szCs w:val="24"/>
        </w:rPr>
        <w:t xml:space="preserve">k</w:t>
      </w:r>
      <w:r>
        <w:rPr>
          <w:sz w:val="24"/>
          <w:szCs w:val="24"/>
        </w:rPr>
        <w:t xml:space="preserve">＜</w:t>
      </w:r>
      <w:r>
        <w:rPr>
          <w:sz w:val="24"/>
          <w:szCs w:val="24"/>
        </w:rPr>
        <w:t xml:space="preserve">3</w:t>
      </w:r>
      <w:r>
        <w:rPr>
          <w:sz w:val="24"/>
          <w:szCs w:val="24"/>
        </w:rPr>
        <w:t xml:space="preserve">；　</w:t>
      </w:r>
      <w:r>
        <w:rPr>
          <w:sz w:val="24"/>
          <w:szCs w:val="24"/>
        </w:rPr>
        <w:t xml:space="preserve">(3)</w:t>
      </w:r>
      <w:r>
        <w:rPr>
          <w:i/>
          <w:sz w:val="24"/>
          <w:szCs w:val="24"/>
        </w:rPr>
        <w:t xml:space="preserve">k</w:t>
      </w:r>
      <w:r>
        <w:rPr>
          <w:sz w:val="24"/>
          <w:szCs w:val="24"/>
        </w:rPr>
        <w:t xml:space="preserve">＜－</w:t>
      </w:r>
      <w:r>
        <w:rPr>
          <w:sz w:val="24"/>
          <w:szCs w:val="24"/>
        </w:rPr>
        <w:t xml:space="preserve">3</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F2F2F2"/>
        <w:spacing w:before="0" w:after="0" w:line="410" w:lineRule="atLeast"/>
        <w:jc w:val="left"/>
        <w:rPr>
          <w:sz w:val="24"/>
          <w:szCs w:val="24"/>
        </w:rPr>
      </w:pPr>
      <w:r>
        <w:rPr>
          <w:b/>
          <w:bCs/>
          <w:sz w:val="24"/>
          <w:szCs w:val="24"/>
        </w:rPr>
        <w:t xml:space="preserve">2.6.1.7-10．</w:t>
      </w:r>
      <w:r>
        <w:rPr>
          <w:b/>
          <w:bCs/>
          <w:sz w:val="24"/>
          <w:szCs w:val="24"/>
        </w:rPr>
        <w:t xml:space="preserve">（中档）</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双曲线的标准方程：依条件（定义、焦点）求双曲线方程</w:t>
      </w:r>
    </w:p>
    <w:p>
      <w:r>
        <w:t xml:space="preserve">1题：-11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F2F2F2"/>
        <w:snapToGrid w:val="0"/>
        <w:spacing w:before="0" w:after="0" w:line="410" w:lineRule="atLeast"/>
        <w:jc w:val="left"/>
        <w:rPr>
          <w:sz w:val="24"/>
          <w:szCs w:val="24"/>
        </w:rPr>
      </w:pPr>
      <w:r>
        <w:rPr>
          <w:b/>
          <w:bCs/>
          <w:sz w:val="24"/>
          <w:szCs w:val="24"/>
        </w:rPr>
        <w:t xml:space="preserve">2.6.1.8-11．</w:t>
      </w:r>
      <w:r>
        <w:rPr>
          <w:b/>
          <w:bCs/>
          <w:sz w:val="24"/>
          <w:szCs w:val="24"/>
        </w:rPr>
        <w:t xml:space="preserve">（简单）</w:t>
      </w:r>
      <w:r>
        <w:rPr>
          <w:sz w:val="24"/>
          <w:szCs w:val="24"/>
        </w:rPr>
        <w:t>求适合下列条件的双曲线的标准方程：</w:t>
      </w:r>
    </w:p>
    <w:p w14:paraId="35E3BF27" w14:textId="77777777" w:rsidR="00A156ED" w:rsidRDefault="00000000" w:rsidP="0008111F">
      <w:pPr>
        <w:shd w:val="clear" w:color="auto" w:fill="F2F2F2"/>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 xml:space="preserve">；</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pPr>
        <w:snapToGrid w:val="0"/>
        <w:spacing w:line="410" w:lineRule="atLeast" w:before="0" w:after="0"/>
        <w:jc w:val="left"/>
        <w:rPr>
          <w:sz w:val="24"/>
          <w:szCs w:val="24"/>
        </w:rPr>
      </w:pPr>
      <w:r>
        <w:rPr>
          <w:sz w:val="24"/>
          <w:szCs w:val="24"/>
        </w:rPr>
        <w:t xml:space="preserve">(4)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 xml:space="preserve">。</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2.6.1 </w:t>
      </w:r>
      <w:r>
        <w:rPr>
          <w:sz w:val="24"/>
          <w:szCs w:val="24"/>
        </w:rPr>
        <w:t xml:space="preserve">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双曲线的标准方程：双曲线轨迹方程</w:t>
      </w:r>
    </w:p>
    <w:p>
      <w:r>
        <w:t xml:space="preserve">2题：-12～13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F2F2F2"/>
        <w:spacing w:before="0" w:after="0" w:line="410" w:lineRule="atLeast"/>
        <w:jc w:val="left"/>
        <w:rPr>
          <w:sz w:val="24"/>
          <w:szCs w:val="24"/>
        </w:rPr>
      </w:pPr>
      <w:r>
        <w:rPr>
          <w:b/>
          <w:bCs/>
          <w:sz w:val="24"/>
          <w:szCs w:val="24"/>
        </w:rPr>
        <w:t xml:space="preserve">2.6.1.9-12．</w:t>
      </w:r>
      <w:r>
        <w:rPr>
          <w:b/>
          <w:bCs/>
          <w:sz w:val="24"/>
          <w:szCs w:val="24"/>
        </w:rPr>
        <w:t xml:space="preserve">（简单）</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F2F2F2"/>
        <w:spacing w:before="0" w:after="0" w:line="410" w:lineRule="atLeast"/>
        <w:jc w:val="left"/>
        <w:rPr>
          <w:sz w:val="24"/>
          <w:szCs w:val="24"/>
        </w:rPr>
      </w:pPr>
      <w:r>
        <w:rPr>
          <w:b/>
          <w:bCs/>
          <w:sz w:val="24"/>
          <w:szCs w:val="24"/>
        </w:rPr>
        <w:t xml:space="preserve">2.6.1.9-13．</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当</w:t>
      </w:r>
      <m:oMath>
        <m:r>
          <w:rPr>
            <w:rFonts w:cs="Cambria Math"/>
          </w:rPr>
          <m:t>m=0</m:t>
        </m:r>
      </m:oMath>
      <w:r>
        <w:rPr>
          <w:sz w:val="24"/>
          <w:szCs w:val="24"/>
        </w:rPr>
        <w:t xml:space="preserve">时，轨迹是直线，轨迹方程为：</w:t>
      </w:r>
      <m:oMath>
        <m:r>
          <w:rPr>
            <w:rFonts w:cs="Cambria Math"/>
          </w:rPr>
          <m:t>x=0</m:t>
        </m:r>
      </m:oMath>
      <w:r>
        <w:rPr>
          <w:sz w:val="24"/>
          <w:szCs w:val="24"/>
        </w:rPr>
        <w:t xml:space="preserve">；　</w:t>
      </w:r>
      <w:r>
        <w:rPr>
          <w:sz w:val="24"/>
          <w:szCs w:val="24"/>
        </w:rPr>
        <w:t xml:space="preserve">当</w:t>
      </w:r>
      <m:oMath>
        <m:r>
          <w:rPr>
            <w:rFonts w:cs="Cambria Math"/>
          </w:rPr>
          <m:t>0&lt;m&lt;6</m:t>
        </m:r>
      </m:oMath>
      <w:r>
        <w:rPr>
          <w:sz w:val="24"/>
          <w:szCs w:val="24"/>
        </w:rPr>
        <w:t xml:space="preserve">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 xml:space="preserve">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 xml:space="preserve">当</w:t>
      </w:r>
      <m:oMath>
        <m:r>
          <w:rPr>
            <w:rFonts w:cs="Cambria Math"/>
          </w:rPr>
          <m:t>m=6</m:t>
        </m:r>
      </m:oMath>
      <w:r>
        <w:rPr>
          <w:sz w:val="24"/>
          <w:szCs w:val="24"/>
        </w:rPr>
        <w:t xml:space="preserve">时，轨迹是射线，轨迹方程为</w:t>
      </w:r>
      <m:oMath>
        <m:r>
          <w:rPr>
            <w:rFonts w:cs="Cambria Math"/>
          </w:rPr>
          <m:t>y=0(x≥3)</m:t>
        </m:r>
      </m:oMath>
      <w:r>
        <w:rPr>
          <w:sz w:val="24"/>
          <w:szCs w:val="24"/>
        </w:rPr>
        <w:t xml:space="preserve">；　</w:t>
      </w:r>
      <w:r>
        <w:rPr>
          <w:sz w:val="24"/>
          <w:szCs w:val="24"/>
        </w:rPr>
        <w:t xml:space="preserve">当</w:t>
      </w:r>
      <m:oMath>
        <m:r>
          <w:rPr>
            <w:rFonts w:cs="Cambria Math"/>
          </w:rPr>
          <m:t>m&gt;6</m:t>
        </m:r>
      </m:oMath>
      <w:r>
        <w:rPr>
          <w:sz w:val="24"/>
          <w:szCs w:val="24"/>
        </w:rPr>
        <w:t xml:space="preserve">时，点</w:t>
      </w:r>
      <m:oMath>
        <m:r>
          <w:rPr>
            <w:rFonts w:cs="Cambria Math"/>
          </w:rPr>
          <m:t>P</m:t>
        </m:r>
      </m:oMath>
      <w:r>
        <w:rPr>
          <w:sz w:val="24"/>
          <w:szCs w:val="24"/>
        </w:rPr>
        <w:t xml:space="preserve">不存在</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双曲线的标准方程：共焦点跨曲线定义综合</w:t>
      </w:r>
    </w:p>
    <w:p>
      <w:r>
        <w:t xml:space="preserve">2题：-14～15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F2F2F2"/>
        <w:spacing w:before="0" w:after="0" w:line="410" w:lineRule="atLeast"/>
        <w:jc w:val="left"/>
        <w:rPr>
          <w:sz w:val="24"/>
          <w:szCs w:val="24"/>
        </w:rPr>
      </w:pPr>
      <w:r>
        <w:rPr>
          <w:b/>
          <w:bCs/>
          <w:sz w:val="24"/>
          <w:szCs w:val="24"/>
        </w:rPr>
        <w:t xml:space="preserve">2.6.1.10-14．</w:t>
      </w:r>
      <w:r>
        <w:rPr>
          <w:b/>
          <w:bCs/>
          <w:sz w:val="24"/>
          <w:szCs w:val="24"/>
        </w:rPr>
        <w:t xml:space="preserve">（中档）</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F2F2F2"/>
        <w:spacing w:before="0" w:after="0" w:line="410" w:lineRule="atLeast"/>
        <w:jc w:val="left"/>
        <w:rPr>
          <w:sz w:val="24"/>
          <w:szCs w:val="24"/>
        </w:rPr>
      </w:pPr>
      <w:r>
        <w:rPr>
          <w:b/>
          <w:bCs/>
          <w:sz w:val="24"/>
          <w:szCs w:val="24"/>
        </w:rPr>
        <w:t xml:space="preserve">2.6.1.10-15．</w:t>
      </w:r>
      <w:r>
        <w:rPr>
          <w:b/>
          <w:bCs/>
          <w:sz w:val="24"/>
          <w:szCs w:val="24"/>
        </w:rPr>
        <w:t xml:space="preserve">（难）</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 xml:space="preserve">；</w:t>
      </w:r>
      <w:r>
        <w:rPr>
          <w:sz w:val="24"/>
          <w:szCs w:val="24"/>
        </w:rPr>
        <w:t xml:space="preserve">4.5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2.6.1.11 </w:t>
      </w:r>
      <w:r>
        <w:rPr>
          <w:b/>
          <w:bCs/>
          <w:sz w:val="24"/>
          <w:szCs w:val="24"/>
        </w:rPr>
        <w:t>双曲线的标准方程：双曲线综合难题</w:t>
      </w:r>
    </w:p>
    <w:p>
      <w:r>
        <w:t xml:space="preserve">1题：-16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F2F2F2"/>
        <w:spacing w:before="0" w:after="0" w:line="410" w:lineRule="atLeast"/>
        <w:jc w:val="left"/>
        <w:rPr>
          <w:sz w:val="24"/>
          <w:szCs w:val="24"/>
        </w:rPr>
      </w:pPr>
      <w:r>
        <w:rPr>
          <w:b/>
          <w:bCs/>
          <w:sz w:val="24"/>
          <w:szCs w:val="24"/>
        </w:rPr>
        <w:t xml:space="preserve">2.6.1.11-16．</w:t>
      </w:r>
      <w:r>
        <w:rPr>
          <w:b/>
          <w:bCs/>
          <w:sz w:val="24"/>
          <w:szCs w:val="24"/>
        </w:rPr>
        <w:t xml:space="preserve">（中档）</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p>
    <w:p>
      <w:r>
        <w:t xml:space="preserve">本节20题：简单5｜中档13｜难2</w:t>
      </w:r>
    </w:p>
    <w:p>
      <w:pPr>
        <w:shd w:val="clear" w:color="auto" w:fill="C6D4E3"/>
        <w:spacing w:before="0" w:after="0" w:line="410" w:lineRule="atLeast"/>
        <w:jc w:val="left"/>
      </w:pPr>
      <w:r>
        <w:rPr>
          <w:b/>
          <w:bCs/>
          <w:sz w:val="24"/>
          <w:szCs w:val="24"/>
        </w:rPr>
        <w:t xml:space="preserve">2.6.2.1 </w:t>
      </w:r>
      <w:r>
        <w:rPr>
          <w:b/>
          <w:bCs/>
          <w:sz w:val="24"/>
          <w:szCs w:val="24"/>
        </w:rPr>
        <w:t xml:space="preserve">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520"/>
        <w:gridCol w:w="1805"/>
        <w:gridCol w:w="1805"/>
      </w:tblGrid>
      <w:tr w:rsidR="008C1673" w:rsidRPr="007527AC" w14:paraId="60CAB1E0"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770792" cy="737097"/>
                          </a:xfrm>
                          <a:prstGeom prst="rect">
                            <a:avLst/>
                          </a:prstGeom>
                        </pic:spPr>
                      </pic:pic>
                    </a:graphicData>
                  </a:graphic>
                </wp:inline>
              </w:drawing>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770267" cy="736777"/>
                          </a:xfrm>
                          <a:prstGeom prst="rect">
                            <a:avLst/>
                          </a:prstGeom>
                        </pic:spPr>
                      </pic:pic>
                    </a:graphicData>
                  </a:graphic>
                </wp:inline>
              </w:drawing>
            </w:r>
          </w:p>
        </w:tc>
      </w:tr>
      <w:tr w:rsidR="008C1673" w:rsidRPr="007527AC" w14:paraId="5754CA89"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520" w:type="dxa"/>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520" w:type="dxa"/>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520" w:type="dxa"/>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520" w:type="dxa"/>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520" w:type="dxa"/>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双曲线的几何性质：由方程求基本量（实虚轴、顶点、渐近线）</w:t>
      </w:r>
    </w:p>
    <w:p>
      <w:r>
        <w:t xml:space="preserve">1题：-1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F2F2F2"/>
        <w:snapToGrid w:val="0"/>
        <w:spacing w:before="0" w:after="0" w:line="410" w:lineRule="atLeast"/>
        <w:jc w:val="left"/>
        <w:rPr>
          <w:sz w:val="24"/>
          <w:szCs w:val="24"/>
        </w:rPr>
      </w:pPr>
      <w:r>
        <w:rPr>
          <w:b/>
          <w:bCs/>
          <w:sz w:val="24"/>
          <w:szCs w:val="24"/>
        </w:rPr>
        <w:t xml:space="preserve">2.6.2.2-1．</w:t>
      </w:r>
      <w:r>
        <w:rPr>
          <w:b/>
          <w:bCs/>
          <w:sz w:val="24"/>
          <w:szCs w:val="24"/>
        </w:rPr>
        <w:t xml:space="preserve">（简单）</w:t>
      </w:r>
      <w:r>
        <w:rPr>
          <w:sz w:val="24"/>
          <w:szCs w:val="24"/>
        </w:rPr>
        <w:t>求下列双曲线的实轴和虚轴的长、顶点的坐标。</w:t>
      </w:r>
    </w:p>
    <w:p w14:paraId="4C313791" w14:textId="77777777" w:rsidR="00A156ED" w:rsidRDefault="00000000" w:rsidP="0008111F">
      <w:pPr>
        <w:shd w:val="clear" w:color="auto" w:fill="F2F2F2"/>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实轴长为</w:t>
      </w:r>
      <m:oMath>
        <m:r>
          <w:rPr>
            <w:rFonts w:cs="Cambria Math"/>
          </w:rPr>
          <m:t>8</m:t>
        </m:r>
        <m:rad>
          <m:radPr>
            <m:degHide m:val="1"/>
            <m:ctrlPr>
              <w:rPr/>
            </m:ctrlPr>
          </m:radPr>
          <m:deg/>
          <m:e>
            <m:r>
              <w:rPr>
                <w:rFonts w:cs="Cambria Math"/>
              </w:rPr>
              <m:t>2</m:t>
            </m:r>
          </m:e>
        </m:rad>
      </m:oMath>
      <w:r>
        <w:rPr>
          <w:sz w:val="24"/>
          <w:szCs w:val="24"/>
        </w:rPr>
        <w:t xml:space="preserve">，虚轴的长为</w:t>
      </w:r>
      <m:oMath>
        <m:r>
          <w:rPr>
            <w:rFonts w:cs="Cambria Math"/>
          </w:rPr>
          <m:t>4</m:t>
        </m:r>
      </m:oMath>
      <w:r>
        <w:rPr>
          <w:sz w:val="24"/>
          <w:szCs w:val="24"/>
        </w:rPr>
        <w:t xml:space="preserve">，顶点的坐标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 xml:space="preserve">和</w:t>
      </w:r>
      <m:oMath>
        <m:r>
          <w:rPr>
            <w:rFonts w:cs="Cambria Math"/>
          </w:rPr>
          <m:t>(4</m:t>
        </m:r>
        <m:rad>
          <m:radPr>
            <m:degHide m:val="1"/>
            <m:ctrlPr>
              <w:rPr/>
            </m:ctrlPr>
          </m:radPr>
          <m:deg/>
          <m:e>
            <m:r>
              <w:rPr>
                <w:rFonts w:cs="Cambria Math"/>
              </w:rPr>
              <m:t>2</m:t>
            </m:r>
          </m:e>
        </m:rad>
        <m:r>
          <w:rPr>
            <w:rFonts w:cs="Cambria Math"/>
          </w:rPr>
          <m:t>,0)</m:t>
        </m:r>
      </m:oMath>
      <w:r>
        <w:rPr>
          <w:sz w:val="24"/>
          <w:szCs w:val="24"/>
        </w:rPr>
        <w:t xml:space="preserve">。</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pPr>
        <w:snapToGrid w:val="0"/>
        <w:spacing w:line="410" w:lineRule="atLeast" w:before="0" w:after="0"/>
        <w:jc w:val="left"/>
        <w:rPr>
          <w:sz w:val="24"/>
          <w:szCs w:val="24"/>
        </w:rPr>
      </w:pPr>
      <w:r>
        <w:rPr>
          <w:sz w:val="24"/>
          <w:szCs w:val="24"/>
        </w:rPr>
        <w:t xml:space="preserve">(4)</w:t>
      </w:r>
      <w:r>
        <w:rPr>
          <w:sz w:val="24"/>
          <w:szCs w:val="24"/>
        </w:rPr>
        <w:t xml:space="preserve">实轴长为</w:t>
      </w:r>
      <m:oMath>
        <m:r>
          <w:rPr>
            <w:rFonts w:cs="Cambria Math"/>
          </w:rPr>
          <m:t>10</m:t>
        </m:r>
      </m:oMath>
      <w:r>
        <w:rPr>
          <w:sz w:val="24"/>
          <w:szCs w:val="24"/>
        </w:rPr>
        <w:t xml:space="preserve">，虚轴的长为</w:t>
      </w:r>
      <m:oMath>
        <m:r>
          <w:rPr>
            <w:rFonts w:cs="Cambria Math"/>
          </w:rPr>
          <m:t>14</m:t>
        </m:r>
      </m:oMath>
      <w:r>
        <w:rPr>
          <w:sz w:val="24"/>
          <w:szCs w:val="24"/>
        </w:rPr>
        <w:t xml:space="preserve">，顶点的坐标</w:t>
      </w:r>
      <m:oMath>
        <m:r>
          <w:rPr>
            <w:rFonts w:cs="Cambria Math"/>
          </w:rPr>
          <m:t>(0,-5)</m:t>
        </m:r>
      </m:oMath>
      <w:r>
        <w:rPr>
          <w:sz w:val="24"/>
          <w:szCs w:val="24"/>
        </w:rPr>
        <w:t xml:space="preserve">和</w:t>
      </w:r>
      <m:oMath>
        <m:r>
          <w:rPr>
            <w:rFonts w:cs="Cambria Math"/>
          </w:rPr>
          <m:t>(0,5)</m:t>
        </m:r>
      </m:oMath>
      <w:r>
        <w:rPr>
          <w:sz w:val="24"/>
          <w:szCs w:val="24"/>
        </w:rPr>
        <w:t xml:space="preserve">。</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2.6.2 </w:t>
      </w:r>
      <w:r>
        <w:rPr>
          <w:sz w:val="24"/>
          <w:szCs w:val="24"/>
        </w:rPr>
        <w:t xml:space="preserve">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双曲线的几何性质：渐近线方程及相关计算</w:t>
      </w:r>
    </w:p>
    <w:p>
      <w:r>
        <w:t xml:space="preserve">2题：-2～3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F2F2F2"/>
        <w:spacing w:before="0" w:after="0" w:line="410" w:lineRule="atLeast"/>
        <w:jc w:val="left"/>
        <w:rPr>
          <w:sz w:val="24"/>
          <w:szCs w:val="24"/>
        </w:rPr>
      </w:pPr>
      <w:r>
        <w:rPr>
          <w:b/>
          <w:bCs/>
          <w:sz w:val="24"/>
          <w:szCs w:val="24"/>
        </w:rPr>
        <w:t xml:space="preserve">2.6.2.3-2．</w:t>
      </w:r>
      <w:r>
        <w:rPr>
          <w:b/>
          <w:bCs/>
          <w:sz w:val="24"/>
          <w:szCs w:val="24"/>
        </w:rPr>
        <w:t xml:space="preserve">（简单）</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F2F2F2"/>
        <w:spacing w:before="0" w:after="0" w:line="410" w:lineRule="atLeast"/>
        <w:jc w:val="left"/>
        <w:rPr>
          <w:sz w:val="24"/>
          <w:szCs w:val="24"/>
        </w:rPr>
      </w:pPr>
      <w:r>
        <w:rPr>
          <w:b/>
          <w:bCs/>
          <w:sz w:val="24"/>
          <w:szCs w:val="24"/>
        </w:rPr>
        <w:t xml:space="preserve">2.6.2.3-3．</w:t>
      </w:r>
      <w:r>
        <w:rPr>
          <w:b/>
          <w:bCs/>
          <w:sz w:val="24"/>
          <w:szCs w:val="24"/>
        </w:rPr>
        <w:t xml:space="preserve">（简单）</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3</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双曲线的几何性质：由焦点到构造线的距离求渐近线</w:t>
      </w:r>
    </w:p>
    <w:p>
      <w:r>
        <w:t xml:space="preserve">1题：-4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F2F2F2"/>
        <w:spacing w:before="0" w:after="0" w:line="410" w:lineRule="atLeast"/>
        <w:jc w:val="left"/>
        <w:rPr>
          <w:sz w:val="24"/>
          <w:szCs w:val="24"/>
        </w:rPr>
      </w:pPr>
      <w:r>
        <w:rPr>
          <w:b/>
          <w:bCs/>
          <w:sz w:val="24"/>
          <w:szCs w:val="24"/>
        </w:rPr>
        <w:t xml:space="preserve">2.6.2.4-4．</w:t>
      </w:r>
      <w:r>
        <w:rPr>
          <w:b/>
          <w:bCs/>
          <w:sz w:val="24"/>
          <w:szCs w:val="24"/>
        </w:rPr>
        <w:t xml:space="preserve">（中档）</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w:t>
      </w:r>
      <w:r>
        <w:rPr>
          <w:sz w:val="24"/>
          <w:szCs w:val="24"/>
        </w:rPr>
        <w:t xml:space="preserve">a,b,c</w:t>
      </w:r>
      <w:r>
        <w:rPr>
          <w:sz w:val="24"/>
          <w:szCs w:val="24"/>
        </w:rPr>
        <w:t xml:space="preserve">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双曲线的几何性质：离心率求值与范围</w:t>
      </w:r>
    </w:p>
    <w:p>
      <w:r>
        <w:t xml:space="preserve">2题：-5～6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F2F2F2"/>
        <w:spacing w:before="0" w:after="0" w:line="410" w:lineRule="atLeast"/>
        <w:jc w:val="left"/>
        <w:rPr>
          <w:sz w:val="24"/>
          <w:szCs w:val="24"/>
        </w:rPr>
      </w:pPr>
      <w:r>
        <w:rPr>
          <w:b/>
          <w:bCs/>
          <w:sz w:val="24"/>
          <w:szCs w:val="24"/>
        </w:rPr>
        <w:t xml:space="preserve">2.6.2.5-5．</w:t>
      </w:r>
      <w:r>
        <w:rPr>
          <w:b/>
          <w:bCs/>
          <w:sz w:val="24"/>
          <w:szCs w:val="24"/>
        </w:rPr>
        <w:t xml:space="preserve">（简单）</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F2F2F2"/>
        <w:spacing w:before="0" w:after="0" w:line="410" w:lineRule="atLeast"/>
        <w:jc w:val="left"/>
        <w:rPr>
          <w:sz w:val="24"/>
          <w:szCs w:val="24"/>
        </w:rPr>
      </w:pPr>
      <w:r>
        <w:rPr>
          <w:b/>
          <w:bCs/>
          <w:sz w:val="24"/>
          <w:szCs w:val="24"/>
        </w:rPr>
        <w:t xml:space="preserve">2.6.2.5-6．</w:t>
      </w:r>
      <w:r>
        <w:rPr>
          <w:b/>
          <w:bCs/>
          <w:sz w:val="24"/>
          <w:szCs w:val="24"/>
        </w:rPr>
        <w:t xml:space="preserve">（中档）</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双曲线的几何性质：焦点与渐近线的向量条件求离心率</w:t>
      </w:r>
    </w:p>
    <w:p>
      <w:r>
        <w:t xml:space="preserve">1题：-7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F2F2F2"/>
        <w:spacing w:before="0" w:after="0" w:line="410" w:lineRule="atLeast"/>
        <w:jc w:val="left"/>
        <w:rPr>
          <w:sz w:val="24"/>
          <w:szCs w:val="24"/>
        </w:rPr>
      </w:pPr>
      <w:r>
        <w:rPr>
          <w:b/>
          <w:bCs/>
          <w:sz w:val="24"/>
          <w:szCs w:val="24"/>
        </w:rPr>
        <w:t xml:space="preserve">2.6.2.6-7．</w:t>
      </w:r>
      <w:r>
        <w:rPr>
          <w:b/>
          <w:bCs/>
          <w:sz w:val="24"/>
          <w:szCs w:val="24"/>
        </w:rPr>
        <w:t xml:space="preserve">（难）</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2</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双曲线的几何性质：正六边形模型求离心率</w:t>
      </w:r>
    </w:p>
    <w:p>
      <w:r>
        <w:t xml:space="preserve">1题：-8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F2F2F2"/>
        <w:spacing w:before="0" w:after="0" w:line="410" w:lineRule="atLeast"/>
        <w:jc w:val="left"/>
      </w:pPr>
      <w:r>
        <w:rPr>
          <w:b/>
          <w:bCs/>
          <w:sz w:val="24"/>
          <w:szCs w:val="24"/>
        </w:rPr>
        <w:t xml:space="preserve">2.6.2.7-8．</w:t>
      </w:r>
      <w:r>
        <w:rPr>
          <w:b/>
          <w:bCs/>
          <w:sz w:val="24"/>
          <w:szCs w:val="24"/>
        </w:rPr>
        <w:t xml:space="preserve">（中档）</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F2F2F2"/>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2.6.2.8 </w:t>
      </w:r>
      <w:r>
        <w:rPr>
          <w:b/>
          <w:bCs/>
          <w:sz w:val="24"/>
          <w:szCs w:val="24"/>
        </w:rPr>
        <w:t>双曲线的几何性质：双曲线与蒙日圆交点的离心率</w:t>
      </w:r>
    </w:p>
    <w:p>
      <w:r>
        <w:t xml:space="preserve">1题：-9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F2F2F2"/>
        <w:spacing w:before="0" w:after="0" w:line="410" w:lineRule="atLeast"/>
        <w:jc w:val="left"/>
        <w:rPr>
          <w:sz w:val="24"/>
          <w:szCs w:val="24"/>
        </w:rPr>
      </w:pPr>
      <w:r>
        <w:rPr>
          <w:b/>
          <w:bCs/>
          <w:sz w:val="24"/>
          <w:szCs w:val="24"/>
        </w:rPr>
        <w:t xml:space="preserve">2.6.2.8-9．</w:t>
      </w:r>
      <w:r>
        <w:rPr>
          <w:b/>
          <w:bCs/>
          <w:sz w:val="24"/>
          <w:szCs w:val="24"/>
        </w:rPr>
        <w:t xml:space="preserve">（难）</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2.6.2.9 </w:t>
      </w:r>
      <w:r>
        <w:rPr>
          <w:b/>
          <w:bCs/>
          <w:sz w:val="24"/>
          <w:szCs w:val="24"/>
        </w:rPr>
        <w:t>双曲线的几何性质：第三定义与斜率最值求离心率</w:t>
      </w:r>
    </w:p>
    <w:p>
      <w:r>
        <w:t xml:space="preserve">1题：-10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 xml:space="preserve">/</w:t>
        <m:oMath>
          <m:r>
            <m:t>k₁k₂=e²−1=b²</m:t>
          </m:r>
        </m:oMath>
        <m:oMath>
          <m:r>
            <m:t>a²</m:t>
          </m:r>
        </m:oMath>
      </w:r>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F2F2F2"/>
        <w:spacing w:before="0" w:after="0" w:line="410" w:lineRule="atLeast"/>
        <w:jc w:val="left"/>
      </w:pPr>
      <w:r>
        <w:rPr>
          <w:b/>
          <w:bCs/>
          <w:sz w:val="24"/>
          <w:szCs w:val="24"/>
        </w:rPr>
        <w:t xml:space="preserve">2.6.2.9-10．</w:t>
      </w:r>
      <w:r>
        <w:rPr>
          <w:b/>
          <w:bCs/>
          <w:sz w:val="24"/>
          <w:szCs w:val="24"/>
        </w:rPr>
        <w:t xml:space="preserve">（中档）</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F2F2F2"/>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双曲线的几何性质：圆与双曲线交点的斜率条件</w:t>
      </w:r>
    </w:p>
    <w:p>
      <w:r>
        <w:t xml:space="preserve">1题：-11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 xml:space="preserve">/</w:t>
        <m:oMath>
          <m:r>
            <m:t>b²</m:t>
          </m:r>
        </m:oMath>
        <m:oMath>
          <m:r>
            <m:t>a²</m:t>
          </m:r>
        </m:oMath>
      </w:r>
      <w:r>
        <w:rPr>
          <w:sz w:val="24"/>
          <w:szCs w:val="24"/>
        </w:rPr>
        <w:t>（第三定义或坐标运算），再由</w:t>
      </w:r>
      <w:r>
        <w:rPr>
          <w:sz w:val="24"/>
          <w:szCs w:val="24"/>
        </w:rPr>
        <w:t xml:space="preserve">/</w:t>
        <m:oMath>
          <m:r>
            <m:t>e²=1+b²</m:t>
          </m:r>
        </m:oMath>
        <m:oMath>
          <m:r>
            <m:t>a²</m:t>
          </m:r>
        </m:oMath>
      </w:r>
      <w:r>
        <w:rPr>
          <w:sz w:val="24"/>
          <w:szCs w:val="24"/>
        </w:rPr>
        <w:t>求离心率。</w:t>
      </w:r>
    </w:p>
    <w:p w14:paraId="7E5D43BA" w14:textId="77777777" w:rsidR="00000000" w:rsidRDefault="00000000">
      <w:pPr>
        <w:shd w:val="clear" w:color="auto" w:fill="F2F2F2"/>
        <w:spacing w:before="0" w:after="0" w:line="410" w:lineRule="atLeast"/>
        <w:jc w:val="left"/>
      </w:pPr>
      <w:r>
        <w:rPr>
          <w:b/>
          <w:bCs/>
          <w:sz w:val="24"/>
          <w:szCs w:val="24"/>
        </w:rPr>
        <w:t xml:space="preserve">2.6.2.10-11．</w:t>
      </w:r>
      <w:r>
        <w:rPr>
          <w:b/>
          <w:bCs/>
          <w:sz w:val="24"/>
          <w:szCs w:val="24"/>
        </w:rPr>
        <w:t xml:space="preserve">（中档）</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双曲线的几何性质：通径上的张角条件求离心率</w:t>
      </w:r>
    </w:p>
    <w:p>
      <w:r>
        <w:t xml:space="preserve">1题：-12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F2F2F2"/>
        <w:spacing w:before="0" w:after="0" w:line="410" w:lineRule="atLeast"/>
        <w:jc w:val="left"/>
        <w:rPr>
          <w:sz w:val="24"/>
          <w:szCs w:val="24"/>
        </w:rPr>
      </w:pPr>
      <w:r>
        <w:rPr>
          <w:b/>
          <w:bCs/>
          <w:sz w:val="24"/>
          <w:szCs w:val="24"/>
        </w:rPr>
        <w:t xml:space="preserve">2.6.2.11-12．</w:t>
      </w:r>
      <w:r>
        <w:rPr>
          <w:b/>
          <w:bCs/>
          <w:sz w:val="24"/>
          <w:szCs w:val="24"/>
        </w:rPr>
        <w:t xml:space="preserve">（中档）</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 xml:space="preserve">；</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双曲线的几何性质：焦半径最值</w:t>
      </w:r>
    </w:p>
    <w:p>
      <w:r>
        <w:t xml:space="preserve">1题：-13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F2F2F2"/>
        <w:spacing w:before="0" w:after="0" w:line="410" w:lineRule="atLeast"/>
        <w:jc w:val="left"/>
        <w:rPr>
          <w:sz w:val="24"/>
          <w:szCs w:val="24"/>
        </w:rPr>
      </w:pPr>
      <w:r>
        <w:rPr>
          <w:b/>
          <w:bCs/>
          <w:sz w:val="24"/>
          <w:szCs w:val="24"/>
        </w:rPr>
        <w:t xml:space="preserve">2.6.2.12-13．</w:t>
      </w:r>
      <w:r>
        <w:rPr>
          <w:b/>
          <w:bCs/>
          <w:sz w:val="24"/>
          <w:szCs w:val="24"/>
        </w:rPr>
        <w:t xml:space="preserve">（中档）</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根据双曲线中</w:t>
      </w:r>
      <w:r>
        <w:rPr>
          <w:sz w:val="24"/>
          <w:szCs w:val="24"/>
        </w:rPr>
        <w:t xml:space="preserve">x</w:t>
      </w:r>
      <w:r>
        <w:rPr>
          <w:sz w:val="24"/>
          <w:szCs w:val="24"/>
        </w:rPr>
        <w:t xml:space="preserve">、</w:t>
      </w:r>
      <w:r>
        <w:rPr>
          <w:sz w:val="24"/>
          <w:szCs w:val="24"/>
        </w:rPr>
        <w:t xml:space="preserve">y</w:t>
      </w:r>
      <w:r>
        <w:rPr>
          <w:sz w:val="24"/>
          <w:szCs w:val="24"/>
        </w:rPr>
        <w:t xml:space="preserve">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双曲线的几何性质：依条件（渐近线、离心率、共焦点）求双曲线方程</w:t>
      </w:r>
    </w:p>
    <w:p>
      <w:r>
        <w:t xml:space="preserve">2题：-14～15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F2F2F2"/>
        <w:spacing w:before="0" w:after="0" w:line="410" w:lineRule="atLeast"/>
        <w:jc w:val="left"/>
        <w:rPr>
          <w:sz w:val="24"/>
          <w:szCs w:val="24"/>
        </w:rPr>
      </w:pPr>
      <w:r>
        <w:rPr>
          <w:b/>
          <w:bCs/>
          <w:sz w:val="24"/>
          <w:szCs w:val="24"/>
        </w:rPr>
        <w:t xml:space="preserve">2.6.2.13-14．</w:t>
      </w:r>
      <w:r>
        <w:rPr>
          <w:b/>
          <w:bCs/>
          <w:sz w:val="24"/>
          <w:szCs w:val="24"/>
        </w:rPr>
        <w:t xml:space="preserve">（简单）</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F2F2F2"/>
        <w:spacing w:before="0" w:after="0" w:line="410" w:lineRule="atLeast"/>
        <w:jc w:val="left"/>
        <w:rPr>
          <w:sz w:val="24"/>
          <w:szCs w:val="24"/>
        </w:rPr>
      </w:pPr>
      <w:r>
        <w:rPr>
          <w:b/>
          <w:bCs/>
          <w:sz w:val="24"/>
          <w:szCs w:val="24"/>
        </w:rPr>
        <w:t xml:space="preserve">2.6.2.13-15．</w:t>
      </w:r>
      <w:r>
        <w:rPr>
          <w:b/>
          <w:bCs/>
          <w:sz w:val="24"/>
          <w:szCs w:val="24"/>
        </w:rPr>
        <w:t xml:space="preserve">（中档）</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双曲线的几何性质：等轴双曲线</w:t>
      </w:r>
    </w:p>
    <w:p>
      <w:r>
        <w:t xml:space="preserve">1题：-16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F2F2F2"/>
        <w:spacing w:before="0" w:after="0" w:line="410" w:lineRule="atLeast"/>
        <w:jc w:val="left"/>
        <w:rPr>
          <w:sz w:val="24"/>
          <w:szCs w:val="24"/>
        </w:rPr>
      </w:pPr>
      <w:r>
        <w:rPr>
          <w:b/>
          <w:bCs/>
          <w:sz w:val="24"/>
          <w:szCs w:val="24"/>
        </w:rPr>
        <w:t xml:space="preserve">2.6.2.14-16．</w:t>
      </w:r>
      <w:r>
        <w:rPr>
          <w:b/>
          <w:bCs/>
          <w:sz w:val="24"/>
          <w:szCs w:val="24"/>
        </w:rPr>
        <w:t xml:space="preserve">（中档）</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证明见解析</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双曲线的几何性质：双曲线对称性应用</w:t>
      </w:r>
    </w:p>
    <w:p>
      <w:r>
        <w:t xml:space="preserve">1题：-17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F2F2F2"/>
        <w:spacing w:before="0" w:after="0" w:line="410" w:lineRule="atLeast"/>
        <w:jc w:val="left"/>
        <w:rPr>
          <w:sz w:val="24"/>
          <w:szCs w:val="24"/>
        </w:rPr>
      </w:pPr>
      <w:r>
        <w:rPr>
          <w:b/>
          <w:bCs/>
          <w:sz w:val="24"/>
          <w:szCs w:val="24"/>
        </w:rPr>
        <w:t xml:space="preserve">2.6.2.15-17．</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双曲线的几何性质：向量数量积最值（双曲线）</w:t>
      </w:r>
    </w:p>
    <w:p>
      <w:r>
        <w:t xml:space="preserve">1题：-18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F2F2F2"/>
        <w:spacing w:before="0" w:after="0" w:line="410" w:lineRule="atLeast"/>
        <w:jc w:val="left"/>
        <w:rPr>
          <w:sz w:val="24"/>
          <w:szCs w:val="24"/>
        </w:rPr>
      </w:pPr>
      <w:r>
        <w:rPr>
          <w:b/>
          <w:bCs/>
          <w:sz w:val="24"/>
          <w:szCs w:val="24"/>
        </w:rPr>
        <w:t xml:space="preserve">2.6.2.16-18．</w:t>
      </w:r>
      <w:r>
        <w:rPr>
          <w:b/>
          <w:bCs/>
          <w:sz w:val="24"/>
          <w:szCs w:val="24"/>
        </w:rPr>
        <w:t xml:space="preserve">（中档）</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根据双曲线方程求</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、根据双曲线中</w:t>
      </w:r>
      <w:r>
        <w:rPr>
          <w:sz w:val="24"/>
          <w:szCs w:val="24"/>
        </w:rPr>
        <w:t xml:space="preserve">x</w:t>
      </w:r>
      <w:r>
        <w:rPr>
          <w:sz w:val="24"/>
          <w:szCs w:val="24"/>
        </w:rPr>
        <w:t xml:space="preserve">、</w:t>
      </w:r>
      <w:r>
        <w:rPr>
          <w:sz w:val="24"/>
          <w:szCs w:val="24"/>
        </w:rPr>
        <w:t xml:space="preserve">y</w:t>
      </w:r>
      <w:r>
        <w:rPr>
          <w:sz w:val="24"/>
          <w:szCs w:val="24"/>
        </w:rPr>
        <w:t xml:space="preserve">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双曲线的几何性质：双曲线实际应用</w:t>
      </w:r>
    </w:p>
    <w:p>
      <w:r>
        <w:t xml:space="preserve">1题：-19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F2F2F2"/>
        <w:spacing w:before="0" w:after="0" w:line="410" w:lineRule="atLeast"/>
        <w:jc w:val="left"/>
        <w:rPr>
          <w:sz w:val="24"/>
          <w:szCs w:val="24"/>
        </w:rPr>
      </w:pPr>
      <w:r>
        <w:rPr>
          <w:b/>
          <w:bCs/>
          <w:sz w:val="24"/>
          <w:szCs w:val="24"/>
        </w:rPr>
        <w:t xml:space="preserve">2.6.2.17-19．</w:t>
      </w:r>
      <w:r>
        <w:rPr>
          <w:b/>
          <w:bCs/>
          <w:sz w:val="24"/>
          <w:szCs w:val="24"/>
        </w:rPr>
        <w:t xml:space="preserve">（中档）</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F2F2F2"/>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F2F2F2"/>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 xml:space="preserve">(2)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2.6.2.18 </w:t>
      </w:r>
      <w:r>
        <w:rPr>
          <w:b/>
          <w:bCs/>
          <w:sz w:val="24"/>
          <w:szCs w:val="24"/>
        </w:rPr>
        <w:t>双曲线的几何性质：双曲线新定义题</w:t>
      </w:r>
    </w:p>
    <w:p>
      <w:r>
        <w:t xml:space="preserve">1题：-20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F2F2F2"/>
        <w:spacing w:before="0" w:after="0" w:line="410" w:lineRule="atLeast"/>
        <w:jc w:val="left"/>
        <w:rPr>
          <w:sz w:val="24"/>
          <w:szCs w:val="24"/>
        </w:rPr>
      </w:pPr>
      <w:r>
        <w:rPr>
          <w:b/>
          <w:bCs/>
          <w:sz w:val="24"/>
          <w:szCs w:val="24"/>
        </w:rPr>
        <w:t xml:space="preserve">2.6.2.18-20．</w:t>
      </w:r>
      <w:r>
        <w:rPr>
          <w:b/>
          <w:bCs/>
          <w:sz w:val="24"/>
          <w:szCs w:val="24"/>
        </w:rPr>
        <w:t xml:space="preserve">（中档）</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p>
    <w:p>
      <w:r>
        <w:t xml:space="preserve">本节14题：简单5｜中档9｜难0</w:t>
      </w:r>
    </w:p>
    <w:p>
      <w:pPr>
        <w:shd w:val="clear" w:color="auto" w:fill="C6D4E3"/>
        <w:spacing w:before="0" w:after="0" w:line="410" w:lineRule="atLeast"/>
        <w:jc w:val="left"/>
      </w:pPr>
      <w:r>
        <w:rPr>
          <w:b/>
          <w:bCs/>
          <w:sz w:val="24"/>
          <w:szCs w:val="24"/>
        </w:rPr>
        <w:t xml:space="preserve">2.7.1.1 </w:t>
      </w:r>
      <w:r>
        <w:rPr>
          <w:b/>
          <w:bCs/>
          <w:sz w:val="24"/>
          <w:szCs w:val="24"/>
        </w:rPr>
        <w:t xml:space="preserve">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85"/>
        <w:gridCol w:w="1349"/>
        <w:gridCol w:w="899"/>
        <w:gridCol w:w="817"/>
      </w:tblGrid>
      <w:tr w:rsidR="008C1673" w:rsidRPr="007527AC" w14:paraId="7CE26C21"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841317" cy="1067825"/>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841431" cy="99084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841378" cy="87225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841298" cy="861652"/>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2.7.1.2 </w:t>
      </w:r>
      <w:r>
        <w:rPr>
          <w:b/>
          <w:bCs/>
          <w:sz w:val="24"/>
          <w:szCs w:val="24"/>
        </w:rPr>
        <w:t>抛物线的标准方程：抛物线定义及辨析</w:t>
      </w:r>
    </w:p>
    <w:p>
      <w:r>
        <w:t xml:space="preserve">1题：-1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F2F2F2"/>
        <w:spacing w:before="0" w:after="0" w:line="410" w:lineRule="atLeast"/>
        <w:jc w:val="left"/>
        <w:rPr>
          <w:sz w:val="24"/>
          <w:szCs w:val="24"/>
        </w:rPr>
      </w:pPr>
      <w:r>
        <w:rPr>
          <w:b/>
          <w:bCs/>
          <w:sz w:val="24"/>
          <w:szCs w:val="24"/>
        </w:rPr>
        <w:t xml:space="preserve">2.7.1.2-1．</w:t>
      </w:r>
      <w:r>
        <w:rPr>
          <w:b/>
          <w:bCs/>
          <w:sz w:val="24"/>
          <w:szCs w:val="24"/>
        </w:rPr>
        <w:t xml:space="preserve">（简单）</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F2F2F2"/>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不是</w:t>
      </w:r>
      <w:r>
        <w:rPr>
          <w:sz w:val="24"/>
          <w:szCs w:val="24"/>
        </w:rPr>
        <w:t xml:space="preserve">.</w:t>
      </w:r>
      <w:r>
        <w:rPr>
          <w:sz w:val="24"/>
          <w:szCs w:val="24"/>
        </w:rPr>
        <w:t xml:space="preserve">当定点</w:t>
      </w:r>
      <w:r>
        <w:rPr>
          <w:i/>
          <w:sz w:val="24"/>
          <w:szCs w:val="24"/>
        </w:rPr>
        <w:t xml:space="preserve">F</w:t>
      </w:r>
      <w:r>
        <w:rPr>
          <w:sz w:val="24"/>
          <w:szCs w:val="24"/>
        </w:rPr>
        <w:t xml:space="preserve">在直线</w:t>
      </w:r>
      <w:r>
        <w:rPr>
          <w:i/>
          <w:sz w:val="24"/>
          <w:szCs w:val="24"/>
        </w:rPr>
        <w:t xml:space="preserve">l</w:t>
      </w:r>
      <w:r>
        <w:rPr>
          <w:sz w:val="24"/>
          <w:szCs w:val="24"/>
        </w:rPr>
        <w:t xml:space="preserve">上时，动点轨迹是与</w:t>
      </w:r>
      <w:r>
        <w:rPr>
          <w:i/>
          <w:sz w:val="24"/>
          <w:szCs w:val="24"/>
        </w:rPr>
        <w:t xml:space="preserve">l</w:t>
      </w:r>
      <w:r>
        <w:rPr>
          <w:sz w:val="24"/>
          <w:szCs w:val="24"/>
        </w:rPr>
        <w:t xml:space="preserve">垂直的直线</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抛物线的标准方程：焦点、准线与标准方程互求</w:t>
      </w:r>
    </w:p>
    <w:p>
      <w:r>
        <w:t xml:space="preserve">2题：-2～3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F2F2F2"/>
        <w:spacing w:before="0" w:after="0" w:line="410" w:lineRule="atLeast"/>
        <w:jc w:val="left"/>
        <w:rPr>
          <w:sz w:val="24"/>
          <w:szCs w:val="24"/>
        </w:rPr>
      </w:pPr>
      <w:r>
        <w:rPr>
          <w:b/>
          <w:bCs/>
          <w:sz w:val="24"/>
          <w:szCs w:val="24"/>
        </w:rPr>
        <w:t xml:space="preserve">2.7.1.3-2．</w:t>
      </w:r>
      <w:r>
        <w:rPr>
          <w:b/>
          <w:bCs/>
          <w:sz w:val="24"/>
          <w:szCs w:val="24"/>
        </w:rPr>
        <w:t xml:space="preserve">（简单）</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F2F2F2"/>
        <w:spacing w:before="0" w:after="0" w:line="410" w:lineRule="atLeast"/>
        <w:jc w:val="left"/>
        <w:rPr>
          <w:sz w:val="24"/>
          <w:szCs w:val="24"/>
        </w:rPr>
      </w:pPr>
      <w:r>
        <w:rPr>
          <w:b/>
          <w:bCs/>
          <w:sz w:val="24"/>
          <w:szCs w:val="24"/>
        </w:rPr>
        <w:t xml:space="preserve">2.7.1.3-3．</w:t>
      </w:r>
      <w:r>
        <w:rPr>
          <w:b/>
          <w:bCs/>
          <w:sz w:val="24"/>
          <w:szCs w:val="24"/>
        </w:rPr>
        <w:t xml:space="preserve">（简单）</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抛物线的标准方程：依条件求抛物线方程（参数</w:t>
      </w:r>
      <w:r>
        <w:rPr>
          <w:b/>
          <w:bCs/>
          <w:sz w:val="24"/>
          <w:szCs w:val="24"/>
        </w:rPr>
        <w:t>p</w:t>
      </w:r>
      <w:r>
        <w:rPr>
          <w:b/>
          <w:bCs/>
          <w:sz w:val="24"/>
          <w:szCs w:val="24"/>
        </w:rPr>
        <w:t>）</w:t>
      </w:r>
    </w:p>
    <w:p>
      <w:r>
        <w:t xml:space="preserve">2题：-4～5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F2F2F2"/>
        <w:spacing w:before="0" w:after="0" w:line="410" w:lineRule="atLeast"/>
        <w:jc w:val="left"/>
        <w:rPr>
          <w:sz w:val="24"/>
          <w:szCs w:val="24"/>
        </w:rPr>
      </w:pPr>
      <w:r>
        <w:rPr>
          <w:b/>
          <w:bCs/>
          <w:sz w:val="24"/>
          <w:szCs w:val="24"/>
        </w:rPr>
        <w:t xml:space="preserve">2.7.1.4-4．</w:t>
      </w:r>
      <w:r>
        <w:rPr>
          <w:b/>
          <w:bCs/>
          <w:sz w:val="24"/>
          <w:szCs w:val="24"/>
        </w:rPr>
        <w:t xml:space="preserve">（简单）</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F2F2F2"/>
        <w:spacing w:before="0" w:after="0" w:line="410" w:lineRule="atLeast"/>
        <w:jc w:val="left"/>
        <w:rPr>
          <w:sz w:val="24"/>
          <w:szCs w:val="24"/>
        </w:rPr>
      </w:pPr>
      <w:r>
        <w:rPr>
          <w:b/>
          <w:bCs/>
          <w:sz w:val="24"/>
          <w:szCs w:val="24"/>
        </w:rPr>
        <w:t xml:space="preserve">2.7.1.4-5．</w:t>
      </w:r>
      <w:r>
        <w:rPr>
          <w:b/>
          <w:bCs/>
          <w:sz w:val="24"/>
          <w:szCs w:val="24"/>
        </w:rPr>
        <w:t xml:space="preserve">（中档）</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 xml:space="preserve">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抛物线的标准方程：抛物线轨迹方程</w:t>
      </w:r>
    </w:p>
    <w:p>
      <w:r>
        <w:t xml:space="preserve">2题：-6～7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F2F2F2"/>
        <w:spacing w:before="0" w:after="0" w:line="410" w:lineRule="atLeast"/>
        <w:jc w:val="left"/>
        <w:rPr>
          <w:sz w:val="24"/>
          <w:szCs w:val="24"/>
        </w:rPr>
      </w:pPr>
      <w:r>
        <w:rPr>
          <w:b/>
          <w:bCs/>
          <w:sz w:val="24"/>
          <w:szCs w:val="24"/>
        </w:rPr>
        <w:t xml:space="preserve">2.7.1.5-6．</w:t>
      </w:r>
      <w:r>
        <w:rPr>
          <w:b/>
          <w:bCs/>
          <w:sz w:val="24"/>
          <w:szCs w:val="24"/>
        </w:rPr>
        <w:t xml:space="preserve">（简单）</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F2F2F2"/>
        <w:spacing w:before="0" w:after="0" w:line="410" w:lineRule="atLeast"/>
        <w:jc w:val="left"/>
        <w:rPr>
          <w:sz w:val="24"/>
          <w:szCs w:val="24"/>
        </w:rPr>
      </w:pPr>
      <w:r>
        <w:rPr>
          <w:b/>
          <w:bCs/>
          <w:sz w:val="24"/>
          <w:szCs w:val="24"/>
        </w:rPr>
        <w:t xml:space="preserve">2.7.1.5-7．</w:t>
      </w:r>
      <w:r>
        <w:rPr>
          <w:b/>
          <w:bCs/>
          <w:sz w:val="24"/>
          <w:szCs w:val="24"/>
        </w:rPr>
        <w:t xml:space="preserve">（中档）</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抛物线的标准方程：抛物线实际应用建模</w:t>
      </w:r>
    </w:p>
    <w:p>
      <w:r>
        <w:t xml:space="preserve">2题：-8～9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F2F2F2"/>
        <w:spacing w:before="0" w:after="0" w:line="410" w:lineRule="atLeast"/>
        <w:jc w:val="left"/>
        <w:rPr>
          <w:sz w:val="24"/>
          <w:szCs w:val="24"/>
        </w:rPr>
      </w:pPr>
      <w:r>
        <w:rPr>
          <w:b/>
          <w:bCs/>
          <w:sz w:val="24"/>
          <w:szCs w:val="24"/>
        </w:rPr>
        <w:t xml:space="preserve">2.7.1.6-8．</w:t>
      </w:r>
      <w:r>
        <w:rPr>
          <w:b/>
          <w:bCs/>
          <w:sz w:val="24"/>
          <w:szCs w:val="24"/>
        </w:rPr>
        <w:t xml:space="preserve">（中档）</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F2F2F2"/>
        <w:spacing w:before="0" w:after="0" w:line="410" w:lineRule="atLeast"/>
        <w:jc w:val="left"/>
        <w:rPr>
          <w:sz w:val="24"/>
          <w:szCs w:val="24"/>
        </w:rPr>
      </w:pPr>
      <w:r>
        <w:rPr>
          <w:b/>
          <w:bCs/>
          <w:sz w:val="24"/>
          <w:szCs w:val="24"/>
        </w:rPr>
        <w:t xml:space="preserve">2.7.1.6-9．</w:t>
      </w:r>
      <w:r>
        <w:rPr>
          <w:b/>
          <w:bCs/>
          <w:sz w:val="24"/>
          <w:szCs w:val="24"/>
        </w:rPr>
        <w:t xml:space="preserve">（中档）</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 xml:space="preserve">，溢流孔所在的抛物线方程分别为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 xml:space="preserve">，桥拱交点</w:t>
      </w:r>
      <m:oMath>
        <m:r>
          <w:rPr>
            <w:rFonts w:cs="Cambria Math"/>
          </w:rPr>
          <m:t>A</m:t>
        </m:r>
      </m:oMath>
      <w:r>
        <w:rPr>
          <w:sz w:val="24"/>
          <w:szCs w:val="24"/>
        </w:rPr>
        <w:t xml:space="preserve">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 xml:space="preserve">，</w:t>
      </w:r>
      <m:oMath>
        <m:r>
          <w:rPr>
            <w:rFonts w:cs="Cambria Math"/>
          </w:rPr>
          <m:t>B</m:t>
        </m:r>
      </m:oMath>
      <w:r>
        <w:rPr>
          <w:sz w:val="24"/>
          <w:szCs w:val="24"/>
        </w:rPr>
        <w:t xml:space="preserve">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 xml:space="preserve">，</w:t>
      </w:r>
      <m:oMath>
        <m:r>
          <w:rPr>
            <w:rFonts w:cs="Cambria Math"/>
          </w:rPr>
          <m:t>C</m:t>
        </m:r>
      </m:oMath>
      <w:r>
        <w:rPr>
          <w:sz w:val="24"/>
          <w:szCs w:val="24"/>
        </w:rPr>
        <w:t xml:space="preserve">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抛物线的标准方程：抛物线新定义题</w:t>
      </w:r>
    </w:p>
    <w:p>
      <w:r>
        <w:t xml:space="preserve">1题：-10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F2F2F2"/>
        <w:spacing w:before="0" w:after="0" w:line="410" w:lineRule="atLeast"/>
        <w:jc w:val="left"/>
        <w:rPr>
          <w:sz w:val="24"/>
          <w:szCs w:val="24"/>
        </w:rPr>
      </w:pPr>
      <w:r>
        <w:rPr>
          <w:b/>
          <w:bCs/>
          <w:sz w:val="24"/>
          <w:szCs w:val="24"/>
        </w:rPr>
        <w:t xml:space="preserve">2.7.1.7-10．</w:t>
      </w:r>
      <w:r>
        <w:rPr>
          <w:b/>
          <w:bCs/>
          <w:sz w:val="24"/>
          <w:szCs w:val="24"/>
        </w:rPr>
        <w:t xml:space="preserve">（中档）</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抛物线的标准方程：立体几何中的圆锥曲线轨迹判定（多选）</w:t>
      </w:r>
    </w:p>
    <w:p>
      <w:r>
        <w:t xml:space="preserve">2题：-11～12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F2F2F2"/>
        <w:snapToGrid w:val="0"/>
        <w:spacing w:before="0" w:after="0" w:line="410" w:lineRule="atLeast"/>
        <w:jc w:val="left"/>
        <w:outlineLvl w:val="0"/>
      </w:pPr>
      <w:r>
        <w:rPr>
          <w:b/>
          <w:bCs/>
          <w:sz w:val="24"/>
          <w:szCs w:val="24"/>
        </w:rPr>
        <w:t xml:space="preserve">2.7.1.8-11．</w:t>
      </w:r>
      <w:r>
        <w:rPr>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F2F2F2"/>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F2F2F2"/>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F2F2F2"/>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F2F2F2"/>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抛物线定义的理解、轨迹问题</w:t>
      </w:r>
      <w:r>
        <w:rPr>
          <w:sz w:val="24"/>
          <w:szCs w:val="24"/>
        </w:rPr>
        <w:t xml:space="preserve">——</w:t>
      </w:r>
      <w:r>
        <w:rPr>
          <w:sz w:val="24"/>
          <w:szCs w:val="24"/>
        </w:rPr>
        <w:t xml:space="preserve">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F2F2F2"/>
        <w:snapToGrid w:val="0"/>
        <w:spacing w:before="0" w:after="0" w:line="410" w:lineRule="atLeast"/>
        <w:jc w:val="left"/>
        <w:outlineLvl w:val="0"/>
      </w:pPr>
      <w:r>
        <w:rPr>
          <w:b/>
          <w:bCs/>
          <w:sz w:val="24"/>
          <w:szCs w:val="24"/>
        </w:rPr>
        <w:t xml:space="preserve">2.7.1.8-12．</w:t>
      </w:r>
      <w:r>
        <w:rPr>
          <w:b/>
          <w:bCs/>
          <w:sz w:val="24"/>
          <w:szCs w:val="24"/>
        </w:rPr>
        <w:t xml:space="preserve">（中档）</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F2F2F2"/>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F2F2F2"/>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F2F2F2"/>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F2F2F2"/>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pPr>
        <w:snapToGrid w:val="0"/>
        <w:spacing w:line="410" w:lineRule="atLeast" w:before="0" w:after="0"/>
        <w:jc w:val="left"/>
        <w:outlineLvl w:val="1"/>
        <w:rPr>
          <w:sz w:val="24"/>
          <w:szCs w:val="24"/>
        </w:rPr>
      </w:pPr>
      <w:r>
        <w:rPr>
          <w:sz w:val="24"/>
          <w:szCs w:val="24"/>
        </w:rPr>
        <w:lastRenderedPageBreak/>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144038" cy="2244539"/>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144038" cy="2244539"/>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1843452" cy="1811484"/>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843452" cy="1811484"/>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2.7.1.9 </w:t>
      </w:r>
      <w:r>
        <w:rPr>
          <w:b/>
          <w:bCs/>
          <w:sz w:val="24"/>
          <w:szCs w:val="24"/>
        </w:rPr>
        <w:t>抛物线的标准方程：立体几何中的圆锥曲线应用（折叠与最值）</w:t>
      </w:r>
    </w:p>
    <w:p>
      <w:r>
        <w:t xml:space="preserve">2题：-13～14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F2F2F2"/>
        <w:snapToGrid w:val="0"/>
        <w:spacing w:before="0" w:after="0" w:line="410" w:lineRule="atLeast"/>
        <w:jc w:val="left"/>
        <w:outlineLvl w:val="0"/>
      </w:pPr>
      <w:r>
        <w:rPr>
          <w:b/>
          <w:bCs/>
          <w:sz w:val="24"/>
          <w:szCs w:val="24"/>
        </w:rPr>
        <w:t xml:space="preserve">2.7.1.9-13．</w:t>
      </w:r>
      <w:r>
        <w:rPr>
          <w:b/>
          <w:bCs/>
          <w:sz w:val="24"/>
          <w:szCs w:val="24"/>
        </w:rPr>
        <w:t xml:space="preserve">（中档）</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b/>
          <w:sz w:val="24"/>
          <w:szCs w:val="24"/>
        </w:rPr>
        <w:t xml:space="preserve">轨迹问题</w:t>
      </w:r>
      <w:r>
        <w:rPr>
          <w:b/>
          <w:sz w:val="24"/>
          <w:szCs w:val="24"/>
        </w:rPr>
        <w:t xml:space="preserve">——</w:t>
      </w:r>
      <w:r>
        <w:rPr>
          <w:b/>
          <w:sz w:val="24"/>
          <w:szCs w:val="24"/>
        </w:rPr>
        <w:t xml:space="preserve">椭圆、立体几何中的轨迹问题、锥体体积的有关计算</w:t>
      </w:r>
      <w:r>
        <w:rPr>
          <w:sz w:val="24"/>
          <w:szCs w:val="24"/>
        </w:rPr>
        <w:t xml:space="preserve">　</w:t>
      </w:r>
      <w:r>
        <w:rPr>
          <w:sz w:val="24"/>
          <w:szCs w:val="24"/>
        </w:rPr>
        <w:t xml:space="preserve">【不变量】</w:t>
      </w:r>
      <w:r>
        <w:rPr>
          <w:sz w:val="24"/>
          <w:szCs w:val="24"/>
        </w:rPr>
        <w:t xml:space="preserve">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F2F2F2"/>
        <w:snapToGrid w:val="0"/>
        <w:spacing w:before="0" w:after="0" w:line="410" w:lineRule="atLeast"/>
        <w:jc w:val="left"/>
        <w:outlineLvl w:val="0"/>
      </w:pPr>
      <w:r>
        <w:rPr>
          <w:b/>
          <w:bCs/>
          <w:sz w:val="24"/>
          <w:szCs w:val="24"/>
        </w:rPr>
        <w:t xml:space="preserve">2.7.1.9-14．</w:t>
      </w:r>
      <w:r>
        <w:rPr>
          <w:b/>
          <w:bCs/>
          <w:sz w:val="24"/>
          <w:szCs w:val="24"/>
        </w:rPr>
        <w:t xml:space="preserve">（中档）</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F2F2F2"/>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F2F2F2"/>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F2F2F2"/>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F2F2F2"/>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1880868" cy="226152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880868" cy="226152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1725984" cy="189631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725984" cy="189631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p>
    <w:p>
      <w:r>
        <w:t xml:space="preserve">本节18题：简单1｜中档17｜难0</w:t>
      </w:r>
    </w:p>
    <w:p>
      <w:pPr>
        <w:shd w:val="clear" w:color="auto" w:fill="C6D4E3"/>
        <w:spacing w:before="0" w:after="0" w:line="410" w:lineRule="atLeast"/>
        <w:jc w:val="left"/>
      </w:pPr>
      <w:r>
        <w:rPr>
          <w:b/>
          <w:bCs/>
          <w:sz w:val="24"/>
          <w:szCs w:val="24"/>
        </w:rPr>
        <w:t xml:space="preserve">2.7.2.1 </w:t>
      </w:r>
      <w:r>
        <w:rPr>
          <w:b/>
          <w:bCs/>
          <w:sz w:val="24"/>
          <w:szCs w:val="24"/>
        </w:rPr>
        <w:t xml:space="preserve">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53"/>
        <w:gridCol w:w="940"/>
        <w:gridCol w:w="940"/>
        <w:gridCol w:w="1077"/>
        <w:gridCol w:w="940"/>
      </w:tblGrid>
      <w:tr w:rsidR="008C1673" w:rsidRPr="007527AC" w14:paraId="4A62C3BE" w14:textId="77777777">
        <w:tc>
          <w:tcPr>
            <w:tcW w:w="753"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753" w:type="dxa"/>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3897"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431757" cy="57990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431854" cy="538789"/>
                          </a:xfrm>
                          <a:prstGeom prst="rect">
                            <a:avLst/>
                          </a:prstGeom>
                        </pic:spPr>
                      </pic:pic>
                    </a:graphicData>
                  </a:graphic>
                </wp:inline>
              </w:drawing>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518830" cy="51065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431854" cy="452418"/>
                          </a:xfrm>
                          <a:prstGeom prst="rect">
                            <a:avLst/>
                          </a:prstGeom>
                        </pic:spPr>
                      </pic:pic>
                    </a:graphicData>
                  </a:graphic>
                </wp:inline>
              </w:drawing>
            </w:r>
          </w:p>
        </w:tc>
      </w:tr>
      <w:tr w:rsidR="008C1673" w:rsidRPr="007527AC" w14:paraId="0856539A"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188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201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抛物线的几何性质：焦半径计算（含焦点弦中位线）</w:t>
      </w:r>
    </w:p>
    <w:p>
      <w:r>
        <w:t xml:space="preserve">1题：-1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F2F2F2"/>
        <w:spacing w:before="0" w:after="0" w:line="410" w:lineRule="atLeast"/>
        <w:jc w:val="left"/>
        <w:rPr>
          <w:sz w:val="24"/>
          <w:szCs w:val="24"/>
        </w:rPr>
      </w:pPr>
      <w:r>
        <w:rPr>
          <w:b/>
          <w:bCs/>
          <w:sz w:val="24"/>
          <w:szCs w:val="24"/>
        </w:rPr>
        <w:t xml:space="preserve">2.7.2.2-1．</w:t>
      </w:r>
      <w:r>
        <w:rPr>
          <w:b/>
          <w:bCs/>
          <w:sz w:val="24"/>
          <w:szCs w:val="24"/>
        </w:rPr>
        <w:t xml:space="preserve">（中档）</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抛物线的几何性质：抛物线性质综合判断</w:t>
      </w:r>
    </w:p>
    <w:p>
      <w:r>
        <w:t xml:space="preserve">1题：-2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F2F2F2"/>
        <w:spacing w:before="0" w:after="0" w:line="410" w:lineRule="atLeast"/>
        <w:jc w:val="left"/>
        <w:rPr>
          <w:sz w:val="24"/>
          <w:szCs w:val="24"/>
        </w:rPr>
      </w:pPr>
      <w:r>
        <w:rPr>
          <w:b/>
          <w:bCs/>
          <w:sz w:val="24"/>
          <w:szCs w:val="24"/>
        </w:rPr>
        <w:t xml:space="preserve">2.7.2.3-2．</w:t>
      </w:r>
      <w:r>
        <w:rPr>
          <w:b/>
          <w:bCs/>
          <w:sz w:val="24"/>
          <w:szCs w:val="24"/>
        </w:rPr>
        <w:t xml:space="preserve">（简单）</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抛物线的几何性质：范围与最值（基础）</w:t>
      </w:r>
    </w:p>
    <w:p>
      <w:r>
        <w:t xml:space="preserve">1题：-3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F2F2F2"/>
        <w:spacing w:before="0" w:after="0" w:line="410" w:lineRule="atLeast"/>
        <w:jc w:val="left"/>
        <w:rPr>
          <w:sz w:val="24"/>
          <w:szCs w:val="24"/>
        </w:rPr>
      </w:pPr>
      <w:r>
        <w:rPr>
          <w:b/>
          <w:bCs/>
          <w:sz w:val="24"/>
          <w:szCs w:val="24"/>
        </w:rPr>
        <w:t xml:space="preserve">2.7.2.4-3．</w:t>
      </w:r>
      <w:r>
        <w:rPr>
          <w:b/>
          <w:bCs/>
          <w:sz w:val="24"/>
          <w:szCs w:val="24"/>
        </w:rPr>
        <w:t xml:space="preserve">（中档）</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抛物线的几何性质：定义转化求最值（</w:t>
      </w:r>
      <w:r>
        <w:rPr>
          <w:b/>
          <w:bCs/>
          <w:sz w:val="24"/>
          <w:szCs w:val="24"/>
        </w:rPr>
        <w:t>PA+PF</w:t>
      </w:r>
      <w:r>
        <w:rPr>
          <w:b/>
          <w:bCs/>
          <w:sz w:val="24"/>
          <w:szCs w:val="24"/>
        </w:rPr>
        <w:t>型）</w:t>
      </w:r>
    </w:p>
    <w:p>
      <w:r>
        <w:t xml:space="preserve">3题：-4～6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F2F2F2"/>
        <w:spacing w:before="0" w:after="0" w:line="410" w:lineRule="atLeast"/>
        <w:jc w:val="left"/>
        <w:rPr>
          <w:sz w:val="24"/>
          <w:szCs w:val="24"/>
        </w:rPr>
      </w:pPr>
      <w:r>
        <w:rPr>
          <w:b/>
          <w:bCs/>
          <w:sz w:val="24"/>
          <w:szCs w:val="24"/>
        </w:rPr>
        <w:t xml:space="preserve">2.7.2.5-4．</w:t>
      </w:r>
      <w:r>
        <w:rPr>
          <w:b/>
          <w:bCs/>
          <w:sz w:val="24"/>
          <w:szCs w:val="24"/>
        </w:rPr>
        <w:t xml:space="preserve">（中档）</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F2F2F2"/>
        <w:spacing w:before="0" w:after="0" w:line="410" w:lineRule="atLeast"/>
        <w:jc w:val="left"/>
        <w:rPr>
          <w:sz w:val="24"/>
          <w:szCs w:val="24"/>
        </w:rPr>
      </w:pPr>
      <w:r>
        <w:rPr>
          <w:b/>
          <w:bCs/>
          <w:sz w:val="24"/>
          <w:szCs w:val="24"/>
        </w:rPr>
        <w:t xml:space="preserve">2.7.2.5-5．</w:t>
      </w:r>
      <w:r>
        <w:rPr>
          <w:b/>
          <w:bCs/>
          <w:sz w:val="24"/>
          <w:szCs w:val="24"/>
        </w:rPr>
        <w:t xml:space="preserve">（中档）</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42或22</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F2F2F2"/>
        <w:spacing w:before="0" w:after="0" w:line="410" w:lineRule="atLeast"/>
        <w:jc w:val="left"/>
        <w:rPr>
          <w:sz w:val="24"/>
          <w:szCs w:val="24"/>
        </w:rPr>
      </w:pPr>
      <w:r>
        <w:rPr>
          <w:b/>
          <w:bCs/>
          <w:sz w:val="24"/>
          <w:szCs w:val="24"/>
        </w:rPr>
        <w:t xml:space="preserve">2.7.2.5-6．</w:t>
      </w:r>
      <w:r>
        <w:rPr>
          <w:b/>
          <w:bCs/>
          <w:sz w:val="24"/>
          <w:szCs w:val="24"/>
        </w:rPr>
        <w:t xml:space="preserve">（中档）</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抛物线的几何性质：双根式距离和的定义转化（选填）</w:t>
      </w:r>
    </w:p>
    <w:p>
      <w:r>
        <w:t xml:space="preserve">1题：-7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F2F2F2"/>
        <w:spacing w:before="0" w:after="0" w:line="410" w:lineRule="atLeast"/>
        <w:jc w:val="left"/>
        <w:rPr>
          <w:sz w:val="24"/>
          <w:szCs w:val="24"/>
        </w:rPr>
      </w:pPr>
      <w:r>
        <w:rPr>
          <w:b/>
          <w:bCs/>
          <w:sz w:val="24"/>
          <w:szCs w:val="24"/>
        </w:rPr>
        <w:t xml:space="preserve">2.7.2.6-7．</w:t>
      </w:r>
      <w:r>
        <w:rPr>
          <w:b/>
          <w:bCs/>
          <w:sz w:val="24"/>
          <w:szCs w:val="24"/>
        </w:rPr>
        <w:t xml:space="preserve">（中档）</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2055434" cy="1568308"/>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2055434" cy="1568308"/>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抛物线的几何性质：比例系数和最值（阿氏圆构造）</w:t>
      </w:r>
    </w:p>
    <w:p>
      <w:r>
        <w:t xml:space="preserve">1题：-8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F2F2F2"/>
        <w:spacing w:before="0" w:after="0" w:line="410" w:lineRule="atLeast"/>
        <w:jc w:val="left"/>
        <w:rPr>
          <w:sz w:val="24"/>
          <w:szCs w:val="24"/>
        </w:rPr>
      </w:pPr>
      <w:r>
        <w:rPr>
          <w:b/>
          <w:bCs/>
          <w:sz w:val="24"/>
          <w:szCs w:val="24"/>
        </w:rPr>
        <w:t xml:space="preserve">2.7.2.7-8．</w:t>
      </w:r>
      <w:r>
        <w:rPr>
          <w:b/>
          <w:bCs/>
          <w:sz w:val="24"/>
          <w:szCs w:val="24"/>
        </w:rPr>
        <w:t xml:space="preserve">（中档）</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抛物线的几何性质：抛物线上动点的张角最值</w:t>
      </w:r>
    </w:p>
    <w:p>
      <w:r>
        <w:t xml:space="preserve">1题：-9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F2F2F2"/>
        <w:spacing w:before="0" w:after="0" w:line="410" w:lineRule="atLeast"/>
        <w:jc w:val="left"/>
        <w:rPr>
          <w:sz w:val="24"/>
          <w:szCs w:val="24"/>
        </w:rPr>
      </w:pPr>
      <w:r>
        <w:rPr>
          <w:b/>
          <w:bCs/>
          <w:sz w:val="24"/>
          <w:szCs w:val="24"/>
        </w:rPr>
        <w:t xml:space="preserve">2.7.2.8-9．</w:t>
      </w:r>
      <w:r>
        <w:rPr>
          <w:b/>
          <w:bCs/>
          <w:sz w:val="24"/>
          <w:szCs w:val="24"/>
        </w:rPr>
        <w:t xml:space="preserve">（中档）</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抛物线的几何性质：几何图形计算（等腰、正三角形等）</w:t>
      </w:r>
    </w:p>
    <w:p>
      <w:r>
        <w:t xml:space="preserve">1题：-10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F2F2F2"/>
        <w:spacing w:before="0" w:after="0" w:line="410" w:lineRule="atLeast"/>
        <w:jc w:val="left"/>
        <w:rPr>
          <w:sz w:val="24"/>
          <w:szCs w:val="24"/>
        </w:rPr>
      </w:pPr>
      <w:r>
        <w:rPr>
          <w:b/>
          <w:bCs/>
          <w:sz w:val="24"/>
          <w:szCs w:val="24"/>
        </w:rPr>
        <w:t xml:space="preserve">2.7.2.9-10．</w:t>
      </w:r>
      <w:r>
        <w:rPr>
          <w:b/>
          <w:bCs/>
          <w:sz w:val="24"/>
          <w:szCs w:val="24"/>
        </w:rPr>
        <w:t xml:space="preserve">（中档）</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1861625" cy="1772976"/>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1861625" cy="1772976"/>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抛物线的几何性质：与圆组合</w:t>
      </w:r>
    </w:p>
    <w:p>
      <w:r>
        <w:t xml:space="preserve">2题：-11～12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F2F2F2"/>
        <w:spacing w:before="0" w:after="0" w:line="410" w:lineRule="atLeast"/>
        <w:jc w:val="left"/>
        <w:rPr>
          <w:sz w:val="24"/>
          <w:szCs w:val="24"/>
        </w:rPr>
      </w:pPr>
      <w:r>
        <w:rPr>
          <w:b/>
          <w:bCs/>
          <w:sz w:val="24"/>
          <w:szCs w:val="24"/>
        </w:rPr>
        <w:t xml:space="preserve">2.7.2.10-11．</w:t>
      </w:r>
      <w:r>
        <w:rPr>
          <w:b/>
          <w:bCs/>
          <w:sz w:val="24"/>
          <w:szCs w:val="24"/>
        </w:rPr>
        <w:t xml:space="preserve">（中档）</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F2F2F2"/>
        <w:spacing w:before="0" w:after="0" w:line="410" w:lineRule="atLeast"/>
        <w:jc w:val="left"/>
      </w:pPr>
      <w:r>
        <w:rPr>
          <w:b/>
          <w:bCs/>
          <w:sz w:val="24"/>
          <w:szCs w:val="24"/>
        </w:rPr>
        <w:t xml:space="preserve">2.7.2.10-12．</w:t>
      </w:r>
      <w:r>
        <w:rPr>
          <w:b/>
          <w:bCs/>
          <w:sz w:val="24"/>
          <w:szCs w:val="24"/>
        </w:rPr>
        <w:t xml:space="preserve">（中档）</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F2F2F2"/>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010096" cy="1769366"/>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010096" cy="1769366"/>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抛物线的几何性质：数量积最值</w:t>
      </w:r>
    </w:p>
    <w:p>
      <w:r>
        <w:t xml:space="preserve">1题：-13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F2F2F2"/>
        <w:spacing w:before="0" w:after="0" w:line="410" w:lineRule="atLeast"/>
        <w:jc w:val="left"/>
        <w:rPr>
          <w:sz w:val="24"/>
          <w:szCs w:val="24"/>
        </w:rPr>
      </w:pPr>
      <w:r>
        <w:rPr>
          <w:b/>
          <w:bCs/>
          <w:sz w:val="24"/>
          <w:szCs w:val="24"/>
        </w:rPr>
        <w:t xml:space="preserve">2.7.2.11-13．</w:t>
      </w:r>
      <w:r>
        <w:rPr>
          <w:b/>
          <w:bCs/>
          <w:sz w:val="24"/>
          <w:szCs w:val="24"/>
        </w:rPr>
        <w:t xml:space="preserve">（中档）</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pPr>
        <w:spacing w:line="410" w:lineRule="atLeast" w:before="0" w:after="0"/>
        <w:jc w:val="left"/>
        <w:rPr>
          <w:sz w:val="24"/>
          <w:szCs w:val="24"/>
        </w:rPr>
      </w:pPr>
      <w:r>
        <w:rPr>
          <w:sz w:val="24"/>
          <w:szCs w:val="24"/>
        </w:rPr>
        <w:lastRenderedPageBreak/>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抛物线的几何性质：定义的几何应用（多选）</w:t>
      </w:r>
    </w:p>
    <w:p>
      <w:r>
        <w:t xml:space="preserve">1题：-14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F2F2F2"/>
        <w:spacing w:before="0" w:after="0" w:line="410" w:lineRule="atLeast"/>
        <w:jc w:val="left"/>
        <w:rPr>
          <w:sz w:val="24"/>
          <w:szCs w:val="24"/>
        </w:rPr>
      </w:pPr>
      <w:r>
        <w:rPr>
          <w:b/>
          <w:bCs/>
          <w:sz w:val="24"/>
          <w:szCs w:val="24"/>
        </w:rPr>
        <w:t xml:space="preserve">2.7.2.12-14．</w:t>
      </w:r>
      <w:r>
        <w:rPr>
          <w:b/>
          <w:bCs/>
          <w:sz w:val="24"/>
          <w:szCs w:val="24"/>
        </w:rPr>
        <w:t xml:space="preserve">（中档）</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ABD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2.7.2.14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2.7.2.14.1 </w:t>
      </w:r>
      <w:r>
        <w:rPr>
          <w:b/>
          <w:bCs/>
          <w:sz w:val="24"/>
          <w:szCs w:val="24"/>
        </w:rPr>
        <w:t>抛物线的几何性质：焦点弦几何性质（定义法）</w:t>
      </w:r>
    </w:p>
    <w:p>
      <w:r>
        <w:t xml:space="preserve">1题：-15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F2F2F2"/>
        <w:spacing w:before="0" w:after="0" w:line="410" w:lineRule="atLeast"/>
        <w:jc w:val="left"/>
        <w:rPr>
          <w:sz w:val="24"/>
          <w:szCs w:val="24"/>
        </w:rPr>
      </w:pPr>
      <w:r>
        <w:rPr>
          <w:b/>
          <w:bCs/>
          <w:sz w:val="24"/>
          <w:szCs w:val="24"/>
        </w:rPr>
        <w:t xml:space="preserve">2.7.2.14.1-15．</w:t>
      </w:r>
      <w:r>
        <w:rPr>
          <w:b/>
          <w:bCs/>
          <w:sz w:val="24"/>
          <w:szCs w:val="24"/>
        </w:rPr>
        <w:t xml:space="preserve">（中档）</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2.7.2.14.2 </w:t>
      </w:r>
      <w:r>
        <w:rPr>
          <w:b/>
          <w:bCs/>
          <w:sz w:val="24"/>
          <w:szCs w:val="24"/>
        </w:rPr>
        <w:t>抛物线的几何性质：焦点弦与圆的平均性质</w:t>
      </w:r>
    </w:p>
    <w:p>
      <w:r>
        <w:t xml:space="preserve">1题：-16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F2F2F2"/>
        <w:spacing w:before="0" w:after="0" w:line="410" w:lineRule="atLeast"/>
        <w:jc w:val="left"/>
      </w:pPr>
      <w:r>
        <w:rPr>
          <w:b/>
          <w:bCs/>
          <w:sz w:val="24"/>
          <w:szCs w:val="24"/>
        </w:rPr>
        <w:t xml:space="preserve">2.7.2.14.2-16．</w:t>
      </w:r>
      <w:r>
        <w:rPr>
          <w:b/>
          <w:bCs/>
          <w:sz w:val="24"/>
          <w:szCs w:val="24"/>
        </w:rPr>
        <w:t xml:space="preserve">（中档）</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F2F2F2"/>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2.7.2.14.3 </w:t>
      </w:r>
      <w:r>
        <w:rPr>
          <w:b/>
          <w:bCs/>
          <w:sz w:val="24"/>
          <w:szCs w:val="24"/>
        </w:rPr>
        <w:t>抛物线的几何性质：焦点弦的数量积定值</w:t>
      </w:r>
    </w:p>
    <w:p>
      <w:r>
        <w:t xml:space="preserve">1题：-17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F2F2F2"/>
        <w:spacing w:before="0" w:after="0" w:line="410" w:lineRule="atLeast"/>
        <w:jc w:val="left"/>
        <w:rPr>
          <w:sz w:val="24"/>
          <w:szCs w:val="24"/>
        </w:rPr>
      </w:pPr>
      <w:r>
        <w:rPr>
          <w:b/>
          <w:bCs/>
          <w:sz w:val="24"/>
          <w:szCs w:val="24"/>
        </w:rPr>
        <w:t xml:space="preserve">2.7.2.14.3-17．</w:t>
      </w:r>
      <w:r>
        <w:rPr>
          <w:b/>
          <w:bCs/>
          <w:sz w:val="24"/>
          <w:szCs w:val="24"/>
        </w:rPr>
        <w:t xml:space="preserve">（中档）</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F2F2F2"/>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b/>
          <w:sz w:val="24"/>
          <w:szCs w:val="24"/>
        </w:rPr>
        <w:t xml:space="preserve">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2.7.2.14.4 </w:t>
      </w:r>
      <w:r>
        <w:rPr>
          <w:b/>
          <w:bCs/>
          <w:sz w:val="24"/>
          <w:szCs w:val="24"/>
        </w:rPr>
        <w:t>抛物线的几何性质：焦点弦性质多选（切线、中点射影）</w:t>
      </w:r>
    </w:p>
    <w:p>
      <w:r>
        <w:t xml:space="preserve">1题：-18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F2F2F2"/>
        <w:spacing w:before="0" w:after="0" w:line="410" w:lineRule="atLeast"/>
        <w:jc w:val="left"/>
        <w:rPr>
          <w:sz w:val="24"/>
          <w:szCs w:val="24"/>
        </w:rPr>
      </w:pPr>
      <w:r>
        <w:rPr>
          <w:b/>
          <w:bCs/>
          <w:sz w:val="24"/>
          <w:szCs w:val="24"/>
        </w:rPr>
        <w:t xml:space="preserve">2.7.2.14.4-18．</w:t>
      </w:r>
      <w:r>
        <w:rPr>
          <w:b/>
          <w:bCs/>
          <w:sz w:val="24"/>
          <w:szCs w:val="24"/>
        </w:rPr>
        <w:t xml:space="preserve">（中档）</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12"/>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