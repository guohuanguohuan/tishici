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JieMingMao"/>
        <w:spacing w:before="0" w:after="0" w:line="20" w:lineRule="exact"/>
        <w:jc w:val="left"/>
      </w:pPr>
      <w:r>
        <w:rPr>
          <w:color w:val="FFFFFF"/>
          <w:sz w:val="2"/>
          <w:szCs w:val="2"/>
        </w:rPr>
        <w:t xml:space="preserve">2.6 双曲线及其方程</w:t>
      </w:r>
    </w:p>
    <w:p w14:paraId="23581869" w14:textId="77777777" w:rsidR="00A156ED" w:rsidRDefault="00000000">
      <w:pPr>
        <w:pStyle w:val="31"/>
        <w:shd w:val="clear" w:color="auto" w:fill="ADC2DA"/>
        <w:spacing w:before="0" w:after="0" w:line="410" w:lineRule="atLeast"/>
        <w:jc w:val="left"/>
      </w:pPr>
      <w:r>
        <w:rPr>
          <w:b/>
          <w:bCs/>
          <w:sz w:val="28"/>
          <w:szCs w:val="28"/>
        </w:rPr>
        <w:t xml:space="preserve">2.6 </w:t>
      </w:r>
      <w:r>
        <w:rPr>
          <w:b/>
          <w:bCs/>
          <w:sz w:val="28"/>
          <w:szCs w:val="28"/>
        </w:rPr>
        <w:t>双曲线及其方程</w:t>
      </w:r>
    </w:p>
    <w:p>
      <w:pPr>
        <w:pStyle w:val="JieMingMao"/>
        <w:spacing w:before="0" w:after="0" w:line="20" w:lineRule="exact"/>
        <w:jc w:val="left"/>
      </w:pPr>
      <w:r>
        <w:rPr>
          <w:color w:val="FFFFFF"/>
          <w:sz w:val="2"/>
          <w:szCs w:val="2"/>
        </w:rPr>
        <w:t xml:space="preserve">2.6.1 双曲线的标准方程</w:t>
      </w:r>
    </w:p>
    <w:p w14:paraId="05AD3D47" w14:textId="77777777" w:rsidR="00A156ED" w:rsidRDefault="00000000">
      <w:pPr>
        <w:pStyle w:val="31"/>
        <w:shd w:val="clear" w:color="auto" w:fill="ADC2DA"/>
        <w:spacing w:before="0" w:after="0" w:line="410" w:lineRule="atLeast"/>
        <w:jc w:val="left"/>
      </w:pPr>
      <w:r>
        <w:rPr>
          <w:b/>
          <w:bCs/>
          <w:sz w:val="28"/>
          <w:szCs w:val="28"/>
        </w:rPr>
        <w:t xml:space="preserve">2.6.1 </w:t>
      </w:r>
      <w:r>
        <w:rPr>
          <w:b/>
          <w:bCs/>
          <w:sz w:val="28"/>
          <w:szCs w:val="28"/>
        </w:rPr>
        <w:t xml:space="preserve">双曲线的标准方程</w:t>
      </w:r>
      <w:r>
        <w:rPr>
          <w:b/>
          <w:bCs/>
          <w:sz w:val="28"/>
          <w:szCs w:val="28"/>
        </w:rPr>
        <w:t xml:space="preserve">　</w:t>
      </w:r>
      <w:r>
        <w:rPr>
          <w:b/>
          <w:bCs/>
          <w:sz w:val="24"/>
          <w:szCs w:val="24"/>
        </w:rPr>
        <w:t xml:space="preserve">本节</w:t>
      </w:r>
      <w:r>
        <w:rPr>
          <w:b/>
          <w:bCs/>
          <w:sz w:val="24"/>
          <w:szCs w:val="24"/>
        </w:rPr>
        <w:t>16</w:t>
      </w:r>
      <w:r>
        <w:rPr>
          <w:b/>
          <w:bCs/>
          <w:sz w:val="24"/>
          <w:szCs w:val="24"/>
        </w:rPr>
        <w:t>题：简单</w:t>
      </w:r>
      <w:r>
        <w:rPr>
          <w:b/>
          <w:bCs/>
          <w:sz w:val="24"/>
          <w:szCs w:val="24"/>
        </w:rPr>
        <w:t>6</w:t>
      </w:r>
      <w:r>
        <w:rPr>
          <w:b/>
          <w:bCs/>
          <w:sz w:val="24"/>
          <w:szCs w:val="24"/>
        </w:rPr>
        <w:t>｜中档</w:t>
      </w:r>
      <w:r>
        <w:rPr>
          <w:b/>
          <w:bCs/>
          <w:sz w:val="24"/>
          <w:szCs w:val="24"/>
        </w:rPr>
        <w:t>9</w:t>
      </w:r>
      <w:r>
        <w:rPr>
          <w:b/>
          <w:bCs/>
          <w:sz w:val="24"/>
          <w:szCs w:val="24"/>
        </w:rPr>
        <w:t>｜难</w:t>
      </w:r>
      <w:r>
        <w:rPr>
          <w:b/>
          <w:bCs/>
          <w:sz w:val="24"/>
          <w:szCs w:val="24"/>
        </w:rPr>
        <w:t>1</w:t>
      </w:r>
    </w:p>
    <w:p>
      <w:pPr>
        <w:shd w:val="clear" w:color="auto" w:fill="C6D4E3"/>
        <w:spacing w:before="0" w:after="0" w:line="410" w:lineRule="atLeast"/>
        <w:jc w:val="left"/>
      </w:pPr>
      <w:r>
        <w:rPr>
          <w:b/>
          <w:bCs/>
          <w:sz w:val="24"/>
          <w:szCs w:val="24"/>
        </w:rPr>
        <w:t xml:space="preserve">2.6.1.1 </w:t>
      </w:r>
      <w:r>
        <w:rPr>
          <w:b/>
          <w:bCs/>
          <w:sz w:val="24"/>
          <w:szCs w:val="24"/>
        </w:rPr>
        <w:t xml:space="preserve">知识讲解｜双曲线的标准方程</w:t>
      </w:r>
    </w:p>
    <w:p w14:paraId="651CE305" w14:textId="77777777" w:rsidR="00000000"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shd w:val="clear" w:color="auto" w:fill="C9C9C9"/>
          <w:lang w:eastAsia="zh-CN"/>
        </w:rPr>
        <w:t xml:space="preserve">2.6.1-1．</w:t>
      </w:r>
      <w:r>
        <w:rPr>
          <w:rFonts w:ascii="Times New Roman" w:eastAsia="宋体" w:hAnsi="Times New Roman" w:cs="Times New Roman"/>
          <w:sz w:val="24"/>
          <w:szCs w:val="24"/>
        </w:rPr>
        <w:t>〔基〕</w:t>
      </w:r>
      <w:r w:rsidRPr="007527AC">
        <w:rPr>
          <w:rFonts w:ascii="Times New Roman" w:eastAsia="宋体" w:hAnsi="Times New Roman" w:cs="Times New Roman"/>
          <w:sz w:val="24"/>
          <w:szCs w:val="24"/>
          <w:lang w:eastAsia="zh-CN"/>
        </w:rPr>
        <w:t>(1)</w:t>
      </w:r>
      <w:r w:rsidRPr="007527AC">
        <w:rPr>
          <w:rFonts w:ascii="Times New Roman" w:eastAsia="宋体" w:hAnsi="Times New Roman" w:cs="Times New Roman"/>
          <w:sz w:val="24"/>
          <w:szCs w:val="24"/>
          <w:lang w:eastAsia="zh-CN"/>
        </w:rPr>
        <w:t>定义：平面内与两个定点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4"/>
          <w:szCs w:val="24"/>
          <w:lang w:eastAsia="zh-CN"/>
        </w:rPr>
        <w:t>的距离的</w:t>
      </w:r>
      <w:r w:rsidRPr="007527AC">
        <w:rPr>
          <w:rFonts w:ascii="Times New Roman" w:eastAsia="宋体" w:hAnsi="Times New Roman" w:cs="Times New Roman"/>
          <w:sz w:val="24"/>
          <w:szCs w:val="24"/>
          <w:shd w:val="clear" w:color="auto" w:fill="C9C9C9"/>
          <w:lang w:eastAsia="zh-CN"/>
        </w:rPr>
        <w:t>差的绝对值</w:t>
      </w:r>
      <w:r w:rsidRPr="007527AC">
        <w:rPr>
          <w:rFonts w:ascii="Times New Roman" w:eastAsia="宋体" w:hAnsi="Times New Roman" w:cs="Times New Roman"/>
          <w:sz w:val="24"/>
          <w:szCs w:val="24"/>
          <w:lang w:eastAsia="zh-CN"/>
        </w:rPr>
        <w:t>等于非零常数（小于</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₂|</w:t>
      </w:r>
      <w:r w:rsidRPr="007527AC">
        <w:rPr>
          <w:rFonts w:ascii="Times New Roman" w:eastAsia="宋体" w:hAnsi="Times New Roman" w:cs="Times New Roman"/>
          <w:sz w:val="24"/>
          <w:szCs w:val="24"/>
          <w:lang w:eastAsia="zh-CN"/>
        </w:rPr>
        <w:t>）的点的轨迹叫做双曲线．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识别双曲线轨迹的第一判据</w:t>
      </w:r>
      <m:oMath>
        <m:r>
          <m:t xml:space="preserve">||M</m:t>
        </m:r>
        <m:r>
          <m:t>F₁</m:t>
        </m:r>
        <m:r>
          <m:t xml:space="preserve">|−|M</m:t>
        </m:r>
        <m:r>
          <m:t>F₂</m:t>
        </m:r>
        <m:r>
          <m:t xml:space="preserve">||=2a</m:t>
        </m:r>
      </m:oMath>
      <w:r>
        <w:rPr>
          <w:rFonts w:ascii="Times New Roman" w:eastAsia="宋体" w:hAnsi="Times New Roman" w:cs="Times New Roman"/>
          <w:sz w:val="24"/>
          <w:szCs w:val="24"/>
        </w:rPr>
        <w:t xml:space="preserve">（</w:t>
      </w:r>
      <m:oMath>
        <m:r>
          <m:t xml:space="preserve">0&lt;2a&lt;|</m:t>
        </m:r>
        <m:r>
          <m:t>F₁F₂</m:t>
        </m:r>
        <m:r>
          <m:t xml:space="preserve">|</m:t>
        </m:r>
      </m:oMath>
      <w:r>
        <w:rPr>
          <w:rFonts w:ascii="Times New Roman" w:eastAsia="宋体" w:hAnsi="Times New Roman" w:cs="Times New Roman"/>
          <w:sz w:val="24"/>
          <w:szCs w:val="24"/>
        </w:rPr>
        <w:t xml:space="preserve">）；易错点：</w:t>
      </w:r>
      <m:oMath>
        <m:r>
          <m:t xml:space="preserve">2a=0</m:t>
        </m:r>
      </m:oMath>
      <w:r>
        <w:rPr>
          <w:rFonts w:ascii="Times New Roman" w:eastAsia="宋体" w:hAnsi="Times New Roman" w:cs="Times New Roman"/>
          <w:sz w:val="24"/>
          <w:szCs w:val="24"/>
        </w:rPr>
        <w:t xml:space="preserve">时轨迹为中垂线、</w:t>
      </w:r>
      <m:oMath>
        <m:r>
          <m:t xml:space="preserve">2a≥|</m:t>
        </m:r>
        <m:r>
          <m:t>F₁F₂</m:t>
        </m:r>
        <m:r>
          <m:t xml:space="preserve">|</m:t>
        </m:r>
      </m:oMath>
      <w:r>
        <w:rPr>
          <w:rFonts w:ascii="Times New Roman" w:eastAsia="宋体" w:hAnsi="Times New Roman" w:cs="Times New Roman"/>
          <w:sz w:val="24"/>
          <w:szCs w:val="24"/>
        </w:rPr>
        <w:t xml:space="preserve">时为射线或无轨迹（关联条目：双曲线的标准方程）。</w:t>
      </w:r>
    </w:p>
    <w:p w14:paraId="203E10BC" w14:textId="77777777" w:rsidR="00000000"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lang w:eastAsia="zh-CN"/>
        </w:rPr>
        <w:t>(2)</w:t>
      </w:r>
      <w:r w:rsidRPr="007527AC">
        <w:rPr>
          <w:rFonts w:ascii="Times New Roman" w:eastAsia="宋体" w:hAnsi="Times New Roman" w:cs="Times New Roman"/>
          <w:sz w:val="24"/>
          <w:szCs w:val="24"/>
          <w:lang w:eastAsia="zh-CN"/>
        </w:rPr>
        <w:t>焦点：两个定点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₂</w:t>
      </w:r>
      <w:r w:rsidRPr="007527AC">
        <w:rPr>
          <w:rFonts w:ascii="Times New Roman" w:eastAsia="宋体" w:hAnsi="Times New Roman" w:cs="Times New Roman"/>
          <w:sz w:val="24"/>
          <w:szCs w:val="24"/>
          <w:lang w:eastAsia="zh-CN"/>
        </w:rPr>
        <w:t>．</w:t>
      </w:r>
      <w:r w:rsidRPr="007527AC">
        <w:rPr>
          <w:rFonts w:ascii="Times New Roman" w:eastAsia="宋体" w:hAnsi="Times New Roman" w:cs="Times New Roman"/>
          <w:sz w:val="24"/>
          <w:szCs w:val="24"/>
          <w:lang w:eastAsia="zh-CN"/>
        </w:rPr>
        <w:t>(3)</w:t>
      </w:r>
      <w:r w:rsidRPr="007527AC">
        <w:rPr>
          <w:rFonts w:ascii="Times New Roman" w:eastAsia="宋体" w:hAnsi="Times New Roman" w:cs="Times New Roman"/>
          <w:sz w:val="24"/>
          <w:szCs w:val="24"/>
          <w:lang w:eastAsia="zh-CN"/>
        </w:rPr>
        <w:t>焦距：</w:t>
      </w:r>
      <w:r w:rsidRPr="007527AC">
        <w:rPr>
          <w:rFonts w:ascii="Times New Roman" w:eastAsia="宋体" w:hAnsi="Times New Roman" w:cs="Times New Roman"/>
          <w:sz w:val="24"/>
          <w:szCs w:val="24"/>
          <w:shd w:val="clear" w:color="auto" w:fill="C9C9C9"/>
          <w:lang w:eastAsia="zh-CN"/>
        </w:rPr>
        <w:t>两焦点间</w:t>
      </w:r>
      <w:r w:rsidRPr="007527AC">
        <w:rPr>
          <w:rFonts w:ascii="Times New Roman" w:eastAsia="宋体" w:hAnsi="Times New Roman" w:cs="Times New Roman"/>
          <w:sz w:val="24"/>
          <w:szCs w:val="24"/>
          <w:lang w:eastAsia="zh-CN"/>
        </w:rPr>
        <w:t>的距离，表示为</w:t>
      </w:r>
      <m:oMath>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e>
        </m:d>
      </m:oMath>
      <w:r w:rsidRPr="007527AC">
        <w:rPr>
          <w:rFonts w:ascii="Times New Roman" w:eastAsia="宋体" w:hAnsi="Times New Roman" w:cs="Times New Roman"/>
          <w:sz w:val="24"/>
          <w:szCs w:val="24"/>
          <w:lang w:eastAsia="zh-CN"/>
        </w:rPr>
        <w:t>．</w:t>
      </w:r>
    </w:p>
    <w:p w14:paraId="1C7A12AC" w14:textId="77777777" w:rsidR="00000000" w:rsidRPr="007527AC"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rPr>
      </w:pPr>
      <w:r w:rsidRPr="007527AC">
        <w:rPr>
          <w:rFonts w:ascii="Times New Roman" w:eastAsia="宋体" w:hAnsi="Times New Roman" w:cs="Times New Roman"/>
          <w:sz w:val="24"/>
          <w:szCs w:val="24"/>
        </w:rPr>
        <w:t>(4)</w:t>
      </w:r>
      <w:r w:rsidRPr="007527AC">
        <w:rPr>
          <w:rFonts w:ascii="Times New Roman" w:eastAsia="宋体" w:hAnsi="Times New Roman" w:cs="Times New Roman"/>
          <w:sz w:val="24"/>
          <w:szCs w:val="24"/>
        </w:rPr>
        <w:t>双曲线就是下列点的集合：</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M</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MF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MF</w:t>
      </w:r>
      <w:r>
        <w:rPr>
          <w:rFonts w:ascii="Times New Roman" w:eastAsia="宋体" w:hAnsi="Times New Roman" w:cs="Times New Roman"/>
          <w:sz w:val="24"/>
          <w:szCs w:val="24"/>
          <w:shd w:val="clear" w:color="auto" w:fill="C9C9C9"/>
        </w:rPr>
        <w:t>₂||=2</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,0&lt;2</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&lt;|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w:t>
      </w:r>
      <w:r w:rsidRPr="007527AC">
        <w:rPr>
          <w:rFonts w:ascii="Times New Roman" w:eastAsia="宋体" w:hAnsi="Times New Roman" w:cs="Times New Roman"/>
          <w:sz w:val="24"/>
          <w:szCs w:val="24"/>
        </w:rPr>
        <w:t>．</w:t>
      </w:r>
    </w:p>
    <w:p w14:paraId="1B54573A"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 xml:space="preserve">2.6.1-2．</w:t>
      </w:r>
      <w:r>
        <w:rPr>
          <w:rFonts w:ascii="Times New Roman" w:eastAsia="宋体" w:hAnsi="Times New Roman" w:cs="Times New Roman"/>
          <w:sz w:val="24"/>
          <w:szCs w:val="24"/>
        </w:rPr>
        <w:t>〔基〕</w:t>
      </w:r>
      <w:r w:rsidRPr="007527AC">
        <w:rPr>
          <w:rFonts w:ascii="Times New Roman" w:eastAsia="宋体" w:hAnsi="Times New Roman" w:cs="Times New Roman"/>
          <w:sz w:val="24"/>
          <w:szCs w:val="24"/>
        </w:rPr>
        <w:t>双曲线的标准方程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焦点位置看正项在哪个变量下；易错点：</w:t>
        <m:oMath>
          <m:r>
            <m:t>c²=a²+b²</m:t>
          </m:r>
        </m:oMath>
        <w:r>
          <w:rPr>
            <w:rFonts w:ascii="Times New Roman" w:eastAsia="宋体" w:hAnsi="Times New Roman" w:cs="Times New Roman"/>
            <w:sz w:val="24"/>
            <w:szCs w:val="24"/>
          </w:rPr>
          <w:t xml:space="preserve">、勿与椭圆的</w:t>
        </w:r>
        <m:oMath>
          <m:r>
            <m:t>c²=a²−b²</m:t>
          </m:r>
        </m:oMath>
        <w:r>
          <w:rPr>
            <w:rFonts w:ascii="Times New Roman" w:eastAsia="宋体" w:hAnsi="Times New Roman" w:cs="Times New Roman"/>
            <w:sz w:val="24"/>
            <w:szCs w:val="24"/>
          </w:rPr>
          <w:t xml:space="preserve">相混（关联条目：椭圆的标准方程）。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54"/>
        <w:gridCol w:w="1998"/>
        <w:gridCol w:w="1998"/>
      </w:tblGrid>
      <w:tr w:rsidR="008C1673" w:rsidRPr="007527AC" w14:paraId="4DE5E3E1" w14:textId="77777777">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A30372" w14:textId="77777777" w:rsidR="00000000" w:rsidRPr="007527AC" w:rsidRDefault="00000000" w:rsidP="007527AC">
            <w:pPr>
              <w:snapToGrid w:val="0"/>
              <w:spacing w:after="0" w:line="410" w:lineRule="atLeast" w:before="0"/>
              <w:jc w:val="left"/>
              <w:rPr>
                <w:sz w:val="24"/>
                <w:szCs w:val="24"/>
              </w:rPr>
            </w:pP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C7E8CE"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x</w:t>
            </w:r>
            <w:r w:rsidRPr="007527AC">
              <w:rPr>
                <w:rFonts w:ascii="Times New Roman" w:eastAsia="宋体" w:hAnsi="Times New Roman" w:cs="Times New Roman"/>
                <w:sz w:val="24"/>
                <w:szCs w:val="24"/>
              </w:rPr>
              <w:t>轴上</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3B101D"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y</w:t>
            </w:r>
            <w:r w:rsidRPr="007527AC">
              <w:rPr>
                <w:rFonts w:ascii="Times New Roman" w:eastAsia="宋体" w:hAnsi="Times New Roman" w:cs="Times New Roman"/>
                <w:sz w:val="24"/>
                <w:szCs w:val="24"/>
              </w:rPr>
              <w:t>轴上</w:t>
            </w:r>
          </w:p>
        </w:tc>
      </w:tr>
      <w:tr w:rsidR="008C1673" w:rsidRPr="007527AC" w14:paraId="365A77E4" w14:textId="77777777">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640330"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标准方程</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DAF0C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52C4F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3561EB16" w14:textId="77777777">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B648F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19C4C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8F7E16D" wp14:editId="588FF99F">
                  <wp:extent cx="614866" cy="558969"/>
                  <wp:effectExtent l="0" t="0" r="0" b="0"/>
                  <wp:docPr id="100050" name="图片 6" descr="@@@e842a4fe-7b57-4cd8-af6f-33b18b47a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3"/>
                          <a:stretch>
                            <a:fillRect/>
                          </a:stretch>
                        </pic:blipFill>
                        <pic:spPr>
                          <a:xfrm>
                            <a:off x="0" y="0"/>
                            <a:ext cx="614866" cy="558969"/>
                          </a:xfrm>
                          <a:prstGeom prst="rect">
                            <a:avLst/>
                          </a:prstGeom>
                        </pic:spPr>
                      </pic:pic>
                    </a:graphicData>
                  </a:graphic>
                </wp:inline>
              </w:drawing>
            </w:r>
            <w:r>
              <w:rPr>
                <w:rFonts w:ascii="Times New Roman" w:eastAsia="宋体" w:hAnsi="Times New Roman" w:cs="Times New Roman"/>
                <w:sz w:val="24"/>
                <w:szCs w:val="24"/>
              </w:rPr>
              <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139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26683FAD" wp14:editId="085F8D71">
                  <wp:extent cx="633442" cy="564023"/>
                  <wp:effectExtent l="0" t="0" r="0" b="0"/>
                  <wp:docPr id="100051" name="图片 7" descr="@@@a6df4ff2-f269-4ed6-b36d-c5f18cda78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54"/>
                          <a:stretch>
                            <a:fillRect/>
                          </a:stretch>
                        </pic:blipFill>
                        <pic:spPr>
                          <a:xfrm>
                            <a:off x="0" y="0"/>
                            <a:ext cx="633442" cy="564023"/>
                          </a:xfrm>
                          <a:prstGeom prst="rect">
                            <a:avLst/>
                          </a:prstGeom>
                        </pic:spPr>
                      </pic:pic>
                    </a:graphicData>
                  </a:graphic>
                </wp:inline>
              </w:drawing>
            </w:r>
            <w:r>
              <w:rPr>
                <w:rFonts w:ascii="Times New Roman" w:eastAsia="宋体" w:hAnsi="Times New Roman" w:cs="Times New Roman"/>
                <w:sz w:val="24"/>
                <w:szCs w:val="24"/>
              </w:rPr>
              <w:t/>
            </w:r>
          </w:p>
        </w:tc>
      </w:tr>
      <w:tr w:rsidR="008C1673" w:rsidRPr="007527AC" w14:paraId="0DA0EDE7" w14:textId="77777777">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84681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98E2B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3E431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p>
        </w:tc>
      </w:tr>
      <w:tr w:rsidR="008C1673" w:rsidRPr="007527AC" w14:paraId="4C39D5E2" w14:textId="77777777">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D365E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焦距</w:t>
            </w:r>
          </w:p>
        </w:tc>
        <w:tc>
          <w:tcPr>
            <w:tcW w:w="3996"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F8FE1F"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₂|=2</w:t>
            </w:r>
            <w:r>
              <w:rPr>
                <w:rFonts w:ascii="Times New Roman" w:eastAsia="宋体" w:hAnsi="Times New Roman" w:cs="Times New Roman"/>
                <w:i/>
                <w:sz w:val="24"/>
                <w:szCs w:val="24"/>
                <w:shd w:val="clear" w:color="auto" w:fill="C9C9C9"/>
              </w:rPr>
              <w:t>c</w:t>
            </w:r>
          </w:p>
        </w:tc>
      </w:tr>
      <w:tr w:rsidR="008C1673" w:rsidRPr="007527AC" w14:paraId="047E9288" w14:textId="77777777">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CF2B2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的关系</w:t>
            </w:r>
          </w:p>
        </w:tc>
        <w:tc>
          <w:tcPr>
            <w:tcW w:w="3996"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B727CB"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i/>
                <w:sz w:val="24"/>
                <w:szCs w:val="24"/>
                <w:shd w:val="clear" w:color="auto" w:fill="C9C9C9"/>
                <w:vertAlign w:val="superscript"/>
              </w:rPr>
              <w:t>2</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i/>
                <w:sz w:val="24"/>
                <w:szCs w:val="24"/>
                <w:shd w:val="clear" w:color="auto" w:fill="C9C9C9"/>
                <w:vertAlign w:val="superscript"/>
              </w:rPr>
              <w:t>2</w:t>
            </w:r>
          </w:p>
        </w:tc>
      </w:tr>
    </w:tbl>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对比辨析——双曲线与椭圆标准方程的异同（旧知识：本章2.5.1条目33）：</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655"/>
        <w:gridCol w:w="2475"/>
      </w:tblGrid>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旧知识：椭圆的标准方程（2.5.1条目33）</w:t>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新知识：双曲线的标准方程（2.6.1本条目）</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a、b、c关系</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 xml:space="preserve">（a最大）</w:t>
              <m:oMath>
                <m:r>
                  <m:t>c²=a²−b²</m:t>
                </m:r>
              </m:oMath>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 xml:space="preserve">（c最大，a、b为正且无大小限制）</w:t>
              <m:oMath>
                <m:r>
                  <m:t>c²=a²+b²</m:t>
                </m:r>
              </m:oMath>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焦点位置判据</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分母大的项在哪个变量下，焦点就在哪条轴上</w:t>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正项（系数为+1的项）在哪个变量下，焦点就在哪条轴上</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 xml:space="preserve">勿混记：椭圆</w:t>
              <m:oMath>
                <m:r>
                  <m:t>c²</m:t>
                </m:r>
              </m:oMath>
              <w:r>
                <w:rPr>
                  <w:rFonts w:ascii="Times New Roman" w:eastAsia="宋体" w:hAnsi="Times New Roman" w:cs="Times New Roman"/>
                  <w:sz w:val="24"/>
                  <w:szCs w:val="24"/>
                </w:rPr>
                <w:t xml:space="preserve">是差、双曲线</w:t>
              </w:r>
              <m:oMath>
                <m:r>
                  <m:t>c²</m:t>
                </m:r>
              </m:oMath>
              <w:r>
                <w:rPr>
                  <w:rFonts w:ascii="Times New Roman" w:eastAsia="宋体" w:hAnsi="Times New Roman" w:cs="Times New Roman"/>
                  <w:sz w:val="24"/>
                  <w:szCs w:val="24"/>
                </w:rPr>
                <w:t xml:space="preserve">是和；最大者椭圆为a、双曲线为c</w:t>
              </w:r>
            </w:r>
          </w:p>
        </w:tc>
      </w:tr>
    </w:tbl>
    <w:p w14:paraId="62148B0E" w14:textId="77777777" w:rsidR="00A156ED" w:rsidRDefault="00000000">
      <w:pPr>
        <w:shd w:val="clear" w:color="auto" w:fill="C6D4E3"/>
        <w:spacing w:before="0" w:after="0" w:line="410" w:lineRule="atLeast"/>
        <w:jc w:val="left"/>
      </w:pPr>
      <w:r>
        <w:rPr>
          <w:b/>
          <w:bCs/>
          <w:sz w:val="24"/>
          <w:szCs w:val="24"/>
        </w:rPr>
        <w:t xml:space="preserve">2.6.1.2 </w:t>
      </w:r>
      <w:r>
        <w:rPr>
          <w:b/>
          <w:bCs/>
          <w:sz w:val="24"/>
          <w:szCs w:val="24"/>
        </w:rPr>
        <w:t>双曲线的标准方程：双曲线定义及辨析</w:t>
      </w:r>
      <w:r>
        <w:rPr>
          <w:b/>
          <w:bCs/>
          <w:sz w:val="24"/>
          <w:szCs w:val="24"/>
        </w:rPr>
        <w:t xml:space="preserve">　1题：2.6.1.2-1</w:t>
      </w:r>
    </w:p>
    <w:p w14:paraId="4927961D"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题干给出动点到两定点的距离之和或差为常数，并要求判断轨迹是否存在及其形状，判归本题型。通法步骤</w:t>
      </w:r>
      <w:r>
        <w:rPr>
          <w:sz w:val="24"/>
          <w:szCs w:val="24"/>
        </w:rPr>
        <w:t>——</w:t>
      </w:r>
      <w:r>
        <w:rPr>
          <w:sz w:val="24"/>
          <w:szCs w:val="24"/>
        </w:rPr>
        <w:t>第一步把常数与两定点间距离</w:t>
      </w:r>
      <w:r>
        <w:rPr>
          <w:sz w:val="24"/>
          <w:szCs w:val="24"/>
        </w:rPr>
        <w:t>|AB|</w:t>
      </w:r>
      <w:r>
        <w:rPr>
          <w:sz w:val="24"/>
          <w:szCs w:val="24"/>
        </w:rPr>
        <w:t>比较大小，第二步按双曲线定义逐条判断：和或差大于</w:t>
      </w:r>
      <w:r>
        <w:rPr>
          <w:sz w:val="24"/>
          <w:szCs w:val="24"/>
        </w:rPr>
        <w:t>|AB|</w:t>
      </w:r>
      <w:r>
        <w:rPr>
          <w:sz w:val="24"/>
          <w:szCs w:val="24"/>
        </w:rPr>
        <w:t>时轨迹为双曲线（差时为一支），恰等于</w:t>
      </w:r>
      <w:r>
        <w:rPr>
          <w:sz w:val="24"/>
          <w:szCs w:val="24"/>
        </w:rPr>
        <w:t>|AB|</w:t>
      </w:r>
      <w:r>
        <w:rPr>
          <w:sz w:val="24"/>
          <w:szCs w:val="24"/>
        </w:rPr>
        <w:t>时为线段或射线，和小于</w:t>
      </w:r>
      <w:r>
        <w:rPr>
          <w:sz w:val="24"/>
          <w:szCs w:val="24"/>
        </w:rPr>
        <w:t>|AB|</w:t>
      </w:r>
      <w:r>
        <w:rPr>
          <w:sz w:val="24"/>
          <w:szCs w:val="24"/>
        </w:rPr>
        <w:t>时轨迹不存在，并说明理由。</w:t>
      </w:r>
    </w:p>
    <w:p w14:paraId="0EB6C44F" w14:textId="77777777" w:rsidR="00000000" w:rsidRDefault="00000000">
      <w:pPr>
        <w:shd w:val="clear" w:color="auto" w:fill="E0E0E0"/>
        <w:spacing w:before="0" w:after="0" w:line="410" w:lineRule="atLeast"/>
        <w:jc w:val="left"/>
        <w:rPr>
          <w:sz w:val="24"/>
          <w:szCs w:val="24"/>
        </w:rPr>
      </w:pPr>
      <w:r>
        <w:rPr>
          <w:b/>
          <w:bCs/>
          <w:sz w:val="24"/>
          <w:szCs w:val="24"/>
        </w:rPr>
        <w:t xml:space="preserve">2.6.1.2-1．</w:t>
      </w:r>
      <w:r>
        <w:rPr>
          <w:b/>
          <w:bCs/>
          <w:sz w:val="24"/>
          <w:szCs w:val="24"/>
        </w:rPr>
        <w:t xml:space="preserve">（简单·保60%·卡壳看答案）</w:t>
      </w:r>
      <w:r>
        <w:rPr>
          <w:sz w:val="24"/>
          <w:szCs w:val="24"/>
        </w:rPr>
        <w:t>已知</w:t>
      </w:r>
      <w:r>
        <w:rPr>
          <w:sz w:val="24"/>
          <w:szCs w:val="24"/>
        </w:rPr>
        <w:t>A</w:t>
      </w:r>
      <w:r>
        <w:rPr>
          <w:sz w:val="24"/>
          <w:szCs w:val="24"/>
        </w:rPr>
        <w:t>，</w:t>
      </w:r>
      <w:r>
        <w:rPr>
          <w:sz w:val="24"/>
          <w:szCs w:val="24"/>
        </w:rPr>
        <w:t>B</w:t>
      </w:r>
      <w:r>
        <w:rPr>
          <w:sz w:val="24"/>
          <w:szCs w:val="24"/>
        </w:rPr>
        <w:t>是平面内的两点，且，分别判断平面内满足下列条件的动点</w:t>
      </w:r>
      <w:r>
        <w:rPr>
          <w:sz w:val="24"/>
          <w:szCs w:val="24"/>
        </w:rPr>
        <w:t>P</w:t>
      </w:r>
      <w:r>
        <w:rPr>
          <w:sz w:val="24"/>
          <w:szCs w:val="24"/>
        </w:rPr>
        <w:t>是否存在，并说明理由．</w:t>
      </w:r>
      <m:oMath>
        <m:r>
          <w:rPr>
            <w:rFonts w:cs="Cambria Math"/>
          </w:rPr>
          <m:t>AB=6</m:t>
        </m:r>
      </m:oMath>
    </w:p>
    <w:p w14:paraId="1495C226" w14:textId="77777777" w:rsidR="00000000" w:rsidRDefault="00000000">
      <w:pPr>
        <w:shd w:val="clear" w:color="auto" w:fill="E0E0E0"/>
        <w:spacing w:before="0" w:after="0" w:line="410" w:lineRule="atLeast"/>
        <w:jc w:val="left"/>
        <w:rPr>
          <w:sz w:val="24"/>
          <w:szCs w:val="24"/>
        </w:rPr>
      </w:pPr>
      <w:r>
        <w:rPr>
          <w:sz w:val="24"/>
          <w:szCs w:val="24"/>
        </w:rPr>
        <w:t>(1)</w:t>
      </w:r>
      <m:oMath>
        <m:r>
          <w:rPr>
            <w:rFonts w:cs="Cambria Math"/>
          </w:rPr>
          <m:t>|PA|+|PB|=6</m:t>
        </m:r>
      </m:oMath>
      <w:r>
        <w:rPr>
          <w:sz w:val="24"/>
          <w:szCs w:val="24"/>
        </w:rPr>
        <w:t>；</w:t>
      </w:r>
      <w:r>
        <w:rPr>
          <w:sz w:val="24"/>
          <w:szCs w:val="24"/>
        </w:rPr>
        <w:t>(2)</w:t>
      </w:r>
      <m:oMath>
        <m:r>
          <w:rPr>
            <w:rFonts w:cs="Cambria Math"/>
          </w:rPr>
          <m:t>|PA|-|PB|=6</m:t>
        </m:r>
      </m:oMath>
      <w:r>
        <w:rPr>
          <w:sz w:val="24"/>
          <w:szCs w:val="24"/>
        </w:rPr>
        <w:t>；</w:t>
      </w:r>
      <w:r>
        <w:rPr>
          <w:sz w:val="24"/>
          <w:szCs w:val="24"/>
        </w:rPr>
        <w:t>(3)</w:t>
      </w:r>
      <m:oMath>
        <m:r>
          <w:rPr>
            <w:rFonts w:cs="Cambria Math"/>
          </w:rPr>
          <m:t>|PB|-|PA|=6</m:t>
        </m:r>
      </m:oMath>
      <w:r>
        <w:rPr>
          <w:sz w:val="24"/>
          <w:szCs w:val="24"/>
        </w:rPr>
        <w:t>；</w:t>
      </w:r>
      <w:r>
        <w:rPr>
          <w:sz w:val="24"/>
          <w:szCs w:val="24"/>
        </w:rPr>
        <w:t>(4)</w:t>
      </w:r>
      <m:oMath>
        <m:r>
          <w:rPr>
            <w:rFonts w:cs="Cambria Math"/>
          </w:rPr>
          <m:t>|PA|+|PB|=3</m:t>
        </m:r>
      </m:oMath>
      <w:r>
        <w:rPr>
          <w:sz w:val="24"/>
          <w:szCs w:val="24"/>
        </w:rPr>
        <w:t>；</w:t>
      </w:r>
      <w:r>
        <w:rPr>
          <w:sz w:val="24"/>
          <w:szCs w:val="24"/>
        </w:rPr>
        <w:t>(5)</w:t>
      </w:r>
      <m:oMath>
        <m:r>
          <w:rPr>
            <w:rFonts w:cs="Cambria Math"/>
          </w:rPr>
          <m:t>|PB|-|PA|=7</m:t>
        </m:r>
      </m:oMath>
      <w:r>
        <w:rPr>
          <w:sz w:val="24"/>
          <w:szCs w:val="24"/>
        </w:rPr>
        <w:t>．</w:t>
      </w:r>
    </w:p>
    <w:p w14:paraId="5045EF2A"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(1)</w:t>
      </w:r>
      <w:r>
        <w:rPr>
          <w:sz w:val="24"/>
          <w:szCs w:val="24"/>
        </w:rPr>
        <w:t>线段</w:t>
      </w:r>
      <m:oMath>
        <m:r>
          <w:rPr>
            <w:rFonts w:cs="Cambria Math"/>
          </w:rPr>
          <m:t>AB</m:t>
        </m:r>
      </m:oMath>
      <w:r>
        <w:rPr>
          <w:sz w:val="24"/>
          <w:szCs w:val="24"/>
        </w:rPr>
        <w:t xml:space="preserve">　</w:t>
      </w:r>
      <w:r>
        <w:rPr>
          <w:sz w:val="24"/>
          <w:szCs w:val="24"/>
        </w:rPr>
        <w:t>(2)</w:t>
      </w:r>
      <w:r>
        <w:rPr>
          <w:sz w:val="24"/>
          <w:szCs w:val="24"/>
        </w:rPr>
        <w:t>线段</w:t>
      </w:r>
      <m:oMath>
        <m:r>
          <w:rPr>
            <w:rFonts w:cs="Cambria Math"/>
          </w:rPr>
          <m:t>AB</m:t>
        </m:r>
      </m:oMath>
      <w:r>
        <w:rPr>
          <w:sz w:val="24"/>
          <w:szCs w:val="24"/>
        </w:rPr>
        <w:t>的延长线，即以</w:t>
      </w:r>
      <m:oMath>
        <m:r>
          <w:rPr>
            <w:rFonts w:cs="Cambria Math"/>
          </w:rPr>
          <m:t>B</m:t>
        </m:r>
      </m:oMath>
      <w:r>
        <w:rPr>
          <w:sz w:val="24"/>
          <w:szCs w:val="24"/>
        </w:rPr>
        <w:t>为顶点向外的射线</w:t>
      </w:r>
      <w:r>
        <w:rPr>
          <w:sz w:val="24"/>
          <w:szCs w:val="24"/>
        </w:rPr>
        <w:t xml:space="preserve">　</w:t>
      </w:r>
      <w:r>
        <w:rPr>
          <w:sz w:val="24"/>
          <w:szCs w:val="24"/>
        </w:rPr>
        <w:t>(3)</w:t>
      </w:r>
      <w:r>
        <w:rPr>
          <w:sz w:val="24"/>
          <w:szCs w:val="24"/>
        </w:rPr>
        <w:t>线段</w:t>
      </w:r>
      <m:oMath>
        <m:r>
          <w:rPr>
            <w:rFonts w:cs="Cambria Math"/>
          </w:rPr>
          <m:t>BA</m:t>
        </m:r>
      </m:oMath>
      <w:r>
        <w:rPr>
          <w:sz w:val="24"/>
          <w:szCs w:val="24"/>
        </w:rPr>
        <w:t>的延长线，即以</w:t>
      </w:r>
      <m:oMath>
        <m:r>
          <w:rPr>
            <w:rFonts w:cs="Cambria Math"/>
          </w:rPr>
          <m:t>A</m:t>
        </m:r>
      </m:oMath>
      <w:r>
        <w:rPr>
          <w:sz w:val="24"/>
          <w:szCs w:val="24"/>
        </w:rPr>
        <w:t>为顶点向外的射线</w:t>
      </w:r>
      <w:r>
        <w:rPr>
          <w:sz w:val="24"/>
          <w:szCs w:val="24"/>
        </w:rPr>
        <w:t xml:space="preserve">　</w:t>
      </w:r>
      <w:r>
        <w:rPr>
          <w:sz w:val="24"/>
          <w:szCs w:val="24"/>
        </w:rPr>
        <w:t xml:space="preserve">(4)轨迹不存在</w:t>
      </w:r>
      <w:r>
        <w:rPr>
          <w:sz w:val="24"/>
          <w:szCs w:val="24"/>
        </w:rPr>
        <w:t xml:space="preserve">　</w:t>
      </w:r>
      <w:r>
        <w:rPr>
          <w:sz w:val="24"/>
          <w:szCs w:val="24"/>
        </w:rPr>
        <w:t xml:space="preserve">(5)轨迹不存在</w:t>
      </w:r>
      <w:r>
        <w:rPr>
          <w:sz w:val="24"/>
          <w:szCs w:val="24"/>
        </w:rPr>
        <w:t xml:space="preserve">　</w:t>
      </w:r>
      <w:r>
        <w:rPr>
          <w:sz w:val="24"/>
          <w:szCs w:val="24"/>
        </w:rPr>
        <w:t>【知识点】</w:t>
      </w:r>
      <w:r>
        <w:rPr>
          <w:sz w:val="24"/>
          <w:szCs w:val="24"/>
        </w:rPr>
        <w:t xml:space="preserve">2.6.1 </w:t>
      </w:r>
      <w:r>
        <w:rPr>
          <w:sz w:val="24"/>
          <w:szCs w:val="24"/>
        </w:rPr>
        <w:t>椭圆定义及辨析、双曲线定义的理解</w:t>
      </w:r>
    </w:p>
    <w:p w14:paraId="25F5036A" w14:textId="77777777" w:rsidR="00000000" w:rsidRDefault="00000000">
      <w:pPr>
        <w:spacing w:line="410" w:lineRule="atLeast" w:before="0" w:after="0"/>
        <w:jc w:val="left"/>
        <w:rPr>
          <w:sz w:val="24"/>
          <w:szCs w:val="24"/>
        </w:rPr>
      </w:pPr>
      <w:r>
        <w:rPr>
          <w:sz w:val="24"/>
          <w:szCs w:val="24"/>
        </w:rPr>
        <w:t>【分析】</w:t>
      </w:r>
      <w:r>
        <w:rPr>
          <w:sz w:val="24"/>
          <w:szCs w:val="24"/>
        </w:rPr>
        <w:t>(1)</w:t>
      </w:r>
      <w:r>
        <w:rPr>
          <w:sz w:val="24"/>
          <w:szCs w:val="24"/>
        </w:rPr>
        <w:t>根据椭圆定义判断；</w:t>
      </w:r>
    </w:p>
    <w:p w14:paraId="4390B53A" w14:textId="77777777" w:rsidR="00000000" w:rsidRDefault="00000000">
      <w:pPr>
        <w:spacing w:line="410" w:lineRule="atLeast" w:before="0" w:after="0"/>
        <w:jc w:val="left"/>
        <w:rPr>
          <w:sz w:val="24"/>
          <w:szCs w:val="24"/>
        </w:rPr>
      </w:pPr>
      <w:r>
        <w:rPr>
          <w:sz w:val="24"/>
          <w:szCs w:val="24"/>
        </w:rPr>
        <w:t>(2)</w:t>
      </w:r>
      <w:r>
        <w:rPr>
          <w:sz w:val="24"/>
          <w:szCs w:val="24"/>
        </w:rPr>
        <w:t>根据双曲线定义判断；</w:t>
      </w:r>
    </w:p>
    <w:p w14:paraId="218542FF" w14:textId="77777777" w:rsidR="00000000" w:rsidRDefault="00000000">
      <w:pPr>
        <w:spacing w:line="410" w:lineRule="atLeast" w:before="0" w:after="0"/>
        <w:jc w:val="left"/>
        <w:rPr>
          <w:sz w:val="24"/>
          <w:szCs w:val="24"/>
        </w:rPr>
      </w:pPr>
      <w:r>
        <w:rPr>
          <w:sz w:val="24"/>
          <w:szCs w:val="24"/>
        </w:rPr>
        <w:t>(3)</w:t>
      </w:r>
      <w:r>
        <w:rPr>
          <w:sz w:val="24"/>
          <w:szCs w:val="24"/>
        </w:rPr>
        <w:t>根据双曲线定义判断；</w:t>
      </w:r>
    </w:p>
    <w:p w14:paraId="1067EAB6" w14:textId="77777777" w:rsidR="00000000" w:rsidRDefault="00000000">
      <w:pPr>
        <w:spacing w:line="410" w:lineRule="atLeast" w:before="0" w:after="0"/>
        <w:jc w:val="left"/>
        <w:rPr>
          <w:sz w:val="24"/>
          <w:szCs w:val="24"/>
        </w:rPr>
      </w:pPr>
      <w:r>
        <w:rPr>
          <w:sz w:val="24"/>
          <w:szCs w:val="24"/>
        </w:rPr>
        <w:t>(4)</w:t>
      </w:r>
      <w:r>
        <w:rPr>
          <w:sz w:val="24"/>
          <w:szCs w:val="24"/>
        </w:rPr>
        <w:t>根据椭圆定义判断；</w:t>
      </w:r>
    </w:p>
    <w:p w14:paraId="7DA3F2D3" w14:textId="77777777" w:rsidR="00000000" w:rsidRDefault="00000000">
      <w:pPr>
        <w:spacing w:line="410" w:lineRule="atLeast" w:before="0" w:after="0"/>
        <w:jc w:val="left"/>
        <w:rPr>
          <w:sz w:val="24"/>
          <w:szCs w:val="24"/>
        </w:rPr>
      </w:pPr>
      <w:r>
        <w:rPr>
          <w:sz w:val="24"/>
          <w:szCs w:val="24"/>
        </w:rPr>
        <w:t>(5)</w:t>
      </w:r>
      <w:r>
        <w:rPr>
          <w:sz w:val="24"/>
          <w:szCs w:val="24"/>
        </w:rPr>
        <w:t>根据双曲线定义判断．</w:t>
      </w:r>
    </w:p>
    <w:p w14:paraId="15A77706" w14:textId="77777777" w:rsidR="00000000" w:rsidRDefault="00000000">
      <w:pPr>
        <w:spacing w:line="410" w:lineRule="atLeast" w:before="0" w:after="0"/>
        <w:jc w:val="left"/>
        <w:rPr>
          <w:sz w:val="24"/>
          <w:szCs w:val="24"/>
        </w:rPr>
      </w:pPr>
      <w:r>
        <w:rPr>
          <w:sz w:val="24"/>
          <w:szCs w:val="24"/>
        </w:rPr>
        <w:t>【详解】</w:t>
      </w:r>
      <w:r>
        <w:rPr>
          <w:sz w:val="24"/>
          <w:szCs w:val="24"/>
        </w:rPr>
        <w:t>(1)</w:t>
      </w:r>
      <m:oMath>
        <m:r>
          <w:rPr>
            <w:rFonts w:cs="Cambria Math"/>
          </w:rPr>
          <m:t>|PA|+|PB|=6=</m:t>
        </m:r>
        <m:d>
          <m:dPr>
            <m:begChr m:val="|"/>
            <m:endChr m:val="|"/>
            <m:ctrlPr/>
          </m:dPr>
          <m:e>
            <m:r>
              <w:rPr>
                <w:rFonts w:cs="Cambria Math"/>
              </w:rPr>
              <m:t>AB</m:t>
            </m:r>
          </m:e>
        </m:d>
      </m:oMath>
      <w:r>
        <w:rPr>
          <w:sz w:val="24"/>
          <w:szCs w:val="24"/>
        </w:rPr>
        <w:t>，轨迹为线段</w:t>
      </w:r>
      <m:oMath>
        <m:r>
          <w:rPr>
            <w:rFonts w:cs="Cambria Math"/>
          </w:rPr>
          <m:t>AB</m:t>
        </m:r>
      </m:oMath>
      <w:r>
        <w:rPr>
          <w:sz w:val="24"/>
          <w:szCs w:val="24"/>
        </w:rPr>
        <w:t>．</w:t>
      </w:r>
    </w:p>
    <w:p w14:paraId="548DEA16" w14:textId="77777777" w:rsidR="00000000" w:rsidRDefault="00000000">
      <w:pPr>
        <w:spacing w:line="410" w:lineRule="atLeast" w:before="0" w:after="0"/>
        <w:jc w:val="left"/>
        <w:rPr>
          <w:sz w:val="24"/>
          <w:szCs w:val="24"/>
        </w:rPr>
      </w:pPr>
      <w:r>
        <w:rPr>
          <w:sz w:val="24"/>
          <w:szCs w:val="24"/>
        </w:rPr>
        <w:t>(2)</w:t>
      </w:r>
      <m:oMath>
        <m:r>
          <w:rPr>
            <w:rFonts w:cs="Cambria Math"/>
          </w:rPr>
          <m:t>|PA|-|PB|=6=</m:t>
        </m:r>
        <m:d>
          <m:dPr>
            <m:begChr m:val="|"/>
            <m:endChr m:val="|"/>
            <m:ctrlPr/>
          </m:dPr>
          <m:e>
            <m:r>
              <w:rPr>
                <w:rFonts w:cs="Cambria Math"/>
              </w:rPr>
              <m:t>AB</m:t>
            </m:r>
          </m:e>
        </m:d>
      </m:oMath>
      <w:r>
        <w:rPr>
          <w:sz w:val="24"/>
          <w:szCs w:val="24"/>
        </w:rPr>
        <w:t>，轨迹为线段</w:t>
      </w:r>
      <m:oMath>
        <m:r>
          <w:rPr>
            <w:rFonts w:cs="Cambria Math"/>
          </w:rPr>
          <m:t>AB</m:t>
        </m:r>
      </m:oMath>
      <w:r>
        <w:rPr>
          <w:sz w:val="24"/>
          <w:szCs w:val="24"/>
        </w:rPr>
        <w:t>的延长线，即以</w:t>
      </w:r>
      <m:oMath>
        <m:r>
          <w:rPr>
            <w:rFonts w:cs="Cambria Math"/>
          </w:rPr>
          <m:t>B</m:t>
        </m:r>
      </m:oMath>
      <w:r>
        <w:rPr>
          <w:sz w:val="24"/>
          <w:szCs w:val="24"/>
        </w:rPr>
        <w:t>为顶点向外的射线；</w:t>
      </w:r>
    </w:p>
    <w:p w14:paraId="635A1DB7" w14:textId="77777777" w:rsidR="00000000" w:rsidRDefault="00000000">
      <w:pPr>
        <w:spacing w:line="410" w:lineRule="atLeast" w:before="0" w:after="0"/>
        <w:jc w:val="left"/>
        <w:rPr>
          <w:sz w:val="24"/>
          <w:szCs w:val="24"/>
        </w:rPr>
      </w:pPr>
      <w:r>
        <w:rPr>
          <w:sz w:val="24"/>
          <w:szCs w:val="24"/>
        </w:rPr>
        <w:t>(3)</w:t>
      </w:r>
      <m:oMath>
        <m:r>
          <w:rPr>
            <w:rFonts w:cs="Cambria Math"/>
          </w:rPr>
          <m:t>|PB|-|PA|=6=</m:t>
        </m:r>
        <m:d>
          <m:dPr>
            <m:begChr m:val="|"/>
            <m:endChr m:val="|"/>
            <m:ctrlPr/>
          </m:dPr>
          <m:e>
            <m:r>
              <w:rPr>
                <w:rFonts w:cs="Cambria Math"/>
              </w:rPr>
              <m:t>AB</m:t>
            </m:r>
          </m:e>
        </m:d>
      </m:oMath>
      <w:r>
        <w:rPr>
          <w:sz w:val="24"/>
          <w:szCs w:val="24"/>
        </w:rPr>
        <w:t>，轨迹为线段</w:t>
      </w:r>
      <m:oMath>
        <m:r>
          <w:rPr>
            <w:rFonts w:cs="Cambria Math"/>
          </w:rPr>
          <m:t>BA</m:t>
        </m:r>
      </m:oMath>
      <w:r>
        <w:rPr>
          <w:sz w:val="24"/>
          <w:szCs w:val="24"/>
        </w:rPr>
        <w:t>的延长线，即以</w:t>
      </w:r>
      <m:oMath>
        <m:r>
          <w:rPr>
            <w:rFonts w:cs="Cambria Math"/>
          </w:rPr>
          <m:t>A</m:t>
        </m:r>
      </m:oMath>
      <w:r>
        <w:rPr>
          <w:sz w:val="24"/>
          <w:szCs w:val="24"/>
        </w:rPr>
        <w:t>为顶点向外的射线；</w:t>
      </w:r>
    </w:p>
    <w:p w14:paraId="1332D983" w14:textId="77777777" w:rsidR="00000000" w:rsidRDefault="00000000">
      <w:pPr>
        <w:spacing w:line="410" w:lineRule="atLeast" w:before="0" w:after="0"/>
        <w:jc w:val="left"/>
        <w:rPr>
          <w:sz w:val="24"/>
          <w:szCs w:val="24"/>
        </w:rPr>
      </w:pPr>
      <w:r>
        <w:rPr>
          <w:sz w:val="24"/>
          <w:szCs w:val="24"/>
        </w:rPr>
        <w:t>(4)</w:t>
      </w:r>
      <m:oMath>
        <m:r>
          <w:rPr>
            <w:rFonts w:cs="Cambria Math"/>
          </w:rPr>
          <m:t>|PA|+|PB|=3&lt;</m:t>
        </m:r>
        <m:d>
          <m:dPr>
            <m:begChr m:val="|"/>
            <m:endChr m:val="|"/>
            <m:ctrlPr/>
          </m:dPr>
          <m:e>
            <m:r>
              <w:rPr>
                <w:rFonts w:cs="Cambria Math"/>
              </w:rPr>
              <m:t>AB</m:t>
            </m:r>
          </m:e>
        </m:d>
      </m:oMath>
      <w:r>
        <w:rPr>
          <w:sz w:val="24"/>
          <w:szCs w:val="24"/>
        </w:rPr>
        <w:t>，轨迹不存在；</w:t>
      </w:r>
    </w:p>
    <w:p w14:paraId="20CF3CE0" w14:textId="77777777" w:rsidR="00000000" w:rsidRDefault="00000000">
      <w:pPr>
        <w:spacing w:line="410" w:lineRule="atLeast" w:before="0" w:after="0"/>
        <w:jc w:val="left"/>
        <w:rPr>
          <w:sz w:val="24"/>
          <w:szCs w:val="24"/>
        </w:rPr>
      </w:pPr>
      <w:r>
        <w:rPr>
          <w:sz w:val="24"/>
          <w:szCs w:val="24"/>
        </w:rPr>
        <w:t>(5)</w:t>
      </w:r>
      <m:oMath>
        <m:r>
          <w:rPr>
            <w:rFonts w:cs="Cambria Math"/>
          </w:rPr>
          <m:t>|PB|-|PA|=7&gt;</m:t>
        </m:r>
        <m:d>
          <m:dPr>
            <m:begChr m:val="|"/>
            <m:endChr m:val="|"/>
            <m:ctrlPr/>
          </m:dPr>
          <m:e>
            <m:r>
              <w:rPr>
                <w:rFonts w:cs="Cambria Math"/>
              </w:rPr>
              <m:t>AB</m:t>
            </m:r>
          </m:e>
        </m:d>
      </m:oMath>
      <w:r>
        <w:rPr>
          <w:sz w:val="24"/>
          <w:szCs w:val="24"/>
        </w:rPr>
        <w:t>，轨迹不存在．</w:t>
      </w:r>
    </w:p>
    <w:p w14:paraId="495F1F63" w14:textId="77777777" w:rsidR="00A156ED" w:rsidRDefault="00000000">
      <w:pPr>
        <w:shd w:val="clear" w:color="auto" w:fill="C6D4E3"/>
        <w:spacing w:before="0" w:after="0" w:line="410" w:lineRule="atLeast"/>
        <w:jc w:val="left"/>
      </w:pPr>
      <w:r>
        <w:rPr>
          <w:b/>
          <w:bCs/>
          <w:sz w:val="24"/>
          <w:szCs w:val="24"/>
        </w:rPr>
        <w:t xml:space="preserve">2.6.1.3 </w:t>
      </w:r>
      <w:r>
        <w:rPr>
          <w:b/>
          <w:bCs/>
          <w:sz w:val="24"/>
          <w:szCs w:val="24"/>
        </w:rPr>
        <w:t>双曲线的标准方程：由定义求焦半径（含判支）</w:t>
      </w:r>
      <w:r>
        <w:rPr>
          <w:b/>
          <w:bCs/>
          <w:sz w:val="24"/>
          <w:szCs w:val="24"/>
        </w:rPr>
        <w:t xml:space="preserve">　2题：2.6.1.3-2～2.6.1.3-3</w:t>
      </w:r>
    </w:p>
    <w:p w14:paraId="6143F3C7"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题干给出双曲线上一点到一个焦点的距离，求该点到另一焦点的距离，判归本题型。通法步骤</w:t>
      </w:r>
      <w:r>
        <w:rPr>
          <w:sz w:val="24"/>
          <w:szCs w:val="24"/>
        </w:rPr>
        <w:t>——</w:t>
      </w:r>
      <w:r>
        <w:rPr>
          <w:sz w:val="24"/>
          <w:szCs w:val="24"/>
        </w:rPr>
        <w:t>第一步由标准方程读出</w:t>
      </w:r>
      <w:r>
        <w:rPr>
          <w:sz w:val="24"/>
          <w:szCs w:val="24"/>
        </w:rPr>
        <w:t>a</w:t>
      </w:r>
      <w:r>
        <w:rPr>
          <w:sz w:val="24"/>
          <w:szCs w:val="24"/>
        </w:rPr>
        <w:t>并得</w:t>
      </w:r>
      <m:oMath>
        <m:r>
          <m:t>2a</m:t>
        </m:r>
      </m:oMath>
      <w:r>
        <w:rPr>
          <w:sz w:val="24"/>
          <w:szCs w:val="24"/>
        </w:rPr>
        <w:t>，第二步由定义</w:t>
      </w:r>
      <m:oMath>
        <m:r>
          <m:t>||PF₁|−|PF₂||=2a</m:t>
        </m:r>
      </m:oMath>
      <w:r>
        <w:rPr>
          <w:sz w:val="24"/>
          <w:szCs w:val="24"/>
        </w:rPr>
        <w:t>解出另一焦半径，第三步当解出两值时按点所在支（与</w:t>
      </w:r>
      <m:oMath>
        <m:r>
          <m:t>a+c</m:t>
        </m:r>
      </m:oMath>
      <w:r>
        <w:rPr>
          <w:sz w:val="24"/>
          <w:szCs w:val="24"/>
        </w:rPr>
        <w:t>比较或取正）舍去不合的增根。</w:t>
      </w:r>
    </w:p>
    <w:p w14:paraId="06EBF8D5" w14:textId="77777777" w:rsidR="00000000" w:rsidRDefault="00000000">
      <w:pPr>
        <w:shd w:val="clear" w:color="auto" w:fill="E0E0E0"/>
        <w:spacing w:before="0" w:after="0" w:line="410" w:lineRule="atLeast"/>
        <w:jc w:val="left"/>
        <w:rPr>
          <w:sz w:val="24"/>
          <w:szCs w:val="24"/>
        </w:rPr>
      </w:pPr>
      <w:r>
        <w:rPr>
          <w:b/>
          <w:bCs/>
          <w:sz w:val="24"/>
          <w:szCs w:val="24"/>
        </w:rPr>
        <w:t xml:space="preserve">2.6.1.3-2．</w:t>
      </w:r>
      <w:r>
        <w:rPr>
          <w:b/>
          <w:bCs/>
          <w:sz w:val="24"/>
          <w:szCs w:val="24"/>
        </w:rPr>
        <w:t xml:space="preserve">（简单·保60%·卡壳看答案）</w:t>
      </w:r>
      <w:r>
        <w:rPr>
          <w:sz w:val="24"/>
          <w:szCs w:val="24"/>
        </w:rPr>
        <w:t>双曲线</w:t>
      </w:r>
      <m:oMath>
        <m:f>
          <m:fPr>
            <m:ctrlPr/>
          </m:fPr>
          <m:num>
            <m:sSup>
              <m:sSupPr>
                <m:ctrlPr/>
              </m:sSupPr>
              <m:e>
                <m:r>
                  <w:rPr>
                    <w:rFonts w:cs="Cambria Math"/>
                  </w:rPr>
                  <m:t>x</m:t>
                </m:r>
              </m:e>
              <m:sup>
                <m:r>
                  <w:rPr>
                    <w:rFonts w:cs="Cambria Math"/>
                  </w:rPr>
                  <m:t>2</m:t>
                </m:r>
              </m:sup>
            </m:sSup>
          </m:num>
          <m:den>
            <m:r>
              <w:rPr>
                <w:rFonts w:cs="Cambria Math"/>
              </w:rPr>
              <m:t>25</m:t>
            </m:r>
          </m:den>
        </m:f>
        <m:r>
          <w:rPr>
            <w:rFonts w:cs="Cambria Math"/>
          </w:rPr>
          <m:t>-</m:t>
        </m:r>
        <m:f>
          <m:fPr>
            <m:ctrlPr/>
          </m:fPr>
          <m:num>
            <m:sSup>
              <m:sSupPr>
                <m:ctrlPr/>
              </m:sSupPr>
              <m:e>
                <m:r>
                  <w:rPr>
                    <w:rFonts w:cs="Cambria Math"/>
                  </w:rPr>
                  <m:t>y</m:t>
                </m:r>
              </m:e>
              <m:sup>
                <m:r>
                  <w:rPr>
                    <w:rFonts w:cs="Cambria Math"/>
                  </w:rPr>
                  <m:t>2</m:t>
                </m:r>
              </m:sup>
            </m:sSup>
          </m:num>
          <m:den>
            <m:r>
              <w:rPr>
                <w:rFonts w:cs="Cambria Math"/>
              </w:rPr>
              <m:t>23</m:t>
            </m:r>
          </m:den>
        </m:f>
        <m:r>
          <w:rPr>
            <w:rFonts w:cs="Cambria Math"/>
          </w:rPr>
          <m:t>=1</m:t>
        </m:r>
      </m:oMath>
      <w:r>
        <w:rPr>
          <w:sz w:val="24"/>
          <w:szCs w:val="24"/>
        </w:rPr>
        <w:t>的两个焦点为</w:t>
      </w:r>
      <m:oMath>
        <m:sSub>
          <m:sSubPr>
            <m:ctrlPr/>
          </m:sSubPr>
          <m:e>
            <m:r>
              <w:rPr>
                <w:rFonts w:cs="Cambria Math"/>
              </w:rPr>
              <m:t>F</m:t>
            </m:r>
          </m:e>
          <m:sub>
            <m:r>
              <w:rPr>
                <w:rFonts w:cs="Cambria Math"/>
              </w:rPr>
              <m:t>1</m:t>
            </m:r>
          </m:sub>
        </m:sSub>
      </m:oMath>
      <w:r>
        <w:rPr>
          <w:sz w:val="24"/>
          <w:szCs w:val="24"/>
        </w:rPr>
        <w:t>，</w:t>
      </w:r>
      <m:oMath>
        <m:sSub>
          <m:sSubPr>
            <m:ctrlPr/>
          </m:sSubPr>
          <m:e>
            <m:r>
              <w:rPr>
                <w:rFonts w:cs="Cambria Math"/>
              </w:rPr>
              <m:t>F</m:t>
            </m:r>
          </m:e>
          <m:sub>
            <m:r>
              <w:rPr>
                <w:rFonts w:cs="Cambria Math"/>
              </w:rPr>
              <m:t>2</m:t>
            </m:r>
          </m:sub>
        </m:sSub>
      </m:oMath>
      <w:r>
        <w:rPr>
          <w:sz w:val="24"/>
          <w:szCs w:val="24"/>
        </w:rPr>
        <w:t>，双曲线上一点</w:t>
      </w:r>
      <m:oMath>
        <m:r>
          <w:rPr>
            <w:rFonts w:cs="Cambria Math"/>
          </w:rPr>
          <m:t>P</m:t>
        </m:r>
      </m:oMath>
      <w:r>
        <w:rPr>
          <w:sz w:val="24"/>
          <w:szCs w:val="24"/>
        </w:rPr>
        <w:t>到</w:t>
      </w:r>
      <m:oMath>
        <m:sSub>
          <m:sSubPr>
            <m:ctrlPr/>
          </m:sSubPr>
          <m:e>
            <m:r>
              <w:rPr>
                <w:rFonts w:cs="Cambria Math"/>
              </w:rPr>
              <m:t>F</m:t>
            </m:r>
          </m:e>
          <m:sub>
            <m:r>
              <w:rPr>
                <w:rFonts w:cs="Cambria Math"/>
              </w:rPr>
              <m:t>1</m:t>
            </m:r>
          </m:sub>
        </m:sSub>
      </m:oMath>
      <w:r>
        <w:rPr>
          <w:sz w:val="24"/>
          <w:szCs w:val="24"/>
        </w:rPr>
        <w:t>的距离为</w:t>
      </w:r>
      <w:r>
        <w:rPr>
          <w:sz w:val="24"/>
          <w:szCs w:val="24"/>
        </w:rPr>
        <w:t>8</w:t>
      </w:r>
      <w:r>
        <w:rPr>
          <w:sz w:val="24"/>
          <w:szCs w:val="24"/>
        </w:rPr>
        <w:t>，则点</w:t>
      </w:r>
      <m:oMath>
        <m:r>
          <w:rPr>
            <w:rFonts w:cs="Cambria Math"/>
          </w:rPr>
          <m:t>P</m:t>
        </m:r>
      </m:oMath>
      <w:r>
        <w:rPr>
          <w:sz w:val="24"/>
          <w:szCs w:val="24"/>
        </w:rPr>
        <w:t>到</w:t>
      </w:r>
      <m:oMath>
        <m:sSub>
          <m:sSubPr>
            <m:ctrlPr/>
          </m:sSubPr>
          <m:e>
            <m:r>
              <w:rPr>
                <w:rFonts w:cs="Cambria Math"/>
              </w:rPr>
              <m:t>F</m:t>
            </m:r>
          </m:e>
          <m:sub>
            <m:r>
              <w:rPr>
                <w:rFonts w:cs="Cambria Math"/>
              </w:rPr>
              <m:t>2</m:t>
            </m:r>
          </m:sub>
        </m:sSub>
      </m:oMath>
      <w:r>
        <w:rPr>
          <w:sz w:val="24"/>
          <w:szCs w:val="24"/>
        </w:rPr>
        <w:t>的距离为（</w:t>
      </w:r>
      <w:r>
        <w:rPr>
          <w:sz w:val="24"/>
          <w:szCs w:val="24"/>
        </w:rPr>
        <w:t>    </w:t>
      </w:r>
      <w:r>
        <w:rPr>
          <w:sz w:val="24"/>
          <w:szCs w:val="24"/>
        </w:rPr>
        <w:t>）</w:t>
      </w:r>
    </w:p>
    <w:p w14:paraId="25B5A732"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t>或</w:t>
      </w:r>
      <w:r>
        <w:rPr>
          <w:sz w:val="24"/>
          <w:szCs w:val="24"/>
        </w:rPr>
        <w:t>12</w:t>
      </w:r>
      <w:r>
        <w:rPr>
          <w:sz w:val="24"/>
          <w:szCs w:val="24"/>
        </w:rPr>
      </w:r>
      <w:r>
        <w:rPr>
          <w:sz w:val="24"/>
          <w:szCs w:val="24"/>
        </w:rPr>
        <w:t>；</w:t>
      </w:r>
      <w:r>
        <w:rPr>
          <w:sz w:val="24"/>
          <w:szCs w:val="24"/>
        </w:rPr>
        <w:t>B</w:t>
      </w:r>
      <w:r>
        <w:rPr>
          <w:sz w:val="24"/>
          <w:szCs w:val="24"/>
        </w:rPr>
        <w:t>．</w:t>
      </w:r>
      <w:r>
        <w:rPr>
          <w:sz w:val="24"/>
          <w:szCs w:val="24"/>
        </w:rPr>
        <w:t>2</w:t>
      </w:r>
      <w:r>
        <w:rPr>
          <w:sz w:val="24"/>
          <w:szCs w:val="24"/>
        </w:rPr>
        <w:t>或</w:t>
      </w:r>
      <w:r>
        <w:rPr>
          <w:sz w:val="24"/>
          <w:szCs w:val="24"/>
        </w:rPr>
        <w:t>18</w:t>
      </w:r>
      <w:r>
        <w:rPr>
          <w:sz w:val="24"/>
          <w:szCs w:val="24"/>
        </w:rPr>
      </w:r>
      <w:r>
        <w:rPr>
          <w:sz w:val="24"/>
          <w:szCs w:val="24"/>
        </w:rPr>
        <w:t>；</w:t>
      </w:r>
      <w:r>
        <w:rPr>
          <w:sz w:val="24"/>
          <w:szCs w:val="24"/>
        </w:rPr>
        <w:t>C</w:t>
      </w:r>
      <w:r>
        <w:rPr>
          <w:sz w:val="24"/>
          <w:szCs w:val="24"/>
        </w:rPr>
        <w:t>．</w:t>
      </w:r>
      <w:r>
        <w:rPr>
          <w:sz w:val="24"/>
          <w:szCs w:val="24"/>
        </w:rPr>
        <w:t>18</w:t>
      </w:r>
      <w:r>
        <w:rPr>
          <w:sz w:val="24"/>
          <w:szCs w:val="24"/>
        </w:rPr>
      </w:r>
      <w:r>
        <w:rPr>
          <w:sz w:val="24"/>
          <w:szCs w:val="24"/>
        </w:rPr>
        <w:t>；</w:t>
      </w:r>
      <w:r>
        <w:rPr>
          <w:sz w:val="24"/>
          <w:szCs w:val="24"/>
        </w:rPr>
        <w:t>D</w:t>
      </w:r>
      <w:r>
        <w:rPr>
          <w:sz w:val="24"/>
          <w:szCs w:val="24"/>
        </w:rPr>
        <w:t>．</w:t>
      </w:r>
      <w:r>
        <w:rPr>
          <w:sz w:val="24"/>
          <w:szCs w:val="24"/>
        </w:rPr>
        <w:t>2</w:t>
      </w:r>
    </w:p>
    <w:p w14:paraId="44DBFC42"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C</w:t>
      </w:r>
      <w:r>
        <w:rPr>
          <w:sz w:val="24"/>
          <w:szCs w:val="24"/>
        </w:rPr>
        <w:t xml:space="preserve">　</w:t>
      </w:r>
      <w:r>
        <w:rPr>
          <w:sz w:val="24"/>
          <w:szCs w:val="24"/>
        </w:rPr>
        <w:t>【知识点】</w:t>
      </w:r>
      <w:r>
        <w:rPr>
          <w:sz w:val="24"/>
          <w:szCs w:val="24"/>
        </w:rPr>
        <w:t xml:space="preserve">2.6.1 </w:t>
      </w:r>
      <w:r>
        <w:rPr>
          <w:sz w:val="24"/>
          <w:szCs w:val="24"/>
        </w:rPr>
        <w:t>利用双曲线定义求点到焦点的距离及最值</w:t>
      </w:r>
    </w:p>
    <w:p w14:paraId="46695AAD" w14:textId="77777777" w:rsidR="00000000" w:rsidRDefault="00000000">
      <w:pPr>
        <w:spacing w:line="410" w:lineRule="atLeast" w:before="0" w:after="0"/>
        <w:jc w:val="left"/>
        <w:rPr>
          <w:sz w:val="24"/>
          <w:szCs w:val="24"/>
        </w:rPr>
      </w:pPr>
      <w:r>
        <w:rPr>
          <w:sz w:val="24"/>
          <w:szCs w:val="24"/>
        </w:rPr>
        <w:t>【分析】</w:t>
      </w:r>
      <w:r>
        <w:rPr>
          <w:sz w:val="24"/>
          <w:szCs w:val="24"/>
        </w:rPr>
        <w:t>利用双曲线的定义求</w:t>
      </w:r>
      <m:oMath>
        <m:d>
          <m:dPr>
            <m:begChr m:val="|"/>
            <m:endChr m:val="|"/>
            <m:ctrlPr/>
          </m:dPr>
          <m:e>
            <m:r>
              <w:rPr>
                <w:rFonts w:cs="Cambria Math"/>
              </w:rPr>
              <m:t>P</m:t>
            </m:r>
            <m:sSub>
              <m:sSubPr>
                <m:ctrlPr/>
              </m:sSubPr>
              <m:e>
                <m:r>
                  <w:rPr>
                    <w:rFonts w:cs="Cambria Math"/>
                  </w:rPr>
                  <m:t>F</m:t>
                </m:r>
              </m:e>
              <m:sub>
                <m:r>
                  <w:rPr>
                    <w:rFonts w:cs="Cambria Math"/>
                  </w:rPr>
                  <m:t>2</m:t>
                </m:r>
              </m:sub>
            </m:sSub>
          </m:e>
        </m:d>
      </m:oMath>
      <w:r>
        <w:rPr>
          <w:sz w:val="24"/>
          <w:szCs w:val="24"/>
        </w:rPr>
        <w:t>.</w:t>
      </w:r>
    </w:p>
    <w:p w14:paraId="52C86B80" w14:textId="77777777" w:rsidR="00000000" w:rsidRDefault="00000000">
      <w:pPr>
        <w:spacing w:line="410" w:lineRule="atLeast" w:before="0" w:after="0"/>
        <w:jc w:val="left"/>
        <w:rPr>
          <w:sz w:val="24"/>
          <w:szCs w:val="24"/>
        </w:rPr>
      </w:pPr>
      <w:r>
        <w:rPr>
          <w:sz w:val="24"/>
          <w:szCs w:val="24"/>
        </w:rPr>
        <w:t>【详解】</w:t>
      </w:r>
      <w:r>
        <w:rPr>
          <w:sz w:val="24"/>
          <w:szCs w:val="24"/>
        </w:rPr>
        <w:t>解：由双曲线定义可知：</w:t>
      </w:r>
      <m:oMath>
        <m:d>
          <m:dPr>
            <m:begChr m:val="|"/>
            <m:endChr m:val="|"/>
            <m:ctrlPr/>
          </m:dPr>
          <m:e>
            <m:d>
              <m:dPr>
                <m:begChr m:val="|"/>
                <m:endChr m:val="|"/>
                <m:ctrlPr/>
              </m:dPr>
              <m:e>
                <m:r>
                  <w:rPr>
                    <w:rFonts w:cs="Cambria Math"/>
                  </w:rPr>
                  <m:t>P</m:t>
                </m:r>
                <m:sSub>
                  <m:sSubPr>
                    <m:ctrlPr/>
                  </m:sSubPr>
                  <m:e>
                    <m:r>
                      <w:rPr>
                        <w:rFonts w:cs="Cambria Math"/>
                      </w:rPr>
                      <m:t>F</m:t>
                    </m:r>
                  </m:e>
                  <m:sub>
                    <m:r>
                      <w:rPr>
                        <w:rFonts w:cs="Cambria Math"/>
                      </w:rPr>
                      <m:t>2</m:t>
                    </m:r>
                  </m:sub>
                </m:sSub>
              </m:e>
            </m:d>
            <m:r>
              <w:rPr>
                <w:rFonts w:cs="Cambria Math"/>
              </w:rPr>
              <m:t>-8</m:t>
            </m:r>
          </m:e>
        </m:d>
        <m:r>
          <w:rPr>
            <w:rFonts w:cs="Cambria Math"/>
          </w:rPr>
          <m:t>=2a=10</m:t>
        </m:r>
      </m:oMath>
    </w:p>
    <w:p w14:paraId="6DD0E05E" w14:textId="77777777" w:rsidR="00000000" w:rsidRDefault="00000000">
      <w:pPr>
        <w:spacing w:line="410" w:lineRule="atLeast" w:before="0" w:after="0"/>
        <w:jc w:val="left"/>
        <w:rPr>
          <w:sz w:val="24"/>
          <w:szCs w:val="24"/>
        </w:rPr>
      </w:pPr>
      <w:r>
        <w:rPr>
          <w:sz w:val="24"/>
          <w:szCs w:val="24"/>
        </w:rPr>
        <w:t>解得</w:t>
      </w:r>
      <m:oMath>
        <m:d>
          <m:dPr>
            <m:begChr m:val="|"/>
            <m:endChr m:val="|"/>
            <m:ctrlPr/>
          </m:dPr>
          <m:e>
            <m:r>
              <w:rPr>
                <w:rFonts w:cs="Cambria Math"/>
              </w:rPr>
              <m:t>P</m:t>
            </m:r>
            <m:sSub>
              <m:sSubPr>
                <m:ctrlPr/>
              </m:sSubPr>
              <m:e>
                <m:r>
                  <w:rPr>
                    <w:rFonts w:cs="Cambria Math"/>
                  </w:rPr>
                  <m:t>F</m:t>
                </m:r>
              </m:e>
              <m:sub>
                <m:r>
                  <w:rPr>
                    <w:rFonts w:cs="Cambria Math"/>
                  </w:rPr>
                  <m:t>2</m:t>
                </m:r>
              </m:sub>
            </m:sSub>
          </m:e>
        </m:d>
        <m:r>
          <w:rPr>
            <w:rFonts w:cs="Cambria Math"/>
          </w:rPr>
          <m:t>=18</m:t>
        </m:r>
      </m:oMath>
      <w:r>
        <w:rPr>
          <w:sz w:val="24"/>
          <w:szCs w:val="24"/>
        </w:rPr>
        <w:t>或</w:t>
      </w:r>
      <m:oMath>
        <m:r>
          <w:rPr>
            <w:rFonts w:cs="Cambria Math"/>
          </w:rPr>
          <m:t>-2</m:t>
        </m:r>
      </m:oMath>
      <w:r>
        <w:rPr>
          <w:sz w:val="24"/>
          <w:szCs w:val="24"/>
        </w:rPr>
        <w:t>（舍）</w:t>
      </w:r>
      <w:r>
        <w:rPr>
          <w:sz w:val="24"/>
          <w:szCs w:val="24"/>
        </w:rPr>
        <w:t>∴</w:t>
      </w:r>
      <w:r>
        <w:rPr>
          <w:sz w:val="24"/>
          <w:szCs w:val="24"/>
        </w:rPr>
        <w:t>点</w:t>
      </w:r>
      <m:oMath>
        <m:r>
          <w:rPr>
            <w:rFonts w:cs="Cambria Math"/>
          </w:rPr>
          <m:t>P</m:t>
        </m:r>
      </m:oMath>
      <w:r>
        <w:rPr>
          <w:sz w:val="24"/>
          <w:szCs w:val="24"/>
        </w:rPr>
        <w:t>到</w:t>
      </w:r>
      <m:oMath>
        <m:sSub>
          <m:sSubPr>
            <m:ctrlPr/>
          </m:sSubPr>
          <m:e>
            <m:r>
              <w:rPr>
                <w:rFonts w:cs="Cambria Math"/>
              </w:rPr>
              <m:t>F</m:t>
            </m:r>
          </m:e>
          <m:sub>
            <m:r>
              <w:rPr>
                <w:rFonts w:cs="Cambria Math"/>
              </w:rPr>
              <m:t>2</m:t>
            </m:r>
          </m:sub>
        </m:sSub>
      </m:oMath>
      <w:r>
        <w:rPr>
          <w:sz w:val="24"/>
          <w:szCs w:val="24"/>
        </w:rPr>
        <w:t>的距离为</w:t>
      </w:r>
      <w:r>
        <w:rPr>
          <w:sz w:val="24"/>
          <w:szCs w:val="24"/>
        </w:rPr>
        <w:t>18</w:t>
      </w:r>
      <w:r>
        <w:rPr>
          <w:sz w:val="24"/>
          <w:szCs w:val="24"/>
        </w:rPr>
        <w:t>，故选：</w:t>
      </w:r>
      <w:r>
        <w:rPr>
          <w:sz w:val="24"/>
          <w:szCs w:val="24"/>
        </w:rPr>
        <w:t>C.</w:t>
      </w:r>
    </w:p>
    <w:p w14:paraId="013C724F" w14:textId="77777777" w:rsidR="00A156ED" w:rsidRDefault="00000000">
      <w:pPr>
        <w:shd w:val="clear" w:color="auto" w:fill="E0E0E0"/>
        <w:spacing w:before="0" w:after="0" w:line="410" w:lineRule="atLeast"/>
        <w:jc w:val="left"/>
        <w:rPr>
          <w:sz w:val="24"/>
          <w:szCs w:val="24"/>
        </w:rPr>
      </w:pPr>
      <w:r>
        <w:rPr>
          <w:b/>
          <w:bCs/>
          <w:sz w:val="24"/>
          <w:szCs w:val="24"/>
        </w:rPr>
        <w:t xml:space="preserve">2.6.1.3-3．</w:t>
      </w:r>
      <w:r>
        <w:rPr>
          <w:b/>
          <w:bCs/>
          <w:sz w:val="24"/>
          <w:szCs w:val="24"/>
        </w:rPr>
        <w:t xml:space="preserve">（简单·保60%·卡壳看答案）</w:t>
      </w:r>
      <w:r>
        <w:rPr>
          <w:sz w:val="24"/>
          <w:szCs w:val="24"/>
        </w:rPr>
        <w:t>已知双曲线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48</m:t>
            </m:r>
          </m:den>
        </m:f>
        <m:r>
          <w:rPr>
            <w:rFonts w:cs="Cambria Math"/>
          </w:rPr>
          <m:t>=1</m:t>
        </m:r>
      </m:oMath>
      <w:r>
        <w:rPr>
          <w:sz w:val="24"/>
          <w:szCs w:val="24"/>
        </w:rPr>
        <w:t>的左、右焦点分别为</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，点</w:t>
      </w:r>
      <w:r>
        <w:rPr>
          <w:sz w:val="24"/>
          <w:szCs w:val="24"/>
        </w:rPr>
        <w:t>P</w:t>
      </w:r>
      <w:r>
        <w:rPr>
          <w:sz w:val="24"/>
          <w:szCs w:val="24"/>
        </w:rPr>
        <w:t>是该双曲线上的一点，且</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r>
          <m:rPr>
            <m:nor/>
          </m:rPr>
          <w:rPr>
            <w:rFonts w:cs="Cambria Math"/>
          </w:rPr>
          <m:t>10</m:t>
        </m:r>
      </m:oMath>
      <w:r>
        <w:rPr>
          <w:sz w:val="24"/>
          <w:szCs w:val="24"/>
        </w:rPr>
        <w:t>，则</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oMath>
      <w:r>
        <w:rPr>
          <w:sz w:val="24"/>
          <w:szCs w:val="24"/>
        </w:rPr>
        <w:t>（</w:t>
      </w:r>
      <w:r>
        <w:rPr>
          <w:sz w:val="24"/>
          <w:szCs w:val="24"/>
        </w:rPr>
        <w:t>    </w:t>
      </w:r>
      <w:r>
        <w:rPr>
          <w:sz w:val="24"/>
          <w:szCs w:val="24"/>
        </w:rPr>
        <w:t>）</w:t>
      </w:r>
    </w:p>
    <w:p w14:paraId="06F9F36E"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t>或</w:t>
      </w:r>
      <w:r>
        <w:rPr>
          <w:sz w:val="24"/>
          <w:szCs w:val="24"/>
        </w:rPr>
        <w:t>18</w:t>
      </w:r>
      <w:r>
        <w:rPr>
          <w:sz w:val="24"/>
          <w:szCs w:val="24"/>
        </w:rPr>
      </w:r>
      <w:r>
        <w:rPr>
          <w:sz w:val="24"/>
          <w:szCs w:val="24"/>
        </w:rPr>
        <w:t>；</w:t>
      </w:r>
      <w:r>
        <w:rPr>
          <w:sz w:val="24"/>
          <w:szCs w:val="24"/>
        </w:rPr>
        <w:t>B</w:t>
      </w:r>
      <w:r>
        <w:rPr>
          <w:sz w:val="24"/>
          <w:szCs w:val="24"/>
        </w:rPr>
        <w:t>．</w:t>
      </w:r>
      <w:r>
        <w:rPr>
          <w:sz w:val="24"/>
          <w:szCs w:val="24"/>
        </w:rPr>
        <w:t>2</w:t>
      </w:r>
      <w:r>
        <w:rPr>
          <w:sz w:val="24"/>
          <w:szCs w:val="24"/>
        </w:rPr>
      </w:r>
      <w:r>
        <w:rPr>
          <w:sz w:val="24"/>
          <w:szCs w:val="24"/>
        </w:rPr>
        <w:t>；</w:t>
      </w:r>
      <w:r>
        <w:rPr>
          <w:sz w:val="24"/>
          <w:szCs w:val="24"/>
        </w:rPr>
        <w:t>C</w:t>
      </w:r>
      <w:r>
        <w:rPr>
          <w:sz w:val="24"/>
          <w:szCs w:val="24"/>
        </w:rPr>
        <w:t>．</w:t>
      </w:r>
      <w:r>
        <w:rPr>
          <w:sz w:val="24"/>
          <w:szCs w:val="24"/>
        </w:rPr>
        <w:t>18</w:t>
      </w:r>
      <w:r>
        <w:rPr>
          <w:sz w:val="24"/>
          <w:szCs w:val="24"/>
        </w:rPr>
      </w:r>
      <w:r>
        <w:rPr>
          <w:sz w:val="24"/>
          <w:szCs w:val="24"/>
        </w:rPr>
        <w:t>；</w:t>
      </w:r>
      <w:r>
        <w:rPr>
          <w:sz w:val="24"/>
          <w:szCs w:val="24"/>
        </w:rPr>
        <w:t>D</w:t>
      </w:r>
      <w:r>
        <w:rPr>
          <w:sz w:val="24"/>
          <w:szCs w:val="24"/>
        </w:rPr>
        <w:t>．</w:t>
      </w:r>
      <w:r>
        <w:rPr>
          <w:sz w:val="24"/>
          <w:szCs w:val="24"/>
        </w:rPr>
        <w:t>4</w:t>
      </w:r>
    </w:p>
    <w:p w14:paraId="3DFC7550"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C</w:t>
      </w:r>
      <w:r>
        <w:rPr>
          <w:sz w:val="24"/>
          <w:szCs w:val="24"/>
        </w:rPr>
        <w:t xml:space="preserve">　</w:t>
      </w:r>
      <w:r>
        <w:rPr>
          <w:sz w:val="24"/>
          <w:szCs w:val="24"/>
        </w:rPr>
        <w:t>【知识点】</w:t>
      </w:r>
      <w:r>
        <w:rPr>
          <w:sz w:val="24"/>
          <w:szCs w:val="24"/>
        </w:rPr>
        <w:t xml:space="preserve">2.6.1 </w:t>
      </w:r>
      <w:r>
        <w:rPr>
          <w:sz w:val="24"/>
          <w:szCs w:val="24"/>
        </w:rPr>
        <w:t>双曲线定义的理解</w:t>
      </w:r>
    </w:p>
    <w:p w14:paraId="192D65CE" w14:textId="77777777" w:rsidR="00A156ED" w:rsidRDefault="00000000">
      <w:pPr>
        <w:spacing w:line="410" w:lineRule="atLeast" w:before="0" w:after="0"/>
        <w:jc w:val="left"/>
        <w:rPr>
          <w:sz w:val="24"/>
          <w:szCs w:val="24"/>
        </w:rPr>
      </w:pPr>
      <w:r>
        <w:rPr>
          <w:sz w:val="24"/>
          <w:szCs w:val="24"/>
        </w:rPr>
        <w:t>【分析】</w:t>
      </w:r>
      <w:r>
        <w:rPr>
          <w:sz w:val="24"/>
          <w:szCs w:val="24"/>
        </w:rPr>
        <w:t>首先根据</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&lt;a+c</m:t>
        </m:r>
      </m:oMath>
      <w:r>
        <w:rPr>
          <w:sz w:val="24"/>
          <w:szCs w:val="24"/>
        </w:rPr>
        <w:t>可判断出点</w:t>
      </w:r>
      <w:r>
        <w:rPr>
          <w:i/>
          <w:sz w:val="24"/>
          <w:szCs w:val="24"/>
        </w:rPr>
        <w:t>P</w:t>
      </w:r>
      <w:r>
        <w:rPr>
          <w:sz w:val="24"/>
          <w:szCs w:val="24"/>
        </w:rPr>
        <w:t>在该双曲线左支上，再根据双曲线的定义即可得结果</w:t>
      </w:r>
      <w:r>
        <w:rPr>
          <w:sz w:val="24"/>
          <w:szCs w:val="24"/>
        </w:rPr>
        <w:t>.</w:t>
      </w:r>
    </w:p>
    <w:p w14:paraId="7DA742A2" w14:textId="77777777" w:rsidR="00A156ED" w:rsidRDefault="00000000">
      <w:pPr>
        <w:spacing w:line="410" w:lineRule="atLeast" w:before="0" w:after="0"/>
        <w:jc w:val="left"/>
        <w:rPr>
          <w:sz w:val="24"/>
          <w:szCs w:val="24"/>
        </w:rPr>
      </w:pPr>
      <w:r>
        <w:rPr>
          <w:sz w:val="24"/>
          <w:szCs w:val="24"/>
        </w:rPr>
        <w:t>【详解】</w:t>
      </w:r>
      <w:r>
        <w:rPr>
          <w:sz w:val="24"/>
          <w:szCs w:val="24"/>
        </w:rPr>
        <w:t>在双曲线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48</m:t>
            </m:r>
          </m:den>
        </m:f>
        <m:r>
          <w:rPr>
            <w:rFonts w:cs="Cambria Math"/>
          </w:rPr>
          <m:t>=1</m:t>
        </m:r>
      </m:oMath>
      <w:r>
        <w:rPr>
          <w:sz w:val="24"/>
          <w:szCs w:val="24"/>
        </w:rPr>
        <w:t>中，</w:t>
      </w:r>
      <m:oMath>
        <m:r>
          <w:rPr>
            <w:rFonts w:cs="Cambria Math"/>
          </w:rPr>
          <m:t>a=4</m:t>
        </m:r>
      </m:oMath>
      <w:r>
        <w:rPr>
          <w:sz w:val="24"/>
          <w:szCs w:val="24"/>
        </w:rPr>
        <w:t>，</w:t>
      </w:r>
      <m:oMath>
        <m:r>
          <w:rPr>
            <w:rFonts w:cs="Cambria Math"/>
          </w:rPr>
          <m:t>b=4</m:t>
        </m:r>
        <m:rad>
          <m:radPr>
            <m:degHide m:val="1"/>
            <m:ctrlPr>
              <w:rPr>
                <w:rFonts w:ascii="Cambria Math" w:hAnsi="Cambria Math"/>
              </w:rPr>
            </m:ctrlPr>
          </m:radPr>
          <m:deg/>
          <m:e>
            <m:r>
              <w:rPr>
                <w:rFonts w:cs="Cambria Math"/>
              </w:rPr>
              <m:t>3</m:t>
            </m:r>
          </m:e>
        </m:rad>
      </m:oMath>
      <w:r>
        <w:rPr>
          <w:sz w:val="24"/>
          <w:szCs w:val="24"/>
        </w:rPr>
        <w:t>，</w:t>
      </w:r>
      <m:oMath>
        <m:r>
          <w:rPr>
            <w:rFonts w:cs="Cambria Math"/>
          </w:rPr>
          <m:t>c=8</m:t>
        </m:r>
      </m:oMath>
      <w:r>
        <w:rPr>
          <w:sz w:val="24"/>
          <w:szCs w:val="24"/>
        </w:rPr>
        <w:t>，因为</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=10&lt;a+c=12</m:t>
        </m:r>
      </m:oMath>
      <w:r>
        <w:rPr>
          <w:sz w:val="24"/>
          <w:szCs w:val="24"/>
        </w:rPr>
        <w:t>，</w:t>
      </w:r>
    </w:p>
    <w:p w14:paraId="14B446E7" w14:textId="77777777" w:rsidR="00A156ED" w:rsidRDefault="00000000">
      <w:pPr>
        <w:spacing w:line="410" w:lineRule="atLeast" w:before="0" w:after="0"/>
        <w:jc w:val="left"/>
        <w:rPr>
          <w:sz w:val="24"/>
          <w:szCs w:val="24"/>
        </w:rPr>
      </w:pPr>
      <w:r>
        <w:rPr>
          <w:sz w:val="24"/>
          <w:szCs w:val="24"/>
        </w:rPr>
        <w:t>所以点</w:t>
      </w:r>
      <w:r>
        <w:rPr>
          <w:i/>
          <w:sz w:val="24"/>
          <w:szCs w:val="24"/>
        </w:rPr>
        <w:t>P</w:t>
      </w:r>
      <w:r>
        <w:rPr>
          <w:sz w:val="24"/>
          <w:szCs w:val="24"/>
        </w:rPr>
        <w:t>在该双曲线左支上，则</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=2a+</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=2×4+10=18</m:t>
        </m:r>
      </m:oMath>
      <w:r>
        <w:rPr>
          <w:sz w:val="24"/>
          <w:szCs w:val="24"/>
        </w:rPr>
        <w:t>，故选：</w:t>
      </w:r>
      <w:r>
        <w:rPr>
          <w:sz w:val="24"/>
          <w:szCs w:val="24"/>
        </w:rPr>
        <w:t>C.</w:t>
      </w:r>
    </w:p>
    <w:p w14:paraId="6310BDBE" w14:textId="77777777" w:rsidR="00A156ED" w:rsidRDefault="00000000">
      <w:pPr>
        <w:spacing w:line="410" w:lineRule="atLeast" w:before="0" w:after="0"/>
        <w:jc w:val="left"/>
        <w:rPr>
          <w:sz w:val="24"/>
          <w:szCs w:val="24"/>
        </w:rPr>
      </w:pPr>
      <w:r>
        <w:rPr>
          <w:sz w:val="24"/>
          <w:szCs w:val="24"/>
        </w:rPr>
        <w:t>【点睛】</w:t>
      </w:r>
      <w:r>
        <w:rPr>
          <w:sz w:val="24"/>
          <w:szCs w:val="24"/>
        </w:rPr>
        <w:t>本题主要考查了双曲线的定义，判断出点</w:t>
      </w:r>
      <w:r>
        <w:rPr>
          <w:i/>
          <w:sz w:val="24"/>
          <w:szCs w:val="24"/>
        </w:rPr>
        <w:t>P</w:t>
      </w:r>
      <w:r>
        <w:rPr>
          <w:sz w:val="24"/>
          <w:szCs w:val="24"/>
        </w:rPr>
        <w:t>的位置是解题的关键，属于中档题</w:t>
      </w:r>
      <w:r>
        <w:rPr>
          <w:sz w:val="24"/>
          <w:szCs w:val="24"/>
        </w:rPr>
        <w:t>.</w:t>
      </w:r>
    </w:p>
    <w:p w14:paraId="144C1A36" w14:textId="77777777" w:rsidR="00A156ED" w:rsidRDefault="00000000">
      <w:pPr>
        <w:shd w:val="clear" w:color="auto" w:fill="C6D4E3"/>
        <w:spacing w:before="0" w:after="0" w:line="410" w:lineRule="atLeast"/>
        <w:jc w:val="left"/>
      </w:pPr>
      <w:r>
        <w:rPr>
          <w:b/>
          <w:bCs/>
          <w:sz w:val="24"/>
          <w:szCs w:val="24"/>
        </w:rPr>
        <w:t xml:space="preserve">2.6.1.4 </w:t>
      </w:r>
      <w:r>
        <w:rPr>
          <w:b/>
          <w:bCs/>
          <w:sz w:val="24"/>
          <w:szCs w:val="24"/>
        </w:rPr>
        <w:t>双曲线的标准方程：焦点三角形</w:t>
      </w:r>
      <w:r>
        <w:rPr>
          <w:b/>
          <w:bCs/>
          <w:sz w:val="24"/>
          <w:szCs w:val="24"/>
        </w:rPr>
        <w:t xml:space="preserve">　2题：2.6.1.4-4～2.6.1.4-5</w:t>
      </w:r>
    </w:p>
    <w:p w14:paraId="46964A94" w14:textId="77777777" w:rsidR="00A156ED" w:rsidRDefault="00000000">
      <w:pPr>
        <w:spacing w:line="410" w:lineRule="atLeast" w:before="0" w:after="0"/>
        <w:jc w:val="left"/>
        <w:rPr>
          <w:sz w:val="24"/>
          <w:szCs w:val="24"/>
        </w:rPr>
      </w:pPr>
      <w:r>
        <w:rPr>
          <w:sz w:val="24"/>
          <w:szCs w:val="24"/>
        </w:rPr>
        <w:lastRenderedPageBreak/>
        <w:t>【编注】</w:t>
      </w:r>
      <w:r>
        <w:rPr>
          <w:sz w:val="24"/>
          <w:szCs w:val="24"/>
        </w:rPr>
        <w:t>题型通式：识别信号</w:t>
      </w:r>
      <w:r>
        <w:rPr>
          <w:sz w:val="24"/>
          <w:szCs w:val="24"/>
        </w:rPr>
        <w:t>——</w:t>
      </w:r>
      <w:r>
        <w:rPr>
          <w:sz w:val="24"/>
          <w:szCs w:val="24"/>
        </w:rPr>
        <w:t>题干给出双曲线上一点与两焦点构成的三角形及顶角（或垂直）条件，求面积或点到焦轴的距离，判归本题型。通法步骤</w:t>
      </w:r>
      <w:r>
        <w:rPr>
          <w:sz w:val="24"/>
          <w:szCs w:val="24"/>
        </w:rPr>
        <w:t>——</w:t>
      </w:r>
      <w:r>
        <w:rPr>
          <w:sz w:val="24"/>
          <w:szCs w:val="24"/>
        </w:rPr>
        <w:t>第一步由定义得两焦半径之差的绝对值为</w:t>
      </w:r>
      <m:oMath>
        <m:r>
          <m:t>2a</m:t>
        </m:r>
      </m:oMath>
      <w:r>
        <w:rPr>
          <w:sz w:val="24"/>
          <w:szCs w:val="24"/>
        </w:rPr>
        <w:t>，第二步在焦点三角形中用余弦定理（或勾股定理）联立解出两焦半径之积，第三步代入</w:t>
      </w:r>
      <m:oMath>
        <m:r>
          <m:t>S=½|PF₁||PF₂|sinθ</m:t>
        </m:r>
      </m:oMath>
      <w:r>
        <w:rPr>
          <w:sz w:val="24"/>
          <w:szCs w:val="24"/>
        </w:rPr>
        <w:t>求面积，或用等积法求顶点到焦轴的距离。</w:t>
      </w:r>
    </w:p>
    <w:p w14:paraId="0EB7FC1E" w14:textId="77777777" w:rsidR="00A156ED" w:rsidRDefault="00000000">
      <w:pPr>
        <w:shd w:val="clear" w:color="auto" w:fill="E0E0E0"/>
        <w:spacing w:before="0" w:after="0" w:line="410" w:lineRule="atLeast"/>
        <w:jc w:val="left"/>
        <w:rPr>
          <w:sz w:val="24"/>
          <w:szCs w:val="24"/>
        </w:rPr>
      </w:pPr>
      <w:r>
        <w:rPr>
          <w:b/>
          <w:bCs/>
          <w:sz w:val="24"/>
          <w:szCs w:val="24"/>
        </w:rPr>
        <w:t xml:space="preserve">2.6.1.4-4．</w:t>
      </w:r>
      <w:r>
        <w:rPr>
          <w:b/>
          <w:bCs/>
          <w:sz w:val="24"/>
          <w:szCs w:val="24"/>
        </w:rPr>
        <w:t xml:space="preserve">（中档·保80%·卡壳看答案）</w:t>
      </w:r>
      <w:r>
        <w:rPr>
          <w:sz w:val="24"/>
          <w:szCs w:val="24"/>
        </w:rPr>
        <w:t>已知</w:t>
      </w:r>
      <m:oMath>
        <m:sSub>
          <m:sSubPr>
            <m:ctrlPr>
              <w:rPr>
                <w:rFonts w:ascii="Cambria Math" w:hAnsi="Cambria Math"/>
              </w:rPr>
            </m:ctrlPr>
          </m:sSubPr>
          <m:e>
            <m:r>
              <w:rPr>
                <w:rFonts w:cs="Cambria Math"/>
              </w:rPr>
              <m:t>F</m:t>
            </m:r>
          </m:e>
          <m:sub>
            <m:r>
              <w:rPr>
                <w:rFonts w:cs="Cambria Math"/>
              </w:rPr>
              <m:t>1</m:t>
            </m:r>
          </m:sub>
        </m:sSub>
        <m:r>
          <w:rPr>
            <w:rFonts w:cs="Cambria Math"/>
          </w:rPr>
          <m:t>(-4,0)</m:t>
        </m:r>
      </m:oMath>
      <w:r>
        <w:rPr>
          <w:sz w:val="24"/>
          <w:szCs w:val="24"/>
        </w:rPr>
        <w:t>､</w:t>
      </w:r>
      <m:oMath>
        <m:sSub>
          <m:sSubPr>
            <m:ctrlPr>
              <w:rPr>
                <w:rFonts w:ascii="Cambria Math" w:hAnsi="Cambria Math"/>
              </w:rPr>
            </m:ctrlPr>
          </m:sSubPr>
          <m:e>
            <m:r>
              <w:rPr>
                <w:rFonts w:cs="Cambria Math"/>
              </w:rPr>
              <m:t>F</m:t>
            </m:r>
          </m:e>
          <m:sub>
            <m:r>
              <w:rPr>
                <w:rFonts w:cs="Cambria Math"/>
              </w:rPr>
              <m:t>2</m:t>
            </m:r>
          </m:sub>
        </m:sSub>
        <m:r>
          <w:rPr>
            <w:rFonts w:cs="Cambria Math"/>
          </w:rPr>
          <m:t>(4,0)</m:t>
        </m:r>
      </m:oMath>
      <w:r>
        <w:rPr>
          <w:sz w:val="24"/>
          <w:szCs w:val="24"/>
        </w:rPr>
        <w:t>是双曲线</w:t>
      </w:r>
      <m:oMath>
        <m:r>
          <w:rPr>
            <w:rFonts w:cs="Cambria Math"/>
          </w:rPr>
          <m:t>C:</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m:t>
            </m:r>
          </m:den>
        </m:f>
        <m:r>
          <w:rPr>
            <w:rFonts w:cs="Cambria Math"/>
          </w:rPr>
          <m:t>=1</m:t>
        </m:r>
        <m:d>
          <m:dPr>
            <m:ctrlPr>
              <w:rPr>
                <w:rFonts w:ascii="Cambria Math" w:hAnsi="Cambria Math"/>
              </w:rPr>
            </m:ctrlPr>
          </m:dPr>
          <m:e>
            <m:r>
              <w:rPr>
                <w:rFonts w:cs="Cambria Math"/>
              </w:rPr>
              <m:t>m&gt;0</m:t>
            </m:r>
          </m:e>
        </m:d>
      </m:oMath>
      <w:r>
        <w:rPr>
          <w:sz w:val="24"/>
          <w:szCs w:val="24"/>
        </w:rPr>
        <w:t>的两个焦点，点</w:t>
      </w:r>
      <w:r>
        <w:rPr>
          <w:sz w:val="24"/>
          <w:szCs w:val="24"/>
        </w:rPr>
        <w:t>M</w:t>
      </w:r>
      <w:r>
        <w:rPr>
          <w:sz w:val="24"/>
          <w:szCs w:val="24"/>
        </w:rPr>
        <w:t>是双曲线</w:t>
      </w:r>
      <w:r>
        <w:rPr>
          <w:sz w:val="24"/>
          <w:szCs w:val="24"/>
        </w:rPr>
        <w:t>C</w:t>
      </w:r>
      <w:r>
        <w:rPr>
          <w:sz w:val="24"/>
          <w:szCs w:val="24"/>
        </w:rPr>
        <w:t>上一点，且</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=60°</m:t>
        </m:r>
      </m:oMath>
      <w:r>
        <w:rPr>
          <w:sz w:val="24"/>
          <w:szCs w:val="24"/>
        </w:rPr>
        <w:t>，求</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oMath>
      <w:r>
        <w:rPr>
          <w:sz w:val="24"/>
          <w:szCs w:val="24"/>
        </w:rPr>
        <w:t>的面积</w:t>
      </w:r>
      <w:r>
        <w:rPr>
          <w:sz w:val="24"/>
          <w:szCs w:val="24"/>
        </w:rPr>
        <w:t>.</w:t>
      </w:r>
    </w:p>
    <w:p w14:paraId="434FB109"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r>
          <w:rPr>
            <w:rFonts w:cs="Cambria Math"/>
          </w:rPr>
          <m:t>4</m:t>
        </m:r>
        <m:rad>
          <m:radPr>
            <m:degHide m:val="1"/>
            <m:ctrlPr>
              <w:rPr>
                <w:rFonts w:ascii="Cambria Math" w:hAnsi="Cambria Math"/>
              </w:rPr>
            </m:ctrlPr>
          </m:radPr>
          <m:deg/>
          <m:e>
            <m:r>
              <w:rPr>
                <w:rFonts w:cs="Cambria Math"/>
              </w:rPr>
              <m:t>3</m:t>
            </m:r>
          </m:e>
        </m:rad>
      </m:oMath>
      <w:r>
        <w:rPr>
          <w:sz w:val="24"/>
          <w:szCs w:val="24"/>
        </w:rPr>
        <w:t xml:space="preserve">　</w:t>
      </w:r>
      <w:r>
        <w:rPr>
          <w:sz w:val="24"/>
          <w:szCs w:val="24"/>
        </w:rPr>
        <w:t>【知识点】</w:t>
      </w:r>
      <w:r>
        <w:rPr>
          <w:sz w:val="24"/>
          <w:szCs w:val="24"/>
        </w:rPr>
        <w:t xml:space="preserve">2.6.1 </w:t>
      </w:r>
      <w:r>
        <w:rPr>
          <w:sz w:val="24"/>
          <w:szCs w:val="24"/>
        </w:rPr>
        <w:t>利用定义解决双曲线中焦点三角形问题、根据</w:t>
      </w:r>
      <w:r>
        <w:rPr>
          <w:sz w:val="24"/>
          <w:szCs w:val="24"/>
        </w:rPr>
        <w:t>a</w:t>
      </w:r>
      <w:r>
        <w:rPr>
          <w:sz w:val="24"/>
          <w:szCs w:val="24"/>
        </w:rPr>
        <w:t>、</w:t>
      </w:r>
      <w:r>
        <w:rPr>
          <w:sz w:val="24"/>
          <w:szCs w:val="24"/>
        </w:rPr>
        <w:t>b</w:t>
      </w:r>
      <w:r>
        <w:rPr>
          <w:sz w:val="24"/>
          <w:szCs w:val="24"/>
        </w:rPr>
        <w:t>、</w:t>
      </w:r>
      <w:r>
        <w:rPr>
          <w:sz w:val="24"/>
          <w:szCs w:val="24"/>
        </w:rPr>
        <w:t>c</w:t>
      </w:r>
      <w:r>
        <w:rPr>
          <w:sz w:val="24"/>
          <w:szCs w:val="24"/>
        </w:rPr>
        <w:t>求双曲线的标准方程</w:t>
      </w:r>
    </w:p>
    <w:p w14:paraId="63479191" w14:textId="77777777" w:rsidR="00A156ED" w:rsidRDefault="00000000">
      <w:pPr>
        <w:spacing w:line="410" w:lineRule="atLeast" w:before="0" w:after="0"/>
        <w:jc w:val="left"/>
        <w:rPr>
          <w:sz w:val="24"/>
          <w:szCs w:val="24"/>
        </w:rPr>
      </w:pPr>
      <w:r>
        <w:rPr>
          <w:sz w:val="24"/>
          <w:szCs w:val="24"/>
        </w:rPr>
        <w:t>【分析】</w:t>
      </w:r>
      <w:r>
        <w:rPr>
          <w:sz w:val="24"/>
          <w:szCs w:val="24"/>
        </w:rPr>
        <w:t>根据双曲线焦点坐标结合题意求得</w:t>
      </w:r>
      <m:oMath>
        <m:r>
          <w:rPr>
            <w:rFonts w:cs="Cambria Math"/>
          </w:rPr>
          <m:t>m</m:t>
        </m:r>
      </m:oMath>
      <w:r>
        <w:rPr>
          <w:sz w:val="24"/>
          <w:szCs w:val="24"/>
        </w:rPr>
        <w:t>，根据双曲线定义和余弦定理求得</w:t>
      </w:r>
      <m:oMath>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r>
              <w:rPr>
                <w:rFonts w:cs="Cambria Math"/>
              </w:rPr>
              <m:t>M</m:t>
            </m:r>
          </m:e>
        </m:d>
        <m:r>
          <w:rPr>
            <w:rFonts w:cs="Cambria Math"/>
          </w:rPr>
          <m:t>|</m:t>
        </m:r>
        <m:sSub>
          <m:sSubPr>
            <m:ctrlPr>
              <w:rPr>
                <w:rFonts w:ascii="Cambria Math" w:hAnsi="Cambria Math"/>
              </w:rPr>
            </m:ctrlPr>
          </m:sSubPr>
          <m:e>
            <m:r>
              <w:rPr>
                <w:rFonts w:cs="Cambria Math"/>
              </w:rPr>
              <m:t>F</m:t>
            </m:r>
          </m:e>
          <m:sub>
            <m:r>
              <w:rPr>
                <w:rFonts w:cs="Cambria Math"/>
              </w:rPr>
              <m:t>2</m:t>
            </m:r>
          </m:sub>
        </m:sSub>
        <m:r>
          <w:rPr>
            <w:rFonts w:cs="Cambria Math"/>
          </w:rPr>
          <m:t>M|</m:t>
        </m:r>
      </m:oMath>
      <w:r>
        <w:rPr>
          <w:sz w:val="24"/>
          <w:szCs w:val="24"/>
        </w:rPr>
        <w:t>，再利用三角形面积公式即可求得结果</w:t>
      </w:r>
      <w:r>
        <w:rPr>
          <w:sz w:val="24"/>
          <w:szCs w:val="24"/>
        </w:rPr>
        <w:t>.</w:t>
      </w:r>
    </w:p>
    <w:p w14:paraId="4BA845B6" w14:textId="77777777" w:rsidR="00A156ED" w:rsidRDefault="00000000">
      <w:pPr>
        <w:spacing w:line="410" w:lineRule="atLeast" w:before="0" w:after="0"/>
        <w:jc w:val="left"/>
        <w:rPr>
          <w:sz w:val="24"/>
          <w:szCs w:val="24"/>
        </w:rPr>
      </w:pPr>
      <w:r>
        <w:rPr>
          <w:sz w:val="24"/>
          <w:szCs w:val="24"/>
        </w:rPr>
        <w:t>【详解】</w:t>
      </w:r>
      <w:r>
        <w:rPr>
          <w:sz w:val="24"/>
          <w:szCs w:val="24"/>
        </w:rPr>
        <w:t>因为</w:t>
      </w:r>
      <m:oMath>
        <m:sSub>
          <m:sSubPr>
            <m:ctrlPr>
              <w:rPr>
                <w:rFonts w:ascii="Cambria Math" w:hAnsi="Cambria Math"/>
              </w:rPr>
            </m:ctrlPr>
          </m:sSubPr>
          <m:e>
            <m:r>
              <w:rPr>
                <w:rFonts w:cs="Cambria Math"/>
              </w:rPr>
              <m:t>F</m:t>
            </m:r>
          </m:e>
          <m:sub>
            <m:r>
              <w:rPr>
                <w:rFonts w:cs="Cambria Math"/>
              </w:rPr>
              <m:t>1</m:t>
            </m:r>
          </m:sub>
        </m:sSub>
        <m:r>
          <w:rPr>
            <w:rFonts w:cs="Cambria Math"/>
          </w:rPr>
          <m:t>(-4,0)</m:t>
        </m:r>
      </m:oMath>
      <w:r>
        <w:rPr>
          <w:sz w:val="24"/>
          <w:szCs w:val="24"/>
        </w:rPr>
        <w:t>､</w:t>
      </w:r>
      <m:oMath>
        <m:sSub>
          <m:sSubPr>
            <m:ctrlPr>
              <w:rPr>
                <w:rFonts w:ascii="Cambria Math" w:hAnsi="Cambria Math"/>
              </w:rPr>
            </m:ctrlPr>
          </m:sSubPr>
          <m:e>
            <m:r>
              <w:rPr>
                <w:rFonts w:cs="Cambria Math"/>
              </w:rPr>
              <m:t>F</m:t>
            </m:r>
          </m:e>
          <m:sub>
            <m:r>
              <w:rPr>
                <w:rFonts w:cs="Cambria Math"/>
              </w:rPr>
              <m:t>2</m:t>
            </m:r>
          </m:sub>
        </m:sSub>
        <m:r>
          <w:rPr>
            <w:rFonts w:cs="Cambria Math"/>
          </w:rPr>
          <m:t>(4,0)</m:t>
        </m:r>
      </m:oMath>
      <w:r>
        <w:rPr>
          <w:sz w:val="24"/>
          <w:szCs w:val="24"/>
        </w:rPr>
        <w:t>是双曲线</w:t>
      </w:r>
      <m:oMath>
        <m:r>
          <w:rPr>
            <w:rFonts w:cs="Cambria Math"/>
          </w:rPr>
          <m:t>C:</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m:t>
            </m:r>
          </m:den>
        </m:f>
        <m:r>
          <w:rPr>
            <w:rFonts w:cs="Cambria Math"/>
          </w:rPr>
          <m:t>=1</m:t>
        </m:r>
        <m:d>
          <m:dPr>
            <m:ctrlPr>
              <w:rPr>
                <w:rFonts w:ascii="Cambria Math" w:hAnsi="Cambria Math"/>
              </w:rPr>
            </m:ctrlPr>
          </m:dPr>
          <m:e>
            <m:r>
              <w:rPr>
                <w:rFonts w:cs="Cambria Math"/>
              </w:rPr>
              <m:t>m&gt;0</m:t>
            </m:r>
          </m:e>
        </m:d>
      </m:oMath>
      <w:r>
        <w:rPr>
          <w:sz w:val="24"/>
          <w:szCs w:val="24"/>
        </w:rPr>
        <w:t>的两个焦点，所以</w:t>
      </w:r>
      <m:oMath>
        <m:r>
          <w:rPr>
            <w:rFonts w:cs="Cambria Math"/>
          </w:rPr>
          <m:t>m+4=16</m:t>
        </m:r>
      </m:oMath>
      <w:r>
        <w:rPr>
          <w:sz w:val="24"/>
          <w:szCs w:val="24"/>
        </w:rPr>
        <w:t>，所以</w:t>
      </w:r>
      <m:oMath>
        <m:r>
          <w:rPr>
            <w:rFonts w:cs="Cambria Math"/>
          </w:rPr>
          <m:t>m=12</m:t>
        </m:r>
      </m:oMath>
      <w:r>
        <w:rPr>
          <w:sz w:val="24"/>
          <w:szCs w:val="24"/>
        </w:rPr>
        <w:t>；设</w:t>
      </w:r>
      <m:oMath>
        <m:d>
          <m:dPr>
            <m:begChr m:val="|"/>
            <m:endChr m:val="|"/>
            <m:ctrlPr>
              <w:rPr>
                <w:rFonts w:ascii="Cambria Math" w:hAnsi="Cambria Math"/>
              </w:rPr>
            </m:ctrlPr>
          </m:dPr>
          <m:e>
            <m:r>
              <w:rPr>
                <w:rFonts w:cs="Cambria Math"/>
              </w:rPr>
              <m:t>M</m:t>
            </m:r>
            <m:sSub>
              <m:sSubPr>
                <m:ctrlPr>
                  <w:rPr>
                    <w:rFonts w:ascii="Cambria Math" w:hAnsi="Cambria Math"/>
                  </w:rPr>
                </m:ctrlPr>
              </m:sSubPr>
              <m:e>
                <m:r>
                  <w:rPr>
                    <w:rFonts w:cs="Cambria Math"/>
                  </w:rPr>
                  <m:t>F</m:t>
                </m:r>
              </m:e>
              <m:sub>
                <m:r>
                  <w:rPr>
                    <w:rFonts w:cs="Cambria Math"/>
                  </w:rPr>
                  <m:t>1</m:t>
                </m:r>
              </m:sub>
            </m:sSub>
          </m:e>
        </m:d>
        <m:r>
          <w:rPr>
            <w:rFonts w:cs="Cambria Math"/>
          </w:rPr>
          <m:t>=</m:t>
        </m:r>
        <m:sSub>
          <m:sSubPr>
            <m:ctrlPr>
              <w:rPr>
                <w:rFonts w:ascii="Cambria Math" w:hAnsi="Cambria Math"/>
              </w:rPr>
            </m:ctrlPr>
          </m:sSubPr>
          <m:e>
            <m:r>
              <w:rPr>
                <w:rFonts w:cs="Cambria Math"/>
              </w:rPr>
              <m:t>t</m:t>
            </m:r>
          </m:e>
          <m:sub>
            <m:r>
              <w:rPr>
                <w:rFonts w:cs="Cambria Math"/>
              </w:rPr>
              <m:t>1</m:t>
            </m:r>
          </m:sub>
        </m:sSub>
      </m:oMath>
      <w:r>
        <w:rPr>
          <w:sz w:val="24"/>
          <w:szCs w:val="24"/>
        </w:rPr>
        <w:t>，</w:t>
      </w:r>
      <m:oMath>
        <m:d>
          <m:dPr>
            <m:begChr m:val="|"/>
            <m:endChr m:val="|"/>
            <m:ctrlPr>
              <w:rPr>
                <w:rFonts w:ascii="Cambria Math" w:hAnsi="Cambria Math"/>
              </w:rPr>
            </m:ctrlPr>
          </m:dPr>
          <m:e>
            <m:r>
              <w:rPr>
                <w:rFonts w:cs="Cambria Math"/>
              </w:rPr>
              <m:t>M</m:t>
            </m:r>
            <m:sSub>
              <m:sSubPr>
                <m:ctrlPr>
                  <w:rPr>
                    <w:rFonts w:ascii="Cambria Math" w:hAnsi="Cambria Math"/>
                  </w:rPr>
                </m:ctrlPr>
              </m:sSubPr>
              <m:e>
                <m:r>
                  <w:rPr>
                    <w:rFonts w:cs="Cambria Math"/>
                  </w:rPr>
                  <m:t>F</m:t>
                </m:r>
              </m:e>
              <m:sub>
                <m:r>
                  <w:rPr>
                    <w:rFonts w:cs="Cambria Math"/>
                  </w:rPr>
                  <m:t>2</m:t>
                </m:r>
              </m:sub>
            </m:sSub>
          </m:e>
        </m:d>
        <m:r>
          <w:rPr>
            <w:rFonts w:cs="Cambria Math"/>
          </w:rPr>
          <m:t>=</m:t>
        </m:r>
        <m:sSub>
          <m:sSubPr>
            <m:ctrlPr>
              <w:rPr>
                <w:rFonts w:ascii="Cambria Math" w:hAnsi="Cambria Math"/>
              </w:rPr>
            </m:ctrlPr>
          </m:sSubPr>
          <m:e>
            <m:r>
              <w:rPr>
                <w:rFonts w:cs="Cambria Math"/>
              </w:rPr>
              <m:t>t</m:t>
            </m:r>
          </m:e>
          <m:sub>
            <m:r>
              <w:rPr>
                <w:rFonts w:cs="Cambria Math"/>
              </w:rPr>
              <m:t>2</m:t>
            </m:r>
          </m:sub>
        </m:sSub>
      </m:oMath>
      <w:r>
        <w:rPr>
          <w:sz w:val="24"/>
          <w:szCs w:val="24"/>
        </w:rPr>
        <w:t>，</w:t>
      </w:r>
    </w:p>
    <w:p w14:paraId="11872F63" w14:textId="77777777" w:rsidR="00A156ED" w:rsidRDefault="00000000">
      <w:pPr>
        <w:spacing w:line="410" w:lineRule="atLeast" w:before="0" w:after="0"/>
        <w:jc w:val="left"/>
        <w:rPr>
          <w:sz w:val="24"/>
          <w:szCs w:val="24"/>
        </w:rPr>
      </w:pPr>
      <w:r>
        <w:rPr>
          <w:sz w:val="24"/>
          <w:szCs w:val="24"/>
        </w:rPr>
        <w:t>因为点</w:t>
      </w:r>
      <w:r>
        <w:rPr>
          <w:i/>
          <w:sz w:val="24"/>
          <w:szCs w:val="24"/>
        </w:rPr>
        <w:t>M</w:t>
      </w:r>
      <w:r>
        <w:rPr>
          <w:sz w:val="24"/>
          <w:szCs w:val="24"/>
        </w:rPr>
        <w:t>是双曲线上一点，且</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=60°</m:t>
        </m:r>
      </m:oMath>
      <w:r>
        <w:rPr>
          <w:sz w:val="24"/>
          <w:szCs w:val="24"/>
        </w:rPr>
        <w:t>，所以</w:t>
      </w:r>
      <m:oMath>
        <m:d>
          <m:dPr>
            <m:begChr m:val="|"/>
            <m:endChr m:val="|"/>
            <m:ctrlPr>
              <w:rPr>
                <w:rFonts w:ascii="Cambria Math" w:hAnsi="Cambria Math"/>
              </w:rPr>
            </m:ctrlPr>
          </m:dPr>
          <m:e>
            <m:sSub>
              <m:sSubPr>
                <m:ctrlPr>
                  <w:rPr>
                    <w:rFonts w:ascii="Cambria Math" w:hAnsi="Cambria Math"/>
                  </w:rPr>
                </m:ctrlPr>
              </m:sSubPr>
              <m:e>
                <m:r>
                  <w:rPr>
                    <w:rFonts w:cs="Cambria Math"/>
                  </w:rPr>
                  <m:t>t</m:t>
                </m:r>
              </m:e>
              <m:sub>
                <m:r>
                  <w:rPr>
                    <w:rFonts w:cs="Cambria Math"/>
                  </w:rPr>
                  <m:t>1</m:t>
                </m:r>
              </m:sub>
            </m:sSub>
            <m:r>
              <w:rPr>
                <w:rFonts w:cs="Cambria Math"/>
              </w:rPr>
              <m:t>-</m:t>
            </m:r>
            <m:sSub>
              <m:sSubPr>
                <m:ctrlPr>
                  <w:rPr>
                    <w:rFonts w:ascii="Cambria Math" w:hAnsi="Cambria Math"/>
                  </w:rPr>
                </m:ctrlPr>
              </m:sSubPr>
              <m:e>
                <m:r>
                  <w:rPr>
                    <w:rFonts w:cs="Cambria Math"/>
                  </w:rPr>
                  <m:t>t</m:t>
                </m:r>
              </m:e>
              <m:sub>
                <m:r>
                  <w:rPr>
                    <w:rFonts w:cs="Cambria Math"/>
                  </w:rPr>
                  <m:t>2</m:t>
                </m:r>
              </m:sub>
            </m:sSub>
          </m:e>
        </m:d>
        <m:r>
          <w:rPr>
            <w:rFonts w:cs="Cambria Math"/>
          </w:rPr>
          <m:t>=4</m:t>
        </m:r>
        <m:rad>
          <m:radPr>
            <m:degHide m:val="1"/>
            <m:ctrlPr>
              <w:rPr>
                <w:rFonts w:ascii="Cambria Math" w:hAnsi="Cambria Math"/>
              </w:rPr>
            </m:ctrlPr>
          </m:radPr>
          <m:deg/>
          <m:e>
            <m:r>
              <w:rPr>
                <w:rFonts w:cs="Cambria Math"/>
              </w:rPr>
              <m:t>3</m:t>
            </m:r>
          </m:e>
        </m:rad>
      </m:oMath>
      <w:r>
        <w:rPr>
          <w:sz w:val="24"/>
          <w:szCs w:val="24"/>
        </w:rPr>
        <w:t>；</w:t>
      </w:r>
    </w:p>
    <w:p w14:paraId="0A319B65" w14:textId="77777777" w:rsidR="00A156ED" w:rsidRDefault="00000000">
      <w:pPr>
        <w:spacing w:line="410" w:lineRule="atLeast" w:before="0" w:after="0"/>
        <w:jc w:val="left"/>
        <w:rPr>
          <w:sz w:val="24"/>
          <w:szCs w:val="24"/>
        </w:rPr>
      </w:pPr>
      <w:r>
        <w:rPr>
          <w:sz w:val="24"/>
          <w:szCs w:val="24"/>
        </w:rPr>
        <w:t>在</w:t>
      </w:r>
      <w:r>
        <w:rPr>
          <w:sz w:val="24"/>
          <w:szCs w:val="24"/>
        </w:rPr>
        <w:t>△</w:t>
      </w:r>
      <m:oMath>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MF</m:t>
            </m:r>
          </m:e>
          <m:sub>
            <m:r>
              <w:rPr>
                <w:rFonts w:cs="Cambria Math"/>
              </w:rPr>
              <m:t>2</m:t>
            </m:r>
          </m:sub>
        </m:sSub>
      </m:oMath>
      <w:r>
        <w:rPr>
          <w:sz w:val="24"/>
          <w:szCs w:val="24"/>
        </w:rPr>
        <w:t>中，由余弦定理可得：</w:t>
      </w:r>
      <m:oMath>
        <m:sSubSup>
          <m:sSubSupPr>
            <m:ctrlPr>
              <w:rPr>
                <w:rFonts w:ascii="Cambria Math" w:hAnsi="Cambria Math"/>
              </w:rPr>
            </m:ctrlPr>
          </m:sSubSupPr>
          <m:e>
            <m:r>
              <w:rPr>
                <w:rFonts w:cs="Cambria Math"/>
              </w:rPr>
              <m:t>t</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t</m:t>
            </m:r>
          </m:e>
          <m:sub>
            <m:r>
              <w:rPr>
                <w:rFonts w:cs="Cambria Math"/>
              </w:rPr>
              <m:t>2</m:t>
            </m:r>
          </m:sub>
          <m:sup>
            <m:r>
              <w:rPr>
                <w:rFonts w:cs="Cambria Math"/>
              </w:rPr>
              <m:t>2</m:t>
            </m:r>
          </m:sup>
        </m:sSubSup>
        <m:r>
          <w:rPr>
            <w:rFonts w:cs="Cambria Math"/>
          </w:rPr>
          <m:t>-2</m:t>
        </m:r>
        <m:sSub>
          <m:sSubPr>
            <m:ctrlPr>
              <w:rPr>
                <w:rFonts w:ascii="Cambria Math" w:hAnsi="Cambria Math"/>
              </w:rPr>
            </m:ctrlPr>
          </m:sSubPr>
          <m:e>
            <m:r>
              <w:rPr>
                <w:rFonts w:cs="Cambria Math"/>
              </w:rPr>
              <m:t>t</m:t>
            </m:r>
          </m:e>
          <m:sub>
            <m:r>
              <w:rPr>
                <w:rFonts w:cs="Cambria Math"/>
              </w:rPr>
              <m:t>1</m:t>
            </m:r>
          </m:sub>
        </m:sSub>
        <m:sSub>
          <m:sSubPr>
            <m:ctrlPr>
              <w:rPr>
                <w:rFonts w:ascii="Cambria Math" w:hAnsi="Cambria Math"/>
              </w:rPr>
            </m:ctrlPr>
          </m:sSubPr>
          <m:e>
            <m:r>
              <w:rPr>
                <w:rFonts w:cs="Cambria Math"/>
              </w:rPr>
              <m:t>t</m:t>
            </m:r>
          </m:e>
          <m:sub>
            <m:r>
              <w:rPr>
                <w:rFonts w:cs="Cambria Math"/>
              </w:rPr>
              <m:t>2</m:t>
            </m:r>
          </m:sub>
        </m:sSub>
        <m:r>
          <m:rPr>
            <m:sty m:val="p"/>
          </m:rPr>
          <w:rPr>
            <w:rFonts w:cs="Cambria Math"/>
          </w:rPr>
          <m:t>cos</m:t>
        </m:r>
        <m:r>
          <w:rPr>
            <w:rFonts w:cs="Cambria Math"/>
          </w:rPr>
          <m:t>60°=64</m:t>
        </m:r>
      </m:oMath>
      <w:r>
        <w:rPr>
          <w:sz w:val="24"/>
          <w:szCs w:val="24"/>
        </w:rPr>
        <w:t>；</w:t>
      </w:r>
    </w:p>
    <w:p w14:paraId="2C232E89" w14:textId="77777777" w:rsidR="00A156ED" w:rsidRDefault="00000000">
      <w:pPr>
        <w:spacing w:line="410" w:lineRule="atLeast" w:before="0" w:after="0"/>
        <w:jc w:val="left"/>
        <w:rPr>
          <w:sz w:val="24"/>
          <w:szCs w:val="24"/>
        </w:rPr>
      </w:pPr>
      <w:r>
        <w:rPr>
          <w:sz w:val="24"/>
          <w:szCs w:val="24"/>
        </w:rPr>
        <w:t>联立上述两式可得：</w:t>
      </w:r>
      <m:oMath>
        <m:sSub>
          <m:sSubPr>
            <m:ctrlPr>
              <w:rPr>
                <w:rFonts w:ascii="Cambria Math" w:hAnsi="Cambria Math"/>
              </w:rPr>
            </m:ctrlPr>
          </m:sSubPr>
          <m:e>
            <m:r>
              <w:rPr>
                <w:rFonts w:cs="Cambria Math"/>
              </w:rPr>
              <m:t>t</m:t>
            </m:r>
          </m:e>
          <m:sub>
            <m:r>
              <w:rPr>
                <w:rFonts w:cs="Cambria Math"/>
              </w:rPr>
              <m:t>1</m:t>
            </m:r>
          </m:sub>
        </m:sSub>
        <m:r>
          <w:rPr>
            <w:rFonts w:cs="Cambria Math"/>
          </w:rPr>
          <m:t>⋅</m:t>
        </m:r>
        <m:sSub>
          <m:sSubPr>
            <m:ctrlPr>
              <w:rPr>
                <w:rFonts w:ascii="Cambria Math" w:hAnsi="Cambria Math"/>
              </w:rPr>
            </m:ctrlPr>
          </m:sSubPr>
          <m:e>
            <m:r>
              <w:rPr>
                <w:rFonts w:cs="Cambria Math"/>
              </w:rPr>
              <m:t>t</m:t>
            </m:r>
          </m:e>
          <m:sub>
            <m:r>
              <w:rPr>
                <w:rFonts w:cs="Cambria Math"/>
              </w:rPr>
              <m:t>2</m:t>
            </m:r>
          </m:sub>
        </m:sSub>
        <m:r>
          <w:rPr>
            <w:rFonts w:cs="Cambria Math"/>
          </w:rPr>
          <m:t>=16</m:t>
        </m:r>
      </m:oMath>
      <w:r>
        <w:rPr>
          <w:sz w:val="24"/>
          <w:szCs w:val="24"/>
        </w:rPr>
        <w:t>，所以</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oMath>
      <w:r>
        <w:rPr>
          <w:sz w:val="24"/>
          <w:szCs w:val="24"/>
        </w:rPr>
        <w:t>的面积</w:t>
      </w:r>
      <m:oMath>
        <m:r>
          <w:rPr>
            <w:rFonts w:cs="Cambria Math"/>
          </w:rPr>
          <m:t>S=</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t</m:t>
            </m:r>
          </m:e>
          <m:sub>
            <m:r>
              <w:rPr>
                <w:rFonts w:cs="Cambria Math"/>
              </w:rPr>
              <m:t>1</m:t>
            </m:r>
          </m:sub>
        </m:sSub>
        <m:sSub>
          <m:sSubPr>
            <m:ctrlPr>
              <w:rPr>
                <w:rFonts w:ascii="Cambria Math" w:hAnsi="Cambria Math"/>
              </w:rPr>
            </m:ctrlPr>
          </m:sSubPr>
          <m:e>
            <m:r>
              <w:rPr>
                <w:rFonts w:cs="Cambria Math"/>
              </w:rPr>
              <m:t>t</m:t>
            </m:r>
          </m:e>
          <m:sub>
            <m:r>
              <w:rPr>
                <w:rFonts w:cs="Cambria Math"/>
              </w:rPr>
              <m:t>2</m:t>
            </m:r>
          </m:sub>
        </m:sSub>
        <m:r>
          <m:rPr>
            <m:sty m:val="p"/>
          </m:rPr>
          <w:rPr>
            <w:rFonts w:cs="Cambria Math"/>
          </w:rPr>
          <m:t>sin</m:t>
        </m:r>
        <m:r>
          <w:rPr>
            <w:rFonts w:cs="Cambria Math"/>
          </w:rPr>
          <m:t>60°=4</m:t>
        </m:r>
        <m:rad>
          <m:radPr>
            <m:degHide m:val="1"/>
            <m:ctrlPr>
              <w:rPr>
                <w:rFonts w:ascii="Cambria Math" w:hAnsi="Cambria Math"/>
              </w:rPr>
            </m:ctrlPr>
          </m:radPr>
          <m:deg/>
          <m:e>
            <m:r>
              <w:rPr>
                <w:rFonts w:cs="Cambria Math"/>
              </w:rPr>
              <m:t>3</m:t>
            </m:r>
          </m:e>
        </m:rad>
      </m:oMath>
      <w:r>
        <w:rPr>
          <w:sz w:val="24"/>
          <w:szCs w:val="24"/>
        </w:rPr>
        <w:t>.</w:t>
      </w:r>
    </w:p>
    <w:p w14:paraId="5CBD0420" w14:textId="77777777" w:rsidR="00A156ED" w:rsidRDefault="00000000">
      <w:pPr>
        <w:shd w:val="clear" w:color="auto" w:fill="E0E0E0"/>
        <w:spacing w:before="0" w:after="0" w:line="410" w:lineRule="atLeast"/>
        <w:jc w:val="left"/>
        <w:rPr>
          <w:sz w:val="24"/>
          <w:szCs w:val="24"/>
        </w:rPr>
      </w:pPr>
      <w:r>
        <w:rPr>
          <w:b/>
          <w:bCs/>
          <w:sz w:val="24"/>
          <w:szCs w:val="24"/>
        </w:rPr>
        <w:t xml:space="preserve">2.6.1.4-5．</w:t>
      </w:r>
      <w:r>
        <w:rPr>
          <w:b/>
          <w:bCs/>
          <w:sz w:val="24"/>
          <w:szCs w:val="24"/>
        </w:rPr>
        <w:t xml:space="preserve">（中档·保80%·卡壳看答案）</w:t>
      </w:r>
      <w:r>
        <w:rPr>
          <w:sz w:val="24"/>
          <w:szCs w:val="24"/>
        </w:rPr>
        <w:t>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16</m:t>
            </m:r>
          </m:den>
        </m:f>
        <m:r>
          <w:rPr>
            <w:rFonts w:ascii="Cambria Math" w:hAnsi="Cambria Math" w:cs="Cambria Math"/>
          </w:rPr>
          <m:t>=1</m:t>
        </m:r>
      </m:oMath>
      <w:r>
        <w:rPr>
          <w:sz w:val="24"/>
          <w:szCs w:val="24"/>
        </w:rPr>
        <w:t>的两个焦点为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，点</w:t>
      </w:r>
      <m:oMath>
        <m:r>
          <w:rPr>
            <w:rFonts w:ascii="Cambria Math" w:hAnsi="Cambria Math" w:cs="Cambria Math"/>
          </w:rPr>
          <m:t>P</m:t>
        </m:r>
      </m:oMath>
      <w:r>
        <w:rPr>
          <w:sz w:val="24"/>
          <w:szCs w:val="24"/>
        </w:rPr>
        <w:t>在双曲线上，若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，则点</w:t>
      </w:r>
      <m:oMath>
        <m:r>
          <w:rPr>
            <w:rFonts w:ascii="Cambria Math" w:hAnsi="Cambria Math" w:cs="Cambria Math"/>
          </w:rPr>
          <m:t>P</m:t>
        </m:r>
      </m:oMath>
      <w:r>
        <w:rPr>
          <w:sz w:val="24"/>
          <w:szCs w:val="24"/>
        </w:rPr>
        <w:t>到</w:t>
      </w:r>
      <m:oMath>
        <m:r>
          <w:rPr>
            <w:rFonts w:ascii="Cambria Math" w:hAnsi="Cambria Math" w:cs="Cambria Math"/>
          </w:rPr>
          <m:t>x</m:t>
        </m:r>
      </m:oMath>
      <w:r>
        <w:rPr>
          <w:sz w:val="24"/>
          <w:szCs w:val="24"/>
        </w:rPr>
        <w:t>轴的距离为</w:t>
      </w:r>
      <w:r>
        <w:rPr>
          <w:sz w:val="24"/>
          <w:szCs w:val="24"/>
        </w:rPr>
        <w:t>_________</w:t>
      </w:r>
      <w:r>
        <w:rPr>
          <w:sz w:val="24"/>
          <w:szCs w:val="24"/>
        </w:rPr>
        <w:t>．</w:t>
      </w:r>
    </w:p>
    <w:p w14:paraId="5A542EF8" w14:textId="77777777" w:rsidR="00A156ED" w:rsidRDefault="00000000">
      <w:pPr>
        <w:spacing w:line="410" w:lineRule="atLeast" w:before="0" w:after="0"/>
        <w:jc w:val="left"/>
        <w:rPr>
          <w:sz w:val="24"/>
          <w:szCs w:val="24"/>
        </w:rPr>
      </w:pPr>
      <w:r>
        <w:rPr>
          <w:sz w:val="24"/>
          <w:szCs w:val="24"/>
        </w:rPr>
        <w:t>【大招指引】</w:t>
      </w:r>
      <w:r>
        <w:rPr>
          <w:sz w:val="24"/>
          <w:szCs w:val="24"/>
        </w:rPr>
        <w:t>先利用焦半径公式得到</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sz w:val="24"/>
          <w:szCs w:val="24"/>
        </w:rPr>
        <w:t>、</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oMath>
      <w:r>
        <w:rPr>
          <w:sz w:val="24"/>
          <w:szCs w:val="24"/>
        </w:rPr>
        <w:t>，再利用勾股定理进行求解</w:t>
      </w:r>
    </w:p>
    <w:p w14:paraId="6A9AB6C9" w14:textId="77777777" w:rsidR="00A156ED" w:rsidRDefault="00000000">
      <w:pPr>
        <w:spacing w:line="410" w:lineRule="atLeast" w:before="0" w:after="0"/>
        <w:jc w:val="left"/>
        <w:rPr>
          <w:sz w:val="24"/>
          <w:szCs w:val="24"/>
        </w:rPr>
      </w:pPr>
      <w:r>
        <w:rPr>
          <w:sz w:val="24"/>
          <w:szCs w:val="24"/>
        </w:rPr>
        <w:t>【编注】【分析】</w:t>
      </w:r>
      <w:r>
        <w:rPr>
          <w:sz w:val="24"/>
          <w:szCs w:val="24"/>
        </w:rPr>
        <w:t>直角焦点三角形：设焦半径</w:t>
      </w:r>
      <w:r>
        <w:rPr>
          <w:sz w:val="24"/>
          <w:szCs w:val="24"/>
        </w:rPr>
        <w:t>m</w:t>
      </w:r>
      <w:r>
        <w:rPr>
          <w:sz w:val="24"/>
          <w:szCs w:val="24"/>
        </w:rPr>
        <w:t>、</w:t>
      </w:r>
      <w:r>
        <w:rPr>
          <w:sz w:val="24"/>
          <w:szCs w:val="24"/>
        </w:rPr>
        <w:t>n</w:t>
      </w:r>
      <w:r>
        <w:rPr>
          <w:sz w:val="24"/>
          <w:szCs w:val="24"/>
        </w:rPr>
        <w:t>，由定义</w:t>
      </w:r>
      <m:oMath>
        <m:r>
          <m:t>m−n=6</m:t>
        </m:r>
      </m:oMath>
      <w:r>
        <w:rPr>
          <w:sz w:val="24"/>
          <w:szCs w:val="24"/>
        </w:rPr>
        <w:t>与勾股</w:t>
      </w:r>
      <w:r>
        <w:rPr>
          <w:sz w:val="24"/>
          <w:szCs w:val="24"/>
        </w:rPr>
        <w:t/>
        <m:oMath>
          <m:r>
            <m:t>m²+n²=100</m:t>
          </m:r>
        </m:oMath>
      </w:r>
      <w:r>
        <w:rPr>
          <w:sz w:val="24"/>
          <w:szCs w:val="24"/>
        </w:rPr>
        <w:t>联立得</w:t>
      </w:r>
      <m:oMath>
        <m:r>
          <m:t>mn=32</m:t>
        </m:r>
      </m:oMath>
      <w:r>
        <w:rPr>
          <w:sz w:val="24"/>
          <w:szCs w:val="24"/>
        </w:rPr>
        <w:t>，再等面积</w:t>
      </w:r>
      <m:oMath>
        <m:r>
          <m:t>½mn=½|F₁F₂|h</m:t>
        </m:r>
      </m:oMath>
      <w:r>
        <w:rPr>
          <w:sz w:val="24"/>
          <w:szCs w:val="24"/>
        </w:rPr>
        <w:t>求高；易错点：</w:t>
      </w:r>
      <w:r>
        <w:rPr>
          <w:sz w:val="24"/>
          <w:szCs w:val="24"/>
        </w:rPr>
        <w:t>P</w:t>
      </w:r>
      <w:r>
        <w:rPr>
          <w:sz w:val="24"/>
          <w:szCs w:val="24"/>
        </w:rPr>
        <w:t>在左支时定义式为</w:t>
      </w:r>
      <m:oMath>
        <m:r>
          <m:t>n−m=6</m:t>
        </m:r>
      </m:oMath>
      <w:r>
        <w:rPr>
          <w:sz w:val="24"/>
          <w:szCs w:val="24"/>
        </w:rPr>
        <w:t>。</w:t>
      </w:r>
    </w:p>
    <w:p w14:paraId="4C631CED"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16/5</w:t>
      </w:r>
      <w:r>
        <w:rPr>
          <w:sz w:val="24"/>
          <w:szCs w:val="24"/>
        </w:rPr>
        <w:t xml:space="preserve">　</w:t>
      </w:r>
      <w:r>
        <w:rPr>
          <w:sz w:val="24"/>
          <w:szCs w:val="24"/>
        </w:rPr>
        <w:t>【知识点】</w:t>
      </w:r>
      <w:r>
        <w:rPr>
          <w:sz w:val="24"/>
          <w:szCs w:val="24"/>
        </w:rPr>
        <w:t xml:space="preserve">2.6.1 </w:t>
      </w:r>
      <w:r>
        <w:rPr>
          <w:sz w:val="24"/>
          <w:szCs w:val="24"/>
        </w:rPr>
        <w:t>利用定义解决双曲线中焦点三角形问题</w:t>
      </w:r>
    </w:p>
    <w:p w14:paraId="11599D1F" w14:textId="77777777" w:rsidR="00A156ED" w:rsidRDefault="00000000">
      <w:pPr>
        <w:spacing w:line="410" w:lineRule="atLeast" w:before="0" w:after="0"/>
        <w:jc w:val="left"/>
        <w:rPr>
          <w:sz w:val="24"/>
          <w:szCs w:val="24"/>
        </w:rPr>
      </w:pPr>
      <w:r>
        <w:rPr>
          <w:sz w:val="24"/>
          <w:szCs w:val="24"/>
        </w:rPr>
        <w:t>【详解】</w:t>
      </w:r>
      <w:r>
        <w:rPr>
          <w:sz w:val="24"/>
          <w:szCs w:val="24"/>
        </w:rPr>
        <w:t>设</w:t>
      </w:r>
      <m:oMath>
        <m:r>
          <w:rPr>
            <w:rFonts w:ascii="Cambria Math" w:hAnsi="Cambria Math" w:cs="Cambria Math"/>
          </w:rPr>
          <m:t>P</m:t>
        </m:r>
      </m:oMath>
      <w:r>
        <w:rPr>
          <w:sz w:val="24"/>
          <w:szCs w:val="24"/>
        </w:rPr>
        <w:t>在双曲线的右支上，且</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sz w:val="24"/>
          <w:szCs w:val="24"/>
        </w:rPr>
        <w:t>．</w:t>
      </w:r>
    </w:p>
    <w:p w14:paraId="35ED6CC1" w14:textId="77777777" w:rsidR="00A156ED" w:rsidRDefault="00000000">
      <w:pPr>
        <w:spacing w:line="410" w:lineRule="atLeast" w:before="0" w:after="0"/>
        <w:jc w:val="left"/>
        <w:rPr>
          <w:sz w:val="24"/>
          <w:szCs w:val="24"/>
        </w:rPr>
      </w:pPr>
      <w:r>
        <w:rPr>
          <w:sz w:val="24"/>
          <w:szCs w:val="24"/>
        </w:rPr>
        <w:t>由题意，知双曲线的离心率</w:t>
      </w:r>
      <m:oMath>
        <m:r>
          <w:rPr>
            <w:rFonts w:ascii="Cambria Math" w:hAnsi="Cambria Math" w:cs="Cambria Math"/>
          </w:rPr>
          <m:t>e=</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9+16</m:t>
                </m:r>
              </m:e>
            </m:rad>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oMath>
      <w:r>
        <w:rPr>
          <w:sz w:val="24"/>
          <w:szCs w:val="24"/>
        </w:rPr>
        <w:t>，则</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=e</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oMath>
      <w:r>
        <w:rPr>
          <w:sz w:val="24"/>
          <w:szCs w:val="24"/>
        </w:rPr>
        <w:t>，</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=e</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oMath>
      <w:r>
        <w:rPr>
          <w:sz w:val="24"/>
          <w:szCs w:val="24"/>
        </w:rPr>
        <w:t>．因为</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，所以</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sup>
            <m:r>
              <w:rPr>
                <w:rFonts w:ascii="Cambria Math" w:hAnsi="Cambria Math"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e>
            </m:d>
          </m:e>
          <m:sup>
            <m:r>
              <w:rPr>
                <w:rFonts w:ascii="Cambria Math" w:hAnsi="Cambria Math" w:cs="Cambria Math"/>
              </w:rPr>
              <m:t>2</m:t>
            </m:r>
          </m:sup>
        </m:sSup>
        <m:r>
          <w:rPr>
            <w:rFonts w:ascii="Cambria Math" w:hAnsi="Cambria Math" w:cs="Cambria Math"/>
          </w:rPr>
          <m:t>=100</m:t>
        </m:r>
      </m:oMath>
      <w:r>
        <w:rPr>
          <w:sz w:val="24"/>
          <w:szCs w:val="24"/>
        </w:rPr>
        <w:t>．</w:t>
      </w:r>
    </w:p>
    <w:p w14:paraId="7071EE52" w14:textId="77777777" w:rsidR="00A156ED" w:rsidRDefault="00000000">
      <w:pPr>
        <w:spacing w:line="410" w:lineRule="atLeast" w:before="0" w:after="0"/>
        <w:jc w:val="left"/>
        <w:rPr>
          <w:sz w:val="24"/>
          <w:szCs w:val="24"/>
        </w:rPr>
      </w:pPr>
      <w:r>
        <w:rPr>
          <w:sz w:val="24"/>
          <w:szCs w:val="24"/>
        </w:rPr>
        <w:t>所以</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369</m:t>
            </m:r>
          </m:num>
          <m:den>
            <m:r>
              <w:rPr>
                <w:rFonts w:ascii="Cambria Math" w:hAnsi="Cambria Math" w:cs="Cambria Math"/>
              </w:rPr>
              <m:t>25</m:t>
            </m:r>
          </m:den>
        </m:f>
      </m:oMath>
      <w:r>
        <w:rPr>
          <w:sz w:val="24"/>
          <w:szCs w:val="24"/>
        </w:rPr>
        <w:t>．又</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16</m:t>
            </m:r>
          </m:den>
        </m:f>
        <m:r>
          <w:rPr>
            <w:rFonts w:ascii="Cambria Math" w:hAnsi="Cambria Math" w:cs="Cambria Math"/>
          </w:rPr>
          <m:t>=1</m:t>
        </m:r>
      </m:oMath>
      <w:r>
        <w:rPr>
          <w:sz w:val="24"/>
          <w:szCs w:val="24"/>
        </w:rPr>
        <w:t>，所以</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256</m:t>
            </m:r>
          </m:num>
          <m:den>
            <m:r>
              <w:rPr>
                <w:rFonts w:ascii="Cambria Math" w:hAnsi="Cambria Math" w:cs="Cambria Math"/>
              </w:rPr>
              <m:t>25</m:t>
            </m:r>
          </m:den>
        </m:f>
      </m:oMath>
      <w:r>
        <w:rPr>
          <w:sz w:val="24"/>
          <w:szCs w:val="24"/>
        </w:rPr>
        <w:t>，即</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5</m:t>
            </m:r>
          </m:den>
        </m:f>
      </m:oMath>
      <w:r>
        <w:rPr>
          <w:sz w:val="24"/>
          <w:szCs w:val="24"/>
        </w:rPr>
        <w:t>．所以点</w:t>
      </w:r>
      <m:oMath>
        <m:r>
          <w:rPr>
            <w:rFonts w:ascii="Cambria Math" w:hAnsi="Cambria Math" w:cs="Cambria Math"/>
          </w:rPr>
          <m:t>P</m:t>
        </m:r>
      </m:oMath>
      <w:r>
        <w:rPr>
          <w:sz w:val="24"/>
          <w:szCs w:val="24"/>
        </w:rPr>
        <w:t>到</w:t>
      </w:r>
      <m:oMath>
        <m:r>
          <w:rPr>
            <w:rFonts w:ascii="Cambria Math" w:hAnsi="Cambria Math" w:cs="Cambria Math"/>
          </w:rPr>
          <m:t>x</m:t>
        </m:r>
      </m:oMath>
      <w:r>
        <w:rPr>
          <w:sz w:val="24"/>
          <w:szCs w:val="24"/>
        </w:rPr>
        <w:t>轴的距离为</w:t>
      </w:r>
      <m:oMath>
        <m:f>
          <m:fPr>
            <m:ctrlPr>
              <w:rPr>
                <w:rFonts w:ascii="Cambria Math" w:hAnsi="Cambria Math"/>
              </w:rPr>
            </m:ctrlPr>
          </m:fPr>
          <m:num>
            <m:r>
              <w:rPr>
                <w:rFonts w:ascii="Cambria Math" w:hAnsi="Cambria Math" w:cs="Cambria Math"/>
              </w:rPr>
              <m:t>16</m:t>
            </m:r>
          </m:num>
          <m:den>
            <m:r>
              <w:rPr>
                <w:rFonts w:ascii="Cambria Math" w:hAnsi="Cambria Math" w:cs="Cambria Math"/>
              </w:rPr>
              <m:t>5</m:t>
            </m:r>
          </m:den>
        </m:f>
      </m:oMath>
      <w:r>
        <w:rPr>
          <w:sz w:val="24"/>
          <w:szCs w:val="24"/>
        </w:rPr>
        <w:t>．</w:t>
      </w:r>
    </w:p>
    <w:p w14:paraId="5DD0A132" w14:textId="77777777" w:rsidR="00A156ED" w:rsidRDefault="00000000">
      <w:pPr>
        <w:spacing w:line="410" w:lineRule="atLeast" w:before="0" w:after="0"/>
        <w:jc w:val="left"/>
        <w:rPr>
          <w:sz w:val="24"/>
          <w:szCs w:val="24"/>
        </w:rPr>
      </w:pPr>
      <w:r>
        <w:rPr>
          <w:sz w:val="24"/>
          <w:szCs w:val="24"/>
        </w:rPr>
        <w:t>【题后反思】</w:t>
      </w:r>
      <w:r>
        <w:rPr>
          <w:sz w:val="24"/>
          <w:szCs w:val="24"/>
        </w:rPr>
        <w:t>本题也可以利用双曲线的定义进行求解：设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m-n=2a=6,</m:t>
                </m:r>
              </m:e>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=100,</m:t>
                </m:r>
              </m:e>
            </m:eqArr>
          </m:e>
        </m:d>
      </m:oMath>
      <w:r>
        <w:rPr>
          <w:sz w:val="24"/>
          <w:szCs w:val="24"/>
        </w:rPr>
        <w:t>得</w:t>
      </w:r>
      <m:oMath>
        <m:r>
          <w:rPr>
            <w:rFonts w:ascii="Cambria Math" w:hAnsi="Cambria Math" w:cs="Cambria Math"/>
          </w:rPr>
          <m:t>m⋅n=32</m:t>
        </m:r>
      </m:oMath>
      <w:r>
        <w:rPr>
          <w:sz w:val="24"/>
          <w:szCs w:val="24"/>
        </w:rPr>
        <w:t>．</w:t>
      </w:r>
    </w:p>
    <w:p w14:paraId="27C4DA1A" w14:textId="77777777" w:rsidR="00A156ED" w:rsidRDefault="00000000">
      <w:pPr>
        <w:spacing w:line="410" w:lineRule="atLeast" w:before="0" w:after="0"/>
        <w:jc w:val="left"/>
        <w:rPr>
          <w:sz w:val="24"/>
          <w:szCs w:val="24"/>
        </w:rPr>
      </w:pPr>
      <w:r>
        <w:rPr>
          <w:sz w:val="24"/>
          <w:szCs w:val="24"/>
        </w:rPr>
        <w:t>设点</w:t>
      </w:r>
      <m:oMath>
        <m:r>
          <w:rPr>
            <w:rFonts w:ascii="Cambria Math" w:hAnsi="Cambria Math" w:cs="Cambria Math"/>
          </w:rPr>
          <m:t>P</m:t>
        </m:r>
      </m:oMath>
      <w:r>
        <w:rPr>
          <w:sz w:val="24"/>
          <w:szCs w:val="24"/>
        </w:rPr>
        <w:t>到</w:t>
      </w:r>
      <m:oMath>
        <m:r>
          <w:rPr>
            <w:rFonts w:ascii="Cambria Math" w:hAnsi="Cambria Math" w:cs="Cambria Math"/>
          </w:rPr>
          <m:t>x</m:t>
        </m:r>
      </m:oMath>
      <w:r>
        <w:rPr>
          <w:sz w:val="24"/>
          <w:szCs w:val="24"/>
        </w:rPr>
        <w:t>轴的距离为</w:t>
      </w:r>
      <m:oMath>
        <m:r>
          <w:rPr>
            <w:rFonts w:ascii="Cambria Math" w:hAnsi="Cambria Math" w:cs="Cambria Math"/>
          </w:rPr>
          <m:t>h</m:t>
        </m:r>
      </m:oMath>
      <w:r>
        <w:rPr>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mn=</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⋅h</m:t>
        </m:r>
      </m:oMath>
      <w:r>
        <w:rPr>
          <w:sz w:val="24"/>
          <w:szCs w:val="24"/>
        </w:rPr>
        <w:t>，即</w:t>
      </w:r>
      <m:oMath>
        <m:r>
          <w:rPr>
            <w:rFonts w:ascii="Cambria Math" w:hAnsi="Cambria Math" w:cs="Cambria Math"/>
          </w:rPr>
          <m:t>16=5</m:t>
        </m:r>
        <m:r>
          <w:rPr>
            <w:rFonts w:ascii="Cambria Math" w:hAnsi="Cambria Math" w:cs="Cambria Math"/>
          </w:rPr>
          <m:t>h,h=</m:t>
        </m:r>
        <m:f>
          <m:fPr>
            <m:ctrlPr>
              <w:rPr>
                <w:rFonts w:ascii="Cambria Math" w:hAnsi="Cambria Math"/>
              </w:rPr>
            </m:ctrlPr>
          </m:fPr>
          <m:num>
            <m:r>
              <w:rPr>
                <w:rFonts w:ascii="Cambria Math" w:hAnsi="Cambria Math" w:cs="Cambria Math"/>
              </w:rPr>
              <m:t>16</m:t>
            </m:r>
          </m:num>
          <m:den>
            <m:r>
              <w:rPr>
                <w:rFonts w:ascii="Cambria Math" w:hAnsi="Cambria Math" w:cs="Cambria Math"/>
              </w:rPr>
              <m:t>5</m:t>
            </m:r>
          </m:den>
        </m:f>
      </m:oMath>
      <w:r>
        <w:rPr>
          <w:sz w:val="24"/>
          <w:szCs w:val="24"/>
        </w:rPr>
        <w:t>．</w:t>
      </w:r>
      <w:r>
        <w:rPr>
          <w:noProof/>
        </w:rPr>
      </w:r>
    </w:p>
    <w:p>
      <w:pPr>
        <w:jc w:val="left"/>
      </w:pPr>
      <w:r>
        <w:drawing>
          <wp:inline distT="0" distB="0" distL="0" distR="0">
            <wp:extent cx="1676261" cy="1059092"/>
            <wp:effectExtent l="0" t="0" r="0" b="0"/>
            <wp:docPr id="6" name="图片 6" descr="@@@58148262b4ed4f9cb7b01f586bab2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8"/>
                    <a:stretch>
                      <a:fillRect/>
                    </a:stretch>
                  </pic:blipFill>
                  <pic:spPr>
                    <a:xfrm>
                      <a:off x="0" y="0"/>
                      <a:ext cx="1676261" cy="1059092"/>
                    </a:xfrm>
                    <a:prstGeom prst="rect">
                      <a:avLst/>
                    </a:prstGeom>
                  </pic:spPr>
                </pic:pic>
              </a:graphicData>
            </a:graphic>
          </wp:inline>
        </w:drawing>
      </w:r>
    </w:p>
    <w:p w14:paraId="1C14A83A" w14:textId="77777777" w:rsidR="00A156ED" w:rsidRDefault="00000000">
      <w:pPr>
        <w:spacing w:line="410" w:lineRule="atLeast" w:before="0" w:after="0"/>
        <w:jc w:val="left"/>
        <w:rPr>
          <w:sz w:val="24"/>
          <w:szCs w:val="24"/>
        </w:rPr>
      </w:pPr>
      <w:r>
        <w:rPr>
          <w:sz w:val="24"/>
          <w:szCs w:val="24"/>
        </w:rPr>
        <w:t>【温馨提醒】</w:t>
      </w:r>
      <w:r>
        <w:rPr>
          <w:sz w:val="24"/>
          <w:szCs w:val="24"/>
        </w:rPr>
        <w:t>双曲线的第一焦半径公式，是坐标式焦半径公式，在去掉绝对值符号时要注意点在哪一支上</w:t>
      </w:r>
      <w:r>
        <w:rPr>
          <w:sz w:val="24"/>
          <w:szCs w:val="24"/>
        </w:rPr>
        <w:t>.</w:t>
      </w:r>
    </w:p>
    <w:p w14:paraId="5F867A68" w14:textId="77777777" w:rsidR="00A156ED" w:rsidRDefault="00000000">
      <w:pPr>
        <w:shd w:val="clear" w:color="auto" w:fill="C6D4E3"/>
        <w:spacing w:before="0" w:after="0" w:line="410" w:lineRule="atLeast"/>
        <w:jc w:val="left"/>
      </w:pPr>
      <w:r>
        <w:rPr>
          <w:b/>
          <w:bCs/>
          <w:sz w:val="24"/>
          <w:szCs w:val="24"/>
        </w:rPr>
        <w:t xml:space="preserve">2.6.1.5 </w:t>
      </w:r>
      <w:r>
        <w:rPr>
          <w:b/>
          <w:bCs/>
          <w:sz w:val="24"/>
          <w:szCs w:val="24"/>
        </w:rPr>
        <w:t>双曲线的标准方程：线段和差最值（定义转化）</w:t>
      </w:r>
      <w:r>
        <w:rPr>
          <w:b/>
          <w:bCs/>
          <w:sz w:val="24"/>
          <w:szCs w:val="24"/>
        </w:rPr>
        <w:t xml:space="preserve">　1题：2.6.1.5-6</w:t>
      </w:r>
    </w:p>
    <w:p w14:paraId="4512D09B"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题干给出双曲线一支上的动点与两个定点，求到两定点距离和（差）的最值，判归本题型。通法步骤</w:t>
      </w:r>
      <w:r>
        <w:rPr>
          <w:sz w:val="24"/>
          <w:szCs w:val="24"/>
        </w:rPr>
        <w:t>——</w:t>
      </w:r>
      <w:r>
        <w:rPr>
          <w:sz w:val="24"/>
          <w:szCs w:val="24"/>
        </w:rPr>
        <w:t>第一步识别其中一定点为焦点并用定义把焦半径与到另一焦点的线段互换，第二步把目标线段组合化成「常数＋动点到定点的距离组合」，第三步由三角形两边之差小于第三边、三点共线时取等得最值。</w:t>
      </w:r>
    </w:p>
    <w:p w14:paraId="7DD9A891" w14:textId="77777777" w:rsidR="00A156ED" w:rsidRDefault="00000000">
      <w:pPr>
        <w:shd w:val="clear" w:color="auto" w:fill="E0E0E0"/>
        <w:spacing w:before="0" w:after="0" w:line="410" w:lineRule="atLeast"/>
        <w:jc w:val="left"/>
        <w:rPr>
          <w:sz w:val="24"/>
          <w:szCs w:val="24"/>
        </w:rPr>
      </w:pPr>
      <w:r>
        <w:rPr>
          <w:b/>
          <w:bCs/>
          <w:sz w:val="24"/>
          <w:szCs w:val="24"/>
        </w:rPr>
        <w:t xml:space="preserve">2.6.1.5-6．</w:t>
      </w:r>
      <w:r>
        <w:rPr>
          <w:b/>
          <w:bCs/>
          <w:sz w:val="24"/>
          <w:szCs w:val="24"/>
        </w:rPr>
        <w:t xml:space="preserve">（中档·保80%·卡壳看答案）</w:t>
      </w:r>
      <w:r>
        <w:rPr>
          <w:sz w:val="24"/>
          <w:szCs w:val="24"/>
        </w:rPr>
        <w:t>已知平面上定点</w:t>
      </w:r>
      <m:oMath>
        <m:r>
          <w:rPr>
            <w:rFonts w:cs="Cambria Math"/>
          </w:rPr>
          <m:t>A</m:t>
        </m:r>
        <m:d>
          <m:dPr>
            <m:ctrlPr>
              <w:rPr>
                <w:rFonts w:ascii="Cambria Math" w:hAnsi="Cambria Math"/>
              </w:rPr>
            </m:ctrlPr>
          </m:dPr>
          <m:e>
            <m:r>
              <w:rPr>
                <w:rFonts w:cs="Cambria Math"/>
              </w:rPr>
              <m:t>-5,0</m:t>
            </m:r>
          </m:e>
        </m:d>
      </m:oMath>
      <w:r>
        <w:rPr>
          <w:sz w:val="24"/>
          <w:szCs w:val="24"/>
        </w:rPr>
        <w:t>和</w:t>
      </w:r>
      <m:oMath>
        <m:r>
          <w:rPr>
            <w:rFonts w:cs="Cambria Math"/>
          </w:rPr>
          <m:t>B</m:t>
        </m:r>
        <m:d>
          <m:dPr>
            <m:ctrlPr>
              <w:rPr>
                <w:rFonts w:ascii="Cambria Math" w:hAnsi="Cambria Math"/>
              </w:rPr>
            </m:ctrlPr>
          </m:dPr>
          <m:e>
            <m:r>
              <w:rPr>
                <w:rFonts w:cs="Cambria Math"/>
              </w:rPr>
              <m:t>8,4</m:t>
            </m:r>
          </m:e>
        </m:d>
      </m:oMath>
      <w:r>
        <w:rPr>
          <w:sz w:val="24"/>
          <w:szCs w:val="24"/>
        </w:rPr>
        <w:t>，又</w:t>
      </w:r>
      <m:oMath>
        <m:r>
          <w:rPr>
            <w:rFonts w:cs="Cambria Math"/>
          </w:rPr>
          <m:t>P</m:t>
        </m:r>
      </m:oMath>
      <w:r>
        <w:rPr>
          <w:sz w:val="24"/>
          <w:szCs w:val="24"/>
        </w:rPr>
        <w:t>点为双曲线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右支上的动点，则</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PB</m:t>
            </m:r>
          </m:e>
        </m:d>
      </m:oMath>
      <w:r>
        <w:rPr>
          <w:sz w:val="24"/>
          <w:szCs w:val="24"/>
        </w:rPr>
        <w:t>的最大值为（</w:t>
      </w:r>
      <w:r>
        <w:rPr>
          <w:sz w:val="24"/>
          <w:szCs w:val="24"/>
        </w:rPr>
        <w:t>    </w:t>
      </w:r>
      <w:r>
        <w:rPr>
          <w:sz w:val="24"/>
          <w:szCs w:val="24"/>
        </w:rPr>
        <w:t>）</w:t>
      </w:r>
      <w:r>
        <w:rPr>
          <w:sz w:val="24"/>
          <w:szCs w:val="24"/>
        </w:rPr>
        <w:t>.</w:t>
      </w:r>
    </w:p>
    <w:p w14:paraId="2224AFD9"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8</w:t>
      </w:r>
      <w:r>
        <w:rPr>
          <w:sz w:val="24"/>
          <w:szCs w:val="24"/>
        </w:rPr>
      </w:r>
      <w:r>
        <w:rPr>
          <w:sz w:val="24"/>
          <w:szCs w:val="24"/>
        </w:rPr>
        <w:t>；</w:t>
      </w:r>
      <w:r>
        <w:rPr>
          <w:sz w:val="24"/>
          <w:szCs w:val="24"/>
        </w:rPr>
        <w:t>B</w:t>
      </w:r>
      <w:r>
        <w:rPr>
          <w:sz w:val="24"/>
          <w:szCs w:val="24"/>
        </w:rPr>
        <w:t>．</w:t>
      </w:r>
      <w:r>
        <w:rPr>
          <w:sz w:val="24"/>
          <w:szCs w:val="24"/>
        </w:rPr>
        <w:t>10</w:t>
      </w:r>
      <w:r>
        <w:rPr>
          <w:sz w:val="24"/>
          <w:szCs w:val="24"/>
        </w:rPr>
      </w:r>
      <w:r>
        <w:rPr>
          <w:sz w:val="24"/>
          <w:szCs w:val="24"/>
        </w:rPr>
        <w:t>；</w:t>
      </w:r>
      <w:r>
        <w:rPr>
          <w:sz w:val="24"/>
          <w:szCs w:val="24"/>
        </w:rPr>
        <w:t>C</w:t>
      </w:r>
      <w:r>
        <w:rPr>
          <w:sz w:val="24"/>
          <w:szCs w:val="24"/>
        </w:rPr>
        <w:t>．</w:t>
      </w:r>
      <w:r>
        <w:rPr>
          <w:sz w:val="24"/>
          <w:szCs w:val="24"/>
        </w:rPr>
        <w:t>11</w:t>
      </w:r>
      <w:r>
        <w:rPr>
          <w:sz w:val="24"/>
          <w:szCs w:val="24"/>
        </w:rPr>
      </w:r>
      <w:r>
        <w:rPr>
          <w:sz w:val="24"/>
          <w:szCs w:val="24"/>
        </w:rPr>
        <w:t>；</w:t>
      </w:r>
      <w:r>
        <w:rPr>
          <w:sz w:val="24"/>
          <w:szCs w:val="24"/>
        </w:rPr>
        <w:t>D</w:t>
      </w:r>
      <w:r>
        <w:rPr>
          <w:sz w:val="24"/>
          <w:szCs w:val="24"/>
        </w:rPr>
        <w:t>．</w:t>
      </w:r>
      <w:r>
        <w:rPr>
          <w:sz w:val="24"/>
          <w:szCs w:val="24"/>
        </w:rPr>
        <w:t>13</w:t>
      </w:r>
    </w:p>
    <w:p w14:paraId="747AE455"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D</w:t>
      </w:r>
      <w:r>
        <w:rPr>
          <w:sz w:val="24"/>
          <w:szCs w:val="24"/>
        </w:rPr>
        <w:t xml:space="preserve">　</w:t>
      </w:r>
      <w:r>
        <w:rPr>
          <w:sz w:val="24"/>
          <w:szCs w:val="24"/>
        </w:rPr>
        <w:t>【知识点】</w:t>
      </w:r>
      <w:r>
        <w:rPr>
          <w:sz w:val="24"/>
          <w:szCs w:val="24"/>
        </w:rPr>
        <w:t xml:space="preserve">2.6.1 </w:t>
      </w:r>
      <w:r>
        <w:rPr>
          <w:sz w:val="24"/>
          <w:szCs w:val="24"/>
        </w:rPr>
        <w:t>利用定义求双曲线中线段和、差的最值</w:t>
      </w:r>
    </w:p>
    <w:p w14:paraId="29967C2E" w14:textId="77777777" w:rsidR="00A156ED" w:rsidRDefault="00000000">
      <w:pPr>
        <w:spacing w:line="410" w:lineRule="atLeast" w:before="0" w:after="0"/>
        <w:jc w:val="left"/>
        <w:rPr>
          <w:sz w:val="24"/>
          <w:szCs w:val="24"/>
        </w:rPr>
      </w:pPr>
      <w:r>
        <w:rPr>
          <w:sz w:val="24"/>
          <w:szCs w:val="24"/>
        </w:rPr>
        <w:t>【分析】</w:t>
      </w:r>
      <w:r>
        <w:rPr>
          <w:sz w:val="24"/>
          <w:szCs w:val="24"/>
        </w:rPr>
        <w:t>由题意可得点</w:t>
      </w:r>
      <m:oMath>
        <m:r>
          <w:rPr>
            <w:rFonts w:cs="Cambria Math"/>
          </w:rPr>
          <m:t>A(-5,0)</m:t>
        </m:r>
      </m:oMath>
      <w:r>
        <w:rPr>
          <w:sz w:val="24"/>
          <w:szCs w:val="24"/>
        </w:rPr>
        <w:t>为双曲线的左焦点，设点</w:t>
      </w:r>
      <m:oMath>
        <m:r>
          <w:rPr>
            <w:rFonts w:cs="Cambria Math"/>
          </w:rPr>
          <m:t>F</m:t>
        </m:r>
      </m:oMath>
      <w:r>
        <w:rPr>
          <w:sz w:val="24"/>
          <w:szCs w:val="24"/>
        </w:rPr>
        <w:t>为双曲线的右焦点，由双曲线的定义可得</w:t>
      </w:r>
      <m:oMath>
        <m:r>
          <w:rPr>
            <w:rFonts w:cs="Cambria Math"/>
          </w:rPr>
          <m:t>|PA|-|PF|=2a=8</m:t>
        </m:r>
      </m:oMath>
      <w:r>
        <w:rPr>
          <w:sz w:val="24"/>
          <w:szCs w:val="24"/>
        </w:rPr>
        <w:t>，然后求出</w:t>
      </w:r>
      <m:oMath>
        <m:r>
          <w:rPr>
            <w:rFonts w:cs="Cambria Math"/>
          </w:rPr>
          <m:t>|PF|-|PB|</m:t>
        </m:r>
      </m:oMath>
      <w:r>
        <w:rPr>
          <w:sz w:val="24"/>
          <w:szCs w:val="24"/>
        </w:rPr>
        <w:t>的最大值即可</w:t>
      </w:r>
      <w:r>
        <w:rPr>
          <w:sz w:val="24"/>
          <w:szCs w:val="24"/>
        </w:rPr>
        <w:t>.</w:t>
      </w:r>
    </w:p>
    <w:p w14:paraId="0D26A863" w14:textId="77777777" w:rsidR="00A156ED" w:rsidRDefault="00000000">
      <w:pPr>
        <w:spacing w:line="410" w:lineRule="atLeast" w:before="0" w:after="0"/>
        <w:jc w:val="left"/>
        <w:rPr>
          <w:sz w:val="24"/>
          <w:szCs w:val="24"/>
        </w:rPr>
      </w:pPr>
      <w:r>
        <w:rPr>
          <w:sz w:val="24"/>
          <w:szCs w:val="24"/>
        </w:rPr>
        <w:t>【详解】</w:t>
      </w:r>
      <w:r>
        <w:rPr>
          <w:sz w:val="24"/>
          <w:szCs w:val="24"/>
        </w:rPr>
        <w:t>由题意可得点</w:t>
      </w:r>
      <m:oMath>
        <m:r>
          <w:rPr>
            <w:rFonts w:cs="Cambria Math"/>
          </w:rPr>
          <m:t>A(-5,0)</m:t>
        </m:r>
      </m:oMath>
      <w:r>
        <w:rPr>
          <w:sz w:val="24"/>
          <w:szCs w:val="24"/>
        </w:rPr>
        <w:t>为双曲线的左焦点，设点</w:t>
      </w:r>
      <m:oMath>
        <m:r>
          <w:rPr>
            <w:rFonts w:cs="Cambria Math"/>
          </w:rPr>
          <m:t>F</m:t>
        </m:r>
      </m:oMath>
      <w:r>
        <w:rPr>
          <w:sz w:val="24"/>
          <w:szCs w:val="24"/>
        </w:rPr>
        <w:t>为双曲线的右焦点，</w:t>
      </w:r>
    </w:p>
    <w:p w14:paraId="1F168FDF" w14:textId="77777777" w:rsidR="00A156ED" w:rsidRDefault="00000000">
      <w:pPr>
        <w:spacing w:line="410" w:lineRule="atLeast" w:before="0" w:after="0"/>
        <w:jc w:val="left"/>
        <w:rPr>
          <w:sz w:val="24"/>
          <w:szCs w:val="24"/>
        </w:rPr>
      </w:pPr>
      <w:r>
        <w:rPr>
          <w:sz w:val="24"/>
          <w:szCs w:val="24"/>
        </w:rPr>
        <w:lastRenderedPageBreak/>
        <w:t>由双曲线的定义可得</w:t>
      </w:r>
      <m:oMath>
        <m:r>
          <w:rPr>
            <w:rFonts w:cs="Cambria Math"/>
          </w:rPr>
          <m:t>|PA|-|PF|=2a=8</m:t>
        </m:r>
      </m:oMath>
      <w:r>
        <w:rPr>
          <w:sz w:val="24"/>
          <w:szCs w:val="24"/>
        </w:rPr>
        <w:t>，所以</w:t>
      </w:r>
      <m:oMath>
        <m:r>
          <w:rPr>
            <w:rFonts w:cs="Cambria Math"/>
          </w:rPr>
          <m:t>|PA|-|PB|=|PF|-|PB|+8</m:t>
        </m:r>
      </m:oMath>
      <w:r>
        <w:rPr>
          <w:sz w:val="24"/>
          <w:szCs w:val="24"/>
        </w:rPr>
        <w:t>，</w:t>
      </w:r>
    </w:p>
    <w:p w14:paraId="3F9A1070" w14:textId="77777777" w:rsidR="00A156ED" w:rsidRDefault="00000000">
      <w:pPr>
        <w:spacing w:line="410" w:lineRule="atLeast" w:before="0" w:after="0"/>
        <w:jc w:val="left"/>
        <w:rPr>
          <w:sz w:val="24"/>
          <w:szCs w:val="24"/>
        </w:rPr>
      </w:pPr>
      <w:r>
        <w:rPr>
          <w:noProof/>
        </w:rPr>
        <w:drawing>
          <wp:inline distT="0" distB="0" distL="0" distR="0" wp14:anchorId="3F8A174C" wp14:editId="2FACA184">
            <wp:extent cx="3096000" cy="2313736"/>
            <wp:effectExtent l="0" t="0" r="0" b="0"/>
            <wp:docPr id="100013" name="图片 100013" descr="@@@5b0a64da-9581-4a03-8c64-f6f2c2c36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9"/>
                    <a:stretch>
                      <a:fillRect/>
                    </a:stretch>
                  </pic:blipFill>
                  <pic:spPr>
                    <a:xfrm>
                      <a:off x="0" y="0"/>
                      <a:ext cx="3096000" cy="2313736"/>
                    </a:xfrm>
                    <a:prstGeom prst="rect">
                      <a:avLst/>
                    </a:prstGeom>
                  </pic:spPr>
                </pic:pic>
              </a:graphicData>
            </a:graphic>
          </wp:inline>
        </w:drawing>
      </w:r>
    </w:p>
    <w:p w14:paraId="14757BE5" w14:textId="77777777" w:rsidR="00A156ED" w:rsidRDefault="00000000">
      <w:pPr>
        <w:spacing w:line="410" w:lineRule="atLeast" w:before="0" w:after="0"/>
        <w:jc w:val="left"/>
        <w:rPr>
          <w:sz w:val="24"/>
          <w:szCs w:val="24"/>
        </w:rPr>
      </w:pPr>
      <w:r>
        <w:rPr>
          <w:sz w:val="24"/>
          <w:szCs w:val="24"/>
        </w:rPr>
        <w:t>由图可得，当</w:t>
      </w:r>
      <m:oMath>
        <m:r>
          <w:rPr>
            <w:rFonts w:cs="Cambria Math"/>
          </w:rPr>
          <m:t>P,B,F</m:t>
        </m:r>
      </m:oMath>
      <w:r>
        <w:rPr>
          <w:sz w:val="24"/>
          <w:szCs w:val="24"/>
        </w:rPr>
        <w:t>三点共线时，</w:t>
      </w:r>
      <m:oMath>
        <m:r>
          <w:rPr>
            <w:rFonts w:cs="Cambria Math"/>
          </w:rPr>
          <m:t>|PF|-|PB|</m:t>
        </m:r>
      </m:oMath>
      <w:r>
        <w:rPr>
          <w:sz w:val="24"/>
          <w:szCs w:val="24"/>
        </w:rPr>
        <w:t>取得最大值，最大值为</w:t>
      </w:r>
      <m:oMath>
        <m:r>
          <w:rPr>
            <w:rFonts w:cs="Cambria Math"/>
          </w:rPr>
          <m:t>|BF|=</m:t>
        </m:r>
        <m:rad>
          <m:radPr>
            <m:degHide m:val="1"/>
            <m:ctrlPr>
              <w:rPr>
                <w:rFonts w:ascii="Cambria Math" w:hAnsi="Cambria Math"/>
              </w:rPr>
            </m:ctrlPr>
          </m:radPr>
          <m:deg/>
          <m:e>
            <m:sSup>
              <m:sSupPr>
                <m:ctrlPr>
                  <w:rPr>
                    <w:rFonts w:ascii="Cambria Math" w:hAnsi="Cambria Math"/>
                  </w:rPr>
                </m:ctrlPr>
              </m:sSupPr>
              <m:e>
                <m:r>
                  <w:rPr>
                    <w:rFonts w:cs="Cambria Math"/>
                  </w:rPr>
                  <m:t>(8-5)</m:t>
                </m:r>
              </m:e>
              <m:sup>
                <m:r>
                  <w:rPr>
                    <w:rFonts w:cs="Cambria Math"/>
                  </w:rPr>
                  <m:t>2</m:t>
                </m:r>
              </m:sup>
            </m:sSup>
            <m:r>
              <w:rPr>
                <w:rFonts w:cs="Cambria Math"/>
              </w:rPr>
              <m:t>+</m:t>
            </m:r>
            <m:sSup>
              <m:sSupPr>
                <m:ctrlPr>
                  <w:rPr>
                    <w:rFonts w:ascii="Cambria Math" w:hAnsi="Cambria Math"/>
                  </w:rPr>
                </m:ctrlPr>
              </m:sSupPr>
              <m:e>
                <m:r>
                  <w:rPr>
                    <w:rFonts w:cs="Cambria Math"/>
                  </w:rPr>
                  <m:t>4</m:t>
                </m:r>
              </m:e>
              <m:sup>
                <m:r>
                  <w:rPr>
                    <w:rFonts w:cs="Cambria Math"/>
                  </w:rPr>
                  <m:t>2</m:t>
                </m:r>
              </m:sup>
            </m:sSup>
          </m:e>
        </m:rad>
        <m:r>
          <w:rPr>
            <w:rFonts w:cs="Cambria Math"/>
          </w:rPr>
          <m:t>=5</m:t>
        </m:r>
      </m:oMath>
      <w:r>
        <w:rPr>
          <w:sz w:val="24"/>
          <w:szCs w:val="24"/>
        </w:rPr>
        <w:t>，</w:t>
      </w:r>
    </w:p>
    <w:p w14:paraId="7A1EC68C" w14:textId="77777777" w:rsidR="00A156ED" w:rsidRDefault="00000000">
      <w:pPr>
        <w:spacing w:line="410" w:lineRule="atLeast" w:before="0" w:after="0"/>
        <w:jc w:val="left"/>
        <w:rPr>
          <w:sz w:val="24"/>
          <w:szCs w:val="24"/>
        </w:rPr>
      </w:pPr>
      <w:r>
        <w:rPr>
          <w:sz w:val="24"/>
          <w:szCs w:val="24"/>
        </w:rPr>
        <w:t>所以</w:t>
      </w:r>
      <m:oMath>
        <m:r>
          <w:rPr>
            <w:rFonts w:cs="Cambria Math"/>
          </w:rPr>
          <m:t>|PA|-|PB|</m:t>
        </m:r>
      </m:oMath>
      <w:r>
        <w:rPr>
          <w:sz w:val="24"/>
          <w:szCs w:val="24"/>
        </w:rPr>
        <w:t>的最大值为</w:t>
      </w:r>
      <w:r>
        <w:rPr>
          <w:sz w:val="24"/>
          <w:szCs w:val="24"/>
        </w:rPr>
        <w:t>13</w:t>
      </w:r>
      <w:r>
        <w:rPr>
          <w:sz w:val="24"/>
          <w:szCs w:val="24"/>
        </w:rPr>
        <w:t>，故选：</w:t>
      </w:r>
      <w:r>
        <w:rPr>
          <w:sz w:val="24"/>
          <w:szCs w:val="24"/>
        </w:rPr>
        <w:t>D</w:t>
      </w:r>
    </w:p>
    <w:p w14:paraId="09B3D835" w14:textId="77777777" w:rsidR="00A156ED" w:rsidRDefault="00000000">
      <w:pPr>
        <w:spacing w:line="410" w:lineRule="atLeast" w:before="0" w:after="0"/>
        <w:jc w:val="left"/>
        <w:rPr>
          <w:sz w:val="24"/>
          <w:szCs w:val="24"/>
        </w:rPr>
      </w:pPr>
      <w:r>
        <w:rPr>
          <w:sz w:val="24"/>
          <w:szCs w:val="24"/>
        </w:rPr>
        <w:t>【点睛】</w:t>
      </w:r>
      <w:r>
        <w:rPr>
          <w:sz w:val="24"/>
          <w:szCs w:val="24"/>
        </w:rPr>
        <w:t>本题主要考查的是双曲线定义的应用，属于常考题型</w:t>
      </w:r>
      <w:r>
        <w:rPr>
          <w:sz w:val="24"/>
          <w:szCs w:val="24"/>
        </w:rPr>
        <w:t>.</w:t>
      </w:r>
    </w:p>
    <w:p w14:paraId="537A19BB" w14:textId="77777777" w:rsidR="00A156ED" w:rsidRDefault="00000000">
      <w:pPr>
        <w:shd w:val="clear" w:color="auto" w:fill="C6D4E3"/>
        <w:spacing w:before="0" w:after="0" w:line="410" w:lineRule="atLeast"/>
        <w:jc w:val="left"/>
      </w:pPr>
      <w:r>
        <w:rPr>
          <w:b/>
          <w:bCs/>
          <w:sz w:val="24"/>
          <w:szCs w:val="24"/>
        </w:rPr>
        <w:t xml:space="preserve">2.6.1.6 </w:t>
      </w:r>
      <w:r>
        <w:rPr>
          <w:b/>
          <w:bCs/>
          <w:sz w:val="24"/>
          <w:szCs w:val="24"/>
        </w:rPr>
        <w:t>双曲线的标准方程：与圆相切的轨迹（定义法）</w:t>
      </w:r>
      <w:r>
        <w:rPr>
          <w:b/>
          <w:bCs/>
          <w:sz w:val="24"/>
          <w:szCs w:val="24"/>
        </w:rPr>
        <w:t xml:space="preserve">　2题：2.6.1.6-7～2.6.1.6-8</w:t>
      </w:r>
    </w:p>
    <w:p w14:paraId="0E3A08C8"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题干给出动圆与两个定圆外切、内切（或一内切一外切），求动圆圆心的轨迹，判归本题型。通法步骤</w:t>
      </w:r>
      <w:r>
        <w:rPr>
          <w:sz w:val="24"/>
          <w:szCs w:val="24"/>
        </w:rPr>
        <w:t>——</w:t>
      </w:r>
      <w:r>
        <w:rPr>
          <w:sz w:val="24"/>
          <w:szCs w:val="24"/>
        </w:rPr>
        <w:t>第一步把圆心距写成两半径之和（外切）或之差（内切），第二步两式相减消去动圆半径得动点到两定圆心距离之差为定值，第三步与两圆心距比较后按双曲线定义写轨迹（注意分清单支与全集、两圆等半径时为中垂线）并求方程。</w:t>
      </w:r>
    </w:p>
    <w:p w14:paraId="636F9F12" w14:textId="77777777" w:rsidR="00A156ED" w:rsidRDefault="00000000">
      <w:pPr>
        <w:shd w:val="clear" w:color="auto" w:fill="E0E0E0"/>
        <w:spacing w:before="0" w:after="0" w:line="410" w:lineRule="atLeast"/>
        <w:jc w:val="left"/>
        <w:rPr>
          <w:sz w:val="24"/>
          <w:szCs w:val="24"/>
        </w:rPr>
      </w:pPr>
      <w:r>
        <w:rPr>
          <w:b/>
          <w:bCs/>
          <w:sz w:val="24"/>
          <w:szCs w:val="24"/>
        </w:rPr>
        <w:t xml:space="preserve">2.6.1.6-7．</w:t>
      </w:r>
      <w:r>
        <w:rPr>
          <w:b/>
          <w:bCs/>
          <w:sz w:val="24"/>
          <w:szCs w:val="24"/>
        </w:rPr>
        <w:t xml:space="preserve">（中档·保80%·卡壳看答案）</w:t>
      </w:r>
      <w:r>
        <w:rPr>
          <w:sz w:val="24"/>
          <w:szCs w:val="24"/>
        </w:rPr>
        <w:t>如图，已知动圆</w:t>
      </w:r>
      <w:r>
        <w:rPr>
          <w:sz w:val="24"/>
          <w:szCs w:val="24"/>
        </w:rPr>
        <w:t>M</w:t>
      </w:r>
      <w:r>
        <w:rPr>
          <w:sz w:val="24"/>
          <w:szCs w:val="24"/>
        </w:rPr>
        <w:t>与两个定圆</w:t>
      </w:r>
      <m:oMath>
        <m:r>
          <w:rPr>
            <w:rFonts w:cs="Cambria Math"/>
          </w:rPr>
          <m:t>⊙</m:t>
        </m:r>
        <m:sSub>
          <m:sSubPr>
            <m:ctrlPr>
              <w:rPr>
                <w:rFonts w:ascii="Cambria Math" w:hAnsi="Cambria Math"/>
              </w:rPr>
            </m:ctrlPr>
          </m:sSubPr>
          <m:e>
            <m:r>
              <w:rPr>
                <w:rFonts w:cs="Cambria Math"/>
              </w:rPr>
              <m:t>O</m:t>
            </m:r>
          </m:e>
          <m:sub>
            <m:r>
              <w:rPr>
                <w:rFonts w:cs="Cambria Math"/>
              </w:rPr>
              <m:t>1</m:t>
            </m:r>
          </m:sub>
        </m:sSub>
      </m:oMath>
      <w:r>
        <w:rPr>
          <w:sz w:val="24"/>
          <w:szCs w:val="24"/>
        </w:rPr>
        <w:t>和</w:t>
      </w:r>
      <m:oMath>
        <m:r>
          <w:rPr>
            <w:rFonts w:cs="Cambria Math"/>
          </w:rPr>
          <m:t>⊙</m:t>
        </m:r>
        <m:sSub>
          <m:sSubPr>
            <m:ctrlPr>
              <w:rPr>
                <w:rFonts w:ascii="Cambria Math" w:hAnsi="Cambria Math"/>
              </w:rPr>
            </m:ctrlPr>
          </m:sSubPr>
          <m:e>
            <m:r>
              <w:rPr>
                <w:rFonts w:cs="Cambria Math"/>
              </w:rPr>
              <m:t>O</m:t>
            </m:r>
          </m:e>
          <m:sub>
            <m:r>
              <w:rPr>
                <w:rFonts w:cs="Cambria Math"/>
              </w:rPr>
              <m:t>2</m:t>
            </m:r>
          </m:sub>
        </m:sSub>
      </m:oMath>
      <w:r>
        <w:rPr>
          <w:sz w:val="24"/>
          <w:szCs w:val="24"/>
        </w:rPr>
        <w:t>分别外切</w:t>
      </w:r>
      <w:r>
        <w:rPr>
          <w:sz w:val="24"/>
          <w:szCs w:val="24"/>
        </w:rPr>
        <w:t>(</w:t>
      </w:r>
      <m:oMath>
        <m:r>
          <w:rPr>
            <w:rFonts w:cs="Cambria Math"/>
          </w:rPr>
          <m:t>⊙</m:t>
        </m:r>
        <m:sSub>
          <m:sSubPr>
            <m:ctrlPr>
              <w:rPr>
                <w:rFonts w:ascii="Cambria Math" w:hAnsi="Cambria Math"/>
              </w:rPr>
            </m:ctrlPr>
          </m:sSubPr>
          <m:e>
            <m:r>
              <w:rPr>
                <w:rFonts w:cs="Cambria Math"/>
              </w:rPr>
              <m:t>O</m:t>
            </m:r>
          </m:e>
          <m:sub>
            <m:r>
              <w:rPr>
                <w:rFonts w:cs="Cambria Math"/>
              </w:rPr>
              <m:t>1</m:t>
            </m:r>
          </m:sub>
        </m:sSub>
      </m:oMath>
      <w:r>
        <w:rPr>
          <w:sz w:val="24"/>
          <w:szCs w:val="24"/>
        </w:rPr>
        <w:t>、</w:t>
      </w:r>
      <m:oMath>
        <m:r>
          <w:rPr>
            <w:rFonts w:cs="Cambria Math"/>
          </w:rPr>
          <m:t>⊙</m:t>
        </m:r>
        <m:sSub>
          <m:sSubPr>
            <m:ctrlPr>
              <w:rPr>
                <w:rFonts w:ascii="Cambria Math" w:hAnsi="Cambria Math"/>
              </w:rPr>
            </m:ctrlPr>
          </m:sSubPr>
          <m:e>
            <m:r>
              <w:rPr>
                <w:rFonts w:cs="Cambria Math"/>
              </w:rPr>
              <m:t>O</m:t>
            </m:r>
          </m:e>
          <m:sub>
            <m:r>
              <w:rPr>
                <w:rFonts w:cs="Cambria Math"/>
              </w:rPr>
              <m:t>2</m:t>
            </m:r>
          </m:sub>
        </m:sSub>
      </m:oMath>
      <w:r>
        <w:rPr>
          <w:sz w:val="24"/>
          <w:szCs w:val="24"/>
        </w:rPr>
        <w:t>外离</w:t>
      </w:r>
      <w:r>
        <w:rPr>
          <w:sz w:val="24"/>
          <w:szCs w:val="24"/>
        </w:rPr>
        <w:t>)</w:t>
      </w:r>
      <w:r>
        <w:rPr>
          <w:sz w:val="24"/>
          <w:szCs w:val="24"/>
        </w:rPr>
        <w:t>，则动圆圆心</w:t>
      </w:r>
      <w:r>
        <w:rPr>
          <w:sz w:val="24"/>
          <w:szCs w:val="24"/>
        </w:rPr>
        <w:t>M</w:t>
      </w:r>
      <w:r>
        <w:rPr>
          <w:sz w:val="24"/>
          <w:szCs w:val="24"/>
        </w:rPr>
        <w:t>的轨迹是什么图形？</w:t>
      </w:r>
      <w:r>
        <w:rPr>
          <w:noProof/>
        </w:rPr>
      </w:r>
    </w:p>
    <w:p>
      <w:pPr>
        <w:jc w:val="left"/>
      </w:pPr>
      <w:r>
        <w:drawing>
          <wp:inline distT="0" distB="0" distL="0" distR="0">
            <wp:extent cx="2628000" cy="1799609"/>
            <wp:effectExtent l="0" t="0" r="0" b="0"/>
            <wp:docPr id="100003" name="图片 100003" descr="@@@837a6c95-3cca-4b9b-9dbe-f080c08bd0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0"/>
                    <a:stretch>
                      <a:fillRect/>
                    </a:stretch>
                  </pic:blipFill>
                  <pic:spPr>
                    <a:xfrm>
                      <a:off x="0" y="0"/>
                      <a:ext cx="2628000" cy="1799609"/>
                    </a:xfrm>
                    <a:prstGeom prst="rect">
                      <a:avLst/>
                    </a:prstGeom>
                  </pic:spPr>
                </pic:pic>
              </a:graphicData>
            </a:graphic>
          </wp:inline>
        </w:drawing>
      </w:r>
    </w:p>
    <w:p w14:paraId="5C53599B"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见解析</w:t>
      </w:r>
      <w:r>
        <w:rPr>
          <w:sz w:val="24"/>
          <w:szCs w:val="24"/>
        </w:rPr>
        <w:t xml:space="preserve">　</w:t>
      </w:r>
      <w:r>
        <w:rPr>
          <w:sz w:val="24"/>
          <w:szCs w:val="24"/>
        </w:rPr>
        <w:t>【知识点】</w:t>
      </w:r>
      <w:r>
        <w:rPr>
          <w:sz w:val="24"/>
          <w:szCs w:val="24"/>
        </w:rPr>
        <w:t xml:space="preserve">2.6.1 </w:t>
      </w:r>
      <w:r>
        <w:rPr>
          <w:sz w:val="24"/>
          <w:szCs w:val="24"/>
        </w:rPr>
        <w:t>求平面轨迹方程、双曲线定义的理解</w:t>
      </w:r>
    </w:p>
    <w:p w14:paraId="04A16DDF" w14:textId="77777777" w:rsidR="00A156ED" w:rsidRDefault="00000000">
      <w:pPr>
        <w:spacing w:line="410" w:lineRule="atLeast" w:before="0" w:after="0"/>
        <w:jc w:val="left"/>
        <w:rPr>
          <w:sz w:val="24"/>
          <w:szCs w:val="24"/>
        </w:rPr>
      </w:pPr>
      <w:r>
        <w:rPr>
          <w:sz w:val="24"/>
          <w:szCs w:val="24"/>
        </w:rPr>
        <w:t>【分析】</w:t>
      </w:r>
      <w:r>
        <w:rPr>
          <w:sz w:val="24"/>
          <w:szCs w:val="24"/>
        </w:rPr>
        <w:t>就两圆半径的大小关系分类讨论，再根据曲线的定义可得相应的轨迹</w:t>
      </w:r>
      <w:r>
        <w:rPr>
          <w:sz w:val="24"/>
          <w:szCs w:val="24"/>
        </w:rPr>
        <w:t>.</w:t>
      </w:r>
    </w:p>
    <w:p w14:paraId="4000C054" w14:textId="77777777" w:rsidR="00A156ED" w:rsidRDefault="00000000">
      <w:pPr>
        <w:spacing w:line="410" w:lineRule="atLeast" w:before="0" w:after="0"/>
        <w:jc w:val="left"/>
        <w:rPr>
          <w:sz w:val="24"/>
          <w:szCs w:val="24"/>
        </w:rPr>
      </w:pPr>
      <w:r>
        <w:rPr>
          <w:sz w:val="24"/>
          <w:szCs w:val="24"/>
        </w:rPr>
        <w:t>【详解】</w:t>
      </w:r>
      <w:r>
        <w:rPr>
          <w:sz w:val="24"/>
          <w:szCs w:val="24"/>
        </w:rPr>
        <w:t>设圆</w:t>
      </w:r>
      <m:oMath>
        <m:sSub>
          <m:sSubPr>
            <m:ctrlPr>
              <w:rPr>
                <w:rFonts w:ascii="Cambria Math" w:hAnsi="Cambria Math"/>
              </w:rPr>
            </m:ctrlPr>
          </m:sSubPr>
          <m:e>
            <m:r>
              <w:rPr>
                <w:rFonts w:cs="Cambria Math"/>
              </w:rPr>
              <m:t>O</m:t>
            </m:r>
          </m:e>
          <m:sub>
            <m:r>
              <w:rPr>
                <w:rFonts w:cs="Cambria Math"/>
              </w:rPr>
              <m:t>1</m:t>
            </m:r>
          </m:sub>
        </m:sSub>
      </m:oMath>
      <w:r>
        <w:rPr>
          <w:sz w:val="24"/>
          <w:szCs w:val="24"/>
        </w:rPr>
        <w:t>的半径为</w:t>
      </w:r>
      <m:oMath>
        <m:sSub>
          <m:sSubPr>
            <m:ctrlPr>
              <w:rPr>
                <w:rFonts w:ascii="Cambria Math" w:hAnsi="Cambria Math"/>
              </w:rPr>
            </m:ctrlPr>
          </m:sSubPr>
          <m:e>
            <m:r>
              <w:rPr>
                <w:rFonts w:cs="Cambria Math"/>
              </w:rPr>
              <m:t>R</m:t>
            </m:r>
          </m:e>
          <m:sub>
            <m:r>
              <w:rPr>
                <w:rFonts w:cs="Cambria Math"/>
              </w:rPr>
              <m:t>1</m:t>
            </m:r>
          </m:sub>
        </m:sSub>
      </m:oMath>
      <w:r>
        <w:rPr>
          <w:sz w:val="24"/>
          <w:szCs w:val="24"/>
        </w:rPr>
        <w:t>，圆</w:t>
      </w:r>
      <m:oMath>
        <m:sSub>
          <m:sSubPr>
            <m:ctrlPr>
              <w:rPr>
                <w:rFonts w:ascii="Cambria Math" w:hAnsi="Cambria Math"/>
              </w:rPr>
            </m:ctrlPr>
          </m:sSubPr>
          <m:e>
            <m:r>
              <w:rPr>
                <w:rFonts w:cs="Cambria Math"/>
              </w:rPr>
              <m:t>O</m:t>
            </m:r>
          </m:e>
          <m:sub>
            <m:r>
              <w:rPr>
                <w:rFonts w:cs="Cambria Math"/>
              </w:rPr>
              <m:t>2</m:t>
            </m:r>
          </m:sub>
        </m:sSub>
      </m:oMath>
      <w:r>
        <w:rPr>
          <w:sz w:val="24"/>
          <w:szCs w:val="24"/>
        </w:rPr>
        <w:t>的半径为</w:t>
      </w:r>
      <m:oMath>
        <m:sSub>
          <m:sSubPr>
            <m:ctrlPr>
              <w:rPr>
                <w:rFonts w:ascii="Cambria Math" w:hAnsi="Cambria Math"/>
              </w:rPr>
            </m:ctrlPr>
          </m:sSubPr>
          <m:e>
            <m:r>
              <w:rPr>
                <w:rFonts w:cs="Cambria Math"/>
              </w:rPr>
              <m:t>R</m:t>
            </m:r>
          </m:e>
          <m:sub>
            <m:r>
              <w:rPr>
                <w:rFonts w:cs="Cambria Math"/>
              </w:rPr>
              <m:t>2</m:t>
            </m:r>
          </m:sub>
        </m:sSub>
      </m:oMath>
      <w:r>
        <w:rPr>
          <w:sz w:val="24"/>
          <w:szCs w:val="24"/>
        </w:rPr>
        <w:t>，动圆</w:t>
      </w:r>
      <m:oMath>
        <m:r>
          <w:rPr>
            <w:rFonts w:cs="Cambria Math"/>
          </w:rPr>
          <m:t>M</m:t>
        </m:r>
      </m:oMath>
      <w:r>
        <w:rPr>
          <w:sz w:val="24"/>
          <w:szCs w:val="24"/>
        </w:rPr>
        <w:t>的半径为</w:t>
      </w:r>
      <m:oMath>
        <m:r>
          <w:rPr>
            <w:rFonts w:cs="Cambria Math"/>
          </w:rPr>
          <m:t>r</m:t>
        </m:r>
      </m:oMath>
      <w:r>
        <w:rPr>
          <w:sz w:val="24"/>
          <w:szCs w:val="24"/>
        </w:rPr>
        <w:t>，</w:t>
      </w:r>
    </w:p>
    <w:p w14:paraId="77DF38D2" w14:textId="77777777" w:rsidR="00A156ED" w:rsidRDefault="00000000">
      <w:pPr>
        <w:spacing w:line="410" w:lineRule="atLeast" w:before="0" w:after="0"/>
        <w:jc w:val="left"/>
        <w:rPr>
          <w:sz w:val="24"/>
          <w:szCs w:val="24"/>
        </w:rPr>
      </w:pPr>
      <w:r>
        <w:rPr>
          <w:sz w:val="24"/>
          <w:szCs w:val="24"/>
        </w:rPr>
        <w:lastRenderedPageBreak/>
        <w:t>因为动圆</w:t>
      </w:r>
      <w:r>
        <w:rPr>
          <w:i/>
          <w:sz w:val="24"/>
          <w:szCs w:val="24"/>
        </w:rPr>
        <w:t>M</w:t>
      </w:r>
      <w:r>
        <w:rPr>
          <w:sz w:val="24"/>
          <w:szCs w:val="24"/>
        </w:rPr>
        <w:t>与两个定圆</w:t>
      </w:r>
      <m:oMath>
        <m:r>
          <w:rPr>
            <w:rFonts w:cs="Cambria Math"/>
          </w:rPr>
          <m:t>⊙</m:t>
        </m:r>
        <m:sSub>
          <m:sSubPr>
            <m:ctrlPr>
              <w:rPr>
                <w:rFonts w:ascii="Cambria Math" w:hAnsi="Cambria Math"/>
              </w:rPr>
            </m:ctrlPr>
          </m:sSubPr>
          <m:e>
            <m:r>
              <w:rPr>
                <w:rFonts w:cs="Cambria Math"/>
              </w:rPr>
              <m:t>O</m:t>
            </m:r>
          </m:e>
          <m:sub>
            <m:r>
              <w:rPr>
                <w:rFonts w:cs="Cambria Math"/>
              </w:rPr>
              <m:t>1</m:t>
            </m:r>
          </m:sub>
        </m:sSub>
      </m:oMath>
      <w:r>
        <w:rPr>
          <w:sz w:val="24"/>
          <w:szCs w:val="24"/>
        </w:rPr>
        <w:t>和</w:t>
      </w:r>
      <m:oMath>
        <m:r>
          <w:rPr>
            <w:rFonts w:cs="Cambria Math"/>
          </w:rPr>
          <m:t>⊙</m:t>
        </m:r>
        <m:sSub>
          <m:sSubPr>
            <m:ctrlPr>
              <w:rPr>
                <w:rFonts w:ascii="Cambria Math" w:hAnsi="Cambria Math"/>
              </w:rPr>
            </m:ctrlPr>
          </m:sSubPr>
          <m:e>
            <m:r>
              <w:rPr>
                <w:rFonts w:cs="Cambria Math"/>
              </w:rPr>
              <m:t>O</m:t>
            </m:r>
          </m:e>
          <m:sub>
            <m:r>
              <w:rPr>
                <w:rFonts w:cs="Cambria Math"/>
              </w:rPr>
              <m:t>2</m:t>
            </m:r>
          </m:sub>
        </m:sSub>
      </m:oMath>
      <w:r>
        <w:rPr>
          <w:sz w:val="24"/>
          <w:szCs w:val="24"/>
        </w:rPr>
        <w:t>分别外切，故</w:t>
      </w:r>
      <m:oMath>
        <m:r>
          <w:rPr>
            <w:rFonts w:cs="Cambria Math"/>
          </w:rPr>
          <m:t>|M</m:t>
        </m:r>
        <m:sSub>
          <m:sSubPr>
            <m:ctrlPr>
              <w:rPr>
                <w:rFonts w:ascii="Cambria Math" w:hAnsi="Cambria Math"/>
              </w:rPr>
            </m:ctrlPr>
          </m:sSubPr>
          <m:e>
            <m:r>
              <w:rPr>
                <w:rFonts w:cs="Cambria Math"/>
              </w:rPr>
              <m:t>O</m:t>
            </m:r>
          </m:e>
          <m:sub>
            <m:r>
              <w:rPr>
                <w:rFonts w:cs="Cambria Math"/>
              </w:rPr>
              <m:t>1</m:t>
            </m:r>
          </m:sub>
        </m:sSub>
        <m:r>
          <w:rPr>
            <w:rFonts w:cs="Cambria Math"/>
          </w:rPr>
          <m:t>|=r+</m:t>
        </m:r>
        <m:sSub>
          <m:sSubPr>
            <m:ctrlPr>
              <w:rPr>
                <w:rFonts w:ascii="Cambria Math" w:hAnsi="Cambria Math"/>
              </w:rPr>
            </m:ctrlPr>
          </m:sSubPr>
          <m:e>
            <m:r>
              <w:rPr>
                <w:rFonts w:cs="Cambria Math"/>
              </w:rPr>
              <m:t>R</m:t>
            </m:r>
          </m:e>
          <m:sub>
            <m:r>
              <w:rPr>
                <w:rFonts w:cs="Cambria Math"/>
              </w:rPr>
              <m:t>1</m:t>
            </m:r>
          </m:sub>
        </m:sSub>
      </m:oMath>
      <w:r>
        <w:rPr>
          <w:sz w:val="24"/>
          <w:szCs w:val="24"/>
        </w:rPr>
        <w:t>，</w:t>
      </w:r>
      <m:oMath>
        <m:r>
          <w:rPr>
            <w:rFonts w:cs="Cambria Math"/>
          </w:rPr>
          <m:t>|M</m:t>
        </m:r>
        <m:sSub>
          <m:sSubPr>
            <m:ctrlPr>
              <w:rPr>
                <w:rFonts w:ascii="Cambria Math" w:hAnsi="Cambria Math"/>
              </w:rPr>
            </m:ctrlPr>
          </m:sSubPr>
          <m:e>
            <m:r>
              <w:rPr>
                <w:rFonts w:cs="Cambria Math"/>
              </w:rPr>
              <m:t>O</m:t>
            </m:r>
          </m:e>
          <m:sub>
            <m:r>
              <w:rPr>
                <w:rFonts w:cs="Cambria Math"/>
              </w:rPr>
              <m:t>2</m:t>
            </m:r>
          </m:sub>
        </m:sSub>
        <m:r>
          <w:rPr>
            <w:rFonts w:cs="Cambria Math"/>
          </w:rPr>
          <m:t>|=r+</m:t>
        </m:r>
        <m:sSub>
          <m:sSubPr>
            <m:ctrlPr>
              <w:rPr>
                <w:rFonts w:ascii="Cambria Math" w:hAnsi="Cambria Math"/>
              </w:rPr>
            </m:ctrlPr>
          </m:sSubPr>
          <m:e>
            <m:r>
              <w:rPr>
                <w:rFonts w:cs="Cambria Math"/>
              </w:rPr>
              <m:t>R</m:t>
            </m:r>
          </m:e>
          <m:sub>
            <m:r>
              <w:rPr>
                <w:rFonts w:cs="Cambria Math"/>
              </w:rPr>
              <m:t>2</m:t>
            </m:r>
          </m:sub>
        </m:sSub>
      </m:oMath>
      <w:r>
        <w:rPr>
          <w:sz w:val="24"/>
          <w:szCs w:val="24"/>
        </w:rPr>
        <w:t>，</w:t>
      </w:r>
    </w:p>
    <w:p w14:paraId="4993B61E" w14:textId="77777777" w:rsidR="00A156ED" w:rsidRDefault="00000000">
      <w:pPr>
        <w:spacing w:line="410" w:lineRule="atLeast" w:before="0" w:after="0"/>
        <w:jc w:val="left"/>
        <w:rPr>
          <w:sz w:val="24"/>
          <w:szCs w:val="24"/>
        </w:rPr>
      </w:pPr>
      <w:r>
        <w:rPr>
          <w:sz w:val="24"/>
          <w:szCs w:val="24"/>
        </w:rPr>
        <w:t>若</w:t>
      </w:r>
      <m:oMath>
        <m:sSub>
          <m:sSubPr>
            <m:ctrlPr>
              <w:rPr>
                <w:rFonts w:ascii="Cambria Math" w:hAnsi="Cambria Math"/>
              </w:rPr>
            </m:ctrlPr>
          </m:sSubPr>
          <m:e>
            <m:r>
              <w:rPr>
                <w:rFonts w:cs="Cambria Math"/>
              </w:rPr>
              <m:t>R</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oMath>
      <w:r>
        <w:rPr>
          <w:sz w:val="24"/>
          <w:szCs w:val="24"/>
        </w:rPr>
        <w:t>，则</w:t>
      </w:r>
      <m:oMath>
        <m:r>
          <w:rPr>
            <w:rFonts w:cs="Cambria Math"/>
          </w:rPr>
          <m:t>|M</m:t>
        </m:r>
        <m:sSub>
          <m:sSubPr>
            <m:ctrlPr>
              <w:rPr>
                <w:rFonts w:ascii="Cambria Math" w:hAnsi="Cambria Math"/>
              </w:rPr>
            </m:ctrlPr>
          </m:sSubPr>
          <m:e>
            <m:r>
              <w:rPr>
                <w:rFonts w:cs="Cambria Math"/>
              </w:rPr>
              <m:t>O</m:t>
            </m:r>
          </m:e>
          <m:sub>
            <m:r>
              <w:rPr>
                <w:rFonts w:cs="Cambria Math"/>
              </w:rPr>
              <m:t>1</m:t>
            </m:r>
          </m:sub>
        </m:sSub>
        <m:r>
          <w:rPr>
            <w:rFonts w:cs="Cambria Math"/>
          </w:rPr>
          <m:t>|=|M</m:t>
        </m:r>
        <m:sSub>
          <m:sSubPr>
            <m:ctrlPr>
              <w:rPr>
                <w:rFonts w:ascii="Cambria Math" w:hAnsi="Cambria Math"/>
              </w:rPr>
            </m:ctrlPr>
          </m:sSubPr>
          <m:e>
            <m:r>
              <w:rPr>
                <w:rFonts w:cs="Cambria Math"/>
              </w:rPr>
              <m:t>O</m:t>
            </m:r>
          </m:e>
          <m:sub>
            <m:r>
              <w:rPr>
                <w:rFonts w:cs="Cambria Math"/>
              </w:rPr>
              <m:t>2</m:t>
            </m:r>
          </m:sub>
        </m:sSub>
        <m:r>
          <w:rPr>
            <w:rFonts w:cs="Cambria Math"/>
          </w:rPr>
          <m:t>|</m:t>
        </m:r>
      </m:oMath>
      <w:r>
        <w:rPr>
          <w:sz w:val="24"/>
          <w:szCs w:val="24"/>
        </w:rPr>
        <w:t>，故</w:t>
      </w:r>
      <m:oMath>
        <m:r>
          <w:rPr>
            <w:rFonts w:cs="Cambria Math"/>
          </w:rPr>
          <m:t>M</m:t>
        </m:r>
      </m:oMath>
      <w:r>
        <w:rPr>
          <w:sz w:val="24"/>
          <w:szCs w:val="24"/>
        </w:rPr>
        <w:t>的轨迹为</w:t>
      </w:r>
      <m:oMath>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oMath>
      <w:r>
        <w:rPr>
          <w:sz w:val="24"/>
          <w:szCs w:val="24"/>
        </w:rPr>
        <w:t>的中垂线</w:t>
      </w:r>
      <w:r>
        <w:rPr>
          <w:sz w:val="24"/>
          <w:szCs w:val="24"/>
        </w:rPr>
        <w:t>.</w:t>
      </w:r>
      <w:r>
        <w:rPr>
          <w:sz w:val="24"/>
          <w:szCs w:val="24"/>
        </w:rPr>
        <w:t>若</w:t>
      </w:r>
      <m:oMath>
        <m:sSub>
          <m:sSubPr>
            <m:ctrlPr>
              <w:rPr>
                <w:rFonts w:ascii="Cambria Math" w:hAnsi="Cambria Math"/>
              </w:rPr>
            </m:ctrlPr>
          </m:sSubPr>
          <m:e>
            <m:r>
              <w:rPr>
                <w:rFonts w:cs="Cambria Math"/>
              </w:rPr>
              <m:t>R</m:t>
            </m:r>
          </m:e>
          <m:sub>
            <m:r>
              <w:rPr>
                <w:rFonts w:cs="Cambria Math"/>
              </w:rPr>
              <m:t>1</m:t>
            </m:r>
          </m:sub>
        </m:sSub>
        <m:r>
          <w:rPr>
            <w:rFonts w:cs="Cambria Math"/>
          </w:rPr>
          <m:t>&gt;</m:t>
        </m:r>
        <m:sSub>
          <m:sSubPr>
            <m:ctrlPr>
              <w:rPr>
                <w:rFonts w:ascii="Cambria Math" w:hAnsi="Cambria Math"/>
              </w:rPr>
            </m:ctrlPr>
          </m:sSubPr>
          <m:e>
            <m:r>
              <w:rPr>
                <w:rFonts w:cs="Cambria Math"/>
              </w:rPr>
              <m:t>R</m:t>
            </m:r>
          </m:e>
          <m:sub>
            <m:r>
              <w:rPr>
                <w:rFonts w:cs="Cambria Math"/>
              </w:rPr>
              <m:t>2</m:t>
            </m:r>
          </m:sub>
        </m:sSub>
      </m:oMath>
      <w:r>
        <w:rPr>
          <w:sz w:val="24"/>
          <w:szCs w:val="24"/>
        </w:rPr>
        <w:t>，则</w:t>
      </w:r>
      <m:oMath>
        <m:r>
          <w:rPr>
            <w:rFonts w:cs="Cambria Math"/>
          </w:rPr>
          <m:t>0&lt;|M</m:t>
        </m:r>
        <m:sSub>
          <m:sSubPr>
            <m:ctrlPr>
              <w:rPr>
                <w:rFonts w:ascii="Cambria Math" w:hAnsi="Cambria Math"/>
              </w:rPr>
            </m:ctrlPr>
          </m:sSubPr>
          <m:e>
            <m:r>
              <w:rPr>
                <w:rFonts w:cs="Cambria Math"/>
              </w:rPr>
              <m:t>O</m:t>
            </m:r>
          </m:e>
          <m:sub>
            <m:r>
              <w:rPr>
                <w:rFonts w:cs="Cambria Math"/>
              </w:rPr>
              <m:t>1</m:t>
            </m:r>
          </m:sub>
        </m:sSub>
        <m:r>
          <w:rPr>
            <w:rFonts w:cs="Cambria Math"/>
          </w:rPr>
          <m:t>|-|M</m:t>
        </m:r>
        <m:sSub>
          <m:sSubPr>
            <m:ctrlPr>
              <w:rPr>
                <w:rFonts w:ascii="Cambria Math" w:hAnsi="Cambria Math"/>
              </w:rPr>
            </m:ctrlPr>
          </m:sSubPr>
          <m:e>
            <m:r>
              <w:rPr>
                <w:rFonts w:cs="Cambria Math"/>
              </w:rPr>
              <m:t>O</m:t>
            </m:r>
          </m:e>
          <m:sub>
            <m:r>
              <w:rPr>
                <w:rFonts w:cs="Cambria Math"/>
              </w:rPr>
              <m:t>2</m:t>
            </m:r>
          </m:sub>
        </m:sSub>
        <m:r>
          <w:rPr>
            <w:rFonts w:cs="Cambria Math"/>
          </w:rPr>
          <m:t>|=</m:t>
        </m:r>
        <m:sSub>
          <m:sSubPr>
            <m:ctrlPr>
              <w:rPr>
                <w:rFonts w:ascii="Cambria Math" w:hAnsi="Cambria Math"/>
              </w:rPr>
            </m:ctrlPr>
          </m:sSubPr>
          <m:e>
            <m:r>
              <w:rPr>
                <w:rFonts w:cs="Cambria Math"/>
              </w:rPr>
              <m:t>R</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r>
          <w:rPr>
            <w:rFonts w:cs="Cambria Math"/>
          </w:rPr>
          <m:t>&lt;|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m:t>
        </m:r>
      </m:oMath>
      <w:r>
        <w:rPr>
          <w:sz w:val="24"/>
          <w:szCs w:val="24"/>
        </w:rPr>
        <w:t>，</w:t>
      </w:r>
    </w:p>
    <w:p w14:paraId="42BE710B" w14:textId="77777777" w:rsidR="00A156ED" w:rsidRDefault="00000000">
      <w:pPr>
        <w:spacing w:line="410" w:lineRule="atLeast" w:before="0" w:after="0"/>
        <w:jc w:val="left"/>
        <w:rPr>
          <w:sz w:val="24"/>
          <w:szCs w:val="24"/>
        </w:rPr>
      </w:pPr>
      <w:r>
        <w:rPr>
          <w:sz w:val="24"/>
          <w:szCs w:val="24"/>
        </w:rPr>
        <w:t>故</w:t>
      </w:r>
      <m:oMath>
        <m:r>
          <w:rPr>
            <w:rFonts w:cs="Cambria Math"/>
          </w:rPr>
          <m:t>M</m:t>
        </m:r>
      </m:oMath>
      <w:r>
        <w:rPr>
          <w:sz w:val="24"/>
          <w:szCs w:val="24"/>
        </w:rPr>
        <w:t>的轨迹为以</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为焦点的双曲线的右支</w:t>
      </w:r>
      <w:r>
        <w:rPr>
          <w:sz w:val="24"/>
          <w:szCs w:val="24"/>
        </w:rPr>
        <w:t>.</w:t>
      </w:r>
      <w:r>
        <w:rPr>
          <w:sz w:val="24"/>
          <w:szCs w:val="24"/>
        </w:rPr>
        <w:t>若</w:t>
      </w:r>
      <m:oMath>
        <m:sSub>
          <m:sSubPr>
            <m:ctrlPr>
              <w:rPr>
                <w:rFonts w:ascii="Cambria Math" w:hAnsi="Cambria Math"/>
              </w:rPr>
            </m:ctrlPr>
          </m:sSubPr>
          <m:e>
            <m:r>
              <w:rPr>
                <w:rFonts w:cs="Cambria Math"/>
              </w:rPr>
              <m:t>R</m:t>
            </m:r>
          </m:e>
          <m:sub>
            <m:r>
              <w:rPr>
                <w:rFonts w:cs="Cambria Math"/>
              </w:rPr>
              <m:t>2</m:t>
            </m:r>
          </m:sub>
        </m:sSub>
        <m:r>
          <w:rPr>
            <w:rFonts w:cs="Cambria Math"/>
          </w:rPr>
          <m:t>&gt;</m:t>
        </m:r>
        <m:sSub>
          <m:sSubPr>
            <m:ctrlPr>
              <w:rPr>
                <w:rFonts w:ascii="Cambria Math" w:hAnsi="Cambria Math"/>
              </w:rPr>
            </m:ctrlPr>
          </m:sSubPr>
          <m:e>
            <m:r>
              <w:rPr>
                <w:rFonts w:cs="Cambria Math"/>
              </w:rPr>
              <m:t>R</m:t>
            </m:r>
          </m:e>
          <m:sub>
            <m:r>
              <w:rPr>
                <w:rFonts w:cs="Cambria Math"/>
              </w:rPr>
              <m:t>1</m:t>
            </m:r>
          </m:sub>
        </m:sSub>
      </m:oMath>
      <w:r>
        <w:rPr>
          <w:sz w:val="24"/>
          <w:szCs w:val="24"/>
        </w:rPr>
        <w:t>，则</w:t>
      </w:r>
      <m:oMath>
        <m:r>
          <w:rPr>
            <w:rFonts w:cs="Cambria Math"/>
          </w:rPr>
          <m:t>0&lt;|M</m:t>
        </m:r>
        <m:sSub>
          <m:sSubPr>
            <m:ctrlPr>
              <w:rPr>
                <w:rFonts w:ascii="Cambria Math" w:hAnsi="Cambria Math"/>
              </w:rPr>
            </m:ctrlPr>
          </m:sSubPr>
          <m:e>
            <m:r>
              <w:rPr>
                <w:rFonts w:cs="Cambria Math"/>
              </w:rPr>
              <m:t>O</m:t>
            </m:r>
          </m:e>
          <m:sub>
            <m:r>
              <w:rPr>
                <w:rFonts w:cs="Cambria Math"/>
              </w:rPr>
              <m:t>2</m:t>
            </m:r>
          </m:sub>
        </m:sSub>
        <m:r>
          <w:rPr>
            <w:rFonts w:cs="Cambria Math"/>
          </w:rPr>
          <m:t>|-|M</m:t>
        </m:r>
        <m:sSub>
          <m:sSubPr>
            <m:ctrlPr>
              <w:rPr>
                <w:rFonts w:ascii="Cambria Math" w:hAnsi="Cambria Math"/>
              </w:rPr>
            </m:ctrlPr>
          </m:sSubPr>
          <m:e>
            <m:r>
              <w:rPr>
                <w:rFonts w:cs="Cambria Math"/>
              </w:rPr>
              <m:t>O</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r>
          <w:rPr>
            <w:rFonts w:cs="Cambria Math"/>
          </w:rPr>
          <m:t>-</m:t>
        </m:r>
        <m:sSub>
          <m:sSubPr>
            <m:ctrlPr>
              <w:rPr>
                <w:rFonts w:ascii="Cambria Math" w:hAnsi="Cambria Math"/>
              </w:rPr>
            </m:ctrlPr>
          </m:sSubPr>
          <m:e>
            <m:r>
              <w:rPr>
                <w:rFonts w:cs="Cambria Math"/>
              </w:rPr>
              <m:t>R</m:t>
            </m:r>
          </m:e>
          <m:sub>
            <m:r>
              <w:rPr>
                <w:rFonts w:cs="Cambria Math"/>
              </w:rPr>
              <m:t>1</m:t>
            </m:r>
          </m:sub>
        </m:sSub>
        <m:r>
          <w:rPr>
            <w:rFonts w:cs="Cambria Math"/>
          </w:rPr>
          <m:t>&lt;|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m:t>
        </m:r>
      </m:oMath>
      <w:r>
        <w:rPr>
          <w:sz w:val="24"/>
          <w:szCs w:val="24"/>
        </w:rPr>
        <w:t>，</w:t>
      </w:r>
    </w:p>
    <w:p w14:paraId="1F038C2A" w14:textId="77777777" w:rsidR="00A156ED" w:rsidRDefault="00000000">
      <w:pPr>
        <w:spacing w:line="410" w:lineRule="atLeast" w:before="0" w:after="0"/>
        <w:jc w:val="left"/>
        <w:rPr>
          <w:sz w:val="24"/>
          <w:szCs w:val="24"/>
        </w:rPr>
      </w:pPr>
      <w:r>
        <w:rPr>
          <w:sz w:val="24"/>
          <w:szCs w:val="24"/>
        </w:rPr>
        <w:t>故</w:t>
      </w:r>
      <m:oMath>
        <m:r>
          <w:rPr>
            <w:rFonts w:cs="Cambria Math"/>
          </w:rPr>
          <m:t>M</m:t>
        </m:r>
      </m:oMath>
      <w:r>
        <w:rPr>
          <w:sz w:val="24"/>
          <w:szCs w:val="24"/>
        </w:rPr>
        <w:t>的轨迹为以</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为焦点的双曲线的左支</w:t>
      </w:r>
      <w:r>
        <w:rPr>
          <w:sz w:val="24"/>
          <w:szCs w:val="24"/>
        </w:rPr>
        <w:t>.</w:t>
      </w:r>
    </w:p>
    <w:p w14:paraId="6624E093" w14:textId="77777777" w:rsidR="00A156ED" w:rsidRDefault="00000000">
      <w:pPr>
        <w:shd w:val="clear" w:color="auto" w:fill="E0E0E0"/>
        <w:spacing w:before="0" w:after="0" w:line="410" w:lineRule="atLeast"/>
        <w:jc w:val="left"/>
        <w:rPr>
          <w:sz w:val="24"/>
          <w:szCs w:val="24"/>
        </w:rPr>
      </w:pPr>
      <w:r>
        <w:rPr>
          <w:b/>
          <w:bCs/>
          <w:sz w:val="24"/>
          <w:szCs w:val="24"/>
        </w:rPr>
        <w:t xml:space="preserve">2.6.1.6-8．</w:t>
      </w:r>
      <w:r>
        <w:rPr>
          <w:b/>
          <w:bCs/>
          <w:sz w:val="24"/>
          <w:szCs w:val="24"/>
        </w:rPr>
        <w:t xml:space="preserve">（中档·保80%·卡壳看答案）</w:t>
      </w:r>
      <w:r>
        <w:rPr>
          <w:sz w:val="24"/>
          <w:szCs w:val="24"/>
        </w:rPr>
        <w:t>已知动圆</w:t>
      </w:r>
      <m:oMath>
        <m:r>
          <w:rPr>
            <w:rFonts w:cs="Cambria Math"/>
          </w:rPr>
          <m:t>M</m:t>
        </m:r>
      </m:oMath>
      <w:r>
        <w:rPr>
          <w:sz w:val="24"/>
          <w:szCs w:val="24"/>
        </w:rPr>
        <w:t>与两圆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中的一个内切，另一个外切，则动圆</w:t>
      </w:r>
      <m:oMath>
        <m:r>
          <w:rPr>
            <w:rFonts w:cs="Cambria Math"/>
          </w:rPr>
          <m:t>M</m:t>
        </m:r>
      </m:oMath>
      <w:r>
        <w:rPr>
          <w:sz w:val="24"/>
          <w:szCs w:val="24"/>
        </w:rPr>
        <w:t>的圆心</w:t>
      </w:r>
      <m:oMath>
        <m:r>
          <w:rPr>
            <w:rFonts w:cs="Cambria Math"/>
          </w:rPr>
          <m:t>M</m:t>
        </m:r>
      </m:oMath>
      <w:r>
        <w:rPr>
          <w:sz w:val="24"/>
          <w:szCs w:val="24"/>
        </w:rPr>
        <w:t>的轨迹方程为</w:t>
      </w:r>
      <w:r>
        <w:rPr>
          <w:sz w:val="24"/>
          <w:szCs w:val="24"/>
        </w:rPr>
        <w:t>_______.</w:t>
      </w:r>
    </w:p>
    <w:p w14:paraId="2FC865E2" w14:textId="545FD861" w:rsidR="00A156ED" w:rsidRDefault="00000000">
      <w:pPr>
        <w:spacing w:line="410" w:lineRule="atLeast" w:before="0" w:after="0"/>
        <w:jc w:val="left"/>
        <w:rPr>
          <w:sz w:val="24"/>
          <w:szCs w:val="24"/>
        </w:rPr>
      </w:pPr>
      <w:r>
        <w:rPr>
          <w:sz w:val="24"/>
          <w:szCs w:val="24"/>
        </w:rPr>
        <w:t>【答案】</w:t>
      </w:r>
      <w:r>
        <w:rPr>
          <w:b/>
          <w:sz w:val="24"/>
          <w:szCs w:val="24"/>
        </w:rPr>
        <w:t xml:space="preserve"> </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m:t>
            </m:r>
          </m:den>
        </m:f>
        <m:r>
          <w:rPr>
            <w:rFonts w:cs="Cambria Math"/>
          </w:rPr>
          <m:t>=1</m:t>
        </m:r>
      </m:oMath>
      <w:r>
        <w:rPr>
          <w:sz w:val="24"/>
          <w:szCs w:val="24"/>
        </w:rPr>
        <w:t xml:space="preserve">　</w:t>
      </w:r>
      <w:r>
        <w:rPr>
          <w:sz w:val="24"/>
          <w:szCs w:val="24"/>
        </w:rPr>
        <w:t>【知识点】</w:t>
      </w:r>
      <w:r>
        <w:rPr>
          <w:sz w:val="24"/>
          <w:szCs w:val="24"/>
        </w:rPr>
        <w:t xml:space="preserve">2.6.1 </w:t>
      </w:r>
      <w:r>
        <w:rPr>
          <w:sz w:val="24"/>
          <w:szCs w:val="24"/>
        </w:rPr>
        <w:t>利用双曲线定义求方程</w:t>
      </w:r>
      <w:r w:rsidR="00611847">
        <w:rPr>
          <w:rFonts w:hint="eastAsia"/>
          <w:sz w:val="24"/>
          <w:szCs w:val="24"/>
        </w:rPr>
        <w:t>a</w:t>
      </w:r>
    </w:p>
    <w:p w14:paraId="35F959F5" w14:textId="77777777" w:rsidR="00A156ED" w:rsidRDefault="00000000">
      <w:pPr>
        <w:spacing w:line="410" w:lineRule="atLeast" w:before="0" w:after="0"/>
        <w:jc w:val="left"/>
        <w:rPr>
          <w:sz w:val="24"/>
          <w:szCs w:val="24"/>
        </w:rPr>
      </w:pPr>
      <w:r>
        <w:rPr>
          <w:sz w:val="24"/>
          <w:szCs w:val="24"/>
        </w:rPr>
        <w:t>【分析】</w:t>
      </w:r>
      <w:r>
        <w:rPr>
          <w:sz w:val="24"/>
          <w:szCs w:val="24"/>
        </w:rPr>
        <w:t>根据题意利用两圆相切的性质，分类讨论求出圆</w:t>
      </w:r>
      <m:oMath>
        <m:r>
          <w:rPr>
            <w:rFonts w:cs="Cambria Math"/>
          </w:rPr>
          <m:t>C</m:t>
        </m:r>
      </m:oMath>
      <w:r>
        <w:rPr>
          <w:sz w:val="24"/>
          <w:szCs w:val="24"/>
        </w:rPr>
        <w:t>的圆心轨迹</w:t>
      </w:r>
      <m:oMath>
        <m:r>
          <w:rPr>
            <w:rFonts w:cs="Cambria Math"/>
          </w:rPr>
          <m:t>L</m:t>
        </m:r>
      </m:oMath>
      <w:r>
        <w:rPr>
          <w:sz w:val="24"/>
          <w:szCs w:val="24"/>
        </w:rPr>
        <w:t>的方程</w:t>
      </w:r>
      <w:r>
        <w:rPr>
          <w:sz w:val="24"/>
          <w:szCs w:val="24"/>
        </w:rPr>
        <w:t>.</w:t>
      </w:r>
    </w:p>
    <w:p w14:paraId="39FCD117" w14:textId="77777777" w:rsidR="00A156ED" w:rsidRDefault="00000000">
      <w:pPr>
        <w:spacing w:line="410" w:lineRule="atLeast" w:before="0" w:after="0"/>
        <w:jc w:val="left"/>
        <w:rPr>
          <w:sz w:val="24"/>
          <w:szCs w:val="24"/>
        </w:rPr>
      </w:pPr>
      <w:r>
        <w:rPr>
          <w:sz w:val="24"/>
          <w:szCs w:val="24"/>
        </w:rPr>
        <w:t>【详解】</w:t>
      </w:r>
      <w:r>
        <w:rPr>
          <w:sz w:val="24"/>
          <w:szCs w:val="24"/>
        </w:rPr>
        <w:t>解：设</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的圆心分别为</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，圆</w:t>
      </w:r>
      <m:oMath>
        <m:r>
          <w:rPr>
            <w:rFonts w:cs="Cambria Math"/>
          </w:rPr>
          <m:t>M</m:t>
        </m:r>
      </m:oMath>
      <w:r>
        <w:rPr>
          <w:sz w:val="24"/>
          <w:szCs w:val="24"/>
        </w:rPr>
        <w:t>的半径为</w:t>
      </w:r>
      <m:oMath>
        <m:r>
          <w:rPr>
            <w:rFonts w:cs="Cambria Math"/>
          </w:rPr>
          <m:t>r</m:t>
        </m:r>
      </m:oMath>
      <w:r>
        <w:rPr>
          <w:sz w:val="24"/>
          <w:szCs w:val="24"/>
        </w:rPr>
        <w:t>.</w:t>
      </w:r>
    </w:p>
    <w:p w14:paraId="32EE24F7" w14:textId="77777777" w:rsidR="00A156ED" w:rsidRDefault="00000000">
      <w:pPr>
        <w:spacing w:line="410" w:lineRule="atLeast" w:before="0" w:after="0"/>
        <w:jc w:val="left"/>
        <w:rPr>
          <w:sz w:val="24"/>
          <w:szCs w:val="24"/>
        </w:rPr>
      </w:pPr>
      <w:r>
        <w:rPr>
          <w:sz w:val="24"/>
          <w:szCs w:val="24"/>
        </w:rPr>
        <w:t>当圆</w:t>
      </w:r>
      <m:oMath>
        <m:r>
          <w:rPr>
            <w:rFonts w:cs="Cambria Math"/>
          </w:rPr>
          <m:t>M</m:t>
        </m:r>
      </m:oMath>
      <w:r>
        <w:rPr>
          <w:sz w:val="24"/>
          <w:szCs w:val="24"/>
        </w:rPr>
        <w:t>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内切，与圆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外切时，</w:t>
      </w:r>
    </w:p>
    <w:p w14:paraId="750CE7C0" w14:textId="77777777" w:rsidR="00A156ED" w:rsidRDefault="00000000">
      <w:pPr>
        <w:spacing w:line="410" w:lineRule="atLeast" w:before="0" w:after="0"/>
        <w:jc w:val="left"/>
        <w:rPr>
          <w:sz w:val="24"/>
          <w:szCs w:val="24"/>
        </w:rPr>
      </w:pPr>
      <w:r>
        <w:rPr>
          <w:sz w:val="24"/>
          <w:szCs w:val="24"/>
        </w:rPr>
        <w:t>这时有</w:t>
      </w:r>
      <m:oMath>
        <m:d>
          <m:dPr>
            <m:begChr m:val="{"/>
            <m:endChr m:val=" "/>
            <m:ctrlPr>
              <w:rPr>
                <w:rFonts w:ascii="Cambria Math" w:hAnsi="Cambria Math"/>
              </w:rPr>
            </m:ctrlPr>
          </m:dPr>
          <m:e>
            <m:eqArr>
              <m:eqArrPr>
                <m:ctrlPr>
                  <w:rPr>
                    <w:rFonts w:ascii="Cambria Math" w:hAnsi="Cambria Math"/>
                  </w:rPr>
                </m:ctrlPr>
              </m:eqArrPr>
              <m:e>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=r-2</m:t>
                </m:r>
              </m:e>
              <m:e>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=r+2</m:t>
                </m:r>
              </m:e>
            </m:eqArr>
          </m:e>
        </m:d>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=4&lt;6</m:t>
        </m:r>
      </m:oMath>
      <w:r>
        <w:rPr>
          <w:sz w:val="24"/>
          <w:szCs w:val="24"/>
        </w:rPr>
        <w:t>，圆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为焦点的双曲线的左支；</w:t>
      </w:r>
    </w:p>
    <w:p w14:paraId="0B23B0A8" w14:textId="77777777" w:rsidR="00A156ED" w:rsidRDefault="00000000">
      <w:pPr>
        <w:spacing w:line="410" w:lineRule="atLeast" w:before="0" w:after="0"/>
        <w:jc w:val="left"/>
        <w:rPr>
          <w:sz w:val="24"/>
          <w:szCs w:val="24"/>
        </w:rPr>
      </w:pPr>
      <w:r>
        <w:rPr>
          <w:sz w:val="24"/>
          <w:szCs w:val="24"/>
        </w:rPr>
        <w:t>当圆</w:t>
      </w:r>
      <m:oMath>
        <m:r>
          <w:rPr>
            <w:rFonts w:cs="Cambria Math"/>
          </w:rPr>
          <m:t>M</m:t>
        </m:r>
      </m:oMath>
      <w:r>
        <w:rPr>
          <w:sz w:val="24"/>
          <w:szCs w:val="24"/>
        </w:rPr>
        <w:t>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外切，与圆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内切时，</w:t>
      </w:r>
    </w:p>
    <w:p w14:paraId="733CD2E7" w14:textId="77777777" w:rsidR="00A156ED" w:rsidRDefault="00000000">
      <w:pPr>
        <w:spacing w:line="410" w:lineRule="atLeast" w:before="0" w:after="0"/>
        <w:jc w:val="left"/>
        <w:rPr>
          <w:sz w:val="24"/>
          <w:szCs w:val="24"/>
        </w:rPr>
      </w:pPr>
      <w:r>
        <w:rPr>
          <w:sz w:val="24"/>
          <w:szCs w:val="24"/>
        </w:rPr>
        <w:t>这时有</w:t>
      </w:r>
      <m:oMath>
        <m:d>
          <m:dPr>
            <m:begChr m:val="{"/>
            <m:endChr m:val=" "/>
            <m:ctrlPr>
              <w:rPr>
                <w:rFonts w:ascii="Cambria Math" w:hAnsi="Cambria Math"/>
              </w:rPr>
            </m:ctrlPr>
          </m:dPr>
          <m:e>
            <m:eqArr>
              <m:eqArrPr>
                <m:ctrlPr>
                  <w:rPr>
                    <w:rFonts w:ascii="Cambria Math" w:hAnsi="Cambria Math"/>
                  </w:rPr>
                </m:ctrlPr>
              </m:eqArrPr>
              <m:e>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=r+2</m:t>
                </m:r>
              </m:e>
              <m:e>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=r-2</m:t>
                </m:r>
              </m:e>
            </m:eqArr>
          </m:e>
        </m:d>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=4&lt;6</m:t>
        </m:r>
      </m:oMath>
      <w:r>
        <w:rPr>
          <w:sz w:val="24"/>
          <w:szCs w:val="24"/>
        </w:rPr>
        <w:t>，圆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为焦点的双曲线的右支，因此圆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w:t>
      </w:r>
      <m:oMath>
        <m:r>
          <w:rPr>
            <w:rFonts w:cs="Cambria Math"/>
          </w:rPr>
          <m:t>2a=4,2c=6⇒a=2,c=3,b=</m:t>
        </m:r>
        <m:rad>
          <m:radPr>
            <m:degHide m:val="1"/>
            <m:ctrlPr>
              <w:rPr>
                <w:rFonts w:ascii="Cambria Math" w:hAnsi="Cambria Math"/>
              </w:rPr>
            </m:ctrlPr>
          </m:radPr>
          <m:deg/>
          <m:e>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=5</m:t>
        </m:r>
      </m:oMath>
      <w:r>
        <w:rPr>
          <w:sz w:val="24"/>
          <w:szCs w:val="24"/>
        </w:rPr>
        <w:t>，所以方程为：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m:t>
            </m:r>
          </m:den>
        </m:f>
        <m:r>
          <w:rPr>
            <w:rFonts w:cs="Cambria Math"/>
          </w:rPr>
          <m:t>=1</m:t>
        </m:r>
      </m:oMath>
      <w:r>
        <w:rPr>
          <w:sz w:val="24"/>
          <w:szCs w:val="24"/>
        </w:rPr>
        <w:t>.</w:t>
      </w:r>
      <w:r>
        <w:rPr>
          <w:sz w:val="24"/>
          <w:szCs w:val="24"/>
        </w:rPr>
        <w:t>故答案为：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m:t>
            </m:r>
          </m:den>
        </m:f>
        <m:r>
          <w:rPr>
            <w:rFonts w:cs="Cambria Math"/>
          </w:rPr>
          <m:t>=1</m:t>
        </m:r>
      </m:oMath>
      <w:r>
        <w:rPr>
          <w:sz w:val="24"/>
          <w:szCs w:val="24"/>
        </w:rPr>
        <w:t>.</w:t>
      </w:r>
    </w:p>
    <w:p w14:paraId="7F73D8C2" w14:textId="77777777" w:rsidR="00A156ED" w:rsidRDefault="00000000">
      <w:pPr>
        <w:spacing w:line="410" w:lineRule="atLeast" w:before="0" w:after="0"/>
        <w:jc w:val="left"/>
        <w:rPr>
          <w:sz w:val="24"/>
          <w:szCs w:val="24"/>
        </w:rPr>
      </w:pPr>
      <w:r>
        <w:rPr>
          <w:sz w:val="24"/>
          <w:szCs w:val="24"/>
        </w:rPr>
        <w:t>【点睛】</w:t>
      </w:r>
      <w:r>
        <w:rPr>
          <w:sz w:val="24"/>
          <w:szCs w:val="24"/>
        </w:rPr>
        <w:t>本题考查了利用双曲线的定义求双曲线的标准方程，考查了圆与圆相切的性质，考查了分类讨论思想，考查了数学运算能力</w:t>
      </w:r>
      <w:r>
        <w:rPr>
          <w:sz w:val="24"/>
          <w:szCs w:val="24"/>
        </w:rPr>
        <w:t>.</w:t>
      </w:r>
      <w:r>
        <w:rPr>
          <w:sz w:val="24"/>
          <w:szCs w:val="24"/>
        </w:rPr>
        <w:t>本题解题的关键是由已知条件分类讨论得</w:t>
      </w:r>
      <m:oMath>
        <m:d>
          <m:dPr>
            <m:begChr m:val="|"/>
            <m:endChr m:val="|"/>
            <m:ctrlPr>
              <w:rPr>
                <w:rFonts w:ascii="Cambria Math" w:hAnsi="Cambria Math"/>
              </w:rPr>
            </m:ctrlPr>
          </m:dPr>
          <m:e>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e>
        </m:d>
        <m:r>
          <w:rPr>
            <w:rFonts w:cs="Cambria Math"/>
          </w:rPr>
          <m:t>=4&lt;6</m:t>
        </m:r>
      </m:oMath>
      <w:r>
        <w:rPr>
          <w:sz w:val="24"/>
          <w:szCs w:val="24"/>
        </w:rPr>
        <w:t>，进而得圆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为焦点的双曲线即可得方程</w:t>
      </w:r>
      <w:r>
        <w:rPr>
          <w:sz w:val="24"/>
          <w:szCs w:val="24"/>
        </w:rPr>
        <w:t>.</w:t>
      </w:r>
    </w:p>
    <w:p w14:paraId="1A4F7999" w14:textId="77777777" w:rsidR="00A156ED" w:rsidRDefault="00000000">
      <w:pPr>
        <w:shd w:val="clear" w:color="auto" w:fill="C6D4E3"/>
        <w:spacing w:before="0" w:after="0" w:line="410" w:lineRule="atLeast"/>
        <w:jc w:val="left"/>
      </w:pPr>
      <w:r>
        <w:rPr>
          <w:b/>
          <w:bCs/>
          <w:sz w:val="24"/>
          <w:szCs w:val="24"/>
        </w:rPr>
        <w:t xml:space="preserve">2.6.1.7 </w:t>
      </w:r>
      <w:r>
        <w:rPr>
          <w:b/>
          <w:bCs/>
          <w:sz w:val="24"/>
          <w:szCs w:val="24"/>
        </w:rPr>
        <w:t>双曲线的标准方程：方程表示双曲线的条件（分类判别）</w:t>
      </w:r>
      <w:r>
        <w:rPr>
          <w:b/>
          <w:bCs/>
          <w:sz w:val="24"/>
          <w:szCs w:val="24"/>
        </w:rPr>
        <w:t xml:space="preserve">　2题：2.6.1.7-9～2.6.1.7-10</w:t>
      </w:r>
    </w:p>
    <w:p w14:paraId="75F8A471"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题干给出含参数的二次曲线方程，问参数取何值时表示双曲线（或指定焦点位置、判断命题），判归本题型。通法步骤</w:t>
      </w:r>
      <w:r>
        <w:rPr>
          <w:sz w:val="24"/>
          <w:szCs w:val="24"/>
        </w:rPr>
        <w:t>——</w:t>
      </w:r>
      <w:r>
        <w:rPr>
          <w:sz w:val="24"/>
          <w:szCs w:val="24"/>
        </w:rPr>
        <w:t>第一步把方程整理为标准形式，第二步令两个平方项分母异号（对应系数之积小于零）解出参数范围，第三步按焦点位置追加</w:t>
      </w:r>
      <w:r>
        <w:rPr>
          <w:sz w:val="24"/>
          <w:szCs w:val="24"/>
        </w:rPr>
        <w:t/>
        <m:oMath>
          <m:r>
            <m:t>x²</m:t>
          </m:r>
        </m:oMath>
      </w:r>
      <w:r>
        <w:rPr>
          <w:sz w:val="24"/>
          <w:szCs w:val="24"/>
        </w:rPr>
        <w:t>（或</w:t>
      </w:r>
      <w:r>
        <w:rPr>
          <w:sz w:val="24"/>
          <w:szCs w:val="24"/>
        </w:rPr>
        <w:t/>
        <m:oMath>
          <m:r>
            <m:t>y²</m:t>
          </m:r>
        </m:oMath>
      </w:r>
      <w:r>
        <w:rPr>
          <w:sz w:val="24"/>
          <w:szCs w:val="24"/>
        </w:rPr>
        <w:t>）项系数符号的条件分类，并排除分母为零的退化取值。</w:t>
      </w:r>
    </w:p>
    <w:p w14:paraId="5EC9764A" w14:textId="77777777" w:rsidR="00000000" w:rsidRDefault="00000000">
      <w:pPr>
        <w:shd w:val="clear" w:color="auto" w:fill="E0E0E0"/>
        <w:spacing w:before="0" w:after="0" w:line="410" w:lineRule="atLeast"/>
        <w:jc w:val="left"/>
        <w:rPr>
          <w:sz w:val="24"/>
          <w:szCs w:val="24"/>
        </w:rPr>
      </w:pPr>
      <w:r>
        <w:rPr>
          <w:b/>
          <w:bCs/>
          <w:sz w:val="24"/>
          <w:szCs w:val="24"/>
        </w:rPr>
        <w:t xml:space="preserve">2.6.1.7-9．</w:t>
      </w:r>
      <w:r>
        <w:rPr>
          <w:b/>
          <w:bCs/>
          <w:sz w:val="24"/>
          <w:szCs w:val="24"/>
        </w:rPr>
        <w:t xml:space="preserve">（简单·保60%·卡壳看答案）</w:t>
      </w:r>
      <w:r>
        <w:rPr>
          <w:sz w:val="24"/>
          <w:szCs w:val="24"/>
        </w:rPr>
        <w:t>已知</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r>
          <w:rPr>
            <w:rFonts w:ascii="Cambria Math" w:hAnsi="Cambria Math" w:cs="Cambria Math"/>
          </w:rPr>
          <m:t>1</m:t>
        </m:r>
      </m:oMath>
      <w:r>
        <w:rPr>
          <w:sz w:val="24"/>
          <w:szCs w:val="24"/>
        </w:rPr>
        <w:t>，当</w:t>
      </w:r>
      <w:r>
        <w:rPr>
          <w:sz w:val="24"/>
          <w:szCs w:val="24"/>
        </w:rPr>
        <w:t>k</w:t>
      </w:r>
      <w:r>
        <w:rPr>
          <w:sz w:val="24"/>
          <w:szCs w:val="24"/>
        </w:rPr>
        <w:t>为何值时：</w:t>
      </w:r>
    </w:p>
    <w:p w14:paraId="71CBDCCE" w14:textId="77777777" w:rsidR="00000000" w:rsidRDefault="00000000">
      <w:pPr>
        <w:shd w:val="clear" w:color="auto" w:fill="E0E0E0"/>
        <w:spacing w:before="0" w:after="0" w:line="410" w:lineRule="atLeast"/>
        <w:jc w:val="left"/>
        <w:rPr>
          <w:sz w:val="24"/>
          <w:szCs w:val="24"/>
        </w:rPr>
      </w:pPr>
      <w:r>
        <w:rPr>
          <w:sz w:val="24"/>
          <w:szCs w:val="24"/>
        </w:rPr>
        <w:t>(1)</w:t>
      </w:r>
      <w:r>
        <w:rPr>
          <w:sz w:val="24"/>
          <w:szCs w:val="24"/>
        </w:rPr>
        <w:t>方程表示双曲线；</w:t>
      </w:r>
      <w:r>
        <w:rPr>
          <w:sz w:val="24"/>
          <w:szCs w:val="24"/>
        </w:rPr>
        <w:t>(2)</w:t>
      </w:r>
      <w:r>
        <w:rPr>
          <w:sz w:val="24"/>
          <w:szCs w:val="24"/>
        </w:rPr>
        <w:t>表示焦点在</w:t>
      </w:r>
      <w:r>
        <w:rPr>
          <w:i/>
          <w:sz w:val="24"/>
          <w:szCs w:val="24"/>
        </w:rPr>
        <w:t>x</w:t>
      </w:r>
      <w:r>
        <w:rPr>
          <w:sz w:val="24"/>
          <w:szCs w:val="24"/>
        </w:rPr>
        <w:t>轴上的双曲线；</w:t>
      </w:r>
      <w:r>
        <w:rPr>
          <w:sz w:val="24"/>
          <w:szCs w:val="24"/>
        </w:rPr>
        <w:t>(3)</w:t>
      </w:r>
      <w:r>
        <w:rPr>
          <w:sz w:val="24"/>
          <w:szCs w:val="24"/>
        </w:rPr>
        <w:t>表示焦点在</w:t>
      </w:r>
      <w:r>
        <w:rPr>
          <w:i/>
          <w:sz w:val="24"/>
          <w:szCs w:val="24"/>
        </w:rPr>
        <w:t>y</w:t>
      </w:r>
      <w:r>
        <w:rPr>
          <w:sz w:val="24"/>
          <w:szCs w:val="24"/>
        </w:rPr>
        <w:t>轴上的双曲线．</w:t>
      </w:r>
    </w:p>
    <w:p w14:paraId="34E2C891"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(1)</w:t>
      </w:r>
      <w:r>
        <w:rPr>
          <w:i/>
          <w:sz w:val="24"/>
          <w:szCs w:val="24"/>
        </w:rPr>
        <w:t>k</w:t>
      </w:r>
      <w:r>
        <w:rPr>
          <w:sz w:val="24"/>
          <w:szCs w:val="24"/>
        </w:rPr>
        <w:t>＜－</w:t>
      </w:r>
      <w:r>
        <w:rPr>
          <w:sz w:val="24"/>
          <w:szCs w:val="24"/>
        </w:rPr>
        <w:t>3</w:t>
      </w:r>
      <w:r>
        <w:rPr>
          <w:sz w:val="24"/>
          <w:szCs w:val="24"/>
        </w:rPr>
        <w:t>或</w:t>
      </w:r>
      <w:r>
        <w:rPr>
          <w:sz w:val="24"/>
          <w:szCs w:val="24"/>
        </w:rPr>
        <w:t>1</w:t>
      </w:r>
      <w:r>
        <w:rPr>
          <w:sz w:val="24"/>
          <w:szCs w:val="24"/>
        </w:rPr>
        <w:t>＜</w:t>
      </w:r>
      <w:r>
        <w:rPr>
          <w:i/>
          <w:sz w:val="24"/>
          <w:szCs w:val="24"/>
        </w:rPr>
        <w:t>k</w:t>
      </w:r>
      <w:r>
        <w:rPr>
          <w:sz w:val="24"/>
          <w:szCs w:val="24"/>
        </w:rPr>
        <w:t>＜</w:t>
      </w:r>
      <w:r>
        <w:rPr>
          <w:sz w:val="24"/>
          <w:szCs w:val="24"/>
        </w:rPr>
        <w:t>3</w:t>
      </w:r>
      <w:r>
        <w:rPr>
          <w:sz w:val="24"/>
          <w:szCs w:val="24"/>
        </w:rPr>
        <w:t xml:space="preserve">；　</w:t>
      </w:r>
      <w:r>
        <w:rPr>
          <w:sz w:val="24"/>
          <w:szCs w:val="24"/>
        </w:rPr>
        <w:t>(2)1</w:t>
      </w:r>
      <w:r>
        <w:rPr>
          <w:sz w:val="24"/>
          <w:szCs w:val="24"/>
        </w:rPr>
        <w:t>＜</w:t>
      </w:r>
      <w:r>
        <w:rPr>
          <w:i/>
          <w:sz w:val="24"/>
          <w:szCs w:val="24"/>
        </w:rPr>
        <w:t>k</w:t>
      </w:r>
      <w:r>
        <w:rPr>
          <w:sz w:val="24"/>
          <w:szCs w:val="24"/>
        </w:rPr>
        <w:t>＜</w:t>
      </w:r>
      <w:r>
        <w:rPr>
          <w:sz w:val="24"/>
          <w:szCs w:val="24"/>
        </w:rPr>
        <w:t>3</w:t>
      </w:r>
      <w:r>
        <w:rPr>
          <w:sz w:val="24"/>
          <w:szCs w:val="24"/>
        </w:rPr>
        <w:t xml:space="preserve">；　</w:t>
      </w:r>
      <w:r>
        <w:rPr>
          <w:sz w:val="24"/>
          <w:szCs w:val="24"/>
        </w:rPr>
        <w:t>(3)</w:t>
      </w:r>
      <w:r>
        <w:rPr>
          <w:i/>
          <w:sz w:val="24"/>
          <w:szCs w:val="24"/>
        </w:rPr>
        <w:t>k</w:t>
      </w:r>
      <w:r>
        <w:rPr>
          <w:sz w:val="24"/>
          <w:szCs w:val="24"/>
        </w:rPr>
        <w:t>＜－</w:t>
      </w:r>
      <w:r>
        <w:rPr>
          <w:sz w:val="24"/>
          <w:szCs w:val="24"/>
        </w:rPr>
        <w:t>3</w:t>
      </w:r>
      <w:r>
        <w:rPr>
          <w:sz w:val="24"/>
          <w:szCs w:val="24"/>
        </w:rPr>
        <w:t>.</w:t>
      </w:r>
      <w:r>
        <w:rPr>
          <w:sz w:val="24"/>
          <w:szCs w:val="24"/>
        </w:rPr>
        <w:t xml:space="preserve">　</w:t>
      </w:r>
      <w:r>
        <w:rPr>
          <w:sz w:val="24"/>
          <w:szCs w:val="24"/>
        </w:rPr>
        <w:t>【知识点】</w:t>
      </w:r>
      <w:r>
        <w:rPr>
          <w:sz w:val="24"/>
          <w:szCs w:val="24"/>
        </w:rPr>
        <w:t xml:space="preserve">2.6.1 </w:t>
      </w:r>
      <w:r>
        <w:rPr>
          <w:sz w:val="24"/>
          <w:szCs w:val="24"/>
        </w:rPr>
        <w:t>判断方程是否表示双曲线、双曲线的方程与双曲线（焦点）位置的特征</w:t>
      </w:r>
    </w:p>
    <w:p w14:paraId="7B3534B8" w14:textId="77777777" w:rsidR="00000000" w:rsidRDefault="00000000">
      <w:pPr>
        <w:spacing w:line="410" w:lineRule="atLeast" w:before="0" w:after="0"/>
        <w:jc w:val="left"/>
        <w:rPr>
          <w:sz w:val="24"/>
          <w:szCs w:val="24"/>
        </w:rPr>
      </w:pPr>
      <w:r>
        <w:rPr>
          <w:sz w:val="24"/>
          <w:szCs w:val="24"/>
        </w:rPr>
        <w:t>【分析】</w:t>
      </w:r>
      <w:r>
        <w:rPr>
          <w:sz w:val="24"/>
          <w:szCs w:val="24"/>
        </w:rPr>
        <w:t>利用双曲线标准方程中的分母的正负，即可得出结论．</w:t>
      </w:r>
    </w:p>
    <w:p w14:paraId="43347313" w14:textId="77777777" w:rsidR="00000000" w:rsidRDefault="00000000">
      <w:pPr>
        <w:spacing w:line="410" w:lineRule="atLeast" w:before="0" w:after="0"/>
        <w:jc w:val="left"/>
        <w:rPr>
          <w:sz w:val="24"/>
          <w:szCs w:val="24"/>
        </w:rPr>
      </w:pPr>
      <w:r>
        <w:rPr>
          <w:sz w:val="24"/>
          <w:szCs w:val="24"/>
        </w:rPr>
        <w:t>【详解】</w:t>
      </w:r>
      <w:r>
        <w:rPr>
          <w:sz w:val="24"/>
          <w:szCs w:val="24"/>
        </w:rPr>
        <w:t>(1)∵</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oMath>
      <w:r>
        <w:rPr>
          <w:sz w:val="24"/>
          <w:szCs w:val="24"/>
        </w:rPr>
        <w:t>1</w:t>
      </w:r>
      <w:r>
        <w:rPr>
          <w:sz w:val="24"/>
          <w:szCs w:val="24"/>
        </w:rPr>
        <w:t>，即</w:t>
      </w:r>
      <m:oMath>
        <m:f>
          <m:fPr>
            <m:ctrlPr/>
          </m:fPr>
          <m:num>
            <m:sSup>
              <m:sSupPr>
                <m:ctrlPr/>
              </m:sSupPr>
              <m:e>
                <m:r>
                  <w:rPr>
                    <w:rFonts w:cs="Cambria Math"/>
                  </w:rPr>
                  <m:t>x</m:t>
                </m:r>
              </m:e>
              <m:sup>
                <m:r>
                  <w:rPr>
                    <w:rFonts w:cs="Cambria Math"/>
                  </w:rPr>
                  <m:t>2</m:t>
                </m:r>
              </m:sup>
            </m:sSup>
          </m:num>
          <m:den>
            <m:r>
              <w:rPr>
                <w:rFonts w:cs="Cambria Math"/>
              </w:rPr>
              <m:t>k-1</m:t>
            </m:r>
          </m:den>
        </m:f>
        <m:r>
          <w:rPr>
            <w:rFonts w:cs="Cambria Math"/>
          </w:rPr>
          <m:t>+</m:t>
        </m:r>
        <m:f>
          <m:fPr>
            <m:ctrlPr/>
          </m:fPr>
          <m:num>
            <m:sSup>
              <m:sSupPr>
                <m:ctrlPr/>
              </m:sSupPr>
              <m:e>
                <m:r>
                  <w:rPr>
                    <w:rFonts w:cs="Cambria Math"/>
                  </w:rPr>
                  <m:t>y</m:t>
                </m:r>
              </m:e>
              <m:sup>
                <m:r>
                  <w:rPr>
                    <w:rFonts w:cs="Cambria Math"/>
                  </w:rPr>
                  <m:t>2</m:t>
                </m:r>
              </m:sup>
            </m:sSup>
          </m:num>
          <m:den>
            <m:d>
              <m:dPr>
                <m:begChr m:val="|"/>
                <m:endChr m:val="|"/>
                <m:ctrlPr/>
              </m:dPr>
              <m:e>
                <m:r>
                  <w:rPr>
                    <w:rFonts w:cs="Cambria Math"/>
                  </w:rPr>
                  <m:t>k</m:t>
                </m:r>
              </m:e>
            </m:d>
            <m:r>
              <w:rPr>
                <w:rFonts w:cs="Cambria Math"/>
              </w:rPr>
              <m:t>-3</m:t>
            </m:r>
          </m:den>
        </m:f>
        <m:r>
          <w:rPr>
            <w:rFonts w:cs="Cambria Math"/>
          </w:rPr>
          <m:t>=1</m:t>
        </m:r>
      </m:oMath>
      <w:r>
        <w:rPr>
          <w:sz w:val="24"/>
          <w:szCs w:val="24"/>
        </w:rPr>
        <w:t>，方程表示双曲线，</w:t>
      </w:r>
      <w:r>
        <w:rPr>
          <w:sz w:val="24"/>
          <w:szCs w:val="24"/>
        </w:rPr>
        <w:t>∴(</w:t>
      </w:r>
      <w:r>
        <w:rPr>
          <w:i/>
          <w:sz w:val="24"/>
          <w:szCs w:val="24"/>
        </w:rPr>
        <w:t>k</w:t>
      </w:r>
      <w:r>
        <w:rPr>
          <w:sz w:val="24"/>
          <w:szCs w:val="24"/>
        </w:rPr>
        <w:t>－</w:t>
      </w:r>
      <w:r>
        <w:rPr>
          <w:sz w:val="24"/>
          <w:szCs w:val="24"/>
        </w:rPr>
        <w:t>1)(|</w:t>
      </w:r>
      <w:r>
        <w:rPr>
          <w:i/>
          <w:sz w:val="24"/>
          <w:szCs w:val="24"/>
        </w:rPr>
        <w:t>k</w:t>
      </w:r>
      <w:r>
        <w:rPr>
          <w:sz w:val="24"/>
          <w:szCs w:val="24"/>
        </w:rPr>
        <w:t>|</w:t>
      </w:r>
      <w:r>
        <w:rPr>
          <w:sz w:val="24"/>
          <w:szCs w:val="24"/>
        </w:rPr>
        <w:t>－</w:t>
      </w:r>
      <w:r>
        <w:rPr>
          <w:sz w:val="24"/>
          <w:szCs w:val="24"/>
        </w:rPr>
        <w:t>3)</w:t>
      </w:r>
      <w:r>
        <w:rPr>
          <w:sz w:val="24"/>
          <w:szCs w:val="24"/>
        </w:rPr>
        <w:t>＜</w:t>
      </w:r>
      <w:r>
        <w:rPr>
          <w:sz w:val="24"/>
          <w:szCs w:val="24"/>
        </w:rPr>
        <w:t>0</w:t>
      </w:r>
      <w:r>
        <w:rPr>
          <w:sz w:val="24"/>
          <w:szCs w:val="24"/>
        </w:rPr>
        <w:t>，</w:t>
      </w:r>
    </w:p>
    <w:p w14:paraId="4E2F8009" w14:textId="77777777" w:rsidR="00000000" w:rsidRDefault="00000000">
      <w:pPr>
        <w:spacing w:line="410" w:lineRule="atLeast" w:before="0" w:after="0"/>
        <w:jc w:val="left"/>
        <w:rPr>
          <w:sz w:val="24"/>
          <w:szCs w:val="24"/>
        </w:rPr>
      </w:pPr>
      <w:r>
        <w:rPr>
          <w:sz w:val="24"/>
          <w:szCs w:val="24"/>
        </w:rPr>
        <w:t>可得</w:t>
      </w:r>
      <w:r>
        <w:rPr>
          <w:i/>
          <w:sz w:val="24"/>
          <w:szCs w:val="24"/>
        </w:rPr>
        <w:t>k</w:t>
      </w:r>
      <w:r>
        <w:rPr>
          <w:sz w:val="24"/>
          <w:szCs w:val="24"/>
        </w:rPr>
        <w:t>＜－</w:t>
      </w:r>
      <w:r>
        <w:rPr>
          <w:sz w:val="24"/>
          <w:szCs w:val="24"/>
        </w:rPr>
        <w:t>3</w:t>
      </w:r>
      <w:r>
        <w:rPr>
          <w:sz w:val="24"/>
          <w:szCs w:val="24"/>
        </w:rPr>
        <w:t>或</w:t>
      </w:r>
      <w:r>
        <w:rPr>
          <w:sz w:val="24"/>
          <w:szCs w:val="24"/>
        </w:rPr>
        <w:t>1</w:t>
      </w:r>
      <w:r>
        <w:rPr>
          <w:sz w:val="24"/>
          <w:szCs w:val="24"/>
        </w:rPr>
        <w:t>＜</w:t>
      </w:r>
      <w:r>
        <w:rPr>
          <w:i/>
          <w:sz w:val="24"/>
          <w:szCs w:val="24"/>
        </w:rPr>
        <w:t>k</w:t>
      </w:r>
      <w:r>
        <w:rPr>
          <w:sz w:val="24"/>
          <w:szCs w:val="24"/>
        </w:rPr>
        <w:t>＜</w:t>
      </w:r>
      <w:r>
        <w:rPr>
          <w:sz w:val="24"/>
          <w:szCs w:val="24"/>
        </w:rPr>
        <w:t>3</w:t>
      </w:r>
      <w:r>
        <w:rPr>
          <w:sz w:val="24"/>
          <w:szCs w:val="24"/>
        </w:rPr>
        <w:t>；</w:t>
      </w:r>
    </w:p>
    <w:p w14:paraId="0F4FB4D6" w14:textId="77777777" w:rsidR="00000000" w:rsidRDefault="00000000">
      <w:pPr>
        <w:spacing w:line="410" w:lineRule="atLeast" w:before="0" w:after="0"/>
        <w:jc w:val="left"/>
        <w:rPr>
          <w:sz w:val="24"/>
          <w:szCs w:val="24"/>
        </w:rPr>
      </w:pPr>
      <w:r>
        <w:rPr>
          <w:sz w:val="24"/>
          <w:szCs w:val="24"/>
        </w:rPr>
        <w:t>(2)∵</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oMath>
      <w:r>
        <w:rPr>
          <w:sz w:val="24"/>
          <w:szCs w:val="24"/>
        </w:rPr>
        <w:t>1</w:t>
      </w:r>
      <w:r>
        <w:rPr>
          <w:sz w:val="24"/>
          <w:szCs w:val="24"/>
        </w:rPr>
        <w:t>，即</w:t>
      </w:r>
      <m:oMath>
        <m:f>
          <m:fPr>
            <m:ctrlPr/>
          </m:fPr>
          <m:num>
            <m:sSup>
              <m:sSupPr>
                <m:ctrlPr/>
              </m:sSupPr>
              <m:e>
                <m:r>
                  <w:rPr>
                    <w:rFonts w:cs="Cambria Math"/>
                  </w:rPr>
                  <m:t>x</m:t>
                </m:r>
              </m:e>
              <m:sup>
                <m:r>
                  <w:rPr>
                    <w:rFonts w:cs="Cambria Math"/>
                  </w:rPr>
                  <m:t>2</m:t>
                </m:r>
              </m:sup>
            </m:sSup>
          </m:num>
          <m:den>
            <m:r>
              <w:rPr>
                <w:rFonts w:cs="Cambria Math"/>
              </w:rPr>
              <m:t>k-1</m:t>
            </m:r>
          </m:den>
        </m:f>
        <m:r>
          <w:rPr>
            <w:rFonts w:cs="Cambria Math"/>
          </w:rPr>
          <m:t>+</m:t>
        </m:r>
        <m:f>
          <m:fPr>
            <m:ctrlPr/>
          </m:fPr>
          <m:num>
            <m:sSup>
              <m:sSupPr>
                <m:ctrlPr/>
              </m:sSupPr>
              <m:e>
                <m:r>
                  <w:rPr>
                    <w:rFonts w:cs="Cambria Math"/>
                  </w:rPr>
                  <m:t>y</m:t>
                </m:r>
              </m:e>
              <m:sup>
                <m:r>
                  <w:rPr>
                    <w:rFonts w:cs="Cambria Math"/>
                  </w:rPr>
                  <m:t>2</m:t>
                </m:r>
              </m:sup>
            </m:sSup>
          </m:num>
          <m:den>
            <m:d>
              <m:dPr>
                <m:begChr m:val="|"/>
                <m:endChr m:val="|"/>
                <m:ctrlPr/>
              </m:dPr>
              <m:e>
                <m:r>
                  <w:rPr>
                    <w:rFonts w:cs="Cambria Math"/>
                  </w:rPr>
                  <m:t>k</m:t>
                </m:r>
              </m:e>
            </m:d>
            <m:r>
              <w:rPr>
                <w:rFonts w:cs="Cambria Math"/>
              </w:rPr>
              <m:t>-3</m:t>
            </m:r>
          </m:den>
        </m:f>
        <m:r>
          <w:rPr>
            <w:rFonts w:cs="Cambria Math"/>
          </w:rPr>
          <m:t>=1</m:t>
        </m:r>
      </m:oMath>
      <w:r>
        <w:rPr>
          <w:sz w:val="24"/>
          <w:szCs w:val="24"/>
        </w:rPr>
        <w:t>，焦点在</w:t>
      </w:r>
      <w:r>
        <w:rPr>
          <w:i/>
          <w:sz w:val="24"/>
          <w:szCs w:val="24"/>
        </w:rPr>
        <w:t>x</w:t>
      </w:r>
      <w:r>
        <w:rPr>
          <w:sz w:val="24"/>
          <w:szCs w:val="24"/>
        </w:rPr>
        <w:t>轴上的双曲线，则</w:t>
      </w:r>
      <m:oMath>
        <m:d>
          <m:dPr>
            <m:begChr m:val="{"/>
            <m:endChr m:val=" "/>
            <m:ctrlPr/>
          </m:dPr>
          <m:e>
            <m:eqArr>
              <m:eqArrPr>
                <m:ctrlPr/>
              </m:eqArrPr>
              <m:e>
                <m:r>
                  <w:rPr>
                    <w:rFonts w:cs="Cambria Math"/>
                  </w:rPr>
                  <m:t>k-1</m:t>
                </m:r>
                <m:r>
                  <w:rPr>
                    <w:rFonts w:cs="Cambria Math"/>
                  </w:rPr>
                  <m:t>＞</m:t>
                </m:r>
                <m:r>
                  <w:rPr>
                    <w:rFonts w:cs="Cambria Math"/>
                  </w:rPr>
                  <m:t>0</m:t>
                </m:r>
              </m:e>
              <m:e>
                <m:r>
                  <w:rPr>
                    <w:rFonts w:cs="Cambria Math"/>
                  </w:rPr>
                  <m:t>3-|k|</m:t>
                </m:r>
                <m:r>
                  <w:rPr>
                    <w:rFonts w:cs="Cambria Math"/>
                  </w:rPr>
                  <m:t>＞</m:t>
                </m:r>
                <m:r>
                  <w:rPr>
                    <w:rFonts w:cs="Cambria Math"/>
                  </w:rPr>
                  <m:t>0</m:t>
                </m:r>
              </m:e>
            </m:eqArr>
          </m:e>
        </m:d>
      </m:oMath>
      <w:r>
        <w:rPr>
          <w:sz w:val="24"/>
          <w:szCs w:val="24"/>
        </w:rPr>
        <w:t>，</w:t>
      </w:r>
      <w:r>
        <w:rPr>
          <w:sz w:val="24"/>
          <w:szCs w:val="24"/>
        </w:rPr>
        <w:t>∴1</w:t>
      </w:r>
      <w:r>
        <w:rPr>
          <w:sz w:val="24"/>
          <w:szCs w:val="24"/>
        </w:rPr>
        <w:t>＜</w:t>
      </w:r>
      <w:r>
        <w:rPr>
          <w:i/>
          <w:sz w:val="24"/>
          <w:szCs w:val="24"/>
        </w:rPr>
        <w:t>k</w:t>
      </w:r>
      <w:r>
        <w:rPr>
          <w:sz w:val="24"/>
          <w:szCs w:val="24"/>
        </w:rPr>
        <w:t>＜</w:t>
      </w:r>
      <w:r>
        <w:rPr>
          <w:sz w:val="24"/>
          <w:szCs w:val="24"/>
        </w:rPr>
        <w:t>3</w:t>
      </w:r>
      <w:r>
        <w:rPr>
          <w:sz w:val="24"/>
          <w:szCs w:val="24"/>
        </w:rPr>
        <w:t>；</w:t>
      </w:r>
    </w:p>
    <w:p w14:paraId="7FD927DE" w14:textId="77777777" w:rsidR="00000000" w:rsidRDefault="00000000">
      <w:pPr>
        <w:spacing w:line="410" w:lineRule="atLeast" w:before="0" w:after="0"/>
        <w:jc w:val="left"/>
        <w:rPr>
          <w:sz w:val="24"/>
          <w:szCs w:val="24"/>
        </w:rPr>
      </w:pPr>
      <w:r>
        <w:rPr>
          <w:sz w:val="24"/>
          <w:szCs w:val="24"/>
        </w:rPr>
        <w:t>(3)∵</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oMath>
      <w:r>
        <w:rPr>
          <w:sz w:val="24"/>
          <w:szCs w:val="24"/>
        </w:rPr>
        <w:t>1</w:t>
      </w:r>
      <w:r>
        <w:rPr>
          <w:sz w:val="24"/>
          <w:szCs w:val="24"/>
        </w:rPr>
        <w:t>，即</w:t>
      </w:r>
      <m:oMath>
        <m:f>
          <m:fPr>
            <m:ctrlPr/>
          </m:fPr>
          <m:num>
            <m:sSup>
              <m:sSupPr>
                <m:ctrlPr/>
              </m:sSupPr>
              <m:e>
                <m:r>
                  <w:rPr>
                    <w:rFonts w:cs="Cambria Math"/>
                  </w:rPr>
                  <m:t>x</m:t>
                </m:r>
              </m:e>
              <m:sup>
                <m:r>
                  <w:rPr>
                    <w:rFonts w:cs="Cambria Math"/>
                  </w:rPr>
                  <m:t>2</m:t>
                </m:r>
              </m:sup>
            </m:sSup>
          </m:num>
          <m:den>
            <m:r>
              <w:rPr>
                <w:rFonts w:cs="Cambria Math"/>
              </w:rPr>
              <m:t>k-1</m:t>
            </m:r>
          </m:den>
        </m:f>
        <m:r>
          <w:rPr>
            <w:rFonts w:cs="Cambria Math"/>
          </w:rPr>
          <m:t>+</m:t>
        </m:r>
        <m:f>
          <m:fPr>
            <m:ctrlPr/>
          </m:fPr>
          <m:num>
            <m:sSup>
              <m:sSupPr>
                <m:ctrlPr/>
              </m:sSupPr>
              <m:e>
                <m:r>
                  <w:rPr>
                    <w:rFonts w:cs="Cambria Math"/>
                  </w:rPr>
                  <m:t>y</m:t>
                </m:r>
              </m:e>
              <m:sup>
                <m:r>
                  <w:rPr>
                    <w:rFonts w:cs="Cambria Math"/>
                  </w:rPr>
                  <m:t>2</m:t>
                </m:r>
              </m:sup>
            </m:sSup>
          </m:num>
          <m:den>
            <m:d>
              <m:dPr>
                <m:begChr m:val="|"/>
                <m:endChr m:val="|"/>
                <m:ctrlPr/>
              </m:dPr>
              <m:e>
                <m:r>
                  <w:rPr>
                    <w:rFonts w:cs="Cambria Math"/>
                  </w:rPr>
                  <m:t>k</m:t>
                </m:r>
              </m:e>
            </m:d>
            <m:r>
              <w:rPr>
                <w:rFonts w:cs="Cambria Math"/>
              </w:rPr>
              <m:t>-3</m:t>
            </m:r>
          </m:den>
        </m:f>
        <m:r>
          <w:rPr>
            <w:rFonts w:cs="Cambria Math"/>
          </w:rPr>
          <m:t>=1</m:t>
        </m:r>
      </m:oMath>
      <w:r>
        <w:rPr>
          <w:sz w:val="24"/>
          <w:szCs w:val="24"/>
        </w:rPr>
        <w:t>，焦点在</w:t>
      </w:r>
      <w:r>
        <w:rPr>
          <w:i/>
          <w:sz w:val="24"/>
          <w:szCs w:val="24"/>
        </w:rPr>
        <w:t>y</w:t>
      </w:r>
      <w:r>
        <w:rPr>
          <w:sz w:val="24"/>
          <w:szCs w:val="24"/>
        </w:rPr>
        <w:t>轴上的双曲线，则</w:t>
      </w:r>
      <m:oMath>
        <m:d>
          <m:dPr>
            <m:begChr m:val="{"/>
            <m:endChr m:val=" "/>
            <m:ctrlPr/>
          </m:dPr>
          <m:e>
            <m:eqArr>
              <m:eqArrPr>
                <m:ctrlPr/>
              </m:eqArrPr>
              <m:e>
                <m:r>
                  <w:rPr>
                    <w:rFonts w:cs="Cambria Math"/>
                  </w:rPr>
                  <m:t>|k|-3</m:t>
                </m:r>
                <m:r>
                  <w:rPr>
                    <w:rFonts w:cs="Cambria Math"/>
                  </w:rPr>
                  <m:t>＞</m:t>
                </m:r>
                <m:r>
                  <w:rPr>
                    <w:rFonts w:cs="Cambria Math"/>
                  </w:rPr>
                  <m:t>0</m:t>
                </m:r>
              </m:e>
              <m:e>
                <m:r>
                  <w:rPr>
                    <w:rFonts w:cs="Cambria Math"/>
                  </w:rPr>
                  <m:t>1-k</m:t>
                </m:r>
                <m:r>
                  <w:rPr>
                    <w:rFonts w:cs="Cambria Math"/>
                  </w:rPr>
                  <m:t>＞</m:t>
                </m:r>
                <m:r>
                  <w:rPr>
                    <w:rFonts w:cs="Cambria Math"/>
                  </w:rPr>
                  <m:t>0</m:t>
                </m:r>
              </m:e>
            </m:eqArr>
          </m:e>
        </m:d>
      </m:oMath>
      <w:r>
        <w:rPr>
          <w:sz w:val="24"/>
          <w:szCs w:val="24"/>
        </w:rPr>
        <w:t>，</w:t>
      </w:r>
      <w:r>
        <w:rPr>
          <w:sz w:val="24"/>
          <w:szCs w:val="24"/>
        </w:rPr>
        <w:t>∴</w:t>
      </w:r>
      <w:r>
        <w:rPr>
          <w:i/>
          <w:sz w:val="24"/>
          <w:szCs w:val="24"/>
        </w:rPr>
        <w:t>k</w:t>
      </w:r>
      <w:r>
        <w:rPr>
          <w:sz w:val="24"/>
          <w:szCs w:val="24"/>
        </w:rPr>
        <w:t>＜－</w:t>
      </w:r>
      <w:r>
        <w:rPr>
          <w:sz w:val="24"/>
          <w:szCs w:val="24"/>
        </w:rPr>
        <w:t>3</w:t>
      </w:r>
      <w:r>
        <w:rPr>
          <w:sz w:val="24"/>
          <w:szCs w:val="24"/>
        </w:rPr>
        <w:t>．</w:t>
      </w:r>
    </w:p>
    <w:p w14:paraId="48DB5D58" w14:textId="77777777" w:rsidR="00A156ED" w:rsidRDefault="00000000">
      <w:pPr>
        <w:shd w:val="clear" w:color="auto" w:fill="E0E0E0"/>
        <w:spacing w:before="0" w:after="0" w:line="410" w:lineRule="atLeast"/>
        <w:jc w:val="left"/>
        <w:rPr>
          <w:sz w:val="24"/>
          <w:szCs w:val="24"/>
        </w:rPr>
      </w:pPr>
      <w:r>
        <w:rPr>
          <w:b/>
          <w:bCs/>
          <w:sz w:val="24"/>
          <w:szCs w:val="24"/>
        </w:rPr>
        <w:t xml:space="preserve">2.6.1.7-10．</w:t>
      </w:r>
      <w:r>
        <w:rPr>
          <w:b/>
          <w:bCs/>
          <w:sz w:val="24"/>
          <w:szCs w:val="24"/>
        </w:rPr>
        <w:t xml:space="preserve">（中档·保80%·卡壳看答案）</w:t>
      </w:r>
      <w:r>
        <w:rPr>
          <w:sz w:val="24"/>
          <w:szCs w:val="24"/>
        </w:rPr>
        <w:t>（多选题）若方程所表示的曲线为</w:t>
      </w:r>
      <w:r>
        <w:rPr>
          <w:sz w:val="24"/>
          <w:szCs w:val="24"/>
        </w:rPr>
        <w:t>C</w:t>
      </w:r>
      <w:r>
        <w:rPr>
          <w:sz w:val="24"/>
          <w:szCs w:val="24"/>
        </w:rPr>
        <w:t>，则下面四个命题中正确的是（</w:t>
      </w:r>
      <w:r>
        <w:rPr>
          <w:sz w:val="24"/>
          <w:szCs w:val="24"/>
        </w:rPr>
        <w:t>    </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p>
    <w:p w14:paraId="2298CFD0"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．若</w:t>
      </w:r>
      <w:r>
        <w:rPr>
          <w:sz w:val="24"/>
          <w:szCs w:val="24"/>
        </w:rPr>
        <w:t>1</w:t>
      </w:r>
      <w:r>
        <w:rPr>
          <w:sz w:val="24"/>
          <w:szCs w:val="24"/>
        </w:rPr>
        <w:t>＜</w:t>
      </w:r>
      <w:r>
        <w:rPr>
          <w:i/>
          <w:sz w:val="24"/>
          <w:szCs w:val="24"/>
        </w:rPr>
        <w:t>t</w:t>
      </w:r>
      <w:r>
        <w:rPr>
          <w:sz w:val="24"/>
          <w:szCs w:val="24"/>
        </w:rPr>
        <w:t>＜</w:t>
      </w:r>
      <w:r>
        <w:rPr>
          <w:sz w:val="24"/>
          <w:szCs w:val="24"/>
        </w:rPr>
        <w:t>5</w:t>
      </w:r>
      <w:r>
        <w:rPr>
          <w:sz w:val="24"/>
          <w:szCs w:val="24"/>
        </w:rPr>
        <w:t>，则</w:t>
      </w:r>
      <w:r>
        <w:rPr>
          <w:i/>
          <w:sz w:val="24"/>
          <w:szCs w:val="24"/>
        </w:rPr>
        <w:t>C</w:t>
      </w:r>
      <w:r>
        <w:rPr>
          <w:sz w:val="24"/>
          <w:szCs w:val="24"/>
        </w:rPr>
        <w:t>为椭圆；</w:t>
      </w:r>
      <w:r>
        <w:rPr>
          <w:sz w:val="24"/>
          <w:szCs w:val="24"/>
        </w:rPr>
        <w:t>B</w:t>
      </w:r>
      <w:r>
        <w:rPr>
          <w:sz w:val="24"/>
          <w:szCs w:val="24"/>
        </w:rPr>
        <w:t>．若</w:t>
      </w:r>
      <w:r>
        <w:rPr>
          <w:i/>
          <w:sz w:val="24"/>
          <w:szCs w:val="24"/>
        </w:rPr>
        <w:t>t</w:t>
      </w:r>
      <w:r>
        <w:rPr>
          <w:sz w:val="24"/>
          <w:szCs w:val="24"/>
        </w:rPr>
        <w:t>＜</w:t>
      </w:r>
      <w:r>
        <w:rPr>
          <w:sz w:val="24"/>
          <w:szCs w:val="24"/>
        </w:rPr>
        <w:t>1</w:t>
      </w:r>
      <w:r>
        <w:rPr>
          <w:sz w:val="24"/>
          <w:szCs w:val="24"/>
        </w:rPr>
        <w:t>．则</w:t>
      </w:r>
      <w:r>
        <w:rPr>
          <w:i/>
          <w:sz w:val="24"/>
          <w:szCs w:val="24"/>
        </w:rPr>
        <w:t>C</w:t>
      </w:r>
      <w:r>
        <w:rPr>
          <w:sz w:val="24"/>
          <w:szCs w:val="24"/>
        </w:rPr>
        <w:t>为双曲线；</w:t>
      </w:r>
      <w:r>
        <w:rPr>
          <w:sz w:val="24"/>
          <w:szCs w:val="24"/>
        </w:rPr>
        <w:t>C</w:t>
      </w:r>
      <w:r>
        <w:rPr>
          <w:sz w:val="24"/>
          <w:szCs w:val="24"/>
        </w:rPr>
        <w:t>．若</w:t>
      </w:r>
      <w:r>
        <w:rPr>
          <w:i/>
          <w:sz w:val="24"/>
          <w:szCs w:val="24"/>
        </w:rPr>
        <w:t>C</w:t>
      </w:r>
      <w:r>
        <w:rPr>
          <w:sz w:val="24"/>
          <w:szCs w:val="24"/>
        </w:rPr>
        <w:t>为双曲线，则焦距为</w:t>
      </w:r>
      <w:r>
        <w:rPr>
          <w:sz w:val="24"/>
          <w:szCs w:val="24"/>
        </w:rPr>
        <w:t>4</w:t>
      </w:r>
      <w:r>
        <w:rPr>
          <w:sz w:val="24"/>
          <w:szCs w:val="24"/>
        </w:rPr>
        <w:t>；</w:t>
      </w:r>
      <w:r>
        <w:rPr>
          <w:sz w:val="24"/>
          <w:szCs w:val="24"/>
        </w:rPr>
        <w:t>D</w:t>
      </w:r>
      <w:r>
        <w:rPr>
          <w:sz w:val="24"/>
          <w:szCs w:val="24"/>
        </w:rPr>
        <w:t>．若</w:t>
      </w:r>
      <w:r>
        <w:rPr>
          <w:i/>
          <w:sz w:val="24"/>
          <w:szCs w:val="24"/>
        </w:rPr>
        <w:t>C</w:t>
      </w:r>
      <w:r>
        <w:rPr>
          <w:sz w:val="24"/>
          <w:szCs w:val="24"/>
        </w:rPr>
        <w:t>为焦点在</w:t>
      </w:r>
      <w:r>
        <w:rPr>
          <w:i/>
          <w:sz w:val="24"/>
          <w:szCs w:val="24"/>
        </w:rPr>
        <w:t>y</w:t>
      </w:r>
      <w:r>
        <w:rPr>
          <w:sz w:val="24"/>
          <w:szCs w:val="24"/>
        </w:rPr>
        <w:t>轴上的椭圆，则</w:t>
      </w:r>
      <w:r>
        <w:rPr>
          <w:sz w:val="24"/>
          <w:szCs w:val="24"/>
        </w:rPr>
        <w:t>3</w:t>
      </w:r>
      <w:r>
        <w:rPr>
          <w:sz w:val="24"/>
          <w:szCs w:val="24"/>
        </w:rPr>
        <w:t>＜</w:t>
      </w:r>
      <w:r>
        <w:rPr>
          <w:i/>
          <w:sz w:val="24"/>
          <w:szCs w:val="24"/>
        </w:rPr>
        <w:t>t</w:t>
      </w:r>
      <w:r>
        <w:rPr>
          <w:sz w:val="24"/>
          <w:szCs w:val="24"/>
        </w:rPr>
        <w:t>＜</w:t>
      </w:r>
      <w:r>
        <w:rPr>
          <w:sz w:val="24"/>
          <w:szCs w:val="24"/>
        </w:rPr>
        <w:t>5</w:t>
      </w:r>
    </w:p>
    <w:p w14:paraId="5B69260B"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BD</w:t>
      </w:r>
      <w:r>
        <w:rPr>
          <w:sz w:val="24"/>
          <w:szCs w:val="24"/>
        </w:rPr>
        <w:t xml:space="preserve">　</w:t>
      </w:r>
      <w:r>
        <w:rPr>
          <w:sz w:val="24"/>
          <w:szCs w:val="24"/>
        </w:rPr>
        <w:t>【知识点】</w:t>
      </w:r>
      <w:r>
        <w:rPr>
          <w:sz w:val="24"/>
          <w:szCs w:val="24"/>
        </w:rPr>
        <w:t xml:space="preserve">2.6.1 </w:t>
      </w:r>
      <w:r>
        <w:rPr>
          <w:sz w:val="24"/>
          <w:szCs w:val="24"/>
        </w:rPr>
        <w:t>椭圆的方程与椭圆（焦点）位置的特征、双曲线的方程与双曲线（焦点）位置的特征</w:t>
      </w:r>
    </w:p>
    <w:p w14:paraId="6BE558C6" w14:textId="77777777" w:rsidR="00A156ED" w:rsidRDefault="00000000">
      <w:pPr>
        <w:spacing w:line="410" w:lineRule="atLeast" w:before="0" w:after="0"/>
        <w:jc w:val="left"/>
        <w:rPr>
          <w:sz w:val="24"/>
          <w:szCs w:val="24"/>
        </w:rPr>
      </w:pPr>
      <w:r>
        <w:rPr>
          <w:sz w:val="24"/>
          <w:szCs w:val="24"/>
        </w:rPr>
        <w:t>【分析】</w:t>
      </w:r>
      <w:r>
        <w:rPr>
          <w:sz w:val="24"/>
          <w:szCs w:val="24"/>
        </w:rPr>
        <w:t>根据椭圆和双曲线的标准方程及简单的几何性质，逐项判定，即可求解，得到答案</w:t>
      </w:r>
      <w:r>
        <w:rPr>
          <w:sz w:val="24"/>
          <w:szCs w:val="24"/>
        </w:rPr>
        <w:t>.</w:t>
      </w:r>
    </w:p>
    <w:p w14:paraId="588B8988" w14:textId="77777777" w:rsidR="00A156ED" w:rsidRDefault="00000000">
      <w:pPr>
        <w:spacing w:line="410" w:lineRule="atLeast" w:before="0" w:after="0"/>
        <w:jc w:val="left"/>
        <w:rPr>
          <w:sz w:val="24"/>
          <w:szCs w:val="24"/>
        </w:rPr>
      </w:pPr>
      <w:r>
        <w:rPr>
          <w:sz w:val="24"/>
          <w:szCs w:val="24"/>
        </w:rPr>
        <w:t>【详解】</w:t>
      </w:r>
      <w:r>
        <w:rPr>
          <w:sz w:val="24"/>
          <w:szCs w:val="24"/>
        </w:rPr>
        <w:t>由题意，若方程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r>
        <w:rPr>
          <w:sz w:val="24"/>
          <w:szCs w:val="24"/>
        </w:rPr>
        <w:t>表示椭圆，则满足</w:t>
      </w:r>
      <m:oMath>
        <m:d>
          <m:dPr>
            <m:begChr m:val="{"/>
            <m:endChr m:val=" "/>
            <m:ctrlPr>
              <w:rPr>
                <w:rFonts w:ascii="Cambria Math" w:hAnsi="Cambria Math"/>
              </w:rPr>
            </m:ctrlPr>
          </m:dPr>
          <m:e>
            <m:eqArr>
              <m:eqArrPr>
                <m:ctrlPr>
                  <w:rPr>
                    <w:rFonts w:ascii="Cambria Math" w:hAnsi="Cambria Math"/>
                  </w:rPr>
                </m:ctrlPr>
              </m:eqArrPr>
              <m:e>
                <m:r>
                  <w:rPr>
                    <w:rFonts w:cs="Cambria Math"/>
                  </w:rPr>
                  <m:t>5-t&gt;0</m:t>
                </m:r>
              </m:e>
              <m:e>
                <m:r>
                  <w:rPr>
                    <w:rFonts w:cs="Cambria Math"/>
                  </w:rPr>
                  <m:t>t-1&gt;0</m:t>
                </m:r>
              </m:e>
              <m:e>
                <m:r>
                  <w:rPr>
                    <w:rFonts w:cs="Cambria Math"/>
                  </w:rPr>
                  <m:t>5-t≠t-1</m:t>
                </m:r>
              </m:e>
            </m:eqArr>
          </m:e>
        </m:d>
      </m:oMath>
      <w:r>
        <w:rPr>
          <w:sz w:val="24"/>
          <w:szCs w:val="24"/>
        </w:rPr>
        <w:t>，解得</w:t>
      </w:r>
      <m:oMath>
        <m:r>
          <w:rPr>
            <w:rFonts w:cs="Cambria Math"/>
          </w:rPr>
          <m:t>1&lt;t&lt;3</m:t>
        </m:r>
      </m:oMath>
      <w:r>
        <w:rPr>
          <w:sz w:val="24"/>
          <w:szCs w:val="24"/>
        </w:rPr>
        <w:t>或</w:t>
      </w:r>
      <m:oMath>
        <m:r>
          <w:rPr>
            <w:rFonts w:cs="Cambria Math"/>
          </w:rPr>
          <m:t>3&lt;t&lt;5</m:t>
        </m:r>
      </m:oMath>
      <w:r>
        <w:rPr>
          <w:sz w:val="24"/>
          <w:szCs w:val="24"/>
        </w:rPr>
        <w:t>，</w:t>
      </w:r>
    </w:p>
    <w:p w14:paraId="7C280BEE" w14:textId="77777777" w:rsidR="00A156ED" w:rsidRDefault="00000000">
      <w:pPr>
        <w:spacing w:line="410" w:lineRule="atLeast" w:before="0" w:after="0"/>
        <w:jc w:val="left"/>
        <w:rPr>
          <w:sz w:val="24"/>
          <w:szCs w:val="24"/>
        </w:rPr>
      </w:pPr>
      <w:r>
        <w:rPr>
          <w:sz w:val="24"/>
          <w:szCs w:val="24"/>
        </w:rPr>
        <w:t>对于</w:t>
      </w:r>
      <w:r>
        <w:rPr>
          <w:sz w:val="24"/>
          <w:szCs w:val="24"/>
        </w:rPr>
        <w:t>A</w:t>
      </w:r>
      <w:r>
        <w:rPr>
          <w:sz w:val="24"/>
          <w:szCs w:val="24"/>
        </w:rPr>
        <w:t>中，当</w:t>
      </w:r>
      <m:oMath>
        <m:r>
          <w:rPr>
            <w:rFonts w:cs="Cambria Math"/>
          </w:rPr>
          <m:t>t=3</m:t>
        </m:r>
      </m:oMath>
      <w:r>
        <w:rPr>
          <w:sz w:val="24"/>
          <w:szCs w:val="24"/>
        </w:rPr>
        <w:t>时，此时方程</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表示圆，所以不正确；</w:t>
      </w:r>
    </w:p>
    <w:p w14:paraId="275EAE63" w14:textId="77777777" w:rsidR="00A156ED" w:rsidRDefault="00000000">
      <w:pPr>
        <w:spacing w:line="410" w:lineRule="atLeast" w:before="0" w:after="0"/>
        <w:jc w:val="left"/>
        <w:rPr>
          <w:sz w:val="24"/>
          <w:szCs w:val="24"/>
        </w:rPr>
      </w:pPr>
      <w:r>
        <w:rPr>
          <w:sz w:val="24"/>
          <w:szCs w:val="24"/>
        </w:rPr>
        <w:lastRenderedPageBreak/>
        <w:t>当方程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r>
        <w:rPr>
          <w:sz w:val="24"/>
          <w:szCs w:val="24"/>
        </w:rPr>
        <w:t>表示焦点在</w:t>
      </w:r>
      <m:oMath>
        <m:r>
          <w:rPr>
            <w:rFonts w:cs="Cambria Math"/>
          </w:rPr>
          <m:t>y</m:t>
        </m:r>
      </m:oMath>
      <w:r>
        <w:rPr>
          <w:sz w:val="24"/>
          <w:szCs w:val="24"/>
        </w:rPr>
        <w:t>轴上的椭圆，则满足</w:t>
      </w:r>
      <m:oMath>
        <m:d>
          <m:dPr>
            <m:begChr m:val="{"/>
            <m:endChr m:val=" "/>
            <m:ctrlPr>
              <w:rPr>
                <w:rFonts w:ascii="Cambria Math" w:hAnsi="Cambria Math"/>
              </w:rPr>
            </m:ctrlPr>
          </m:dPr>
          <m:e>
            <m:eqArr>
              <m:eqArrPr>
                <m:ctrlPr>
                  <w:rPr>
                    <w:rFonts w:ascii="Cambria Math" w:hAnsi="Cambria Math"/>
                  </w:rPr>
                </m:ctrlPr>
              </m:eqArrPr>
              <m:e>
                <m:r>
                  <w:rPr>
                    <w:rFonts w:cs="Cambria Math"/>
                  </w:rPr>
                  <m:t>5-t&gt;0</m:t>
                </m:r>
              </m:e>
              <m:e>
                <m:r>
                  <w:rPr>
                    <w:rFonts w:cs="Cambria Math"/>
                  </w:rPr>
                  <m:t>t-1&gt;0</m:t>
                </m:r>
              </m:e>
              <m:e>
                <m:r>
                  <w:rPr>
                    <w:rFonts w:cs="Cambria Math"/>
                  </w:rPr>
                  <m:t>5-t&lt;t-1</m:t>
                </m:r>
              </m:e>
            </m:eqArr>
          </m:e>
        </m:d>
      </m:oMath>
      <w:r>
        <w:rPr>
          <w:sz w:val="24"/>
          <w:szCs w:val="24"/>
        </w:rPr>
        <w:t>，解得</w:t>
      </w:r>
      <m:oMath>
        <m:r>
          <w:rPr>
            <w:rFonts w:cs="Cambria Math"/>
          </w:rPr>
          <m:t>3&lt;t&lt;5</m:t>
        </m:r>
      </m:oMath>
      <w:r>
        <w:rPr>
          <w:sz w:val="24"/>
          <w:szCs w:val="24"/>
        </w:rPr>
        <w:t>，所以</w:t>
      </w:r>
      <w:r>
        <w:rPr>
          <w:sz w:val="24"/>
          <w:szCs w:val="24"/>
        </w:rPr>
        <w:t>D</w:t>
      </w:r>
      <w:r>
        <w:rPr>
          <w:sz w:val="24"/>
          <w:szCs w:val="24"/>
        </w:rPr>
        <w:t>项正确；</w:t>
      </w:r>
    </w:p>
    <w:p w14:paraId="7654C86E" w14:textId="77777777" w:rsidR="00A156ED" w:rsidRDefault="00000000">
      <w:pPr>
        <w:spacing w:line="410" w:lineRule="atLeast" w:before="0" w:after="0"/>
        <w:jc w:val="left"/>
        <w:rPr>
          <w:sz w:val="24"/>
          <w:szCs w:val="24"/>
        </w:rPr>
      </w:pPr>
      <w:r>
        <w:rPr>
          <w:sz w:val="24"/>
          <w:szCs w:val="24"/>
        </w:rPr>
        <w:t>对于</w:t>
      </w:r>
      <w:r>
        <w:rPr>
          <w:sz w:val="24"/>
          <w:szCs w:val="24"/>
        </w:rPr>
        <w:t>B</w:t>
      </w:r>
      <w:r>
        <w:rPr>
          <w:sz w:val="24"/>
          <w:szCs w:val="24"/>
        </w:rPr>
        <w:t>中，当</w:t>
      </w:r>
      <m:oMath>
        <m:r>
          <w:rPr>
            <w:rFonts w:cs="Cambria Math"/>
          </w:rPr>
          <m:t>t&lt;1</m:t>
        </m:r>
      </m:oMath>
      <w:r>
        <w:rPr>
          <w:sz w:val="24"/>
          <w:szCs w:val="24"/>
        </w:rPr>
        <w:t>时，</w:t>
      </w:r>
      <m:oMath>
        <m:r>
          <w:rPr>
            <w:rFonts w:cs="Cambria Math"/>
          </w:rPr>
          <m:t>5-t&gt;0,t-1&lt;0</m:t>
        </m:r>
      </m:oMath>
      <w:r>
        <w:rPr>
          <w:sz w:val="24"/>
          <w:szCs w:val="24"/>
        </w:rPr>
        <w:t>，此时表示焦点在</w:t>
      </w:r>
      <m:oMath>
        <m:r>
          <w:rPr>
            <w:rFonts w:cs="Cambria Math"/>
          </w:rPr>
          <m:t>x</m:t>
        </m:r>
      </m:oMath>
      <w:r>
        <w:rPr>
          <w:sz w:val="24"/>
          <w:szCs w:val="24"/>
        </w:rPr>
        <w:t>轴上的双曲线，所以是正确的；</w:t>
      </w:r>
    </w:p>
    <w:p w14:paraId="2D9A1434" w14:textId="77777777" w:rsidR="00A156ED" w:rsidRDefault="00000000">
      <w:pPr>
        <w:spacing w:line="410" w:lineRule="atLeast" w:before="0" w:after="0"/>
        <w:jc w:val="left"/>
        <w:rPr>
          <w:sz w:val="24"/>
          <w:szCs w:val="24"/>
        </w:rPr>
      </w:pPr>
      <w:r>
        <w:rPr>
          <w:sz w:val="24"/>
          <w:szCs w:val="24"/>
        </w:rPr>
        <w:t>对于</w:t>
      </w:r>
      <w:r>
        <w:rPr>
          <w:sz w:val="24"/>
          <w:szCs w:val="24"/>
        </w:rPr>
        <w:t>C</w:t>
      </w:r>
      <w:r>
        <w:rPr>
          <w:sz w:val="24"/>
          <w:szCs w:val="24"/>
        </w:rPr>
        <w:t>中，当</w:t>
      </w:r>
      <m:oMath>
        <m:r>
          <w:rPr>
            <w:rFonts w:cs="Cambria Math"/>
          </w:rPr>
          <m:t>t=0</m:t>
        </m:r>
      </m:oMath>
      <w:r>
        <w:rPr>
          <w:sz w:val="24"/>
          <w:szCs w:val="24"/>
        </w:rPr>
        <w:t>时，方程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m:t>
            </m:r>
          </m:den>
        </m:f>
        <m:r>
          <w:rPr>
            <w:rFonts w:cs="Cambria Math"/>
          </w:rPr>
          <m:t>=1</m:t>
        </m:r>
      </m:oMath>
      <w:r>
        <w:rPr>
          <w:sz w:val="24"/>
          <w:szCs w:val="24"/>
        </w:rPr>
        <w:t>，此时双曲线的焦距为</w:t>
      </w:r>
      <m:oMath>
        <m:r>
          <w:rPr>
            <w:rFonts w:cs="Cambria Math"/>
          </w:rPr>
          <m:t>2</m:t>
        </m:r>
        <m:rad>
          <m:radPr>
            <m:degHide m:val="1"/>
            <m:ctrlPr>
              <w:rPr>
                <w:rFonts w:ascii="Cambria Math" w:hAnsi="Cambria Math"/>
              </w:rPr>
            </m:ctrlPr>
          </m:radPr>
          <m:deg/>
          <m:e>
            <m:r>
              <w:rPr>
                <w:rFonts w:cs="Cambria Math"/>
              </w:rPr>
              <m:t>6</m:t>
            </m:r>
          </m:e>
        </m:rad>
      </m:oMath>
      <w:r>
        <w:rPr>
          <w:sz w:val="24"/>
          <w:szCs w:val="24"/>
        </w:rPr>
        <w:t>，所以不正确</w:t>
      </w:r>
      <w:r>
        <w:rPr>
          <w:sz w:val="24"/>
          <w:szCs w:val="24"/>
        </w:rPr>
        <w:t>.</w:t>
      </w:r>
      <w:r>
        <w:rPr>
          <w:sz w:val="24"/>
          <w:szCs w:val="24"/>
        </w:rPr>
        <w:t>故选</w:t>
      </w:r>
      <w:r>
        <w:rPr>
          <w:sz w:val="24"/>
          <w:szCs w:val="24"/>
        </w:rPr>
        <w:t>BD.</w:t>
      </w:r>
    </w:p>
    <w:p w14:paraId="0B05ECA1" w14:textId="77777777" w:rsidR="00A156ED" w:rsidRDefault="00000000">
      <w:pPr>
        <w:spacing w:line="410" w:lineRule="atLeast" w:before="0" w:after="0"/>
        <w:jc w:val="left"/>
        <w:rPr>
          <w:sz w:val="24"/>
          <w:szCs w:val="24"/>
        </w:rPr>
      </w:pPr>
      <w:r>
        <w:rPr>
          <w:sz w:val="24"/>
          <w:szCs w:val="24"/>
        </w:rPr>
        <w:t>若方程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r>
        <w:rPr>
          <w:sz w:val="24"/>
          <w:szCs w:val="24"/>
        </w:rPr>
        <w:t>表示椭圆，则满足</w:t>
      </w:r>
      <m:oMath>
        <m:d>
          <m:dPr>
            <m:begChr m:val="{"/>
            <m:endChr m:val=" "/>
            <m:ctrlPr>
              <w:rPr>
                <w:rFonts w:ascii="Cambria Math" w:hAnsi="Cambria Math"/>
              </w:rPr>
            </m:ctrlPr>
          </m:dPr>
          <m:e>
            <m:eqArr>
              <m:eqArrPr>
                <m:ctrlPr>
                  <w:rPr>
                    <w:rFonts w:ascii="Cambria Math" w:hAnsi="Cambria Math"/>
                  </w:rPr>
                </m:ctrlPr>
              </m:eqArrPr>
              <m:e>
                <m:r>
                  <w:rPr>
                    <w:rFonts w:cs="Cambria Math"/>
                  </w:rPr>
                  <m:t>5-t&gt;0</m:t>
                </m:r>
              </m:e>
              <m:e>
                <m:r>
                  <w:rPr>
                    <w:rFonts w:cs="Cambria Math"/>
                  </w:rPr>
                  <m:t>t-1&gt;0</m:t>
                </m:r>
              </m:e>
              <m:e>
                <m:r>
                  <w:rPr>
                    <w:rFonts w:cs="Cambria Math"/>
                  </w:rPr>
                  <m:t>5-t≠t-1</m:t>
                </m:r>
              </m:e>
            </m:eqArr>
          </m:e>
        </m:d>
      </m:oMath>
      <w:r>
        <w:rPr>
          <w:sz w:val="24"/>
          <w:szCs w:val="24"/>
        </w:rPr>
        <w:t>，解得</w:t>
      </w:r>
      <m:oMath>
        <m:r>
          <w:rPr>
            <w:rFonts w:cs="Cambria Math"/>
          </w:rPr>
          <m:t>1&lt;t&lt;3</m:t>
        </m:r>
      </m:oMath>
      <w:r>
        <w:rPr>
          <w:sz w:val="24"/>
          <w:szCs w:val="24"/>
        </w:rPr>
        <w:t>或</w:t>
      </w:r>
      <m:oMath>
        <m:r>
          <w:rPr>
            <w:rFonts w:cs="Cambria Math"/>
          </w:rPr>
          <m:t>3&lt;t&lt;5</m:t>
        </m:r>
      </m:oMath>
      <w:r>
        <w:rPr>
          <w:sz w:val="24"/>
          <w:szCs w:val="24"/>
        </w:rPr>
        <w:t>，</w:t>
      </w:r>
    </w:p>
    <w:p w14:paraId="7D5398E1" w14:textId="77777777" w:rsidR="00A156ED" w:rsidRDefault="00000000">
      <w:pPr>
        <w:spacing w:line="410" w:lineRule="atLeast" w:before="0" w:after="0"/>
        <w:jc w:val="left"/>
        <w:rPr>
          <w:sz w:val="24"/>
          <w:szCs w:val="24"/>
        </w:rPr>
      </w:pPr>
      <w:r>
        <w:rPr>
          <w:sz w:val="24"/>
          <w:szCs w:val="24"/>
        </w:rPr>
        <w:t>【点睛】</w:t>
      </w:r>
      <w:r>
        <w:rPr>
          <w:sz w:val="24"/>
          <w:szCs w:val="24"/>
        </w:rPr>
        <w:t>本题主要考查了椭圆与双曲线的标准方程和简单的几何性质的应用，其中解答椭圆和双曲线的标准方程和几何性质是解答的关键，着重考查了推理与运算能力，属于基础题</w:t>
      </w:r>
      <w:r>
        <w:rPr>
          <w:sz w:val="24"/>
          <w:szCs w:val="24"/>
        </w:rPr>
        <w:t>.</w:t>
      </w:r>
    </w:p>
    <w:p w14:paraId="0B1CD904" w14:textId="77777777" w:rsidR="00A156ED" w:rsidRDefault="00000000">
      <w:pPr>
        <w:shd w:val="clear" w:color="auto" w:fill="C6D4E3"/>
        <w:spacing w:before="0" w:after="0" w:line="410" w:lineRule="atLeast"/>
        <w:jc w:val="left"/>
      </w:pPr>
      <w:r>
        <w:rPr>
          <w:b/>
          <w:bCs/>
          <w:sz w:val="24"/>
          <w:szCs w:val="24"/>
        </w:rPr>
        <w:t xml:space="preserve">2.6.1.8 </w:t>
      </w:r>
      <w:r>
        <w:rPr>
          <w:b/>
          <w:bCs/>
          <w:sz w:val="24"/>
          <w:szCs w:val="24"/>
        </w:rPr>
        <w:t>双曲线的标准方程：依条件（定义、焦点）求双曲线方程</w:t>
      </w:r>
      <w:r>
        <w:rPr>
          <w:b/>
          <w:bCs/>
          <w:sz w:val="24"/>
          <w:szCs w:val="24"/>
        </w:rPr>
        <w:t xml:space="preserve">　1题：2.6.1.8-11</w:t>
      </w:r>
    </w:p>
    <w:p w14:paraId="6CBE29DE"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题干直接给出焦点坐标、曲线经过的点或</w:t>
      </w:r>
      <w:r>
        <w:rPr>
          <w:sz w:val="24"/>
          <w:szCs w:val="24"/>
        </w:rPr>
        <w:t>a</w:t>
      </w:r>
      <w:r>
        <w:rPr>
          <w:sz w:val="24"/>
          <w:szCs w:val="24"/>
        </w:rPr>
        <w:t>、</w:t>
      </w:r>
      <w:r>
        <w:rPr>
          <w:sz w:val="24"/>
          <w:szCs w:val="24"/>
        </w:rPr>
        <w:t>b</w:t>
      </w:r>
      <w:r>
        <w:rPr>
          <w:sz w:val="24"/>
          <w:szCs w:val="24"/>
        </w:rPr>
        <w:t>、</w:t>
      </w:r>
      <w:r>
        <w:rPr>
          <w:sz w:val="24"/>
          <w:szCs w:val="24"/>
        </w:rPr>
        <w:t>c</w:t>
      </w:r>
      <w:r>
        <w:rPr>
          <w:sz w:val="24"/>
          <w:szCs w:val="24"/>
        </w:rPr>
        <w:t>中的量，求双曲线的标准方程，判归本题型。通法步骤</w:t>
      </w:r>
      <w:r>
        <w:rPr>
          <w:sz w:val="24"/>
          <w:szCs w:val="24"/>
        </w:rPr>
        <w:t>——</w:t>
      </w:r>
      <w:r>
        <w:rPr>
          <w:sz w:val="24"/>
          <w:szCs w:val="24"/>
        </w:rPr>
        <w:t>第一步由焦点位置设对应形式的标准方程，第二步把经过的点或</w:t>
      </w:r>
      <w:r>
        <w:rPr>
          <w:sz w:val="24"/>
          <w:szCs w:val="24"/>
        </w:rPr>
        <w:t>a</w:t>
      </w:r>
      <w:r>
        <w:rPr>
          <w:sz w:val="24"/>
          <w:szCs w:val="24"/>
        </w:rPr>
        <w:t>、</w:t>
      </w:r>
      <w:r>
        <w:rPr>
          <w:sz w:val="24"/>
          <w:szCs w:val="24"/>
        </w:rPr>
        <w:t>b</w:t>
      </w:r>
      <w:r>
        <w:rPr>
          <w:sz w:val="24"/>
          <w:szCs w:val="24"/>
        </w:rPr>
        <w:t>、</w:t>
      </w:r>
      <w:r>
        <w:rPr>
          <w:sz w:val="24"/>
          <w:szCs w:val="24"/>
        </w:rPr>
        <w:t>c</w:t>
      </w:r>
      <w:r>
        <w:rPr>
          <w:sz w:val="24"/>
          <w:szCs w:val="24"/>
        </w:rPr>
        <w:t>条件化为方程组（焦点与点齐备时可用定义直接求</w:t>
      </w:r>
      <w:r>
        <w:rPr>
          <w:sz w:val="24"/>
          <w:szCs w:val="24"/>
        </w:rPr>
        <w:t>2a</w:t>
      </w:r>
      <w:r>
        <w:rPr>
          <w:sz w:val="24"/>
          <w:szCs w:val="24"/>
        </w:rPr>
        <w:t>），第三步解出</w:t>
      </w:r>
      <w:r>
        <w:rPr>
          <w:sz w:val="24"/>
          <w:szCs w:val="24"/>
        </w:rPr>
        <w:t/>
        <m:oMath>
          <m:r>
            <m:t>a²</m:t>
          </m:r>
        </m:oMath>
      </w:r>
      <w:r>
        <w:rPr>
          <w:sz w:val="24"/>
          <w:szCs w:val="24"/>
        </w:rPr>
        <w:t>、</w:t>
      </w:r>
      <w:r>
        <w:rPr>
          <w:sz w:val="24"/>
          <w:szCs w:val="24"/>
        </w:rPr>
        <w:t/>
        <m:oMath>
          <m:r>
            <m:t>b²</m:t>
          </m:r>
        </m:oMath>
      </w:r>
      <w:r>
        <w:rPr>
          <w:sz w:val="24"/>
          <w:szCs w:val="24"/>
        </w:rPr>
        <w:t>写出方程。</w:t>
      </w:r>
    </w:p>
    <w:p w14:paraId="56592B6C" w14:textId="77777777" w:rsidR="00A156ED" w:rsidRDefault="00000000" w:rsidP="0008111F">
      <w:pPr>
        <w:shd w:val="clear" w:color="auto" w:fill="E0E0E0"/>
        <w:snapToGrid w:val="0"/>
        <w:spacing w:before="0" w:after="0" w:line="410" w:lineRule="atLeast"/>
        <w:jc w:val="left"/>
        <w:rPr>
          <w:sz w:val="24"/>
          <w:szCs w:val="24"/>
        </w:rPr>
      </w:pPr>
      <w:r>
        <w:rPr>
          <w:b/>
          <w:bCs/>
          <w:sz w:val="24"/>
          <w:szCs w:val="24"/>
        </w:rPr>
        <w:t xml:space="preserve">2.6.1.8-11．</w:t>
      </w:r>
      <w:r>
        <w:rPr>
          <w:b/>
          <w:bCs/>
          <w:sz w:val="24"/>
          <w:szCs w:val="24"/>
        </w:rPr>
        <w:t xml:space="preserve">（简单·保60%·卡壳看答案）</w:t>
      </w:r>
      <w:r>
        <w:rPr>
          <w:sz w:val="24"/>
          <w:szCs w:val="24"/>
        </w:rPr>
        <w:t>求适合下列条件的双曲线的标准方程：</w:t>
      </w:r>
    </w:p>
    <w:p w14:paraId="35E3BF27" w14:textId="77777777" w:rsidR="00A156ED" w:rsidRDefault="00000000" w:rsidP="0008111F">
      <w:pPr>
        <w:shd w:val="clear" w:color="auto" w:fill="E0E0E0"/>
        <w:snapToGrid w:val="0"/>
        <w:spacing w:before="0" w:after="0" w:line="410" w:lineRule="atLeast"/>
        <w:jc w:val="left"/>
        <w:rPr>
          <w:sz w:val="24"/>
          <w:szCs w:val="24"/>
        </w:rPr>
      </w:pPr>
      <w:r>
        <w:rPr>
          <w:sz w:val="24"/>
          <w:szCs w:val="24"/>
        </w:rPr>
        <w:t>(1)</w:t>
      </w:r>
      <w:r>
        <w:rPr>
          <w:sz w:val="24"/>
          <w:szCs w:val="24"/>
        </w:rPr>
        <w:t>经过点</w:t>
      </w:r>
      <m:oMath>
        <m:d>
          <m:dPr>
            <m:ctrlPr/>
          </m:dPr>
          <m:e>
            <m:rad>
              <m:radPr>
                <m:degHide m:val="1"/>
                <m:ctrlPr/>
              </m:radPr>
              <m:deg/>
              <m:e>
                <m:r>
                  <w:rPr>
                    <w:rFonts w:cs="Cambria Math"/>
                  </w:rPr>
                  <m:t>6</m:t>
                </m:r>
              </m:e>
            </m:rad>
            <m:r>
              <w:rPr>
                <w:rFonts w:cs="Cambria Math"/>
              </w:rPr>
              <m:t>,0</m:t>
            </m:r>
          </m:e>
        </m:d>
      </m:oMath>
      <w:r>
        <w:rPr>
          <w:sz w:val="24"/>
          <w:szCs w:val="24"/>
        </w:rPr>
        <w:t>，</w:t>
      </w:r>
      <m:oMath>
        <m:d>
          <m:dPr>
            <m:ctrlPr/>
          </m:dPr>
          <m:e>
            <m:r>
              <w:rPr>
                <w:rFonts w:cs="Cambria Math"/>
              </w:rPr>
              <m:t>3,2</m:t>
            </m:r>
          </m:e>
        </m:d>
      </m:oMath>
      <w:r>
        <w:rPr>
          <w:sz w:val="24"/>
          <w:szCs w:val="24"/>
        </w:rPr>
        <w:t>；</w:t>
      </w:r>
      <w:r>
        <w:rPr>
          <w:sz w:val="24"/>
          <w:szCs w:val="24"/>
        </w:rPr>
        <w:t>(2)</w:t>
      </w:r>
      <w:r>
        <w:rPr>
          <w:sz w:val="24"/>
          <w:szCs w:val="24"/>
        </w:rPr>
        <w:t>焦点为</w:t>
      </w:r>
      <m:oMath>
        <m:d>
          <m:dPr>
            <m:ctrlPr/>
          </m:dPr>
          <m:e>
            <m:r>
              <w:rPr>
                <w:rFonts w:cs="Cambria Math"/>
              </w:rPr>
              <m:t>0,-5</m:t>
            </m:r>
          </m:e>
        </m:d>
      </m:oMath>
      <w:r>
        <w:rPr>
          <w:sz w:val="24"/>
          <w:szCs w:val="24"/>
        </w:rPr>
        <w:t>，</w:t>
      </w:r>
      <m:oMath>
        <m:d>
          <m:dPr>
            <m:ctrlPr/>
          </m:dPr>
          <m:e>
            <m:r>
              <w:rPr>
                <w:rFonts w:cs="Cambria Math"/>
              </w:rPr>
              <m:t>0,5</m:t>
            </m:r>
          </m:e>
        </m:d>
      </m:oMath>
      <w:r>
        <w:rPr>
          <w:sz w:val="24"/>
          <w:szCs w:val="24"/>
        </w:rPr>
        <w:t>，经过点</w:t>
      </w:r>
      <m:oMath>
        <m:d>
          <m:dPr>
            <m:ctrlPr/>
          </m:dPr>
          <m:e>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,2</m:t>
            </m:r>
            <m:rad>
              <m:radPr>
                <m:degHide m:val="1"/>
                <m:ctrlPr/>
              </m:radPr>
              <m:deg/>
              <m:e>
                <m:r>
                  <w:rPr>
                    <w:rFonts w:cs="Cambria Math"/>
                  </w:rPr>
                  <m:t>3</m:t>
                </m:r>
              </m:e>
            </m:rad>
          </m:e>
        </m:d>
      </m:oMath>
      <w:r>
        <w:rPr>
          <w:sz w:val="24"/>
          <w:szCs w:val="24"/>
        </w:rPr>
        <w:t>；</w:t>
      </w:r>
      <w:r>
        <w:rPr>
          <w:sz w:val="24"/>
          <w:szCs w:val="24"/>
        </w:rPr>
        <w:t>(3)</w:t>
      </w:r>
      <m:oMath>
        <m:r>
          <w:rPr>
            <w:rFonts w:cs="Cambria Math"/>
          </w:rPr>
          <m:t>a=b</m:t>
        </m:r>
      </m:oMath>
      <w:r>
        <w:rPr>
          <w:sz w:val="24"/>
          <w:szCs w:val="24"/>
        </w:rPr>
        <w:t>，经过点</w:t>
      </w:r>
      <m:oMath>
        <m:d>
          <m:dPr>
            <m:ctrlPr/>
          </m:dPr>
          <m:e>
            <m:r>
              <w:rPr>
                <w:rFonts w:cs="Cambria Math"/>
              </w:rPr>
              <m:t>3,-1</m:t>
            </m:r>
          </m:e>
        </m:d>
      </m:oMath>
      <w:r>
        <w:rPr>
          <w:sz w:val="24"/>
          <w:szCs w:val="24"/>
        </w:rPr>
        <w:t>；</w:t>
      </w:r>
      <w:r>
        <w:rPr>
          <w:sz w:val="24"/>
          <w:szCs w:val="24"/>
        </w:rPr>
        <w:t>(4)</w:t>
      </w:r>
      <w:r>
        <w:rPr>
          <w:sz w:val="24"/>
          <w:szCs w:val="24"/>
        </w:rPr>
        <w:t>经过</w:t>
      </w:r>
      <m:oMath>
        <m:d>
          <m:dPr>
            <m:ctrlPr/>
          </m:dPr>
          <m:e>
            <m:r>
              <w:rPr>
                <w:rFonts w:cs="Cambria Math"/>
              </w:rPr>
              <m:t>3,-4</m:t>
            </m:r>
            <m:rad>
              <m:radPr>
                <m:degHide m:val="1"/>
                <m:ctrlPr/>
              </m:radPr>
              <m:deg/>
              <m:e>
                <m:r>
                  <w:rPr>
                    <w:rFonts w:cs="Cambria Math"/>
                  </w:rPr>
                  <m:t>2</m:t>
                </m:r>
              </m:e>
            </m:rad>
          </m:e>
        </m:d>
      </m:oMath>
      <w:r>
        <w:rPr>
          <w:sz w:val="24"/>
          <w:szCs w:val="24"/>
        </w:rPr>
        <w:t>和</w:t>
      </w:r>
      <m:oMath>
        <m:d>
          <m:dPr>
            <m:ctrlPr/>
          </m:dPr>
          <m:e>
            <m:f>
              <m:fPr>
                <m:ctrlPr/>
              </m:fPr>
              <m:num>
                <m:r>
                  <w:rPr>
                    <w:rFonts w:cs="Cambria Math"/>
                  </w:rPr>
                  <m:t>9</m:t>
                </m:r>
              </m:num>
              <m:den>
                <m:r>
                  <w:rPr>
                    <w:rFonts w:cs="Cambria Math"/>
                  </w:rPr>
                  <m:t>4</m:t>
                </m:r>
              </m:den>
            </m:f>
            <m:r>
              <w:rPr>
                <w:rFonts w:cs="Cambria Math"/>
              </w:rPr>
              <m:t>,5</m:t>
            </m:r>
          </m:e>
        </m:d>
      </m:oMath>
      <w:r>
        <w:rPr>
          <w:sz w:val="24"/>
          <w:szCs w:val="24"/>
        </w:rPr>
        <w:t>两点．</w:t>
      </w:r>
    </w:p>
    <w:p w14:paraId="7D290ABD" w14:textId="77777777" w:rsidR="00A156ED" w:rsidRDefault="00000000" w:rsidP="0008111F">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(1)</w:t>
      </w:r>
      <m:oMath>
        <m:f>
          <m:fPr>
            <m:ctrlPr>
              <w:rPr/>
            </m:ctrlPr>
          </m:fPr>
          <m:num>
            <m:sSup>
              <m:sSupPr>
                <m:ctrlPr>
                  <w:rPr/>
                </m:ctrlPr>
              </m:sSupPr>
              <m:e>
                <m:r>
                  <w:rPr>
                    <w:rFonts w:cs="Cambria Math"/>
                  </w:rPr>
                  <m:t>x</m:t>
                </m:r>
              </m:e>
              <m:sup>
                <m:r>
                  <w:rPr>
                    <w:rFonts w:cs="Cambria Math"/>
                  </w:rPr>
                  <m:t>2</m:t>
                </m:r>
              </m:sup>
            </m:sSup>
          </m:num>
          <m:den>
            <m:r>
              <w:rPr>
                <w:rFonts w:cs="Cambria Math"/>
              </w:rPr>
              <m:t>6</m:t>
            </m:r>
          </m:den>
        </m:f>
        <m:r>
          <w:rPr>
            <w:rFonts w:cs="Cambria Math"/>
          </w:rPr>
          <m:t>-</m:t>
        </m:r>
        <m:f>
          <m:fPr>
            <m:ctrlPr>
              <w:rPr/>
            </m:ctrlPr>
          </m:fPr>
          <m:num>
            <m:sSup>
              <m:sSupPr>
                <m:ctrlPr>
                  <w:r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14:paraId="2A8DF11E" w14:textId="77777777" w:rsidR="00A156ED" w:rsidRDefault="00000000" w:rsidP="0008111F">
      <w:pPr>
        <w:snapToGrid w:val="0"/>
        <w:spacing w:line="410" w:lineRule="atLeast" w:before="0" w:after="0"/>
        <w:jc w:val="left"/>
        <w:rPr>
          <w:sz w:val="24"/>
          <w:szCs w:val="24"/>
        </w:rPr>
      </w:pPr>
      <w:r>
        <w:rPr>
          <w:sz w:val="24"/>
          <w:szCs w:val="24"/>
        </w:rPr>
        <w:t>(2)</w:t>
      </w:r>
      <m:oMath>
        <m:f>
          <m:fPr>
            <m:ctrlPr/>
          </m:fPr>
          <m:num>
            <m:sSup>
              <m:sSupPr>
                <m:ctrlPr/>
              </m:sSupPr>
              <m:e>
                <m:r>
                  <w:rPr>
                    <w:rFonts w:cs="Cambria Math"/>
                  </w:rPr>
                  <m:t>y</m:t>
                </m:r>
              </m:e>
              <m:sup>
                <m:r>
                  <w:rPr>
                    <w:rFonts w:cs="Cambria Math"/>
                  </w:rPr>
                  <m:t>2</m:t>
                </m:r>
              </m:sup>
            </m:sSup>
          </m:num>
          <m:den>
            <m:r>
              <w:rPr>
                <w:rFonts w:cs="Cambria Math"/>
              </w:rPr>
              <m:t>9</m:t>
            </m:r>
          </m:den>
        </m:f>
        <m:r>
          <w:rPr>
            <w:rFonts w:cs="Cambria Math"/>
          </w:rPr>
          <m:t>-</m:t>
        </m:r>
        <m:f>
          <m:fPr>
            <m:ctrlPr/>
          </m:fPr>
          <m:num>
            <m:sSup>
              <m:sSupPr>
                <m:ctrlPr/>
              </m:sSupPr>
              <m:e>
                <m:r>
                  <w:rPr>
                    <w:rFonts w:cs="Cambria Math"/>
                  </w:rPr>
                  <m:t>x</m:t>
                </m:r>
              </m:e>
              <m:sup>
                <m:r>
                  <w:rPr>
                    <w:rFonts w:cs="Cambria Math"/>
                  </w:rPr>
                  <m:t>2</m:t>
                </m:r>
              </m:sup>
            </m:sSup>
          </m:num>
          <m:den>
            <m:r>
              <w:rPr>
                <w:rFonts w:cs="Cambria Math"/>
              </w:rPr>
              <m:t>16</m:t>
            </m:r>
          </m:den>
        </m:f>
        <m:r>
          <w:rPr>
            <w:rFonts w:cs="Cambria Math"/>
          </w:rPr>
          <m:t>=1</m:t>
        </m:r>
      </m:oMath>
      <w:r>
        <w:rPr>
          <w:sz w:val="24"/>
          <w:szCs w:val="24"/>
        </w:rPr>
        <w:t>；</w:t>
      </w:r>
    </w:p>
    <w:p w14:paraId="2267DA80" w14:textId="77777777" w:rsidR="00A156ED" w:rsidRDefault="00000000" w:rsidP="0008111F">
      <w:pPr>
        <w:snapToGrid w:val="0"/>
        <w:spacing w:line="410" w:lineRule="atLeast" w:before="0" w:after="0"/>
        <w:jc w:val="left"/>
        <w:rPr>
          <w:sz w:val="24"/>
          <w:szCs w:val="24"/>
        </w:rPr>
      </w:pPr>
      <w:r>
        <w:rPr>
          <w:sz w:val="24"/>
          <w:szCs w:val="24"/>
        </w:rPr>
        <w:t>(3)</w:t>
      </w:r>
      <m:oMath>
        <m:f>
          <m:fPr>
            <m:ctrlPr/>
          </m:fPr>
          <m:num>
            <m:sSup>
              <m:sSupPr>
                <m:ctrlPr/>
              </m:sSupPr>
              <m:e>
                <m:r>
                  <w:rPr>
                    <w:rFonts w:cs="Cambria Math"/>
                  </w:rPr>
                  <m:t>x</m:t>
                </m:r>
              </m:e>
              <m:sup>
                <m:r>
                  <w:rPr>
                    <w:rFonts w:cs="Cambria Math"/>
                  </w:rPr>
                  <m:t>2</m:t>
                </m:r>
              </m:sup>
            </m:sSup>
          </m:num>
          <m:den>
            <m:r>
              <w:rPr>
                <w:rFonts w:cs="Cambria Math"/>
              </w:rPr>
              <m:t>8</m:t>
            </m:r>
          </m:den>
        </m:f>
        <m:r>
          <w:rPr>
            <w:rFonts w:cs="Cambria Math"/>
          </w:rPr>
          <m:t>-</m:t>
        </m:r>
        <m:f>
          <m:fPr>
            <m:ctrlPr/>
          </m:fPr>
          <m:num>
            <m:sSup>
              <m:sSup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14:paraId="053628BC" w14:textId="77777777" w:rsidR="00A156ED" w:rsidRDefault="00000000" w:rsidP="0008111F">
      <w:pPr>
        <w:snapToGrid w:val="0"/>
        <w:spacing w:line="410" w:lineRule="atLeast" w:before="0" w:after="0"/>
        <w:jc w:val="left"/>
        <w:rPr>
          <w:sz w:val="24"/>
          <w:szCs w:val="24"/>
        </w:rPr>
      </w:pPr>
      <w:r>
        <w:rPr>
          <w:sz w:val="24"/>
          <w:szCs w:val="24"/>
        </w:rPr>
        <w:t>(4)</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r>
        <w:rPr>
          <w:sz w:val="24"/>
          <w:szCs w:val="24"/>
        </w:rPr>
        <w:t>。</w:t>
      </w:r>
      <w:r>
        <w:rPr>
          <w:sz w:val="24"/>
          <w:szCs w:val="24"/>
        </w:rPr>
        <w:t>【知识点】</w:t>
      </w:r>
      <w:r>
        <w:rPr>
          <w:sz w:val="24"/>
          <w:szCs w:val="24"/>
        </w:rPr>
        <w:t xml:space="preserve">2.6.1 </w:t>
      </w:r>
      <w:r>
        <w:rPr>
          <w:sz w:val="24"/>
          <w:szCs w:val="24"/>
        </w:rPr>
        <w:t>根据</w:t>
      </w:r>
      <w:r>
        <w:rPr>
          <w:sz w:val="24"/>
          <w:szCs w:val="24"/>
        </w:rPr>
        <w:t>a</w:t>
      </w:r>
      <w:r>
        <w:rPr>
          <w:sz w:val="24"/>
          <w:szCs w:val="24"/>
        </w:rPr>
        <w:t>、</w:t>
      </w:r>
      <w:r>
        <w:rPr>
          <w:sz w:val="24"/>
          <w:szCs w:val="24"/>
        </w:rPr>
        <w:t>b</w:t>
      </w:r>
      <w:r>
        <w:rPr>
          <w:sz w:val="24"/>
          <w:szCs w:val="24"/>
        </w:rPr>
        <w:t>、</w:t>
      </w:r>
      <w:r>
        <w:rPr>
          <w:sz w:val="24"/>
          <w:szCs w:val="24"/>
        </w:rPr>
        <w:t>c</w:t>
      </w:r>
      <w:r>
        <w:rPr>
          <w:sz w:val="24"/>
          <w:szCs w:val="24"/>
        </w:rPr>
        <w:t>求双曲线的标准方程、根据双曲线过的点求标准方程、根据顶点坐标、实轴、虚轴求双曲线的标准方程</w:t>
      </w:r>
    </w:p>
    <w:p w14:paraId="09C56BAC" w14:textId="77777777" w:rsidR="00A156ED" w:rsidRDefault="00000000" w:rsidP="0008111F">
      <w:pPr>
        <w:snapToGrid w:val="0"/>
        <w:spacing w:line="410" w:lineRule="atLeast" w:before="0" w:after="0"/>
        <w:jc w:val="left"/>
        <w:rPr>
          <w:sz w:val="24"/>
          <w:szCs w:val="24"/>
        </w:rPr>
      </w:pPr>
      <w:r>
        <w:rPr>
          <w:sz w:val="24"/>
          <w:szCs w:val="24"/>
        </w:rPr>
        <w:t>【分析】</w:t>
      </w:r>
      <w:r>
        <w:rPr>
          <w:sz w:val="24"/>
          <w:szCs w:val="24"/>
        </w:rPr>
        <w:t>(1)</w:t>
      </w:r>
      <w:r>
        <w:rPr>
          <w:sz w:val="24"/>
          <w:szCs w:val="24"/>
        </w:rPr>
        <w:t>根据题意，由双曲线经过点</w:t>
      </w:r>
      <m:oMath>
        <m:r>
          <w:rPr>
            <w:rFonts w:cs="Cambria Math"/>
          </w:rPr>
          <m:t>(</m:t>
        </m:r>
        <m:rad>
          <m:radPr>
            <m:degHide m:val="1"/>
            <m:ctrlPr/>
          </m:radPr>
          <m:deg/>
          <m:e>
            <m:r>
              <w:rPr>
                <w:rFonts w:cs="Cambria Math"/>
              </w:rPr>
              <m:t>6</m:t>
            </m:r>
          </m:e>
        </m:rad>
      </m:oMath>
      <w:r>
        <w:rPr>
          <w:sz w:val="24"/>
          <w:szCs w:val="24"/>
        </w:rPr>
        <w:t>，</w:t>
      </w:r>
      <m:oMath>
        <m:r>
          <w:rPr>
            <w:rFonts w:cs="Cambria Math"/>
          </w:rPr>
          <m:t>0)</m:t>
        </m:r>
      </m:oMath>
      <w:r>
        <w:rPr>
          <w:sz w:val="24"/>
          <w:szCs w:val="24"/>
        </w:rPr>
        <w:t>，分析可得双曲线的焦点为</w:t>
      </w:r>
      <m:oMath>
        <m:r>
          <w:rPr>
            <w:rFonts w:cs="Cambria Math"/>
          </w:rPr>
          <m:t>x</m:t>
        </m:r>
      </m:oMath>
      <w:r>
        <w:rPr>
          <w:sz w:val="24"/>
          <w:szCs w:val="24"/>
        </w:rPr>
        <w:t>轴上，且</w:t>
      </w:r>
      <m:oMath>
        <m:r>
          <w:rPr>
            <w:rFonts w:cs="Cambria Math"/>
          </w:rPr>
          <m:t>a=</m:t>
        </m:r>
        <m:rad>
          <m:radPr>
            <m:degHide m:val="1"/>
            <m:ctrlPr/>
          </m:radPr>
          <m:deg/>
          <m:e>
            <m:r>
              <w:rPr>
                <w:rFonts w:cs="Cambria Math"/>
              </w:rPr>
              <m:t>6</m:t>
            </m:r>
          </m:e>
        </m:rad>
      </m:oMath>
      <w:r>
        <w:rPr>
          <w:sz w:val="24"/>
          <w:szCs w:val="24"/>
        </w:rPr>
        <w:t>，设双曲线的标准方程为：</w:t>
      </w:r>
      <m:oMath>
        <m:f>
          <m:fPr>
            <m:ctrlPr/>
          </m:fPr>
          <m:num>
            <m:sSup>
              <m:sSupPr>
                <m:ctrlPr/>
              </m:sSupPr>
              <m:e>
                <m:r>
                  <w:rPr>
                    <w:rFonts w:cs="Cambria Math"/>
                  </w:rPr>
                  <m:t>x</m:t>
                </m:r>
              </m:e>
              <m:sup>
                <m:r>
                  <w:rPr>
                    <w:rFonts w:cs="Cambria Math"/>
                  </w:rPr>
                  <m:t>2</m:t>
                </m:r>
              </m:sup>
            </m:sSup>
          </m:num>
          <m:den>
            <m:r>
              <w:rPr>
                <w:rFonts w:cs="Cambria Math"/>
              </w:rPr>
              <m:t>6</m:t>
            </m:r>
          </m:den>
        </m:f>
        <m:r>
          <w:rPr>
            <w:rFonts w:cs="Cambria Math"/>
          </w:rPr>
          <m:t>-</m:t>
        </m:r>
        <m:f>
          <m:fPr>
            <m:ctrlPr/>
          </m:fPr>
          <m:num>
            <m:sSup>
              <m:sSupPr>
                <m:ctrlPr/>
              </m:sSupPr>
              <m:e>
                <m:r>
                  <w:rPr>
                    <w:rFonts w:cs="Cambria Math"/>
                  </w:rPr>
                  <m:t>y</m:t>
                </m:r>
              </m:e>
              <m:sup>
                <m:r>
                  <w:rPr>
                    <w:rFonts w:cs="Cambria Math"/>
                  </w:rPr>
                  <m:t>2</m:t>
                </m:r>
              </m:sup>
            </m:sSup>
          </m:num>
          <m:den>
            <m:sSup>
              <m:sSupPr>
                <m:ctrlPr/>
              </m:sSupPr>
              <m:e>
                <m:r>
                  <w:rPr>
                    <w:rFonts w:cs="Cambria Math"/>
                  </w:rPr>
                  <m:t>b</m:t>
                </m:r>
              </m:e>
              <m:sup>
                <m:r>
                  <w:rPr>
                    <w:rFonts w:cs="Cambria Math"/>
                  </w:rPr>
                  <m:t>2</m:t>
                </m:r>
              </m:sup>
            </m:sSup>
          </m:den>
        </m:f>
        <m:r>
          <w:rPr>
            <w:rFonts w:cs="Cambria Math"/>
          </w:rPr>
          <m:t>=1</m:t>
        </m:r>
      </m:oMath>
      <w:r>
        <w:rPr>
          <w:sz w:val="24"/>
          <w:szCs w:val="24"/>
        </w:rPr>
        <w:t>，将点</w:t>
      </w:r>
      <m:oMath>
        <m:r>
          <w:rPr>
            <w:rFonts w:cs="Cambria Math"/>
          </w:rPr>
          <m:t>(3,2)</m:t>
        </m:r>
      </m:oMath>
      <w:r>
        <w:rPr>
          <w:sz w:val="24"/>
          <w:szCs w:val="24"/>
        </w:rPr>
        <w:t>代入计算可得</w:t>
      </w:r>
      <m:oMath>
        <m:sSup>
          <m:sSupPr>
            <m:ctrlPr/>
          </m:sSupPr>
          <m:e>
            <m:r>
              <w:rPr>
                <w:rFonts w:cs="Cambria Math"/>
              </w:rPr>
              <m:t>b</m:t>
            </m:r>
          </m:e>
          <m:sup>
            <m:r>
              <w:rPr>
                <w:rFonts w:cs="Cambria Math"/>
              </w:rPr>
              <m:t>2</m:t>
            </m:r>
          </m:sup>
        </m:sSup>
      </m:oMath>
      <w:r>
        <w:rPr>
          <w:sz w:val="24"/>
          <w:szCs w:val="24"/>
        </w:rPr>
        <w:t>的值，将</w:t>
      </w:r>
      <m:oMath>
        <m:sSup>
          <m:sSupPr>
            <m:ctrlPr/>
          </m:sSupPr>
          <m:e>
            <m:r>
              <w:rPr>
                <w:rFonts w:cs="Cambria Math"/>
              </w:rPr>
              <m:t>b</m:t>
            </m:r>
          </m:e>
          <m:sup>
            <m:r>
              <w:rPr>
                <w:rFonts w:cs="Cambria Math"/>
              </w:rPr>
              <m:t>2</m:t>
            </m:r>
          </m:sup>
        </m:sSup>
      </m:oMath>
      <w:r>
        <w:rPr>
          <w:sz w:val="24"/>
          <w:szCs w:val="24"/>
        </w:rPr>
        <w:t>的值代入双曲线的方程，即可得答案；</w:t>
      </w:r>
    </w:p>
    <w:p w14:paraId="75C061E0" w14:textId="77777777" w:rsidR="00A156ED" w:rsidRDefault="00000000" w:rsidP="0008111F">
      <w:pPr>
        <w:snapToGrid w:val="0"/>
        <w:spacing w:line="410" w:lineRule="atLeast" w:before="0" w:after="0"/>
        <w:jc w:val="left"/>
        <w:rPr>
          <w:sz w:val="24"/>
          <w:szCs w:val="24"/>
        </w:rPr>
      </w:pPr>
      <w:r>
        <w:rPr>
          <w:sz w:val="24"/>
          <w:szCs w:val="24"/>
        </w:rPr>
        <w:t>(2)</w:t>
      </w:r>
      <w:r>
        <w:rPr>
          <w:sz w:val="24"/>
          <w:szCs w:val="24"/>
        </w:rPr>
        <w:t>根据题意，分析可得双曲线的焦点在</w:t>
      </w:r>
      <m:oMath>
        <m:r>
          <w:rPr>
            <w:rFonts w:cs="Cambria Math"/>
          </w:rPr>
          <m:t>y</m:t>
        </m:r>
      </m:oMath>
      <w:r>
        <w:rPr>
          <w:sz w:val="24"/>
          <w:szCs w:val="24"/>
        </w:rPr>
        <w:t>轴上，且</w:t>
      </w:r>
      <m:oMath>
        <m:r>
          <w:rPr>
            <w:rFonts w:cs="Cambria Math"/>
          </w:rPr>
          <m:t>c=5</m:t>
        </m:r>
      </m:oMath>
      <w:r>
        <w:rPr>
          <w:sz w:val="24"/>
          <w:szCs w:val="24"/>
        </w:rPr>
        <w:t>，由双曲线的定义计算可得</w:t>
      </w:r>
      <m:oMath>
        <m:r>
          <w:rPr>
            <w:rFonts w:cs="Cambria Math"/>
          </w:rPr>
          <m:t>a</m:t>
        </m:r>
      </m:oMath>
      <w:r>
        <w:rPr>
          <w:sz w:val="24"/>
          <w:szCs w:val="24"/>
        </w:rPr>
        <w:t>的值，结合双曲线的几何性质可得</w:t>
      </w:r>
      <m:oMath>
        <m:sSup>
          <m:sSupPr>
            <m:ctrlPr/>
          </m:sSupPr>
          <m:e>
            <m:r>
              <w:rPr>
                <w:rFonts w:cs="Cambria Math"/>
              </w:rPr>
              <m:t>b</m:t>
            </m:r>
          </m:e>
          <m:sup>
            <m:r>
              <w:rPr>
                <w:rFonts w:cs="Cambria Math"/>
              </w:rPr>
              <m:t>2</m:t>
            </m:r>
          </m:sup>
        </m:sSup>
      </m:oMath>
      <w:r>
        <w:rPr>
          <w:sz w:val="24"/>
          <w:szCs w:val="24"/>
        </w:rPr>
        <w:t>的值，将</w:t>
      </w:r>
      <m:oMath>
        <m:sSup>
          <m:sSupPr>
            <m:ctrlPr/>
          </m:sSupPr>
          <m:e>
            <m:r>
              <w:rPr>
                <w:rFonts w:cs="Cambria Math"/>
              </w:rPr>
              <m:t>a</m:t>
            </m:r>
          </m:e>
          <m:sup>
            <m:r>
              <w:rPr>
                <w:rFonts w:cs="Cambria Math"/>
              </w:rPr>
              <m:t>2</m:t>
            </m:r>
          </m:sup>
        </m:sSup>
      </m:oMath>
      <w:r>
        <w:rPr>
          <w:sz w:val="24"/>
          <w:szCs w:val="24"/>
        </w:rPr>
        <w:t>、</w:t>
      </w:r>
      <m:oMath>
        <m:sSup>
          <m:sSupPr>
            <m:ctrlPr/>
          </m:sSupPr>
          <m:e>
            <m:r>
              <w:rPr>
                <w:rFonts w:cs="Cambria Math"/>
              </w:rPr>
              <m:t>b</m:t>
            </m:r>
          </m:e>
          <m:sup>
            <m:r>
              <w:rPr>
                <w:rFonts w:cs="Cambria Math"/>
              </w:rPr>
              <m:t>2</m:t>
            </m:r>
          </m:sup>
        </m:sSup>
      </m:oMath>
      <w:r>
        <w:rPr>
          <w:sz w:val="24"/>
          <w:szCs w:val="24"/>
        </w:rPr>
        <w:t>的值代入双曲线的方程，即可得答案．</w:t>
      </w:r>
    </w:p>
    <w:p w14:paraId="7077B7A6" w14:textId="77777777" w:rsidR="00A156ED" w:rsidRDefault="00000000" w:rsidP="0008111F">
      <w:pPr>
        <w:snapToGrid w:val="0"/>
        <w:spacing w:line="410" w:lineRule="atLeast" w:before="0" w:after="0"/>
        <w:jc w:val="left"/>
        <w:rPr>
          <w:sz w:val="24"/>
          <w:szCs w:val="24"/>
        </w:rPr>
      </w:pPr>
      <w:r>
        <w:rPr>
          <w:sz w:val="24"/>
          <w:szCs w:val="24"/>
        </w:rPr>
        <w:t>(3)</w:t>
      </w:r>
      <w:r>
        <w:rPr>
          <w:sz w:val="24"/>
          <w:szCs w:val="24"/>
        </w:rPr>
        <w:t>根据题意，设双曲线的方程为：</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=t</m:t>
        </m:r>
      </m:oMath>
      <w:r>
        <w:rPr>
          <w:sz w:val="24"/>
          <w:szCs w:val="24"/>
        </w:rPr>
        <w:t>，将点</w:t>
      </w:r>
      <m:oMath>
        <m:r>
          <w:rPr>
            <w:rFonts w:cs="Cambria Math"/>
          </w:rPr>
          <m:t>(3,-1)</m:t>
        </m:r>
      </m:oMath>
      <w:r>
        <w:rPr>
          <w:sz w:val="24"/>
          <w:szCs w:val="24"/>
        </w:rPr>
        <w:t>代入其中计算可得</w:t>
      </w:r>
      <m:oMath>
        <m:r>
          <w:rPr>
            <w:rFonts w:cs="Cambria Math"/>
          </w:rPr>
          <m:t>t</m:t>
        </m:r>
      </m:oMath>
      <w:r>
        <w:rPr>
          <w:sz w:val="24"/>
          <w:szCs w:val="24"/>
        </w:rPr>
        <w:t>的值，即可得双曲线的方程，变形为标准方程即可得答案；</w:t>
      </w:r>
    </w:p>
    <w:p w14:paraId="3BCD3D16" w14:textId="77777777" w:rsidR="00A156ED" w:rsidRDefault="00000000" w:rsidP="0008111F">
      <w:pPr>
        <w:snapToGrid w:val="0"/>
        <w:spacing w:line="410" w:lineRule="atLeast" w:before="0" w:after="0"/>
        <w:jc w:val="left"/>
        <w:rPr>
          <w:sz w:val="24"/>
          <w:szCs w:val="24"/>
        </w:rPr>
      </w:pPr>
      <w:r>
        <w:rPr>
          <w:sz w:val="24"/>
          <w:szCs w:val="24"/>
        </w:rPr>
        <w:t>(4)</w:t>
      </w:r>
      <w:r>
        <w:rPr>
          <w:sz w:val="24"/>
          <w:szCs w:val="24"/>
        </w:rPr>
        <w:t>根据题意，设双曲线的方程为</w:t>
      </w:r>
      <m:oMath>
        <m:r>
          <w:rPr>
            <w:rFonts w:cs="Cambria Math"/>
          </w:rPr>
          <m:t>m</m:t>
        </m:r>
        <m:sSup>
          <m:sSupPr>
            <m:ctrlPr/>
          </m:sSupPr>
          <m:e>
            <m:r>
              <w:rPr>
                <w:rFonts w:cs="Cambria Math"/>
              </w:rPr>
              <m:t>x</m:t>
            </m:r>
          </m:e>
          <m:sup>
            <m:r>
              <w:rPr>
                <w:rFonts w:cs="Cambria Math"/>
              </w:rPr>
              <m:t>2</m:t>
            </m:r>
          </m:sup>
        </m:sSup>
        <m:r>
          <w:rPr>
            <w:rFonts w:cs="Cambria Math"/>
          </w:rPr>
          <m:t>-n</m:t>
        </m:r>
        <m:sSup>
          <m:sSupPr>
            <m:ctrlPr/>
          </m:sSupPr>
          <m:e>
            <m:r>
              <w:rPr>
                <w:rFonts w:cs="Cambria Math"/>
              </w:rPr>
              <m:t>y</m:t>
            </m:r>
          </m:e>
          <m:sup>
            <m:r>
              <w:rPr>
                <w:rFonts w:cs="Cambria Math"/>
              </w:rPr>
              <m:t>2</m:t>
            </m:r>
          </m:sup>
        </m:sSup>
        <m:r>
          <w:rPr>
            <w:rFonts w:cs="Cambria Math"/>
          </w:rPr>
          <m:t>=1</m:t>
        </m:r>
      </m:oMath>
      <w:r>
        <w:rPr>
          <w:sz w:val="24"/>
          <w:szCs w:val="24"/>
        </w:rPr>
        <w:t>，将</w:t>
      </w:r>
      <m:oMath>
        <m:r>
          <w:rPr>
            <w:rFonts w:cs="Cambria Math"/>
          </w:rPr>
          <m:t>(3,-4</m:t>
        </m:r>
        <m:rad>
          <m:radPr>
            <m:degHide m:val="1"/>
            <m:ctrlPr/>
          </m:radPr>
          <m:deg/>
          <m:e>
            <m:r>
              <w:rPr>
                <w:rFonts w:cs="Cambria Math"/>
              </w:rPr>
              <m:t>2</m:t>
            </m:r>
          </m:e>
        </m:rad>
        <m:r>
          <w:rPr>
            <w:rFonts w:cs="Cambria Math"/>
          </w:rPr>
          <m:t>)</m:t>
        </m:r>
      </m:oMath>
      <w:r>
        <w:rPr>
          <w:sz w:val="24"/>
          <w:szCs w:val="24"/>
        </w:rPr>
        <w:t>和</w:t>
      </w:r>
      <m:oMath>
        <m:r>
          <w:rPr>
            <w:rFonts w:cs="Cambria Math"/>
          </w:rPr>
          <m:t>(</m:t>
        </m:r>
        <m:f>
          <m:fPr>
            <m:ctrlPr/>
          </m:fPr>
          <m:num>
            <m:r>
              <w:rPr>
                <w:rFonts w:cs="Cambria Math"/>
              </w:rPr>
              <m:t>9</m:t>
            </m:r>
          </m:num>
          <m:den>
            <m:r>
              <w:rPr>
                <w:rFonts w:cs="Cambria Math"/>
              </w:rPr>
              <m:t>4</m:t>
            </m:r>
          </m:den>
        </m:f>
      </m:oMath>
      <w:r>
        <w:rPr>
          <w:sz w:val="24"/>
          <w:szCs w:val="24"/>
        </w:rPr>
        <w:t>，</w:t>
      </w:r>
      <m:oMath>
        <m:r>
          <w:rPr>
            <w:rFonts w:cs="Cambria Math"/>
          </w:rPr>
          <m:t>5)</m:t>
        </m:r>
      </m:oMath>
      <w:r>
        <w:rPr>
          <w:sz w:val="24"/>
          <w:szCs w:val="24"/>
        </w:rPr>
        <w:t>两点坐标代入双曲线方程可得</w:t>
      </w:r>
      <m:oMath>
        <m:d>
          <m:dPr>
            <m:begChr m:val="{"/>
            <m:endChr m:val=" "/>
            <m:ctrlPr/>
          </m:dPr>
          <m:e>
            <m:eqArr>
              <m:eqArrPr>
                <m:ctrlPr/>
              </m:eqArrPr>
              <m:e>
                <m:r>
                  <w:rPr>
                    <w:rFonts w:cs="Cambria Math"/>
                  </w:rPr>
                  <m:t>9m-32n=1</m:t>
                </m:r>
              </m:e>
              <m:e>
                <m:f>
                  <m:fPr>
                    <m:ctrlPr/>
                  </m:fPr>
                  <m:num>
                    <m:r>
                      <w:rPr>
                        <w:rFonts w:cs="Cambria Math"/>
                      </w:rPr>
                      <m:t>81</m:t>
                    </m:r>
                  </m:num>
                  <m:den>
                    <m:r>
                      <w:rPr>
                        <w:rFonts w:cs="Cambria Math"/>
                      </w:rPr>
                      <m:t>16</m:t>
                    </m:r>
                  </m:den>
                </m:f>
                <m:r>
                  <w:rPr>
                    <w:rFonts w:cs="Cambria Math"/>
                  </w:rPr>
                  <m:t>m-25n=1</m:t>
                </m:r>
              </m:e>
            </m:eqArr>
          </m:e>
        </m:d>
      </m:oMath>
      <w:r>
        <w:rPr>
          <w:sz w:val="24"/>
          <w:szCs w:val="24"/>
        </w:rPr>
        <w:t>，解可得：</w:t>
      </w:r>
      <m:oMath>
        <m:r>
          <w:rPr>
            <w:rFonts w:cs="Cambria Math"/>
          </w:rPr>
          <m:t>m</m:t>
        </m:r>
      </m:oMath>
      <w:r>
        <w:rPr>
          <w:sz w:val="24"/>
          <w:szCs w:val="24"/>
        </w:rPr>
        <w:t>、</w:t>
      </w:r>
      <m:oMath>
        <m:r>
          <w:rPr>
            <w:rFonts w:cs="Cambria Math"/>
          </w:rPr>
          <m:t>n</m:t>
        </m:r>
      </m:oMath>
      <w:r>
        <w:rPr>
          <w:sz w:val="24"/>
          <w:szCs w:val="24"/>
        </w:rPr>
        <w:t>的值，将</w:t>
      </w:r>
      <m:oMath>
        <m:r>
          <w:rPr>
            <w:rFonts w:cs="Cambria Math"/>
          </w:rPr>
          <m:t>m</m:t>
        </m:r>
      </m:oMath>
      <w:r>
        <w:rPr>
          <w:sz w:val="24"/>
          <w:szCs w:val="24"/>
        </w:rPr>
        <w:t>、</w:t>
      </w:r>
      <m:oMath>
        <m:r>
          <w:rPr>
            <w:rFonts w:cs="Cambria Math"/>
          </w:rPr>
          <m:t>n</m:t>
        </m:r>
      </m:oMath>
      <w:r>
        <w:rPr>
          <w:sz w:val="24"/>
          <w:szCs w:val="24"/>
        </w:rPr>
        <w:t>的值代入双曲线方程即可得答案．</w:t>
      </w:r>
    </w:p>
    <w:p w14:paraId="4BAD507B" w14:textId="77777777" w:rsidR="00A156ED" w:rsidRDefault="00000000" w:rsidP="0008111F">
      <w:pPr>
        <w:snapToGrid w:val="0"/>
        <w:spacing w:line="410" w:lineRule="atLeast" w:before="0" w:after="0"/>
        <w:jc w:val="left"/>
        <w:rPr>
          <w:sz w:val="24"/>
          <w:szCs w:val="24"/>
        </w:rPr>
      </w:pPr>
      <w:r>
        <w:rPr>
          <w:sz w:val="24"/>
          <w:szCs w:val="24"/>
        </w:rPr>
        <w:t>【详解】</w:t>
      </w:r>
      <w:r>
        <w:rPr>
          <w:sz w:val="24"/>
          <w:szCs w:val="24"/>
        </w:rPr>
        <w:t>(1)</w:t>
      </w:r>
      <w:r>
        <w:rPr>
          <w:sz w:val="24"/>
          <w:szCs w:val="24"/>
        </w:rPr>
        <w:t>根据题意，双曲线经过点</w:t>
      </w:r>
      <m:oMath>
        <m:r>
          <w:rPr>
            <w:rFonts w:cs="Cambria Math"/>
          </w:rPr>
          <m:t>(</m:t>
        </m:r>
        <m:rad>
          <m:radPr>
            <m:degHide m:val="1"/>
            <m:ctrlPr/>
          </m:radPr>
          <m:deg/>
          <m:e>
            <m:r>
              <w:rPr>
                <w:rFonts w:cs="Cambria Math"/>
              </w:rPr>
              <m:t>6</m:t>
            </m:r>
          </m:e>
        </m:rad>
      </m:oMath>
      <w:r>
        <w:rPr>
          <w:sz w:val="24"/>
          <w:szCs w:val="24"/>
        </w:rPr>
        <w:t>，</w:t>
      </w:r>
      <m:oMath>
        <m:r>
          <w:rPr>
            <w:rFonts w:cs="Cambria Math"/>
          </w:rPr>
          <m:t>0)</m:t>
        </m:r>
      </m:oMath>
      <w:r>
        <w:rPr>
          <w:sz w:val="24"/>
          <w:szCs w:val="24"/>
        </w:rPr>
        <w:t>，则双曲线的焦点在</w:t>
      </w:r>
      <m:oMath>
        <m:r>
          <w:rPr>
            <w:rFonts w:cs="Cambria Math"/>
          </w:rPr>
          <m:t>x</m:t>
        </m:r>
      </m:oMath>
      <w:r>
        <w:rPr>
          <w:sz w:val="24"/>
          <w:szCs w:val="24"/>
        </w:rPr>
        <w:t>轴上，且</w:t>
      </w:r>
      <m:oMath>
        <m:r>
          <w:rPr>
            <w:rFonts w:cs="Cambria Math"/>
          </w:rPr>
          <m:t>a=</m:t>
        </m:r>
        <m:rad>
          <m:radPr>
            <m:degHide m:val="1"/>
            <m:ctrlPr/>
          </m:radPr>
          <m:deg/>
          <m:e>
            <m:r>
              <w:rPr>
                <w:rFonts w:cs="Cambria Math"/>
              </w:rPr>
              <m:t>6</m:t>
            </m:r>
          </m:e>
        </m:rad>
      </m:oMath>
      <w:r>
        <w:rPr>
          <w:sz w:val="24"/>
          <w:szCs w:val="24"/>
        </w:rPr>
        <w:t>，</w:t>
      </w:r>
    </w:p>
    <w:p w14:paraId="52F55034" w14:textId="77777777" w:rsidR="00A156ED" w:rsidRDefault="00000000" w:rsidP="0008111F">
      <w:pPr>
        <w:snapToGrid w:val="0"/>
        <w:spacing w:line="410" w:lineRule="atLeast" w:before="0" w:after="0"/>
        <w:jc w:val="left"/>
        <w:rPr>
          <w:sz w:val="24"/>
          <w:szCs w:val="24"/>
        </w:rPr>
      </w:pPr>
      <w:r>
        <w:rPr>
          <w:sz w:val="24"/>
          <w:szCs w:val="24"/>
        </w:rPr>
        <w:t>设双曲线的标准方程为：</w:t>
      </w:r>
      <m:oMath>
        <m:f>
          <m:fPr>
            <m:ctrlPr/>
          </m:fPr>
          <m:num>
            <m:sSup>
              <m:sSupPr>
                <m:ctrlPr/>
              </m:sSupPr>
              <m:e>
                <m:r>
                  <w:rPr>
                    <w:rFonts w:cs="Cambria Math"/>
                  </w:rPr>
                  <m:t>x</m:t>
                </m:r>
              </m:e>
              <m:sup>
                <m:r>
                  <w:rPr>
                    <w:rFonts w:cs="Cambria Math"/>
                  </w:rPr>
                  <m:t>2</m:t>
                </m:r>
              </m:sup>
            </m:sSup>
          </m:num>
          <m:den>
            <m:r>
              <w:rPr>
                <w:rFonts w:cs="Cambria Math"/>
              </w:rPr>
              <m:t>6</m:t>
            </m:r>
          </m:den>
        </m:f>
        <m:r>
          <w:rPr>
            <w:rFonts w:cs="Cambria Math"/>
          </w:rPr>
          <m:t>-</m:t>
        </m:r>
        <m:f>
          <m:fPr>
            <m:ctrlPr/>
          </m:fPr>
          <m:num>
            <m:sSup>
              <m:sSupPr>
                <m:ctrlPr/>
              </m:sSupPr>
              <m:e>
                <m:r>
                  <w:rPr>
                    <w:rFonts w:cs="Cambria Math"/>
                  </w:rPr>
                  <m:t>y</m:t>
                </m:r>
              </m:e>
              <m:sup>
                <m:r>
                  <w:rPr>
                    <w:rFonts w:cs="Cambria Math"/>
                  </w:rPr>
                  <m:t>2</m:t>
                </m:r>
              </m:sup>
            </m:sSup>
          </m:num>
          <m:den>
            <m:sSup>
              <m:sSupPr>
                <m:ctrlPr/>
              </m:sSupPr>
              <m:e>
                <m:r>
                  <w:rPr>
                    <w:rFonts w:cs="Cambria Math"/>
                  </w:rPr>
                  <m:t>b</m:t>
                </m:r>
              </m:e>
              <m:sup>
                <m:r>
                  <w:rPr>
                    <w:rFonts w:cs="Cambria Math"/>
                  </w:rPr>
                  <m:t>2</m:t>
                </m:r>
              </m:sup>
            </m:sSup>
          </m:den>
        </m:f>
        <m:r>
          <w:rPr>
            <w:rFonts w:cs="Cambria Math"/>
          </w:rPr>
          <m:t>=1</m:t>
        </m:r>
      </m:oMath>
      <w:r>
        <w:rPr>
          <w:sz w:val="24"/>
          <w:szCs w:val="24"/>
        </w:rPr>
        <w:t>，双曲线经过</w:t>
      </w:r>
      <m:oMath>
        <m:r>
          <w:rPr>
            <w:rFonts w:cs="Cambria Math"/>
          </w:rPr>
          <m:t>(3,2)</m:t>
        </m:r>
      </m:oMath>
      <w:r>
        <w:rPr>
          <w:sz w:val="24"/>
          <w:szCs w:val="24"/>
        </w:rPr>
        <w:t>，则有</w:t>
      </w:r>
      <m:oMath>
        <m:f>
          <m:fPr>
            <m:ctrlPr/>
          </m:fPr>
          <m:num>
            <m:r>
              <w:rPr>
                <w:rFonts w:cs="Cambria Math"/>
              </w:rPr>
              <m:t>9</m:t>
            </m:r>
          </m:num>
          <m:den>
            <m:r>
              <w:rPr>
                <w:rFonts w:cs="Cambria Math"/>
              </w:rPr>
              <m:t>6</m:t>
            </m:r>
          </m:den>
        </m:f>
        <m:r>
          <w:rPr>
            <w:rFonts w:cs="Cambria Math"/>
          </w:rPr>
          <m:t>-</m:t>
        </m:r>
        <m:f>
          <m:fPr>
            <m:ctrlPr/>
          </m:fPr>
          <m:num>
            <m:r>
              <w:rPr>
                <w:rFonts w:cs="Cambria Math"/>
              </w:rPr>
              <m:t>4</m:t>
            </m:r>
          </m:num>
          <m:den>
            <m:sSup>
              <m:sSupPr>
                <m:ctrlPr/>
              </m:sSupPr>
              <m:e>
                <m:r>
                  <w:rPr>
                    <w:rFonts w:cs="Cambria Math"/>
                  </w:rPr>
                  <m:t>b</m:t>
                </m:r>
              </m:e>
              <m:sup>
                <m:r>
                  <w:rPr>
                    <w:rFonts w:cs="Cambria Math"/>
                  </w:rPr>
                  <m:t>2</m:t>
                </m:r>
              </m:sup>
            </m:sSup>
          </m:den>
        </m:f>
        <m:r>
          <w:rPr>
            <w:rFonts w:cs="Cambria Math"/>
          </w:rPr>
          <m:t>=1</m:t>
        </m:r>
      </m:oMath>
      <w:r>
        <w:rPr>
          <w:sz w:val="24"/>
          <w:szCs w:val="24"/>
        </w:rPr>
        <w:t>，解可得</w:t>
      </w:r>
      <m:oMath>
        <m:sSup>
          <m:sSupPr>
            <m:ctrlPr/>
          </m:sSupPr>
          <m:e>
            <m:r>
              <w:rPr>
                <w:rFonts w:cs="Cambria Math"/>
              </w:rPr>
              <m:t>b</m:t>
            </m:r>
          </m:e>
          <m:sup>
            <m:r>
              <w:rPr>
                <w:rFonts w:cs="Cambria Math"/>
              </w:rPr>
              <m:t>2</m:t>
            </m:r>
          </m:sup>
        </m:sSup>
        <m:r>
          <w:rPr>
            <w:rFonts w:cs="Cambria Math"/>
          </w:rPr>
          <m:t>=8</m:t>
        </m:r>
      </m:oMath>
      <w:r>
        <w:rPr>
          <w:sz w:val="24"/>
          <w:szCs w:val="24"/>
        </w:rPr>
        <w:t>，</w:t>
      </w:r>
    </w:p>
    <w:p w14:paraId="2812CCB5" w14:textId="77777777" w:rsidR="00A156ED" w:rsidRDefault="00000000" w:rsidP="0008111F">
      <w:pPr>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x</m:t>
                </m:r>
              </m:e>
              <m:sup>
                <m:r>
                  <w:rPr>
                    <w:rFonts w:cs="Cambria Math"/>
                  </w:rPr>
                  <m:t>2</m:t>
                </m:r>
              </m:sup>
            </m:sSup>
          </m:num>
          <m:den>
            <m:r>
              <w:rPr>
                <w:rFonts w:cs="Cambria Math"/>
              </w:rPr>
              <m:t>6</m:t>
            </m:r>
          </m:den>
        </m:f>
        <m:r>
          <w:rPr>
            <w:rFonts w:cs="Cambria Math"/>
          </w:rPr>
          <m:t>-</m:t>
        </m:r>
        <m:f>
          <m:fPr>
            <m:ctrlPr/>
          </m:fPr>
          <m:num>
            <m:sSup>
              <m:sSup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14:paraId="74441238" w14:textId="77777777" w:rsidR="00A156ED" w:rsidRDefault="00000000" w:rsidP="0008111F">
      <w:pPr>
        <w:snapToGrid w:val="0"/>
        <w:spacing w:line="410" w:lineRule="atLeast" w:before="0" w:after="0"/>
        <w:jc w:val="left"/>
        <w:rPr>
          <w:sz w:val="24"/>
          <w:szCs w:val="24"/>
        </w:rPr>
      </w:pPr>
      <w:r>
        <w:rPr>
          <w:sz w:val="24"/>
          <w:szCs w:val="24"/>
        </w:rPr>
        <w:t>(2)</w:t>
      </w:r>
      <w:r>
        <w:rPr>
          <w:sz w:val="24"/>
          <w:szCs w:val="24"/>
        </w:rPr>
        <w:t>根据题意，焦点为</w:t>
      </w:r>
      <m:oMath>
        <m:r>
          <w:rPr>
            <w:rFonts w:cs="Cambria Math"/>
          </w:rPr>
          <m:t>(0,-5)</m:t>
        </m:r>
      </m:oMath>
      <w:r>
        <w:rPr>
          <w:sz w:val="24"/>
          <w:szCs w:val="24"/>
        </w:rPr>
        <w:t>，</w:t>
      </w:r>
      <m:oMath>
        <m:r>
          <w:rPr>
            <w:rFonts w:cs="Cambria Math"/>
          </w:rPr>
          <m:t>(0,5)</m:t>
        </m:r>
      </m:oMath>
      <w:r>
        <w:rPr>
          <w:sz w:val="24"/>
          <w:szCs w:val="24"/>
        </w:rPr>
        <w:t>，则双曲线的焦点在</w:t>
      </w:r>
      <m:oMath>
        <m:r>
          <w:rPr>
            <w:rFonts w:cs="Cambria Math"/>
          </w:rPr>
          <m:t>y</m:t>
        </m:r>
      </m:oMath>
      <w:r>
        <w:rPr>
          <w:sz w:val="24"/>
          <w:szCs w:val="24"/>
        </w:rPr>
        <w:t>轴上，且</w:t>
      </w:r>
      <m:oMath>
        <m:r>
          <w:rPr>
            <w:rFonts w:cs="Cambria Math"/>
          </w:rPr>
          <m:t>c=5</m:t>
        </m:r>
      </m:oMath>
      <w:r>
        <w:rPr>
          <w:sz w:val="24"/>
          <w:szCs w:val="24"/>
        </w:rPr>
        <w:t>，</w:t>
      </w:r>
    </w:p>
    <w:p w14:paraId="727BDFB5" w14:textId="77777777" w:rsidR="00A156ED" w:rsidRDefault="00000000" w:rsidP="0008111F">
      <w:pPr>
        <w:snapToGrid w:val="0"/>
        <w:spacing w:line="410" w:lineRule="atLeast" w:before="0" w:after="0"/>
        <w:jc w:val="left"/>
        <w:rPr>
          <w:sz w:val="24"/>
          <w:szCs w:val="24"/>
        </w:rPr>
      </w:pPr>
      <w:r>
        <w:rPr>
          <w:sz w:val="24"/>
          <w:szCs w:val="24"/>
        </w:rPr>
        <w:t>∵</w:t>
      </w:r>
      <w:r>
        <w:rPr>
          <w:sz w:val="24"/>
          <w:szCs w:val="24"/>
        </w:rPr>
        <w:t>双曲线过点</w:t>
      </w:r>
      <m:oMath>
        <m:d>
          <m:dPr>
            <m:ctrlPr/>
          </m:dPr>
          <m:e>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,2</m:t>
            </m:r>
            <m:rad>
              <m:radPr>
                <m:degHide m:val="1"/>
                <m:ctrlPr/>
              </m:radPr>
              <m:deg/>
              <m:e>
                <m:r>
                  <w:rPr>
                    <w:rFonts w:cs="Cambria Math"/>
                  </w:rPr>
                  <m:t>3</m:t>
                </m:r>
              </m:e>
            </m:rad>
          </m:e>
        </m:d>
      </m:oMath>
      <w:r>
        <w:rPr>
          <w:sz w:val="24"/>
          <w:szCs w:val="24"/>
        </w:rPr>
        <w:t>，故根据双曲线的定义可知：</w:t>
      </w:r>
      <m:oMath>
        <m:r>
          <w:rPr>
            <w:rFonts w:cs="Cambria Math"/>
          </w:rPr>
          <m:t>2a=</m:t>
        </m:r>
        <m:d>
          <m:dPr>
            <m:begChr m:val="|"/>
            <m:endChr m:val="|"/>
            <m:ctrlPr/>
          </m:dPr>
          <m:e>
            <m:rad>
              <m:radPr>
                <m:degHide m:val="1"/>
                <m:ctrlPr/>
              </m:radPr>
              <m:deg/>
              <m:e>
                <m:sSup>
                  <m:sSupPr>
                    <m:ctrlPr/>
                  </m:sSupPr>
                  <m:e>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m:t>
                    </m:r>
                  </m:e>
                  <m:sup>
                    <m:r>
                      <w:rPr>
                        <w:rFonts w:cs="Cambria Math"/>
                      </w:rPr>
                      <m:t>2</m:t>
                    </m:r>
                  </m:sup>
                </m:sSup>
                <m:r>
                  <w:rPr>
                    <w:rFonts w:cs="Cambria Math"/>
                  </w:rPr>
                  <m:t>+</m:t>
                </m:r>
                <m:sSup>
                  <m:sSupPr>
                    <m:ctrlPr/>
                  </m:sSupPr>
                  <m:e>
                    <m:r>
                      <w:rPr>
                        <w:rFonts w:cs="Cambria Math"/>
                      </w:rPr>
                      <m:t>(2</m:t>
                    </m:r>
                    <m:rad>
                      <m:radPr>
                        <m:degHide m:val="1"/>
                        <m:ctrlPr/>
                      </m:radPr>
                      <m:deg/>
                      <m:e>
                        <m:r>
                          <w:rPr>
                            <w:rFonts w:cs="Cambria Math"/>
                          </w:rPr>
                          <m:t>3</m:t>
                        </m:r>
                      </m:e>
                    </m:rad>
                    <m:r>
                      <w:rPr>
                        <w:rFonts w:cs="Cambria Math"/>
                      </w:rPr>
                      <m:t>+5)</m:t>
                    </m:r>
                  </m:e>
                  <m:sup>
                    <m:r>
                      <w:rPr>
                        <w:rFonts w:cs="Cambria Math"/>
                      </w:rPr>
                      <m:t>2</m:t>
                    </m:r>
                  </m:sup>
                </m:sSup>
              </m:e>
            </m:rad>
            <m:r>
              <w:rPr>
                <w:rFonts w:cs="Cambria Math"/>
              </w:rPr>
              <m:t>-</m:t>
            </m:r>
            <m:rad>
              <m:radPr>
                <m:degHide m:val="1"/>
                <m:ctrlPr/>
              </m:radPr>
              <m:deg/>
              <m:e>
                <m:sSup>
                  <m:sSupPr>
                    <m:ctrlPr/>
                  </m:sSupPr>
                  <m:e>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m:t>
                    </m:r>
                  </m:e>
                  <m:sup>
                    <m:r>
                      <w:rPr>
                        <w:rFonts w:cs="Cambria Math"/>
                      </w:rPr>
                      <m:t>2</m:t>
                    </m:r>
                  </m:sup>
                </m:sSup>
                <m:r>
                  <w:rPr>
                    <w:rFonts w:cs="Cambria Math"/>
                  </w:rPr>
                  <m:t>+</m:t>
                </m:r>
                <m:sSup>
                  <m:sSupPr>
                    <m:ctrlPr/>
                  </m:sSupPr>
                  <m:e>
                    <m:r>
                      <w:rPr>
                        <w:rFonts w:cs="Cambria Math"/>
                      </w:rPr>
                      <m:t>(2</m:t>
                    </m:r>
                    <m:rad>
                      <m:radPr>
                        <m:degHide m:val="1"/>
                        <m:ctrlPr/>
                      </m:radPr>
                      <m:deg/>
                      <m:e>
                        <m:r>
                          <w:rPr>
                            <w:rFonts w:cs="Cambria Math"/>
                          </w:rPr>
                          <m:t>3</m:t>
                        </m:r>
                      </m:e>
                    </m:rad>
                    <m:r>
                      <w:rPr>
                        <w:rFonts w:cs="Cambria Math"/>
                      </w:rPr>
                      <m:t>-5)</m:t>
                    </m:r>
                  </m:e>
                  <m:sup>
                    <m:r>
                      <w:rPr>
                        <w:rFonts w:cs="Cambria Math"/>
                      </w:rPr>
                      <m:t>2</m:t>
                    </m:r>
                  </m:sup>
                </m:sSup>
              </m:e>
            </m:rad>
          </m:e>
        </m:d>
        <m:r>
          <w:rPr>
            <w:rFonts w:cs="Cambria Math"/>
          </w:rPr>
          <m:t>=6</m:t>
        </m:r>
      </m:oMath>
      <w:r>
        <w:rPr>
          <w:sz w:val="24"/>
          <w:szCs w:val="24"/>
        </w:rPr>
        <w:t>，则</w:t>
      </w:r>
      <m:oMath>
        <m:r>
          <w:rPr>
            <w:rFonts w:cs="Cambria Math"/>
          </w:rPr>
          <m:t>a=3</m:t>
        </m:r>
      </m:oMath>
      <w:r>
        <w:rPr>
          <w:sz w:val="24"/>
          <w:szCs w:val="24"/>
        </w:rPr>
        <w:t>，则</w:t>
      </w:r>
      <m:oMath>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=16</m:t>
        </m:r>
      </m:oMath>
      <w:r>
        <w:rPr>
          <w:sz w:val="24"/>
          <w:szCs w:val="24"/>
        </w:rPr>
        <w:t>，</w:t>
      </w:r>
    </w:p>
    <w:p w14:paraId="15421C37" w14:textId="77777777" w:rsidR="00A156ED" w:rsidRDefault="00000000" w:rsidP="0008111F">
      <w:pPr>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y</m:t>
                </m:r>
              </m:e>
              <m:sup>
                <m:r>
                  <w:rPr>
                    <w:rFonts w:cs="Cambria Math"/>
                  </w:rPr>
                  <m:t>2</m:t>
                </m:r>
              </m:sup>
            </m:sSup>
          </m:num>
          <m:den>
            <m:r>
              <w:rPr>
                <w:rFonts w:cs="Cambria Math"/>
              </w:rPr>
              <m:t>9</m:t>
            </m:r>
          </m:den>
        </m:f>
        <m:r>
          <w:rPr>
            <w:rFonts w:cs="Cambria Math"/>
          </w:rPr>
          <m:t>-</m:t>
        </m:r>
        <m:f>
          <m:fPr>
            <m:ctrlPr/>
          </m:fPr>
          <m:num>
            <m:sSup>
              <m:sSupPr>
                <m:ctrlPr/>
              </m:sSupPr>
              <m:e>
                <m:r>
                  <w:rPr>
                    <w:rFonts w:cs="Cambria Math"/>
                  </w:rPr>
                  <m:t>x</m:t>
                </m:r>
              </m:e>
              <m:sup>
                <m:r>
                  <w:rPr>
                    <w:rFonts w:cs="Cambria Math"/>
                  </w:rPr>
                  <m:t>2</m:t>
                </m:r>
              </m:sup>
            </m:sSup>
          </m:num>
          <m:den>
            <m:r>
              <w:rPr>
                <w:rFonts w:cs="Cambria Math"/>
              </w:rPr>
              <m:t>16</m:t>
            </m:r>
          </m:den>
        </m:f>
        <m:r>
          <w:rPr>
            <w:rFonts w:cs="Cambria Math"/>
          </w:rPr>
          <m:t>=1</m:t>
        </m:r>
      </m:oMath>
      <w:r>
        <w:rPr>
          <w:sz w:val="24"/>
          <w:szCs w:val="24"/>
        </w:rPr>
        <w:t>；</w:t>
      </w:r>
    </w:p>
    <w:p w14:paraId="24412E64" w14:textId="77777777" w:rsidR="00A156ED" w:rsidRDefault="00000000" w:rsidP="0008111F">
      <w:pPr>
        <w:snapToGrid w:val="0"/>
        <w:spacing w:line="410" w:lineRule="atLeast" w:before="0" w:after="0"/>
        <w:jc w:val="left"/>
        <w:rPr>
          <w:sz w:val="24"/>
          <w:szCs w:val="24"/>
        </w:rPr>
      </w:pPr>
      <w:r>
        <w:rPr>
          <w:sz w:val="24"/>
          <w:szCs w:val="24"/>
        </w:rPr>
        <w:t>(3)</w:t>
      </w:r>
      <w:r>
        <w:rPr>
          <w:sz w:val="24"/>
          <w:szCs w:val="24"/>
        </w:rPr>
        <w:t>根据题意，双曲线中</w:t>
      </w:r>
      <m:oMath>
        <m:r>
          <w:rPr>
            <w:rFonts w:cs="Cambria Math"/>
          </w:rPr>
          <m:t>a=b</m:t>
        </m:r>
      </m:oMath>
      <w:r>
        <w:rPr>
          <w:sz w:val="24"/>
          <w:szCs w:val="24"/>
        </w:rPr>
        <w:t>，设双曲线的方程为：</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=t</m:t>
        </m:r>
      </m:oMath>
      <w:r>
        <w:rPr>
          <w:sz w:val="24"/>
          <w:szCs w:val="24"/>
        </w:rPr>
        <w:t>，</w:t>
      </w:r>
    </w:p>
    <w:p w14:paraId="739D85F2" w14:textId="77777777" w:rsidR="00A156ED" w:rsidRDefault="00000000" w:rsidP="0008111F">
      <w:pPr>
        <w:snapToGrid w:val="0"/>
        <w:spacing w:line="410" w:lineRule="atLeast" w:before="0" w:after="0"/>
        <w:jc w:val="left"/>
        <w:rPr>
          <w:sz w:val="24"/>
          <w:szCs w:val="24"/>
        </w:rPr>
      </w:pPr>
      <w:r>
        <w:rPr>
          <w:sz w:val="24"/>
          <w:szCs w:val="24"/>
        </w:rPr>
        <w:t>又由双曲线经过点</w:t>
      </w:r>
      <m:oMath>
        <m:r>
          <w:rPr>
            <w:rFonts w:cs="Cambria Math"/>
          </w:rPr>
          <m:t>(3,-1)</m:t>
        </m:r>
      </m:oMath>
      <w:r>
        <w:rPr>
          <w:sz w:val="24"/>
          <w:szCs w:val="24"/>
        </w:rPr>
        <w:t>，则有</w:t>
      </w:r>
      <m:oMath>
        <m:r>
          <w:rPr>
            <w:rFonts w:cs="Cambria Math"/>
          </w:rPr>
          <m:t>t=</m:t>
        </m:r>
      </m:oMath>
      <w:r>
        <w:rPr>
          <w:sz w:val="24"/>
          <w:szCs w:val="24"/>
        </w:rPr>
        <w:t xml:space="preserve"> </w:t>
      </w:r>
      <m:oMath>
        <m:sSup>
          <m:sSupPr>
            <m:ctrlPr/>
          </m:sSupPr>
          <m:e>
            <m:r>
              <w:rPr>
                <w:rFonts w:cs="Cambria Math"/>
              </w:rPr>
              <m:t>3</m:t>
            </m:r>
          </m:e>
          <m:sup>
            <m:r>
              <w:rPr>
                <w:rFonts w:cs="Cambria Math"/>
              </w:rPr>
              <m:t>2</m:t>
            </m:r>
          </m:sup>
        </m:sSup>
        <m:r>
          <w:rPr>
            <w:rFonts w:cs="Cambria Math"/>
          </w:rPr>
          <m:t>-</m:t>
        </m:r>
        <m:sSup>
          <m:sSupPr>
            <m:ctrlPr/>
          </m:sSupPr>
          <m:e>
            <m:r>
              <w:rPr>
                <w:rFonts w:cs="Cambria Math"/>
              </w:rPr>
              <m:t>(-1)</m:t>
            </m:r>
          </m:e>
          <m:sup>
            <m:r>
              <w:rPr>
                <w:rFonts w:cs="Cambria Math"/>
              </w:rPr>
              <m:t>2</m:t>
            </m:r>
          </m:sup>
        </m:sSup>
        <m:r>
          <w:rPr>
            <w:rFonts w:cs="Cambria Math"/>
          </w:rPr>
          <m:t>=8</m:t>
        </m:r>
      </m:oMath>
      <w:r>
        <w:rPr>
          <w:sz w:val="24"/>
          <w:szCs w:val="24"/>
        </w:rPr>
        <w:t>，则双曲线的方程为</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=8</m:t>
        </m:r>
      </m:oMath>
      <w:r>
        <w:rPr>
          <w:sz w:val="24"/>
          <w:szCs w:val="24"/>
        </w:rPr>
        <w:t>，</w:t>
      </w:r>
    </w:p>
    <w:p w14:paraId="7D288A06" w14:textId="77777777" w:rsidR="00A156ED" w:rsidRDefault="00000000" w:rsidP="0008111F">
      <w:pPr>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x</m:t>
                </m:r>
              </m:e>
              <m:sup>
                <m:r>
                  <w:rPr>
                    <w:rFonts w:cs="Cambria Math"/>
                  </w:rPr>
                  <m:t>2</m:t>
                </m:r>
              </m:sup>
            </m:sSup>
          </m:num>
          <m:den>
            <m:r>
              <w:rPr>
                <w:rFonts w:cs="Cambria Math"/>
              </w:rPr>
              <m:t>8</m:t>
            </m:r>
          </m:den>
        </m:f>
        <m:r>
          <w:rPr>
            <w:rFonts w:cs="Cambria Math"/>
          </w:rPr>
          <m:t>-</m:t>
        </m:r>
        <m:f>
          <m:fPr>
            <m:ctrlPr/>
          </m:fPr>
          <m:num>
            <m:sSup>
              <m:sSup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14:paraId="174404CA" w14:textId="77777777" w:rsidR="00A156ED" w:rsidRDefault="00000000" w:rsidP="0008111F">
      <w:pPr>
        <w:snapToGrid w:val="0"/>
        <w:spacing w:line="410" w:lineRule="atLeast" w:before="0" w:after="0"/>
        <w:jc w:val="left"/>
        <w:rPr>
          <w:sz w:val="24"/>
          <w:szCs w:val="24"/>
        </w:rPr>
      </w:pPr>
      <w:r>
        <w:rPr>
          <w:sz w:val="24"/>
          <w:szCs w:val="24"/>
        </w:rPr>
        <w:lastRenderedPageBreak/>
        <w:t>(4)</w:t>
      </w:r>
      <w:r>
        <w:rPr>
          <w:sz w:val="24"/>
          <w:szCs w:val="24"/>
        </w:rPr>
        <w:t>根据题意，设双曲线的方程为</w:t>
      </w:r>
      <m:oMath>
        <m:r>
          <w:rPr>
            <w:rFonts w:cs="Cambria Math"/>
          </w:rPr>
          <m:t>m</m:t>
        </m:r>
        <m:sSup>
          <m:sSupPr>
            <m:ctrlPr/>
          </m:sSupPr>
          <m:e>
            <m:r>
              <w:rPr>
                <w:rFonts w:cs="Cambria Math"/>
              </w:rPr>
              <m:t>x</m:t>
            </m:r>
          </m:e>
          <m:sup>
            <m:r>
              <w:rPr>
                <w:rFonts w:cs="Cambria Math"/>
              </w:rPr>
              <m:t>2</m:t>
            </m:r>
          </m:sup>
        </m:sSup>
        <m:r>
          <w:rPr>
            <w:rFonts w:cs="Cambria Math"/>
          </w:rPr>
          <m:t>-n</m:t>
        </m:r>
        <m:sSup>
          <m:sSupPr>
            <m:ctrlPr/>
          </m:sSupPr>
          <m:e>
            <m:r>
              <w:rPr>
                <w:rFonts w:cs="Cambria Math"/>
              </w:rPr>
              <m:t>y</m:t>
            </m:r>
          </m:e>
          <m:sup>
            <m:r>
              <w:rPr>
                <w:rFonts w:cs="Cambria Math"/>
              </w:rPr>
              <m:t>2</m:t>
            </m:r>
          </m:sup>
        </m:sSup>
        <m:r>
          <w:rPr>
            <w:rFonts w:cs="Cambria Math"/>
          </w:rPr>
          <m:t>=1</m:t>
        </m:r>
        <m:d>
          <m:dPr>
            <m:ctrlPr/>
          </m:dPr>
          <m:e>
            <m:r>
              <w:rPr>
                <w:rFonts w:cs="Cambria Math"/>
              </w:rPr>
              <m:t>mn&gt;0</m:t>
            </m:r>
          </m:e>
        </m:d>
      </m:oMath>
      <w:r>
        <w:rPr>
          <w:sz w:val="24"/>
          <w:szCs w:val="24"/>
        </w:rPr>
        <w:t>，</w:t>
      </w:r>
    </w:p>
    <w:p w14:paraId="27786F8F" w14:textId="77777777" w:rsidR="00A156ED" w:rsidRDefault="00000000" w:rsidP="0008111F">
      <w:pPr>
        <w:snapToGrid w:val="0"/>
        <w:spacing w:line="410" w:lineRule="atLeast" w:before="0" w:after="0"/>
        <w:jc w:val="left"/>
        <w:rPr>
          <w:sz w:val="24"/>
          <w:szCs w:val="24"/>
        </w:rPr>
      </w:pPr>
      <w:r>
        <w:rPr>
          <w:sz w:val="24"/>
          <w:szCs w:val="24"/>
        </w:rPr>
        <w:t>双曲线经过</w:t>
      </w:r>
      <m:oMath>
        <m:r>
          <w:rPr>
            <w:rFonts w:cs="Cambria Math"/>
          </w:rPr>
          <m:t>(3,-4</m:t>
        </m:r>
        <m:rad>
          <m:radPr>
            <m:degHide m:val="1"/>
            <m:ctrlPr/>
          </m:radPr>
          <m:deg/>
          <m:e>
            <m:r>
              <w:rPr>
                <w:rFonts w:cs="Cambria Math"/>
              </w:rPr>
              <m:t>2</m:t>
            </m:r>
          </m:e>
        </m:rad>
        <m:r>
          <w:rPr>
            <w:rFonts w:cs="Cambria Math"/>
          </w:rPr>
          <m:t>)</m:t>
        </m:r>
      </m:oMath>
      <w:r>
        <w:rPr>
          <w:sz w:val="24"/>
          <w:szCs w:val="24"/>
        </w:rPr>
        <w:t>和</w:t>
      </w:r>
      <m:oMath>
        <m:r>
          <w:rPr>
            <w:rFonts w:cs="Cambria Math"/>
          </w:rPr>
          <m:t>(</m:t>
        </m:r>
        <m:f>
          <m:fPr>
            <m:ctrlPr/>
          </m:fPr>
          <m:num>
            <m:r>
              <w:rPr>
                <w:rFonts w:cs="Cambria Math"/>
              </w:rPr>
              <m:t>9</m:t>
            </m:r>
          </m:num>
          <m:den>
            <m:r>
              <w:rPr>
                <w:rFonts w:cs="Cambria Math"/>
              </w:rPr>
              <m:t>4</m:t>
            </m:r>
          </m:den>
        </m:f>
      </m:oMath>
      <w:r>
        <w:rPr>
          <w:sz w:val="24"/>
          <w:szCs w:val="24"/>
        </w:rPr>
        <w:t>，</w:t>
      </w:r>
      <m:oMath>
        <m:r>
          <w:rPr>
            <w:rFonts w:cs="Cambria Math"/>
          </w:rPr>
          <m:t>5)</m:t>
        </m:r>
      </m:oMath>
      <w:r>
        <w:rPr>
          <w:sz w:val="24"/>
          <w:szCs w:val="24"/>
        </w:rPr>
        <w:t>两点，则有</w:t>
      </w:r>
      <m:oMath>
        <m:d>
          <m:dPr>
            <m:begChr m:val="{"/>
            <m:endChr m:val=" "/>
            <m:ctrlPr/>
          </m:dPr>
          <m:e>
            <m:eqArr>
              <m:eqArrPr>
                <m:ctrlPr/>
              </m:eqArrPr>
              <m:e>
                <m:r>
                  <w:rPr>
                    <w:rFonts w:cs="Cambria Math"/>
                  </w:rPr>
                  <m:t>9m-32n=1</m:t>
                </m:r>
              </m:e>
              <m:e>
                <m:f>
                  <m:fPr>
                    <m:ctrlPr/>
                  </m:fPr>
                  <m:num>
                    <m:r>
                      <w:rPr>
                        <w:rFonts w:cs="Cambria Math"/>
                      </w:rPr>
                      <m:t>81</m:t>
                    </m:r>
                  </m:num>
                  <m:den>
                    <m:r>
                      <w:rPr>
                        <w:rFonts w:cs="Cambria Math"/>
                      </w:rPr>
                      <m:t>16</m:t>
                    </m:r>
                  </m:den>
                </m:f>
                <m:r>
                  <w:rPr>
                    <w:rFonts w:cs="Cambria Math"/>
                  </w:rPr>
                  <m:t>m-25n=1</m:t>
                </m:r>
              </m:e>
            </m:eqArr>
          </m:e>
        </m:d>
      </m:oMath>
      <w:r>
        <w:rPr>
          <w:sz w:val="24"/>
          <w:szCs w:val="24"/>
        </w:rPr>
        <w:t>，解可得：</w:t>
      </w:r>
      <m:oMath>
        <m:r>
          <w:rPr>
            <w:rFonts w:cs="Cambria Math"/>
          </w:rPr>
          <m:t>m=-</m:t>
        </m:r>
        <m:f>
          <m:fPr>
            <m:ctrlPr/>
          </m:fPr>
          <m:num>
            <m:r>
              <w:rPr>
                <w:rFonts w:cs="Cambria Math"/>
              </w:rPr>
              <m:t>1</m:t>
            </m:r>
          </m:num>
          <m:den>
            <m:r>
              <w:rPr>
                <w:rFonts w:cs="Cambria Math"/>
              </w:rPr>
              <m:t>9</m:t>
            </m:r>
          </m:den>
        </m:f>
      </m:oMath>
      <w:r>
        <w:rPr>
          <w:sz w:val="24"/>
          <w:szCs w:val="24"/>
        </w:rPr>
        <w:t>，</w:t>
      </w:r>
      <m:oMath>
        <m:r>
          <w:rPr>
            <w:rFonts w:cs="Cambria Math"/>
          </w:rPr>
          <m:t>n=-</m:t>
        </m:r>
        <m:f>
          <m:fPr>
            <m:ctrlPr/>
          </m:fPr>
          <m:num>
            <m:r>
              <w:rPr>
                <w:rFonts w:cs="Cambria Math"/>
              </w:rPr>
              <m:t>1</m:t>
            </m:r>
          </m:num>
          <m:den>
            <m:r>
              <w:rPr>
                <w:rFonts w:cs="Cambria Math"/>
              </w:rPr>
              <m:t>16</m:t>
            </m:r>
          </m:den>
        </m:f>
      </m:oMath>
      <w:r>
        <w:rPr>
          <w:sz w:val="24"/>
          <w:szCs w:val="24"/>
        </w:rPr>
        <w:t>，</w:t>
      </w:r>
    </w:p>
    <w:p w14:paraId="525C80F0" w14:textId="77777777" w:rsidR="00A156ED" w:rsidRDefault="00000000" w:rsidP="0008111F">
      <w:pPr>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r>
        <w:rPr>
          <w:sz w:val="24"/>
          <w:szCs w:val="24"/>
        </w:rPr>
        <w:t>．</w:t>
      </w:r>
    </w:p>
    <w:p w14:paraId="41CB55AC" w14:textId="77777777" w:rsidR="00A156ED" w:rsidRDefault="00000000">
      <w:pPr>
        <w:shd w:val="clear" w:color="auto" w:fill="C6D4E3"/>
        <w:spacing w:before="0" w:after="0" w:line="410" w:lineRule="atLeast"/>
        <w:jc w:val="left"/>
      </w:pPr>
      <w:r>
        <w:rPr>
          <w:b/>
          <w:bCs/>
          <w:sz w:val="24"/>
          <w:szCs w:val="24"/>
        </w:rPr>
        <w:t xml:space="preserve">2.6.1.9 </w:t>
      </w:r>
      <w:r>
        <w:rPr>
          <w:b/>
          <w:bCs/>
          <w:sz w:val="24"/>
          <w:szCs w:val="24"/>
        </w:rPr>
        <w:t>双曲线的标准方程：双曲线轨迹方程</w:t>
      </w:r>
      <w:r>
        <w:rPr>
          <w:b/>
          <w:bCs/>
          <w:sz w:val="24"/>
          <w:szCs w:val="24"/>
        </w:rPr>
        <w:t xml:space="preserve">　2题：2.6.1.9-12～2.6.1.9-13</w:t>
      </w:r>
    </w:p>
    <w:p w14:paraId="30A28333"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题干以斜率之积为非零常数（或到两定点距离差为含参常数）描述动点，求轨迹方程，判归本题型。通法步骤</w:t>
      </w:r>
      <w:r>
        <w:rPr>
          <w:sz w:val="24"/>
          <w:szCs w:val="24"/>
        </w:rPr>
        <w:t>——</w:t>
      </w:r>
      <w:r>
        <w:rPr>
          <w:sz w:val="24"/>
          <w:szCs w:val="24"/>
        </w:rPr>
        <w:t>第一步设动点坐标并把几何条件翻译成坐标等式（斜率公式或距离差），第二步化简整理为标准方程，第三步除去使斜率不存在等不符条件的特殊点；含参数时按参数与两定点距的大小分类定轨迹形状。</w:t>
      </w:r>
    </w:p>
    <w:p w14:paraId="658FFB97" w14:textId="77777777" w:rsidR="00000000" w:rsidRDefault="00000000">
      <w:pPr>
        <w:shd w:val="clear" w:color="auto" w:fill="E0E0E0"/>
        <w:spacing w:before="0" w:after="0" w:line="410" w:lineRule="atLeast"/>
        <w:jc w:val="left"/>
        <w:rPr>
          <w:sz w:val="24"/>
          <w:szCs w:val="24"/>
        </w:rPr>
      </w:pPr>
      <w:r>
        <w:rPr>
          <w:b/>
          <w:bCs/>
          <w:sz w:val="24"/>
          <w:szCs w:val="24"/>
        </w:rPr>
        <w:t xml:space="preserve">2.6.1.9-12．</w:t>
      </w:r>
      <w:r>
        <w:rPr>
          <w:b/>
          <w:bCs/>
          <w:sz w:val="24"/>
          <w:szCs w:val="24"/>
        </w:rPr>
        <w:t xml:space="preserve">（简单·保60%·卡壳看答案）</w:t>
      </w:r>
      <w:r>
        <w:rPr>
          <w:sz w:val="24"/>
          <w:szCs w:val="24"/>
        </w:rPr>
        <w:t>在</w:t>
      </w:r>
      <w:r>
        <w:rPr>
          <w:sz w:val="24"/>
          <w:szCs w:val="24"/>
        </w:rPr>
        <w:t>△ABC</w:t>
      </w:r>
      <w:r>
        <w:rPr>
          <w:sz w:val="24"/>
          <w:szCs w:val="24"/>
        </w:rPr>
        <w:t>中，</w:t>
      </w:r>
      <w:r>
        <w:rPr>
          <w:sz w:val="24"/>
          <w:szCs w:val="24"/>
        </w:rPr>
        <w:t>B(</w:t>
      </w:r>
      <w:r>
        <w:rPr>
          <w:sz w:val="24"/>
          <w:szCs w:val="24"/>
        </w:rPr>
        <w:t>－</w:t>
      </w:r>
      <w:r>
        <w:rPr>
          <w:sz w:val="24"/>
          <w:szCs w:val="24"/>
        </w:rPr>
        <w:t>3</w:t>
      </w:r>
      <w:r>
        <w:rPr>
          <w:sz w:val="24"/>
          <w:szCs w:val="24"/>
        </w:rPr>
        <w:t>，</w:t>
      </w:r>
      <w:r>
        <w:rPr>
          <w:sz w:val="24"/>
          <w:szCs w:val="24"/>
        </w:rPr>
        <w:t>0)</w:t>
      </w:r>
      <w:r>
        <w:rPr>
          <w:sz w:val="24"/>
          <w:szCs w:val="24"/>
        </w:rPr>
        <w:t>，</w:t>
      </w:r>
      <w:r>
        <w:rPr>
          <w:sz w:val="24"/>
          <w:szCs w:val="24"/>
        </w:rPr>
        <w:t>C(3</w:t>
      </w:r>
      <w:r>
        <w:rPr>
          <w:sz w:val="24"/>
          <w:szCs w:val="24"/>
        </w:rPr>
        <w:t>，</w:t>
      </w:r>
      <w:r>
        <w:rPr>
          <w:sz w:val="24"/>
          <w:szCs w:val="24"/>
        </w:rPr>
        <w:t>0)</w:t>
      </w:r>
      <w:r>
        <w:rPr>
          <w:sz w:val="24"/>
          <w:szCs w:val="24"/>
        </w:rPr>
        <w:t>，直线</w:t>
      </w:r>
      <w:r>
        <w:rPr>
          <w:sz w:val="24"/>
          <w:szCs w:val="24"/>
        </w:rPr>
        <w:t>AB</w:t>
      </w:r>
      <w:r>
        <w:rPr>
          <w:sz w:val="24"/>
          <w:szCs w:val="24"/>
        </w:rPr>
        <w:t>，</w:t>
      </w:r>
      <w:r>
        <w:rPr>
          <w:sz w:val="24"/>
          <w:szCs w:val="24"/>
        </w:rPr>
        <w:t>AC</w:t>
      </w:r>
      <w:r>
        <w:rPr>
          <w:sz w:val="24"/>
          <w:szCs w:val="24"/>
        </w:rPr>
        <w:t>的斜率之积为</w:t>
      </w:r>
      <m:oMath>
        <m:f>
          <m:fPr>
            <m:ctrlPr/>
          </m:fPr>
          <m:num>
            <m:r>
              <w:rPr>
                <w:rFonts w:cs="Cambria Math"/>
              </w:rPr>
              <m:t>16</m:t>
            </m:r>
          </m:num>
          <m:den>
            <m:r>
              <w:rPr>
                <w:rFonts w:cs="Cambria Math"/>
              </w:rPr>
              <m:t>9</m:t>
            </m:r>
          </m:den>
        </m:f>
        <m:r>
          <w:rPr>
            <w:rFonts w:cs="Cambria Math"/>
          </w:rPr>
          <m:t>,</m:t>
        </m:r>
      </m:oMath>
      <w:r>
        <w:rPr>
          <w:sz w:val="24"/>
          <w:szCs w:val="24"/>
        </w:rPr>
        <w:t>求顶点</w:t>
      </w:r>
      <w:r>
        <w:rPr>
          <w:sz w:val="24"/>
          <w:szCs w:val="24"/>
        </w:rPr>
        <w:t>A</w:t>
      </w:r>
      <w:r>
        <w:rPr>
          <w:sz w:val="24"/>
          <w:szCs w:val="24"/>
        </w:rPr>
        <w:t>的轨迹方程．</w:t>
      </w:r>
    </w:p>
    <w:p w14:paraId="5FB3B54F"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m:oMath>
        <m:f>
          <m:fPr>
            <m:ctrlPr>
              <w:rPr/>
            </m:ctrlPr>
          </m:fPr>
          <m:num>
            <m:sSup>
              <m:sSupPr>
                <m:ctrlPr>
                  <w:rPr/>
                </m:ctrlPr>
              </m:sSupPr>
              <m:e>
                <m:r>
                  <w:rPr>
                    <w:rFonts w:cs="Cambria Math"/>
                  </w:rPr>
                  <m:t>x</m:t>
                </m:r>
              </m:e>
              <m:sup>
                <m:r>
                  <w:rPr>
                    <w:rFonts w:cs="Cambria Math"/>
                  </w:rPr>
                  <m:t>2</m:t>
                </m:r>
              </m:sup>
            </m:sSup>
          </m:num>
          <m:den>
            <m:r>
              <w:rPr>
                <w:rFonts w:cs="Cambria Math"/>
              </w:rPr>
              <m:t>9</m:t>
            </m:r>
          </m:den>
        </m:f>
        <m:r>
          <w:rPr>
            <w:rFonts w:cs="Cambria Math"/>
          </w:rPr>
          <m:t>-</m:t>
        </m:r>
        <m:f>
          <m:fPr>
            <m:ctrlPr>
              <w:rPr/>
            </m:ctrlPr>
          </m:fPr>
          <m:num>
            <m:sSup>
              <m:sSupPr>
                <m:ctrlPr>
                  <w:rPr/>
                </m:ctrlPr>
              </m:sSupPr>
              <m:e>
                <m:r>
                  <w:rPr>
                    <w:rFonts w:cs="Cambria Math"/>
                  </w:rPr>
                  <m:t>y</m:t>
                </m:r>
              </m:e>
              <m:sup>
                <m:r>
                  <w:rPr>
                    <w:rFonts w:cs="Cambria Math"/>
                  </w:rPr>
                  <m:t>2</m:t>
                </m:r>
              </m:sup>
            </m:sSup>
          </m:num>
          <m:den>
            <m:r>
              <w:rPr>
                <w:rFonts w:cs="Cambria Math"/>
              </w:rPr>
              <m:t>16</m:t>
            </m:r>
          </m:den>
        </m:f>
        <m:r>
          <w:rPr>
            <w:rFonts w:cs="Cambria Math"/>
          </w:rPr>
          <m:t>=1</m:t>
        </m:r>
        <m:d>
          <m:dPr>
            <m:ctrlPr>
              <w:rPr/>
            </m:ctrlPr>
          </m:dPr>
          <m:e>
            <m:r>
              <w:rPr>
                <w:rFonts w:cs="Cambria Math"/>
              </w:rPr>
              <m:t>x≠±3</m:t>
            </m:r>
          </m:e>
        </m:d>
      </m:oMath>
      <w:r>
        <w:rPr>
          <w:sz w:val="24"/>
          <w:szCs w:val="24"/>
        </w:rPr>
        <w:t xml:space="preserve">．</w:t>
      </w:r>
      <w:r>
        <w:rPr>
          <w:sz w:val="24"/>
          <w:szCs w:val="24"/>
        </w:rPr>
        <w:t xml:space="preserve">　</w:t>
      </w:r>
      <w:r>
        <w:rPr>
          <w:sz w:val="24"/>
          <w:szCs w:val="24"/>
        </w:rPr>
        <w:t>【知识点】</w:t>
      </w:r>
      <w:r>
        <w:rPr>
          <w:sz w:val="24"/>
          <w:szCs w:val="24"/>
        </w:rPr>
        <w:t xml:space="preserve">2.6.1 </w:t>
      </w:r>
      <w:r>
        <w:rPr>
          <w:sz w:val="24"/>
          <w:szCs w:val="24"/>
        </w:rPr>
        <w:t>已知两点求斜率、求平面轨迹方程、求双曲线的轨迹方程</w:t>
      </w:r>
    </w:p>
    <w:p w14:paraId="0C3F6F4B" w14:textId="77777777" w:rsidR="00000000" w:rsidRDefault="00000000">
      <w:pPr>
        <w:spacing w:line="410" w:lineRule="atLeast" w:before="0" w:after="0"/>
        <w:jc w:val="left"/>
        <w:rPr>
          <w:sz w:val="24"/>
          <w:szCs w:val="24"/>
        </w:rPr>
      </w:pPr>
      <w:r>
        <w:rPr>
          <w:sz w:val="24"/>
          <w:szCs w:val="24"/>
        </w:rPr>
        <w:t>【分析】</w:t>
      </w:r>
      <w:r>
        <w:rPr>
          <w:sz w:val="24"/>
          <w:szCs w:val="24"/>
        </w:rPr>
        <w:t>设出</w:t>
      </w:r>
      <m:oMath>
        <m:r>
          <w:rPr>
            <w:rFonts w:cs="Cambria Math"/>
          </w:rPr>
          <m:t>A</m:t>
        </m:r>
      </m:oMath>
      <w:r>
        <w:rPr>
          <w:sz w:val="24"/>
          <w:szCs w:val="24"/>
        </w:rPr>
        <w:t>点坐标，利用直线</w:t>
      </w:r>
      <m:oMath>
        <m:r>
          <w:rPr>
            <w:rFonts w:cs="Cambria Math"/>
          </w:rPr>
          <m:t>AB,AC</m:t>
        </m:r>
      </m:oMath>
      <w:r>
        <w:rPr>
          <w:sz w:val="24"/>
          <w:szCs w:val="24"/>
        </w:rPr>
        <w:t>的斜率乘积列方程，化简求得</w:t>
      </w:r>
      <m:oMath>
        <m:r>
          <w:rPr>
            <w:rFonts w:cs="Cambria Math"/>
          </w:rPr>
          <m:t>A</m:t>
        </m:r>
      </m:oMath>
      <w:r>
        <w:rPr>
          <w:sz w:val="24"/>
          <w:szCs w:val="24"/>
        </w:rPr>
        <w:t>的轨迹方程</w:t>
      </w:r>
      <w:r>
        <w:rPr>
          <w:sz w:val="24"/>
          <w:szCs w:val="24"/>
        </w:rPr>
        <w:t>.</w:t>
      </w:r>
    </w:p>
    <w:p w14:paraId="789D50AE" w14:textId="77777777" w:rsidR="00000000" w:rsidRDefault="00000000">
      <w:pPr>
        <w:spacing w:line="410" w:lineRule="atLeast" w:before="0" w:after="0"/>
        <w:jc w:val="left"/>
        <w:rPr>
          <w:sz w:val="24"/>
          <w:szCs w:val="24"/>
        </w:rPr>
      </w:pPr>
      <w:r>
        <w:rPr>
          <w:sz w:val="24"/>
          <w:szCs w:val="24"/>
        </w:rPr>
        <w:t>【详解】</w:t>
      </w:r>
      <w:r>
        <w:rPr>
          <w:sz w:val="24"/>
          <w:szCs w:val="24"/>
        </w:rPr>
        <w:t>设</w:t>
      </w:r>
      <w:r>
        <w:rPr>
          <w:i/>
          <w:sz w:val="24"/>
          <w:szCs w:val="24"/>
        </w:rPr>
        <w:t>A</w:t>
      </w:r>
      <w:r>
        <w:rPr>
          <w:sz w:val="24"/>
          <w:szCs w:val="24"/>
        </w:rPr>
        <w:t>(</w:t>
      </w:r>
      <w:r>
        <w:rPr>
          <w:i/>
          <w:sz w:val="24"/>
          <w:szCs w:val="24"/>
        </w:rPr>
        <w:t>x</w:t>
      </w:r>
      <w:r>
        <w:rPr>
          <w:i/>
          <w:sz w:val="24"/>
          <w:szCs w:val="24"/>
        </w:rPr>
        <w:t>，</w:t>
      </w:r>
      <w:r>
        <w:rPr>
          <w:i/>
          <w:sz w:val="24"/>
          <w:szCs w:val="24"/>
        </w:rPr>
        <w:t>y</w:t>
      </w:r>
      <w:r>
        <w:rPr>
          <w:sz w:val="24"/>
          <w:szCs w:val="24"/>
        </w:rPr>
        <w:t>)</w:t>
      </w:r>
      <w:r>
        <w:rPr>
          <w:sz w:val="24"/>
          <w:szCs w:val="24"/>
        </w:rPr>
        <w:t>，则</w:t>
      </w:r>
      <m:oMath>
        <m:sSub>
          <m:sSubPr>
            <m:ctrlPr/>
          </m:sSubPr>
          <m:e>
            <m:r>
              <w:rPr>
                <w:rFonts w:cs="Cambria Math"/>
              </w:rPr>
              <m:t>k</m:t>
            </m:r>
          </m:e>
          <m:sub>
            <m:r>
              <w:rPr>
                <w:rFonts w:cs="Cambria Math"/>
              </w:rPr>
              <m:t>AB</m:t>
            </m:r>
          </m:sub>
        </m:sSub>
        <m:r>
          <w:rPr>
            <w:rFonts w:cs="Cambria Math"/>
          </w:rPr>
          <m:t>=</m:t>
        </m:r>
        <m:f>
          <m:fPr>
            <m:ctrlPr/>
          </m:fPr>
          <m:num>
            <m:r>
              <w:rPr>
                <w:rFonts w:cs="Cambria Math"/>
              </w:rPr>
              <m:t>y</m:t>
            </m:r>
          </m:num>
          <m:den>
            <m:r>
              <w:rPr>
                <w:rFonts w:cs="Cambria Math"/>
              </w:rPr>
              <m:t>x+3</m:t>
            </m:r>
          </m:den>
        </m:f>
        <m:r>
          <w:rPr>
            <w:rFonts w:cs="Cambria Math"/>
          </w:rPr>
          <m:t>,</m:t>
        </m:r>
        <m:sSub>
          <m:sSubPr>
            <m:ctrlPr/>
          </m:sSubPr>
          <m:e>
            <m:r>
              <w:rPr>
                <w:rFonts w:cs="Cambria Math"/>
              </w:rPr>
              <m:t>k</m:t>
            </m:r>
          </m:e>
          <m:sub>
            <m:r>
              <w:rPr>
                <w:rFonts w:cs="Cambria Math"/>
              </w:rPr>
              <m:t>AC</m:t>
            </m:r>
          </m:sub>
        </m:sSub>
        <m:r>
          <w:rPr>
            <w:rFonts w:cs="Cambria Math"/>
          </w:rPr>
          <m:t>=</m:t>
        </m:r>
        <m:f>
          <m:fPr>
            <m:ctrlPr/>
          </m:fPr>
          <m:num>
            <m:r>
              <w:rPr>
                <w:rFonts w:cs="Cambria Math"/>
              </w:rPr>
              <m:t>y</m:t>
            </m:r>
          </m:num>
          <m:den>
            <m:r>
              <w:rPr>
                <w:rFonts w:cs="Cambria Math"/>
              </w:rPr>
              <m:t>x-3</m:t>
            </m:r>
          </m:den>
        </m:f>
        <m:r>
          <w:rPr>
            <w:rFonts w:cs="Cambria Math"/>
          </w:rPr>
          <m:t>,</m:t>
        </m:r>
        <m:d>
          <m:dPr>
            <m:ctrlPr/>
          </m:dPr>
          <m:e>
            <m:r>
              <w:rPr>
                <w:rFonts w:cs="Cambria Math"/>
              </w:rPr>
              <m:t>x≠±3</m:t>
            </m:r>
          </m:e>
        </m:d>
      </m:oMath>
      <w:r>
        <w:rPr>
          <w:sz w:val="24"/>
          <w:szCs w:val="24"/>
        </w:rPr>
        <w:t>，根据题意有</w:t>
      </w:r>
      <m:oMath>
        <m:f>
          <m:fPr>
            <m:ctrlPr/>
          </m:fPr>
          <m:num>
            <m:r>
              <w:rPr>
                <w:rFonts w:cs="Cambria Math"/>
              </w:rPr>
              <m:t>y</m:t>
            </m:r>
          </m:num>
          <m:den>
            <m:r>
              <w:rPr>
                <w:rFonts w:cs="Cambria Math"/>
              </w:rPr>
              <m:t>x+3</m:t>
            </m:r>
          </m:den>
        </m:f>
        <m:r>
          <w:rPr>
            <w:rFonts w:cs="Cambria Math"/>
          </w:rPr>
          <m:t>⋅</m:t>
        </m:r>
        <m:f>
          <m:fPr>
            <m:ctrlPr/>
          </m:fPr>
          <m:num>
            <m:r>
              <w:rPr>
                <w:rFonts w:cs="Cambria Math"/>
              </w:rPr>
              <m:t>y</m:t>
            </m:r>
          </m:num>
          <m:den>
            <m:r>
              <w:rPr>
                <w:rFonts w:cs="Cambria Math"/>
              </w:rPr>
              <m:t>x-3</m:t>
            </m:r>
          </m:den>
        </m:f>
        <m:r>
          <w:rPr>
            <w:rFonts w:cs="Cambria Math"/>
          </w:rPr>
          <m:t>=</m:t>
        </m:r>
        <m:f>
          <m:fPr>
            <m:ctrlPr/>
          </m:fPr>
          <m:num>
            <m:r>
              <w:rPr>
                <w:rFonts w:cs="Cambria Math"/>
              </w:rPr>
              <m:t>16</m:t>
            </m:r>
          </m:num>
          <m:den>
            <m:r>
              <w:rPr>
                <w:rFonts w:cs="Cambria Math"/>
              </w:rPr>
              <m:t>9</m:t>
            </m:r>
          </m:den>
        </m:f>
      </m:oMath>
      <w:r>
        <w:rPr>
          <w:sz w:val="24"/>
          <w:szCs w:val="24"/>
        </w:rPr>
        <w:t>，化简得</w:t>
      </w:r>
      <m:oMath>
        <m:f>
          <m:fPr>
            <m:ctrlPr/>
          </m:fPr>
          <m:num>
            <m:sSup>
              <m:sSupPr>
                <m:ctrlPr/>
              </m:sSupPr>
              <m:e>
                <m:r>
                  <w:rPr>
                    <w:rFonts w:cs="Cambria Math"/>
                  </w:rPr>
                  <m:t>x</m:t>
                </m:r>
              </m:e>
              <m:sup>
                <m:r>
                  <w:rPr>
                    <w:rFonts w:cs="Cambria Math"/>
                  </w:rPr>
                  <m:t>2</m:t>
                </m:r>
              </m:sup>
            </m:sSup>
          </m:num>
          <m:den>
            <m:r>
              <w:rPr>
                <w:rFonts w:cs="Cambria Math"/>
              </w:rPr>
              <m:t>9</m:t>
            </m:r>
          </m:den>
        </m:f>
        <m:r>
          <w:rPr>
            <w:rFonts w:cs="Cambria Math"/>
          </w:rPr>
          <m:t>-</m:t>
        </m:r>
        <m:f>
          <m:fPr>
            <m:ctrlPr/>
          </m:fPr>
          <m:num>
            <m:sSup>
              <m:sSupPr>
                <m:ctrlPr/>
              </m:sSupPr>
              <m:e>
                <m:r>
                  <w:rPr>
                    <w:rFonts w:cs="Cambria Math"/>
                  </w:rPr>
                  <m:t>y</m:t>
                </m:r>
              </m:e>
              <m:sup>
                <m:r>
                  <w:rPr>
                    <w:rFonts w:cs="Cambria Math"/>
                  </w:rPr>
                  <m:t>2</m:t>
                </m:r>
              </m:sup>
            </m:sSup>
          </m:num>
          <m:den>
            <m:r>
              <w:rPr>
                <w:rFonts w:cs="Cambria Math"/>
              </w:rPr>
              <m:t>16</m:t>
            </m:r>
          </m:den>
        </m:f>
        <m:r>
          <w:rPr>
            <w:rFonts w:cs="Cambria Math"/>
          </w:rPr>
          <m:t>=1</m:t>
        </m:r>
        <m:d>
          <m:dPr>
            <m:ctrlPr/>
          </m:dPr>
          <m:e>
            <m:r>
              <w:rPr>
                <w:rFonts w:cs="Cambria Math"/>
              </w:rPr>
              <m:t>x≠±3</m:t>
            </m:r>
          </m:e>
        </m:d>
      </m:oMath>
    </w:p>
    <w:p w14:paraId="462D2B81" w14:textId="77777777" w:rsidR="00000000" w:rsidRDefault="00000000">
      <w:pPr>
        <w:spacing w:line="410" w:lineRule="atLeast" w:before="0" w:after="0"/>
        <w:jc w:val="left"/>
        <w:rPr>
          <w:sz w:val="24"/>
          <w:szCs w:val="24"/>
        </w:rPr>
      </w:pPr>
      <w:r>
        <w:rPr>
          <w:sz w:val="24"/>
          <w:szCs w:val="24"/>
        </w:rPr>
        <w:t>∴</w:t>
      </w:r>
      <w:r>
        <w:rPr>
          <w:sz w:val="24"/>
          <w:szCs w:val="24"/>
        </w:rPr>
        <w:t>顶点</w:t>
      </w:r>
      <w:r>
        <w:rPr>
          <w:i/>
          <w:sz w:val="24"/>
          <w:szCs w:val="24"/>
        </w:rPr>
        <w:t>A</w:t>
      </w:r>
      <w:r>
        <w:rPr>
          <w:sz w:val="24"/>
          <w:szCs w:val="24"/>
        </w:rPr>
        <w:t>的轨迹方程为</w:t>
      </w:r>
      <m:oMath>
        <m:f>
          <m:fPr>
            <m:ctrlPr/>
          </m:fPr>
          <m:num>
            <m:sSup>
              <m:sSupPr>
                <m:ctrlPr/>
              </m:sSupPr>
              <m:e>
                <m:r>
                  <w:rPr>
                    <w:rFonts w:cs="Cambria Math"/>
                  </w:rPr>
                  <m:t>x</m:t>
                </m:r>
              </m:e>
              <m:sup>
                <m:r>
                  <w:rPr>
                    <w:rFonts w:cs="Cambria Math"/>
                  </w:rPr>
                  <m:t>2</m:t>
                </m:r>
              </m:sup>
            </m:sSup>
          </m:num>
          <m:den>
            <m:r>
              <w:rPr>
                <w:rFonts w:cs="Cambria Math"/>
              </w:rPr>
              <m:t>9</m:t>
            </m:r>
          </m:den>
        </m:f>
        <m:r>
          <w:rPr>
            <w:rFonts w:cs="Cambria Math"/>
          </w:rPr>
          <m:t>-</m:t>
        </m:r>
        <m:f>
          <m:fPr>
            <m:ctrlPr/>
          </m:fPr>
          <m:num>
            <m:sSup>
              <m:sSupPr>
                <m:ctrlPr/>
              </m:sSupPr>
              <m:e>
                <m:r>
                  <w:rPr>
                    <w:rFonts w:cs="Cambria Math"/>
                  </w:rPr>
                  <m:t>y</m:t>
                </m:r>
              </m:e>
              <m:sup>
                <m:r>
                  <w:rPr>
                    <w:rFonts w:cs="Cambria Math"/>
                  </w:rPr>
                  <m:t>2</m:t>
                </m:r>
              </m:sup>
            </m:sSup>
          </m:num>
          <m:den>
            <m:r>
              <w:rPr>
                <w:rFonts w:cs="Cambria Math"/>
              </w:rPr>
              <m:t>16</m:t>
            </m:r>
          </m:den>
        </m:f>
        <m:r>
          <w:rPr>
            <w:rFonts w:cs="Cambria Math"/>
          </w:rPr>
          <m:t>=1</m:t>
        </m:r>
        <m:d>
          <m:dPr>
            <m:ctrlPr/>
          </m:dPr>
          <m:e>
            <m:r>
              <w:rPr>
                <w:rFonts w:cs="Cambria Math"/>
              </w:rPr>
              <m:t>x≠±3</m:t>
            </m:r>
          </m:e>
        </m:d>
      </m:oMath>
      <w:r>
        <w:rPr>
          <w:sz w:val="24"/>
          <w:szCs w:val="24"/>
        </w:rPr>
        <w:t>．</w:t>
      </w:r>
    </w:p>
    <w:p w14:paraId="4DEADD49" w14:textId="77777777" w:rsidR="00A156ED" w:rsidRDefault="00000000">
      <w:pPr>
        <w:shd w:val="clear" w:color="auto" w:fill="E0E0E0"/>
        <w:spacing w:before="0" w:after="0" w:line="410" w:lineRule="atLeast"/>
        <w:jc w:val="left"/>
        <w:rPr>
          <w:sz w:val="24"/>
          <w:szCs w:val="24"/>
        </w:rPr>
      </w:pPr>
      <w:r>
        <w:rPr>
          <w:b/>
          <w:bCs/>
          <w:sz w:val="24"/>
          <w:szCs w:val="24"/>
        </w:rPr>
        <w:t xml:space="preserve">2.6.1.9-13．</w:t>
      </w:r>
      <w:r>
        <w:rPr>
          <w:b/>
          <w:bCs/>
          <w:sz w:val="24"/>
          <w:szCs w:val="24"/>
        </w:rPr>
        <w:t xml:space="preserve">（中档·保80%·卡壳看答案）</w:t>
      </w:r>
      <w:r>
        <w:rPr>
          <w:sz w:val="24"/>
          <w:szCs w:val="24"/>
        </w:rPr>
        <w:t>已知</w:t>
      </w:r>
      <m:oMath>
        <m:sSub>
          <m:sSubPr>
            <m:ctrlPr>
              <w:rPr>
                <w:rFonts w:ascii="Cambria Math" w:hAnsi="Cambria Math"/>
              </w:rPr>
            </m:ctrlPr>
          </m:sSubPr>
          <m:e>
            <m:r>
              <w:rPr>
                <w:rFonts w:cs="Cambria Math"/>
              </w:rPr>
              <m:t>F</m:t>
            </m:r>
          </m:e>
          <m:sub>
            <m:r>
              <w:rPr>
                <w:rFonts w:cs="Cambria Math"/>
              </w:rPr>
              <m:t>1</m:t>
            </m:r>
          </m:sub>
        </m:sSub>
        <m:d>
          <m:dPr>
            <m:ctrlPr>
              <w:rPr>
                <w:rFonts w:ascii="Cambria Math" w:hAnsi="Cambria Math"/>
              </w:rPr>
            </m:ctrlPr>
          </m:dPr>
          <m:e>
            <m:r>
              <w:rPr>
                <w:rFonts w:cs="Cambria Math"/>
              </w:rPr>
              <m:t>-3,0</m:t>
            </m:r>
          </m:e>
        </m:d>
      </m:oMath>
      <w:r>
        <w:rPr>
          <w:sz w:val="24"/>
          <w:szCs w:val="24"/>
        </w:rPr>
        <w:t>，</w:t>
      </w:r>
      <m:oMath>
        <m:sSub>
          <m:sSubPr>
            <m:ctrlPr>
              <w:rPr>
                <w:rFonts w:ascii="Cambria Math" w:hAnsi="Cambria Math"/>
              </w:rPr>
            </m:ctrlPr>
          </m:sSubPr>
          <m:e>
            <m:r>
              <w:rPr>
                <w:rFonts w:cs="Cambria Math"/>
              </w:rPr>
              <m:t>F</m:t>
            </m:r>
          </m:e>
          <m:sub>
            <m:r>
              <w:rPr>
                <w:rFonts w:cs="Cambria Math"/>
              </w:rPr>
              <m:t>2</m:t>
            </m:r>
          </m:sub>
        </m:sSub>
        <m:d>
          <m:dPr>
            <m:ctrlPr>
              <w:rPr>
                <w:rFonts w:ascii="Cambria Math" w:hAnsi="Cambria Math"/>
              </w:rPr>
            </m:ctrlPr>
          </m:dPr>
          <m:e>
            <m:r>
              <w:rPr>
                <w:rFonts w:cs="Cambria Math"/>
              </w:rPr>
              <m:t>3,0</m:t>
            </m:r>
          </m:e>
        </m:d>
      </m:oMath>
      <w:r>
        <w:rPr>
          <w:sz w:val="24"/>
          <w:szCs w:val="24"/>
        </w:rPr>
        <w:t>，若点</w:t>
      </w:r>
      <m:oMath>
        <m:r>
          <w:rPr>
            <w:rFonts w:cs="Cambria Math"/>
          </w:rPr>
          <m:t>P</m:t>
        </m:r>
        <m:d>
          <m:dPr>
            <m:ctrlPr>
              <w:rPr>
                <w:rFonts w:ascii="Cambria Math" w:hAnsi="Cambria Math"/>
              </w:rPr>
            </m:ctrlPr>
          </m:dPr>
          <m:e>
            <m:r>
              <w:rPr>
                <w:rFonts w:cs="Cambria Math"/>
              </w:rPr>
              <m:t>x,y</m:t>
            </m:r>
          </m:e>
        </m:d>
      </m:oMath>
      <w:r>
        <w:rPr>
          <w:sz w:val="24"/>
          <w:szCs w:val="24"/>
        </w:rPr>
        <w:t>满足</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d>
          <m:dPr>
            <m:ctrlPr>
              <w:rPr>
                <w:rFonts w:ascii="Cambria Math" w:hAnsi="Cambria Math"/>
              </w:rPr>
            </m:ctrlPr>
          </m:dPr>
          <m:e>
            <m:r>
              <w:rPr>
                <w:rFonts w:cs="Cambria Math"/>
              </w:rPr>
              <m:t>m≥0</m:t>
            </m:r>
          </m:e>
        </m:d>
      </m:oMath>
      <w:r>
        <w:rPr>
          <w:sz w:val="24"/>
          <w:szCs w:val="24"/>
        </w:rPr>
        <w:t>，则</w:t>
      </w:r>
      <w:r>
        <w:rPr>
          <w:sz w:val="24"/>
          <w:szCs w:val="24"/>
        </w:rPr>
        <w:t>P</w:t>
      </w:r>
      <w:r>
        <w:rPr>
          <w:sz w:val="24"/>
          <w:szCs w:val="24"/>
        </w:rPr>
        <w:t>点的轨迹是什么，并求点</w:t>
      </w:r>
      <w:r>
        <w:rPr>
          <w:sz w:val="24"/>
          <w:szCs w:val="24"/>
        </w:rPr>
        <w:t>P</w:t>
      </w:r>
      <w:r>
        <w:rPr>
          <w:sz w:val="24"/>
          <w:szCs w:val="24"/>
        </w:rPr>
        <w:t>的轨迹方程</w:t>
      </w:r>
      <w:r>
        <w:rPr>
          <w:sz w:val="24"/>
          <w:szCs w:val="24"/>
        </w:rPr>
        <w:t>.</w:t>
      </w:r>
    </w:p>
    <w:p w14:paraId="4638292A"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当</w:t>
      </w:r>
      <m:oMath>
        <m:r>
          <w:rPr>
            <w:rFonts w:cs="Cambria Math"/>
          </w:rPr>
          <m:t>m=0</m:t>
        </m:r>
      </m:oMath>
      <w:r>
        <w:rPr>
          <w:sz w:val="24"/>
          <w:szCs w:val="24"/>
        </w:rPr>
        <w:t>时，轨迹是直线，轨迹方程为：</w:t>
      </w:r>
      <m:oMath>
        <m:r>
          <w:rPr>
            <w:rFonts w:cs="Cambria Math"/>
          </w:rPr>
          <m:t>x=0</m:t>
        </m:r>
      </m:oMath>
      <w:r>
        <w:rPr>
          <w:sz w:val="24"/>
          <w:szCs w:val="24"/>
        </w:rPr>
        <w:t xml:space="preserve">；　</w:t>
      </w:r>
      <w:r>
        <w:rPr>
          <w:sz w:val="24"/>
          <w:szCs w:val="24"/>
        </w:rPr>
        <w:t>当</w:t>
      </w:r>
      <m:oMath>
        <m:r>
          <w:rPr>
            <w:rFonts w:cs="Cambria Math"/>
          </w:rPr>
          <m:t>0&lt;m&lt;6</m:t>
        </m:r>
      </m:oMath>
      <w:r>
        <w:rPr>
          <w:sz w:val="24"/>
          <w:szCs w:val="24"/>
        </w:rPr>
        <w:t>时，轨迹是以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 xml:space="preserve">；　</w:t>
      </w:r>
      <w:r>
        <w:rPr>
          <w:sz w:val="24"/>
          <w:szCs w:val="24"/>
        </w:rPr>
        <w:t>当</w:t>
      </w:r>
      <m:oMath>
        <m:r>
          <w:rPr>
            <w:rFonts w:cs="Cambria Math"/>
          </w:rPr>
          <m:t>m=6</m:t>
        </m:r>
      </m:oMath>
      <w:r>
        <w:rPr>
          <w:sz w:val="24"/>
          <w:szCs w:val="24"/>
        </w:rPr>
        <w:t>时，轨迹是射线，轨迹方程为</w:t>
      </w:r>
      <m:oMath>
        <m:r>
          <w:rPr>
            <w:rFonts w:cs="Cambria Math"/>
          </w:rPr>
          <m:t>y=0(x≥3)</m:t>
        </m:r>
      </m:oMath>
      <w:r>
        <w:rPr>
          <w:sz w:val="24"/>
          <w:szCs w:val="24"/>
        </w:rPr>
        <w:t xml:space="preserve">；　</w:t>
      </w:r>
      <w:r>
        <w:rPr>
          <w:sz w:val="24"/>
          <w:szCs w:val="24"/>
        </w:rPr>
        <w:t>当</w:t>
      </w:r>
      <m:oMath>
        <m:r>
          <w:rPr>
            <w:rFonts w:cs="Cambria Math"/>
          </w:rPr>
          <m:t>m&gt;6</m:t>
        </m:r>
      </m:oMath>
      <w:r>
        <w:rPr>
          <w:sz w:val="24"/>
          <w:szCs w:val="24"/>
        </w:rPr>
        <w:t>时，点</w:t>
      </w:r>
      <m:oMath>
        <m:r>
          <w:rPr>
            <w:rFonts w:cs="Cambria Math"/>
          </w:rPr>
          <m:t>P</m:t>
        </m:r>
      </m:oMath>
      <w:r>
        <w:rPr>
          <w:sz w:val="24"/>
          <w:szCs w:val="24"/>
        </w:rPr>
        <w:t>不存在</w:t>
      </w:r>
      <w:r>
        <w:rPr>
          <w:sz w:val="24"/>
          <w:szCs w:val="24"/>
        </w:rPr>
        <w:t>.</w:t>
      </w:r>
      <w:r>
        <w:rPr>
          <w:sz w:val="24"/>
          <w:szCs w:val="24"/>
        </w:rPr>
        <w:t xml:space="preserve">　</w:t>
      </w:r>
      <w:r>
        <w:rPr>
          <w:sz w:val="24"/>
          <w:szCs w:val="24"/>
        </w:rPr>
        <w:t>【知识点】</w:t>
      </w:r>
      <w:r>
        <w:rPr>
          <w:sz w:val="24"/>
          <w:szCs w:val="24"/>
        </w:rPr>
        <w:t xml:space="preserve">2.6.1 </w:t>
      </w:r>
      <w:r>
        <w:rPr>
          <w:sz w:val="24"/>
          <w:szCs w:val="24"/>
        </w:rPr>
        <w:t>求平面轨迹方程、求双曲线的轨迹方程</w:t>
      </w:r>
    </w:p>
    <w:p w14:paraId="738FFC75" w14:textId="77777777" w:rsidR="00A156ED" w:rsidRDefault="00000000">
      <w:pPr>
        <w:spacing w:line="410" w:lineRule="atLeast" w:before="0" w:after="0"/>
        <w:jc w:val="left"/>
        <w:rPr>
          <w:sz w:val="24"/>
          <w:szCs w:val="24"/>
        </w:rPr>
      </w:pPr>
      <w:r>
        <w:rPr>
          <w:sz w:val="24"/>
          <w:szCs w:val="24"/>
        </w:rPr>
        <w:t>【分析】</w:t>
      </w:r>
      <w:r>
        <w:rPr>
          <w:sz w:val="24"/>
          <w:szCs w:val="24"/>
        </w:rPr>
        <w:t>分</w:t>
      </w:r>
      <m:oMath>
        <m:r>
          <w:rPr>
            <w:rFonts w:cs="Cambria Math"/>
          </w:rPr>
          <m:t>m=0</m:t>
        </m:r>
      </m:oMath>
      <w:r>
        <w:rPr>
          <w:sz w:val="24"/>
          <w:szCs w:val="24"/>
        </w:rPr>
        <w:t>，</w:t>
      </w:r>
      <m:oMath>
        <m:r>
          <w:rPr>
            <w:rFonts w:cs="Cambria Math"/>
          </w:rPr>
          <m:t>0&lt;m&lt;6</m:t>
        </m:r>
      </m:oMath>
      <w:r>
        <w:rPr>
          <w:sz w:val="24"/>
          <w:szCs w:val="24"/>
        </w:rPr>
        <w:t>，</w:t>
      </w:r>
      <m:oMath>
        <m:r>
          <w:rPr>
            <w:rFonts w:cs="Cambria Math"/>
          </w:rPr>
          <m:t>m=6</m:t>
        </m:r>
      </m:oMath>
      <w:r>
        <w:rPr>
          <w:sz w:val="24"/>
          <w:szCs w:val="24"/>
        </w:rPr>
        <w:t>和</w:t>
      </w:r>
      <m:oMath>
        <m:r>
          <w:rPr>
            <w:rFonts w:cs="Cambria Math"/>
          </w:rPr>
          <m:t>m&gt;6</m:t>
        </m:r>
      </m:oMath>
      <w:r>
        <w:rPr>
          <w:sz w:val="24"/>
          <w:szCs w:val="24"/>
        </w:rPr>
        <w:t>，由</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oMath>
      <w:r>
        <w:rPr>
          <w:sz w:val="24"/>
          <w:szCs w:val="24"/>
        </w:rPr>
        <w:t>分别求轨迹方程即可</w:t>
      </w:r>
      <w:r>
        <w:rPr>
          <w:sz w:val="24"/>
          <w:szCs w:val="24"/>
        </w:rPr>
        <w:t>.</w:t>
      </w:r>
    </w:p>
    <w:p w14:paraId="75D50A4A" w14:textId="77777777" w:rsidR="00A156ED" w:rsidRDefault="00000000">
      <w:pPr>
        <w:spacing w:line="410" w:lineRule="atLeast" w:before="0" w:after="0"/>
        <w:jc w:val="left"/>
        <w:rPr>
          <w:sz w:val="24"/>
          <w:szCs w:val="24"/>
        </w:rPr>
      </w:pPr>
      <w:r>
        <w:rPr>
          <w:sz w:val="24"/>
          <w:szCs w:val="24"/>
        </w:rPr>
        <w:t>【详解】</w:t>
      </w:r>
      <w:r>
        <w:rPr>
          <w:sz w:val="24"/>
          <w:szCs w:val="24"/>
        </w:rPr>
        <w:t>当</w:t>
      </w:r>
      <m:oMath>
        <m:r>
          <w:rPr>
            <w:rFonts w:cs="Cambria Math"/>
          </w:rPr>
          <m:t>m=0</m:t>
        </m:r>
      </m:oMath>
      <w:r>
        <w:rPr>
          <w:sz w:val="24"/>
          <w:szCs w:val="24"/>
        </w:rPr>
        <w:t>时，易知</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，即点</w:t>
      </w:r>
      <m:oMath>
        <m:r>
          <w:rPr>
            <w:rFonts w:cs="Cambria Math"/>
          </w:rPr>
          <m:t>P</m:t>
        </m:r>
      </m:oMath>
      <w:r>
        <w:rPr>
          <w:sz w:val="24"/>
          <w:szCs w:val="24"/>
        </w:rPr>
        <w:t>在</w:t>
      </w:r>
      <m:oMath>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oMath>
      <w:r>
        <w:rPr>
          <w:sz w:val="24"/>
          <w:szCs w:val="24"/>
        </w:rPr>
        <w:t>的垂直平分线上，故</w:t>
      </w:r>
      <w:r>
        <w:rPr>
          <w:i/>
          <w:sz w:val="24"/>
          <w:szCs w:val="24"/>
        </w:rPr>
        <w:t>P</w:t>
      </w:r>
      <w:r>
        <w:rPr>
          <w:sz w:val="24"/>
          <w:szCs w:val="24"/>
        </w:rPr>
        <w:t>点的轨迹是直线，轨迹方程为：</w:t>
      </w:r>
      <m:oMath>
        <m:r>
          <w:rPr>
            <w:rFonts w:cs="Cambria Math"/>
          </w:rPr>
          <m:t>x=0</m:t>
        </m:r>
      </m:oMath>
      <w:r>
        <w:rPr>
          <w:sz w:val="24"/>
          <w:szCs w:val="24"/>
        </w:rPr>
        <w:t>；</w:t>
      </w:r>
    </w:p>
    <w:p w14:paraId="08F8A768" w14:textId="77777777" w:rsidR="00A156ED" w:rsidRDefault="00000000">
      <w:pPr>
        <w:spacing w:line="410" w:lineRule="atLeast" w:before="0" w:after="0"/>
        <w:jc w:val="left"/>
        <w:rPr>
          <w:sz w:val="24"/>
          <w:szCs w:val="24"/>
        </w:rPr>
      </w:pPr>
      <w:r>
        <w:rPr>
          <w:sz w:val="24"/>
          <w:szCs w:val="24"/>
        </w:rPr>
        <w:t>当</w:t>
      </w:r>
      <m:oMath>
        <m:r>
          <w:rPr>
            <w:rFonts w:cs="Cambria Math"/>
          </w:rPr>
          <m:t>0&lt;m&lt;6</m:t>
        </m:r>
      </m:oMath>
      <w:r>
        <w:rPr>
          <w:sz w:val="24"/>
          <w:szCs w:val="24"/>
        </w:rPr>
        <w:t>时，由</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r>
          <m:rPr>
            <m:nor/>
          </m:rPr>
          <w:rPr>
            <w:rFonts w:cs="Cambria Math"/>
          </w:rPr>
          <m:t>&lt;6</m:t>
        </m:r>
      </m:oMath>
      <w:r>
        <w:rPr>
          <w:sz w:val="24"/>
          <w:szCs w:val="24"/>
        </w:rPr>
        <w:t>，知</w:t>
      </w:r>
      <w:r>
        <w:rPr>
          <w:i/>
          <w:sz w:val="24"/>
          <w:szCs w:val="24"/>
        </w:rPr>
        <w:t>P</w:t>
      </w:r>
      <w:r>
        <w:rPr>
          <w:sz w:val="24"/>
          <w:szCs w:val="24"/>
        </w:rPr>
        <w:t>点的轨迹是以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为焦点的双曲线的右支，设双曲线方程为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w:t>
      </w:r>
    </w:p>
    <w:p w14:paraId="463AF143" w14:textId="77777777" w:rsidR="00A156ED" w:rsidRDefault="00000000">
      <w:pPr>
        <w:spacing w:line="410" w:lineRule="atLeast" w:before="0" w:after="0"/>
        <w:jc w:val="left"/>
        <w:rPr>
          <w:sz w:val="24"/>
          <w:szCs w:val="24"/>
        </w:rPr>
      </w:pPr>
      <w:r>
        <w:rPr>
          <w:sz w:val="24"/>
          <w:szCs w:val="24"/>
        </w:rPr>
        <w:t>又</w:t>
      </w:r>
      <m:oMath>
        <m:r>
          <w:rPr>
            <w:rFonts w:cs="Cambria Math"/>
          </w:rPr>
          <m:t>a=</m:t>
        </m:r>
        <m:f>
          <m:fPr>
            <m:ctrlPr>
              <w:rPr>
                <w:rFonts w:ascii="Cambria Math" w:hAnsi="Cambria Math"/>
              </w:rPr>
            </m:ctrlPr>
          </m:fPr>
          <m:num>
            <m:r>
              <w:rPr>
                <w:rFonts w:cs="Cambria Math"/>
              </w:rPr>
              <m:t>m</m:t>
            </m:r>
          </m:num>
          <m:den>
            <m:r>
              <w:rPr>
                <w:rFonts w:cs="Cambria Math"/>
              </w:rPr>
              <m:t>2</m:t>
            </m:r>
          </m:den>
        </m:f>
        <m:r>
          <w:rPr>
            <w:rFonts w:cs="Cambria Math"/>
          </w:rPr>
          <m:t>,c=3</m:t>
        </m:r>
      </m:oMath>
      <w:r>
        <w:rPr>
          <w:sz w:val="24"/>
          <w:szCs w:val="24"/>
        </w:rPr>
        <w:t>知</w:t>
      </w:r>
      <m:oMath>
        <m:sSup>
          <m:sSupPr>
            <m:ctrlPr>
              <w:rPr>
                <w:rFonts w:ascii="Cambria Math" w:hAnsi="Cambria Math"/>
              </w:rPr>
            </m:ctrlPr>
          </m:sSupPr>
          <m:e>
            <m:r>
              <w:rPr>
                <w:rFonts w:cs="Cambria Math"/>
              </w:rPr>
              <m:t>b</m:t>
            </m:r>
          </m:e>
          <m:sup>
            <m:r>
              <w:rPr>
                <w:rFonts w:cs="Cambria Math"/>
              </w:rPr>
              <m:t>2</m:t>
            </m:r>
          </m:sup>
        </m:sSup>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oMath>
      <w:r>
        <w:rPr>
          <w:sz w:val="24"/>
          <w:szCs w:val="24"/>
        </w:rPr>
        <w:t>，故轨迹方程为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w:t>
      </w:r>
    </w:p>
    <w:p w14:paraId="5E465ED2" w14:textId="77777777" w:rsidR="00A156ED" w:rsidRDefault="00000000">
      <w:pPr>
        <w:spacing w:line="410" w:lineRule="atLeast" w:before="0" w:after="0"/>
        <w:jc w:val="left"/>
        <w:rPr>
          <w:sz w:val="24"/>
          <w:szCs w:val="24"/>
        </w:rPr>
      </w:pPr>
      <w:r>
        <w:rPr>
          <w:sz w:val="24"/>
          <w:szCs w:val="24"/>
        </w:rPr>
        <w:t>当</w:t>
      </w:r>
      <m:oMath>
        <m:r>
          <w:rPr>
            <w:rFonts w:cs="Cambria Math"/>
          </w:rPr>
          <m:t>m=6</m:t>
        </m:r>
      </m:oMath>
      <w:r>
        <w:rPr>
          <w:sz w:val="24"/>
          <w:szCs w:val="24"/>
        </w:rPr>
        <w:t>时，由</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=6</m:t>
        </m:r>
      </m:oMath>
      <w:r>
        <w:rPr>
          <w:sz w:val="24"/>
          <w:szCs w:val="24"/>
        </w:rPr>
        <w:t>知</w:t>
      </w:r>
      <w:r>
        <w:rPr>
          <w:i/>
          <w:sz w:val="24"/>
          <w:szCs w:val="24"/>
        </w:rPr>
        <w:t>P</w:t>
      </w:r>
      <w:r>
        <w:rPr>
          <w:sz w:val="24"/>
          <w:szCs w:val="24"/>
        </w:rPr>
        <w:t>点的轨迹是射线，轨迹方程为</w:t>
      </w:r>
      <m:oMath>
        <m:r>
          <w:rPr>
            <w:rFonts w:cs="Cambria Math"/>
          </w:rPr>
          <m:t>y=0(x≥3)</m:t>
        </m:r>
      </m:oMath>
      <w:r>
        <w:rPr>
          <w:sz w:val="24"/>
          <w:szCs w:val="24"/>
        </w:rPr>
        <w:t>；</w:t>
      </w:r>
    </w:p>
    <w:p w14:paraId="4CB08311" w14:textId="77777777" w:rsidR="00A156ED" w:rsidRDefault="00000000">
      <w:pPr>
        <w:spacing w:line="410" w:lineRule="atLeast" w:before="0" w:after="0"/>
        <w:jc w:val="left"/>
        <w:rPr>
          <w:sz w:val="24"/>
          <w:szCs w:val="24"/>
        </w:rPr>
      </w:pPr>
      <w:r>
        <w:rPr>
          <w:sz w:val="24"/>
          <w:szCs w:val="24"/>
        </w:rPr>
        <w:t>当</w:t>
      </w:r>
      <m:oMath>
        <m:r>
          <w:rPr>
            <w:rFonts w:cs="Cambria Math"/>
          </w:rPr>
          <m:t>m&gt;6</m:t>
        </m:r>
      </m:oMath>
      <w:r>
        <w:rPr>
          <w:sz w:val="24"/>
          <w:szCs w:val="24"/>
        </w:rPr>
        <w:t>时，显然满足</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oMath>
      <w:r>
        <w:rPr>
          <w:sz w:val="24"/>
          <w:szCs w:val="24"/>
        </w:rPr>
        <w:t>的点</w:t>
      </w:r>
      <m:oMath>
        <m:r>
          <w:rPr>
            <w:rFonts w:cs="Cambria Math"/>
          </w:rPr>
          <m:t>P</m:t>
        </m:r>
      </m:oMath>
      <w:r>
        <w:rPr>
          <w:sz w:val="24"/>
          <w:szCs w:val="24"/>
        </w:rPr>
        <w:t>不存在</w:t>
      </w:r>
      <w:r>
        <w:rPr>
          <w:sz w:val="24"/>
          <w:szCs w:val="24"/>
        </w:rPr>
        <w:t>.</w:t>
      </w:r>
      <w:r>
        <w:rPr>
          <w:sz w:val="24"/>
          <w:szCs w:val="24"/>
        </w:rPr>
        <w:t>综上：当</w:t>
      </w:r>
      <m:oMath>
        <m:r>
          <w:rPr>
            <w:rFonts w:cs="Cambria Math"/>
          </w:rPr>
          <m:t>m=0</m:t>
        </m:r>
      </m:oMath>
      <w:r>
        <w:rPr>
          <w:sz w:val="24"/>
          <w:szCs w:val="24"/>
        </w:rPr>
        <w:t>时，轨迹是直线，轨迹方程为：</w:t>
      </w:r>
      <m:oMath>
        <m:r>
          <w:rPr>
            <w:rFonts w:cs="Cambria Math"/>
          </w:rPr>
          <m:t>x=0</m:t>
        </m:r>
      </m:oMath>
      <w:r>
        <w:rPr>
          <w:sz w:val="24"/>
          <w:szCs w:val="24"/>
        </w:rPr>
        <w:t>；</w:t>
      </w:r>
    </w:p>
    <w:p w14:paraId="2AA108C8" w14:textId="77777777" w:rsidR="00A156ED" w:rsidRDefault="00000000">
      <w:pPr>
        <w:spacing w:line="410" w:lineRule="atLeast" w:before="0" w:after="0"/>
        <w:jc w:val="left"/>
        <w:rPr>
          <w:sz w:val="24"/>
          <w:szCs w:val="24"/>
        </w:rPr>
      </w:pPr>
      <w:r>
        <w:rPr>
          <w:sz w:val="24"/>
          <w:szCs w:val="24"/>
        </w:rPr>
        <w:t>当</w:t>
      </w:r>
      <m:oMath>
        <m:r>
          <w:rPr>
            <w:rFonts w:cs="Cambria Math"/>
          </w:rPr>
          <m:t>0&lt;m&lt;6</m:t>
        </m:r>
      </m:oMath>
      <w:r>
        <w:rPr>
          <w:sz w:val="24"/>
          <w:szCs w:val="24"/>
        </w:rPr>
        <w:t>时，轨迹是以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w:t>
      </w:r>
    </w:p>
    <w:p w14:paraId="7EDA9FD1" w14:textId="77777777" w:rsidR="00A156ED" w:rsidRDefault="00000000">
      <w:pPr>
        <w:spacing w:line="410" w:lineRule="atLeast" w:before="0" w:after="0"/>
        <w:jc w:val="left"/>
        <w:rPr>
          <w:sz w:val="24"/>
          <w:szCs w:val="24"/>
        </w:rPr>
      </w:pPr>
      <w:r>
        <w:rPr>
          <w:sz w:val="24"/>
          <w:szCs w:val="24"/>
        </w:rPr>
        <w:t>当</w:t>
      </w:r>
      <m:oMath>
        <m:r>
          <w:rPr>
            <w:rFonts w:cs="Cambria Math"/>
          </w:rPr>
          <m:t>m=6</m:t>
        </m:r>
      </m:oMath>
      <w:r>
        <w:rPr>
          <w:sz w:val="24"/>
          <w:szCs w:val="24"/>
        </w:rPr>
        <w:t>时，轨迹是射线，轨迹方程为</w:t>
      </w:r>
      <m:oMath>
        <m:r>
          <w:rPr>
            <w:rFonts w:cs="Cambria Math"/>
          </w:rPr>
          <m:t>y=0(x≥3)</m:t>
        </m:r>
      </m:oMath>
      <w:r>
        <w:rPr>
          <w:sz w:val="24"/>
          <w:szCs w:val="24"/>
        </w:rPr>
        <w:t>；当</w:t>
      </w:r>
      <m:oMath>
        <m:r>
          <w:rPr>
            <w:rFonts w:cs="Cambria Math"/>
          </w:rPr>
          <m:t>m&gt;6</m:t>
        </m:r>
      </m:oMath>
      <w:r>
        <w:rPr>
          <w:sz w:val="24"/>
          <w:szCs w:val="24"/>
        </w:rPr>
        <w:t>时，点</w:t>
      </w:r>
      <m:oMath>
        <m:r>
          <w:rPr>
            <w:rFonts w:cs="Cambria Math"/>
          </w:rPr>
          <m:t>P</m:t>
        </m:r>
      </m:oMath>
      <w:r>
        <w:rPr>
          <w:sz w:val="24"/>
          <w:szCs w:val="24"/>
        </w:rPr>
        <w:t>不存在</w:t>
      </w:r>
      <w:r>
        <w:rPr>
          <w:sz w:val="24"/>
          <w:szCs w:val="24"/>
        </w:rPr>
        <w:t>.</w:t>
      </w:r>
    </w:p>
    <w:p w14:paraId="243219DA" w14:textId="77777777" w:rsidR="00A156ED" w:rsidRDefault="00000000">
      <w:pPr>
        <w:shd w:val="clear" w:color="auto" w:fill="C6D4E3"/>
        <w:spacing w:before="0" w:after="0" w:line="410" w:lineRule="atLeast"/>
        <w:jc w:val="left"/>
      </w:pPr>
      <w:r>
        <w:rPr>
          <w:b/>
          <w:bCs/>
          <w:sz w:val="24"/>
          <w:szCs w:val="24"/>
        </w:rPr>
        <w:t xml:space="preserve">2.6.1.10 </w:t>
      </w:r>
      <w:r>
        <w:rPr>
          <w:b/>
          <w:bCs/>
          <w:sz w:val="24"/>
          <w:szCs w:val="24"/>
        </w:rPr>
        <w:t>双曲线的标准方程：共焦点跨曲线定义综合</w:t>
      </w:r>
      <w:r>
        <w:rPr>
          <w:b/>
          <w:bCs/>
          <w:sz w:val="24"/>
          <w:szCs w:val="24"/>
        </w:rPr>
        <w:t xml:space="preserve">　2题：2.6.1.10-14～2.6.1.10-15</w:t>
      </w:r>
    </w:p>
    <w:p w14:paraId="31167CAA"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题干给出共焦点的椭圆与双曲线及其交点处的三角形条件（等腰、直角等），求两离心率的关系式或最值，判归本题型。通法步骤</w:t>
      </w:r>
      <w:r>
        <w:rPr>
          <w:sz w:val="24"/>
          <w:szCs w:val="24"/>
        </w:rPr>
        <w:t>——</w:t>
      </w:r>
      <w:r>
        <w:rPr>
          <w:sz w:val="24"/>
          <w:szCs w:val="24"/>
        </w:rPr>
        <w:t>第一步在交点处分别用椭圆定义（焦半径和为</w:t>
      </w:r>
      <w:r>
        <w:rPr>
          <w:sz w:val="24"/>
          <w:szCs w:val="24"/>
        </w:rPr>
        <w:t xml:space="preserve">2</w:t>
        <m:oMath>
          <m:r>
            <m:t>a₁</m:t>
          </m:r>
        </m:oMath>
      </w:r>
      <w:r>
        <w:rPr>
          <w:sz w:val="24"/>
          <w:szCs w:val="24"/>
        </w:rPr>
        <w:t>）与双曲线定义（焦半径差为</w:t>
      </w:r>
      <w:r>
        <w:rPr>
          <w:sz w:val="24"/>
          <w:szCs w:val="24"/>
        </w:rPr>
        <w:t xml:space="preserve">2</w:t>
        <m:oMath>
          <m:r>
            <m:t>a₂</m:t>
          </m:r>
        </m:oMath>
      </w:r>
      <w:r>
        <w:rPr>
          <w:sz w:val="24"/>
          <w:szCs w:val="24"/>
        </w:rPr>
        <w:t>）写出两式，第二步结合三角形条件（等腰边、勾股或余弦定理）消去焦半径得</w:t>
      </w:r>
      <w:r>
        <w:rPr>
          <w:sz w:val="24"/>
          <w:szCs w:val="24"/>
        </w:rPr>
        <w:t/>
        <m:oMath>
          <m:r>
            <m:t>a₁</m:t>
          </m:r>
        </m:oMath>
      </w:r>
      <w:r>
        <w:rPr>
          <w:sz w:val="24"/>
          <w:szCs w:val="24"/>
        </w:rPr>
        <w:t>、</w:t>
      </w:r>
      <w:r>
        <w:rPr>
          <w:sz w:val="24"/>
          <w:szCs w:val="24"/>
        </w:rPr>
        <w:t/>
        <m:oMath>
          <m:r>
            <m:t>a₂</m:t>
          </m:r>
        </m:oMath>
      </w:r>
      <w:r>
        <w:rPr>
          <w:sz w:val="24"/>
          <w:szCs w:val="24"/>
        </w:rPr>
        <w:t>、</w:t>
      </w:r>
      <w:r>
        <w:rPr>
          <w:sz w:val="24"/>
          <w:szCs w:val="24"/>
        </w:rPr>
        <w:t>c</w:t>
      </w:r>
      <w:r>
        <w:rPr>
          <w:sz w:val="24"/>
          <w:szCs w:val="24"/>
        </w:rPr>
        <w:t>的齐次关系，第三步化为离心率的等式，求最值时凑配后用基本不等式并检验取等条件。</w:t>
      </w:r>
    </w:p>
    <w:p w14:paraId="46B94FA3" w14:textId="77777777" w:rsidR="00A156ED" w:rsidRDefault="00000000">
      <w:pPr>
        <w:shd w:val="clear" w:color="auto" w:fill="E0E0E0"/>
        <w:spacing w:before="0" w:after="0" w:line="410" w:lineRule="atLeast"/>
        <w:jc w:val="left"/>
        <w:rPr>
          <w:sz w:val="24"/>
          <w:szCs w:val="24"/>
        </w:rPr>
      </w:pPr>
      <w:r>
        <w:rPr>
          <w:b/>
          <w:bCs/>
          <w:sz w:val="24"/>
          <w:szCs w:val="24"/>
        </w:rPr>
        <w:t xml:space="preserve">2.6.1.10-14．</w:t>
      </w:r>
      <w:r>
        <w:rPr>
          <w:b/>
          <w:bCs/>
          <w:sz w:val="24"/>
          <w:szCs w:val="24"/>
        </w:rPr>
        <w:t xml:space="preserve">（中档·保80%·卡壳看答案）</w:t>
      </w:r>
      <w:r>
        <w:rPr>
          <w:sz w:val="24"/>
          <w:szCs w:val="24"/>
        </w:rPr>
        <w:t>已知椭圆</w:t>
      </w:r>
      <m:oMath>
        <m:sSub>
          <m:sSubPr>
            <m:ctrlPr>
              <w:rPr>
                <w:rFonts w:ascii="Cambria Math" w:hAnsi="Cambria Math"/>
              </w:rPr>
            </m:ctrlPr>
          </m:sSubPr>
          <m:e>
            <m:r>
              <w:rPr>
                <w:rFonts w:cs="Cambria Math"/>
              </w:rPr>
              <m:t>C</m:t>
            </m:r>
          </m:e>
          <m:sub>
            <m:r>
              <w:rPr>
                <w:rFonts w:cs="Cambria Math"/>
              </w:rPr>
              <m:t>1</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bSup>
              <m:sSubSupPr>
                <m:ctrlPr>
                  <w:rPr>
                    <w:rFonts w:ascii="Cambria Math" w:hAnsi="Cambria Math"/>
                  </w:rPr>
                </m:ctrlPr>
              </m:sSubSupPr>
              <m:e>
                <m:r>
                  <w:rPr>
                    <w:rFonts w:cs="Cambria Math"/>
                  </w:rPr>
                  <m:t>a</m:t>
                </m:r>
              </m:e>
              <m:sub>
                <m:r>
                  <w:rPr>
                    <w:rFonts w:cs="Cambria Math"/>
                  </w:rPr>
                  <m:t>1</m:t>
                </m:r>
              </m:sub>
              <m:sup>
                <m:r>
                  <w:rPr>
                    <w:rFonts w:cs="Cambria Math"/>
                  </w:rPr>
                  <m:t>2</m:t>
                </m:r>
              </m:sup>
            </m:sSub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bSup>
              <m:sSubSupPr>
                <m:ctrlPr>
                  <w:rPr>
                    <w:rFonts w:ascii="Cambria Math" w:hAnsi="Cambria Math"/>
                  </w:rPr>
                </m:ctrlPr>
              </m:sSubSupPr>
              <m:e>
                <m:r>
                  <w:rPr>
                    <w:rFonts w:cs="Cambria Math"/>
                  </w:rPr>
                  <m:t>b</m:t>
                </m:r>
              </m:e>
              <m:sub>
                <m:r>
                  <w:rPr>
                    <w:rFonts w:cs="Cambria Math"/>
                  </w:rPr>
                  <m:t>1</m:t>
                </m:r>
              </m:sub>
              <m:sup>
                <m:r>
                  <w:rPr>
                    <w:rFonts w:cs="Cambria Math"/>
                  </w:rPr>
                  <m:t>2</m:t>
                </m:r>
              </m:sup>
            </m:sSubSup>
          </m:den>
        </m:f>
        <m:r>
          <w:rPr>
            <w:rFonts w:cs="Cambria Math"/>
          </w:rPr>
          <m:t>=1</m:t>
        </m:r>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&gt;</m:t>
        </m:r>
        <m:sSub>
          <m:sSubPr>
            <m:ctrlPr>
              <w:rPr>
                <w:rFonts w:ascii="Cambria Math" w:hAnsi="Cambria Math"/>
              </w:rPr>
            </m:ctrlPr>
          </m:sSubPr>
          <m:e>
            <m:r>
              <w:rPr>
                <w:rFonts w:cs="Cambria Math"/>
              </w:rPr>
              <m:t>b</m:t>
            </m:r>
          </m:e>
          <m:sub>
            <m:r>
              <w:rPr>
                <w:rFonts w:cs="Cambria Math"/>
              </w:rPr>
              <m:t>1</m:t>
            </m:r>
          </m:sub>
        </m:sSub>
        <m:r>
          <w:rPr>
            <w:rFonts w:cs="Cambria Math"/>
          </w:rPr>
          <m:t>&gt;0</m:t>
        </m:r>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bSup>
              <m:sSubSupPr>
                <m:ctrlPr>
                  <w:rPr>
                    <w:rFonts w:ascii="Cambria Math" w:hAnsi="Cambria Math"/>
                  </w:rPr>
                </m:ctrlPr>
              </m:sSubSupPr>
              <m:e>
                <m:r>
                  <w:rPr>
                    <w:rFonts w:cs="Cambria Math"/>
                  </w:rPr>
                  <m:t>a</m:t>
                </m:r>
              </m:e>
              <m:sub>
                <m:r>
                  <w:rPr>
                    <w:rFonts w:cs="Cambria Math"/>
                  </w:rPr>
                  <m:t>2</m:t>
                </m:r>
              </m:sub>
              <m:sup>
                <m:r>
                  <w:rPr>
                    <w:rFonts w:cs="Cambria Math"/>
                  </w:rPr>
                  <m:t>2</m:t>
                </m:r>
              </m:sup>
            </m:sSub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bSup>
              <m:sSubSupPr>
                <m:ctrlPr>
                  <w:rPr>
                    <w:rFonts w:ascii="Cambria Math" w:hAnsi="Cambria Math"/>
                  </w:rPr>
                </m:ctrlPr>
              </m:sSubSupPr>
              <m:e>
                <m:r>
                  <w:rPr>
                    <w:rFonts w:cs="Cambria Math"/>
                  </w:rPr>
                  <m:t>b</m:t>
                </m:r>
              </m:e>
              <m:sub>
                <m:r>
                  <w:rPr>
                    <w:rFonts w:cs="Cambria Math"/>
                  </w:rPr>
                  <m:t>2</m:t>
                </m:r>
              </m:sub>
              <m:sup>
                <m:r>
                  <w:rPr>
                    <w:rFonts w:cs="Cambria Math"/>
                  </w:rPr>
                  <m:t>2</m:t>
                </m:r>
              </m:sup>
            </m:sSubSup>
          </m:den>
        </m:f>
        <m:r>
          <w:rPr>
            <w:rFonts w:cs="Cambria Math"/>
          </w:rPr>
          <m:t>=1</m:t>
        </m:r>
      </m:oMath>
      <w:r>
        <w:rPr>
          <w:sz w:val="24"/>
          <w:szCs w:val="24"/>
        </w:rPr>
        <w:t>（</w:t>
      </w:r>
      <m:oMath>
        <m:sSub>
          <m:sSubPr>
            <m:ctrlPr>
              <w:rPr>
                <w:rFonts w:ascii="Cambria Math" w:hAnsi="Cambria Math"/>
              </w:rPr>
            </m:ctrlPr>
          </m:sSubPr>
          <m:e>
            <m:r>
              <w:rPr>
                <w:rFonts w:cs="Cambria Math"/>
              </w:rPr>
              <m:t>a</m:t>
            </m:r>
          </m:e>
          <m:sub>
            <m:r>
              <w:rPr>
                <w:rFonts w:cs="Cambria Math"/>
              </w:rPr>
              <m:t>2</m:t>
            </m:r>
          </m:sub>
        </m:sSub>
        <m:r>
          <w:rPr>
            <w:rFonts w:cs="Cambria Math"/>
          </w:rPr>
          <m:t>&gt;0</m:t>
        </m:r>
      </m:oMath>
      <w:r>
        <w:rPr>
          <w:sz w:val="24"/>
          <w:szCs w:val="24"/>
        </w:rPr>
        <w:t>，</w:t>
      </w:r>
      <m:oMath>
        <m:sSub>
          <m:sSubPr>
            <m:ctrlPr>
              <w:rPr>
                <w:rFonts w:ascii="Cambria Math" w:hAnsi="Cambria Math"/>
              </w:rPr>
            </m:ctrlPr>
          </m:sSubPr>
          <m:e>
            <m:r>
              <w:rPr>
                <w:rFonts w:cs="Cambria Math"/>
              </w:rPr>
              <m:t>b</m:t>
            </m:r>
          </m:e>
          <m:sub>
            <m:r>
              <w:rPr>
                <w:rFonts w:cs="Cambria Math"/>
              </w:rPr>
              <m:t>2</m:t>
            </m:r>
          </m:sub>
        </m:sSub>
        <m:r>
          <w:rPr>
            <w:rFonts w:cs="Cambria Math"/>
          </w:rPr>
          <m:t>&gt;0</m:t>
        </m:r>
      </m:oMath>
      <w:r>
        <w:rPr>
          <w:sz w:val="24"/>
          <w:szCs w:val="24"/>
        </w:rPr>
        <w:t>）有公共焦点</w:t>
      </w:r>
      <m:oMath>
        <m:sSub>
          <m:sSubPr>
            <m:ctrlPr>
              <w:rPr>
                <w:rFonts w:ascii="Cambria Math" w:hAnsi="Cambria Math"/>
              </w:rPr>
            </m:ctrlPr>
          </m:sSubPr>
          <m:e>
            <m:r>
              <w:rPr>
                <w:rFonts w:cs="Cambria Math"/>
              </w:rPr>
              <m:t>F</m:t>
            </m:r>
          </m:e>
          <m:sub>
            <m:r>
              <w:rPr>
                <w:rFonts w:cs="Cambria Math"/>
              </w:rPr>
              <m:t>1</m:t>
            </m:r>
          </m:sub>
        </m:sSub>
      </m:oMath>
      <w:r>
        <w:rPr>
          <w:sz w:val="24"/>
          <w:szCs w:val="24"/>
        </w:rPr>
        <w:t>，</w:t>
      </w:r>
      <m:oMath>
        <m:sSub>
          <m:sSubPr>
            <m:ctrlPr>
              <w:rPr>
                <w:rFonts w:ascii="Cambria Math" w:hAnsi="Cambria Math"/>
              </w:rPr>
            </m:ctrlPr>
          </m:sSubPr>
          <m:e>
            <m:r>
              <w:rPr>
                <w:rFonts w:cs="Cambria Math"/>
              </w:rPr>
              <m:t>F</m:t>
            </m:r>
          </m:e>
          <m:sub>
            <m:r>
              <w:rPr>
                <w:rFonts w:cs="Cambria Math"/>
              </w:rPr>
              <m:t>2</m:t>
            </m:r>
          </m:sub>
        </m:sSub>
      </m:oMath>
      <w:r>
        <w:rPr>
          <w:sz w:val="24"/>
          <w:szCs w:val="24"/>
        </w:rPr>
        <w:t>，且两条曲线在第一象限的交点为</w:t>
      </w:r>
      <w:r>
        <w:rPr>
          <w:sz w:val="24"/>
          <w:szCs w:val="24"/>
        </w:rPr>
        <w:t>P</w:t>
      </w:r>
      <w:r>
        <w:rPr>
          <w:sz w:val="24"/>
          <w:szCs w:val="24"/>
        </w:rPr>
        <w:t>．若</w:t>
      </w:r>
      <m:oMath>
        <m:r>
          <w:rPr>
            <w:rFonts w:cs="Cambria Math"/>
          </w:rPr>
          <m:t>△P</m:t>
        </m:r>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oMath>
      <w:r>
        <w:rPr>
          <w:sz w:val="24"/>
          <w:szCs w:val="24"/>
        </w:rPr>
        <w:t>是以</w:t>
      </w:r>
      <m:oMath>
        <m:r>
          <w:rPr>
            <w:rFonts w:cs="Cambria Math"/>
          </w:rPr>
          <m:t>P</m:t>
        </m:r>
        <m:sSub>
          <m:sSubPr>
            <m:ctrlPr>
              <w:rPr>
                <w:rFonts w:ascii="Cambria Math" w:hAnsi="Cambria Math"/>
              </w:rPr>
            </m:ctrlPr>
          </m:sSubPr>
          <m:e>
            <m:r>
              <w:rPr>
                <w:rFonts w:cs="Cambria Math"/>
              </w:rPr>
              <m:t>F</m:t>
            </m:r>
          </m:e>
          <m:sub>
            <m:r>
              <w:rPr>
                <w:rFonts w:cs="Cambria Math"/>
              </w:rPr>
              <m:t>1</m:t>
            </m:r>
          </m:sub>
        </m:sSub>
      </m:oMath>
      <w:r>
        <w:rPr>
          <w:sz w:val="24"/>
          <w:szCs w:val="24"/>
        </w:rPr>
        <w:t>为底边的等腰三角形，曲线</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C</m:t>
            </m:r>
          </m:e>
          <m:sub>
            <m:r>
              <w:rPr>
                <w:rFonts w:cs="Cambria Math"/>
              </w:rPr>
              <m:t>2</m:t>
            </m:r>
          </m:sub>
        </m:sSub>
      </m:oMath>
      <w:r>
        <w:rPr>
          <w:sz w:val="24"/>
          <w:szCs w:val="24"/>
        </w:rPr>
        <w:t>的离心率分别为</w:t>
      </w:r>
      <m:oMath>
        <m:sSub>
          <m:sSubPr>
            <m:ctrlPr>
              <w:rPr>
                <w:rFonts w:ascii="Cambria Math" w:hAnsi="Cambria Math"/>
              </w:rPr>
            </m:ctrlPr>
          </m:sSubPr>
          <m:e>
            <m:r>
              <w:rPr>
                <w:rFonts w:cs="Cambria Math"/>
              </w:rPr>
              <m:t>e</m:t>
            </m:r>
          </m:e>
          <m:sub>
            <m:r>
              <w:rPr>
                <w:rFonts w:cs="Cambria Math"/>
              </w:rPr>
              <m:t>1</m:t>
            </m:r>
          </m:sub>
        </m:sSub>
      </m:oMath>
      <w:r>
        <w:rPr>
          <w:sz w:val="24"/>
          <w:szCs w:val="24"/>
        </w:rPr>
        <w:t>和</w:t>
      </w:r>
      <m:oMath>
        <m:sSub>
          <m:sSubPr>
            <m:ctrlPr>
              <w:rPr>
                <w:rFonts w:ascii="Cambria Math" w:hAnsi="Cambria Math"/>
              </w:rPr>
            </m:ctrlPr>
          </m:sSubPr>
          <m:e>
            <m:r>
              <w:rPr>
                <w:rFonts w:cs="Cambria Math"/>
              </w:rPr>
              <m:t>e</m:t>
            </m:r>
          </m:e>
          <m:sub>
            <m:r>
              <w:rPr>
                <w:rFonts w:cs="Cambria Math"/>
              </w:rPr>
              <m:t>2</m:t>
            </m:r>
          </m:sub>
        </m:sSub>
      </m:oMath>
      <w:r>
        <w:rPr>
          <w:sz w:val="24"/>
          <w:szCs w:val="24"/>
        </w:rPr>
        <w:t>，则</w:t>
      </w:r>
      <m:oMath>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1</m:t>
                </m:r>
              </m:sub>
            </m:sSub>
          </m:den>
        </m:f>
        <m:r>
          <w:rPr>
            <w:rFonts w:cs="Cambria Math"/>
          </w:rPr>
          <m:t>-</m:t>
        </m:r>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2</m:t>
                </m:r>
              </m:sub>
            </m:sSub>
          </m:den>
        </m:f>
        <m:r>
          <w:rPr>
            <w:rFonts w:cs="Cambria Math"/>
          </w:rPr>
          <m:t>=</m:t>
        </m:r>
      </m:oMath>
      <w:r>
        <w:rPr>
          <w:sz w:val="24"/>
          <w:szCs w:val="24"/>
        </w:rPr>
        <w:t>（</w:t>
      </w:r>
      <w:r>
        <w:rPr>
          <w:sz w:val="24"/>
          <w:szCs w:val="24"/>
        </w:rPr>
        <w:t>    </w:t>
      </w:r>
      <w:r>
        <w:rPr>
          <w:sz w:val="24"/>
          <w:szCs w:val="24"/>
        </w:rPr>
        <w:t>）</w:t>
      </w:r>
    </w:p>
    <w:p w14:paraId="4E30FDCD"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1</w:t>
      </w:r>
      <w:r>
        <w:rPr>
          <w:sz w:val="24"/>
          <w:szCs w:val="24"/>
        </w:rPr>
      </w:r>
      <w:r>
        <w:rPr>
          <w:sz w:val="24"/>
          <w:szCs w:val="24"/>
        </w:rPr>
        <w:t>；</w:t>
      </w:r>
      <w:r>
        <w:rPr>
          <w:sz w:val="24"/>
          <w:szCs w:val="24"/>
        </w:rPr>
        <w:t>B</w:t>
      </w:r>
      <w:r>
        <w:rPr>
          <w:sz w:val="24"/>
          <w:szCs w:val="24"/>
        </w:rPr>
        <w:t>．</w:t>
      </w:r>
      <w:r>
        <w:rPr>
          <w:sz w:val="24"/>
          <w:szCs w:val="24"/>
        </w:rPr>
        <w:t>2</w:t>
      </w:r>
      <w:r>
        <w:rPr>
          <w:sz w:val="24"/>
          <w:szCs w:val="24"/>
        </w:rPr>
      </w:r>
      <w:r>
        <w:rPr>
          <w:sz w:val="24"/>
          <w:szCs w:val="24"/>
        </w:rPr>
        <w:t>；</w:t>
      </w:r>
      <w:r>
        <w:rPr>
          <w:sz w:val="24"/>
          <w:szCs w:val="24"/>
        </w:rPr>
        <w:t>C</w:t>
      </w:r>
      <w:r>
        <w:rPr>
          <w:sz w:val="24"/>
          <w:szCs w:val="24"/>
        </w:rPr>
        <w:t>．</w:t>
      </w:r>
      <w:r>
        <w:rPr>
          <w:sz w:val="24"/>
          <w:szCs w:val="24"/>
        </w:rPr>
        <w:t>3</w:t>
      </w:r>
      <w:r>
        <w:rPr>
          <w:sz w:val="24"/>
          <w:szCs w:val="24"/>
        </w:rPr>
      </w:r>
      <w:r>
        <w:rPr>
          <w:sz w:val="24"/>
          <w:szCs w:val="24"/>
        </w:rPr>
        <w:t>；</w:t>
      </w:r>
      <w:r>
        <w:rPr>
          <w:sz w:val="24"/>
          <w:szCs w:val="24"/>
        </w:rPr>
        <w:t>D</w:t>
      </w:r>
      <w:r>
        <w:rPr>
          <w:sz w:val="24"/>
          <w:szCs w:val="24"/>
        </w:rPr>
        <w:t>．</w:t>
      </w:r>
      <w:r>
        <w:rPr>
          <w:sz w:val="24"/>
          <w:szCs w:val="24"/>
        </w:rPr>
        <w:t>4</w:t>
      </w:r>
    </w:p>
    <w:p w14:paraId="4885764B"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2.6.1 </w:t>
      </w:r>
      <w:r>
        <w:rPr>
          <w:sz w:val="24"/>
          <w:szCs w:val="24"/>
        </w:rPr>
        <w:t>椭圆定义及辨析、求椭圆的离心率或离心率的取值范围、双曲线定义的理解、求双曲线的离心率或离心率的取值范围</w:t>
      </w:r>
    </w:p>
    <w:p w14:paraId="4317E666" w14:textId="77777777" w:rsidR="00A156ED" w:rsidRDefault="00000000">
      <w:pPr>
        <w:spacing w:line="410" w:lineRule="atLeast" w:before="0" w:after="0"/>
        <w:jc w:val="left"/>
        <w:rPr>
          <w:sz w:val="24"/>
          <w:szCs w:val="24"/>
        </w:rPr>
      </w:pPr>
      <w:r>
        <w:rPr>
          <w:sz w:val="24"/>
          <w:szCs w:val="24"/>
        </w:rPr>
        <w:lastRenderedPageBreak/>
        <w:t>【分析】</w:t>
      </w:r>
      <w:r>
        <w:rPr>
          <w:sz w:val="24"/>
          <w:szCs w:val="24"/>
        </w:rPr>
        <w:t>设曲线</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C</m:t>
            </m:r>
          </m:e>
          <m:sub>
            <m:r>
              <w:rPr>
                <w:rFonts w:cs="Cambria Math"/>
              </w:rPr>
              <m:t>2</m:t>
            </m:r>
          </m:sub>
        </m:sSub>
      </m:oMath>
      <w:r>
        <w:rPr>
          <w:sz w:val="24"/>
          <w:szCs w:val="24"/>
        </w:rPr>
        <w:t>的焦距为</w:t>
      </w:r>
      <w:r>
        <w:rPr>
          <w:sz w:val="24"/>
          <w:szCs w:val="24"/>
        </w:rPr>
        <w:t>2</w:t>
      </w:r>
      <w:r>
        <w:rPr>
          <w:i/>
          <w:sz w:val="24"/>
          <w:szCs w:val="24"/>
        </w:rPr>
        <w:t>c</w:t>
      </w:r>
      <w:r>
        <w:rPr>
          <w:sz w:val="24"/>
          <w:szCs w:val="24"/>
        </w:rPr>
        <w:t>，则可得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r>
          <w:rPr>
            <w:rFonts w:cs="Cambria Math"/>
          </w:rPr>
          <m:t>=2c</m:t>
        </m:r>
      </m:oMath>
      <w:r>
        <w:rPr>
          <w:sz w:val="24"/>
          <w:szCs w:val="24"/>
        </w:rPr>
        <w:t>，然后结合椭圆和双曲线的定义可求出</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a</m:t>
            </m:r>
          </m:e>
          <m:sub>
            <m:r>
              <w:rPr>
                <w:rFonts w:cs="Cambria Math"/>
              </w:rPr>
              <m:t>2</m:t>
            </m:r>
          </m:sub>
        </m:sSub>
        <m:r>
          <w:rPr>
            <w:rFonts w:cs="Cambria Math"/>
          </w:rPr>
          <m:t>,c</m:t>
        </m:r>
      </m:oMath>
      <w:r>
        <w:rPr>
          <w:sz w:val="24"/>
          <w:szCs w:val="24"/>
        </w:rPr>
        <w:t>的关系，变形后可得结果</w:t>
      </w:r>
      <w:r>
        <w:rPr>
          <w:sz w:val="24"/>
          <w:szCs w:val="24"/>
        </w:rPr>
        <w:t>.</w:t>
      </w:r>
    </w:p>
    <w:p w14:paraId="06EEB804" w14:textId="77777777" w:rsidR="00A156ED" w:rsidRDefault="00000000">
      <w:pPr>
        <w:spacing w:line="410" w:lineRule="atLeast" w:before="0" w:after="0"/>
        <w:jc w:val="left"/>
        <w:rPr>
          <w:sz w:val="24"/>
          <w:szCs w:val="24"/>
        </w:rPr>
      </w:pPr>
      <w:r>
        <w:rPr>
          <w:sz w:val="24"/>
          <w:szCs w:val="24"/>
        </w:rPr>
        <w:t>【详解】</w:t>
      </w:r>
      <w:r>
        <w:rPr>
          <w:sz w:val="24"/>
          <w:szCs w:val="24"/>
        </w:rPr>
        <w:t>设曲线</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C</m:t>
            </m:r>
          </m:e>
          <m:sub>
            <m:r>
              <w:rPr>
                <w:rFonts w:cs="Cambria Math"/>
              </w:rPr>
              <m:t>2</m:t>
            </m:r>
          </m:sub>
        </m:sSub>
      </m:oMath>
      <w:r>
        <w:rPr>
          <w:sz w:val="24"/>
          <w:szCs w:val="24"/>
        </w:rPr>
        <w:t>的焦距为</w:t>
      </w:r>
      <w:r>
        <w:rPr>
          <w:sz w:val="24"/>
          <w:szCs w:val="24"/>
        </w:rPr>
        <w:t>2</w:t>
      </w:r>
      <w:r>
        <w:rPr>
          <w:i/>
          <w:sz w:val="24"/>
          <w:szCs w:val="24"/>
        </w:rPr>
        <w:t>c</w:t>
      </w:r>
      <w:r>
        <w:rPr>
          <w:sz w:val="24"/>
          <w:szCs w:val="24"/>
        </w:rPr>
        <w:t>．</w:t>
      </w:r>
      <m:oMath>
        <m:r>
          <w:rPr>
            <w:rFonts w:cs="Cambria Math"/>
          </w:rPr>
          <m:t>△P</m:t>
        </m:r>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oMath>
      <w:r>
        <w:rPr>
          <w:sz w:val="24"/>
          <w:szCs w:val="24"/>
        </w:rPr>
        <w:t>是以</w:t>
      </w:r>
      <m:oMath>
        <m:r>
          <w:rPr>
            <w:rFonts w:cs="Cambria Math"/>
          </w:rPr>
          <m:t>P</m:t>
        </m:r>
        <m:sSub>
          <m:sSubPr>
            <m:ctrlPr>
              <w:rPr>
                <w:rFonts w:ascii="Cambria Math" w:hAnsi="Cambria Math"/>
              </w:rPr>
            </m:ctrlPr>
          </m:sSubPr>
          <m:e>
            <m:r>
              <w:rPr>
                <w:rFonts w:cs="Cambria Math"/>
              </w:rPr>
              <m:t>F</m:t>
            </m:r>
          </m:e>
          <m:sub>
            <m:r>
              <w:rPr>
                <w:rFonts w:cs="Cambria Math"/>
              </w:rPr>
              <m:t>1</m:t>
            </m:r>
          </m:sub>
        </m:sSub>
      </m:oMath>
      <w:r>
        <w:rPr>
          <w:sz w:val="24"/>
          <w:szCs w:val="24"/>
        </w:rPr>
        <w:t>为底边的等腰三角形，则</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r>
          <w:rPr>
            <w:rFonts w:cs="Cambria Math"/>
          </w:rPr>
          <m:t>=2c</m:t>
        </m:r>
      </m:oMath>
      <w:r>
        <w:rPr>
          <w:sz w:val="24"/>
          <w:szCs w:val="24"/>
        </w:rPr>
        <w:t>．</w:t>
      </w:r>
    </w:p>
    <w:p w14:paraId="0F162695" w14:textId="77777777" w:rsidR="00A156ED" w:rsidRDefault="00000000">
      <w:pPr>
        <w:spacing w:line="410" w:lineRule="atLeast" w:before="0" w:after="0"/>
        <w:jc w:val="left"/>
        <w:rPr>
          <w:sz w:val="24"/>
          <w:szCs w:val="24"/>
        </w:rPr>
      </w:pPr>
      <w:r>
        <w:rPr>
          <w:sz w:val="24"/>
          <w:szCs w:val="24"/>
        </w:rPr>
        <w:t>由点</w:t>
      </w:r>
      <w:r>
        <w:rPr>
          <w:i/>
          <w:sz w:val="24"/>
          <w:szCs w:val="24"/>
        </w:rPr>
        <w:t>P</w:t>
      </w:r>
      <w:r>
        <w:rPr>
          <w:sz w:val="24"/>
          <w:szCs w:val="24"/>
        </w:rPr>
        <w:t>在第一象限，知</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=2</m:t>
        </m:r>
        <m:sSub>
          <m:sSubPr>
            <m:ctrlPr>
              <w:rPr>
                <w:rFonts w:ascii="Cambria Math" w:hAnsi="Cambria Math"/>
              </w:rPr>
            </m:ctrlPr>
          </m:sSubPr>
          <m:e>
            <m:r>
              <w:rPr>
                <w:rFonts w:cs="Cambria Math"/>
              </w:rPr>
              <m:t>a</m:t>
            </m:r>
          </m:e>
          <m:sub>
            <m:r>
              <w:rPr>
                <w:rFonts w:cs="Cambria Math"/>
              </w:rPr>
              <m:t>1</m:t>
            </m:r>
          </m:sub>
        </m:sSub>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=2</m:t>
        </m:r>
        <m:sSub>
          <m:sSubPr>
            <m:ctrlPr>
              <w:rPr>
                <w:rFonts w:ascii="Cambria Math" w:hAnsi="Cambria Math"/>
              </w:rPr>
            </m:ctrlPr>
          </m:sSubPr>
          <m:e>
            <m:r>
              <w:rPr>
                <w:rFonts w:cs="Cambria Math"/>
              </w:rPr>
              <m:t>a</m:t>
            </m:r>
          </m:e>
          <m:sub>
            <m:r>
              <w:rPr>
                <w:rFonts w:cs="Cambria Math"/>
              </w:rPr>
              <m:t>2</m:t>
            </m:r>
          </m:sub>
        </m:sSub>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，即</w:t>
      </w:r>
      <m:oMath>
        <m:r>
          <w:rPr>
            <w:rFonts w:cs="Cambria Math"/>
          </w:rPr>
          <m:t>2</m:t>
        </m:r>
        <m:sSub>
          <m:sSubPr>
            <m:ctrlPr>
              <w:rPr>
                <w:rFonts w:ascii="Cambria Math" w:hAnsi="Cambria Math"/>
              </w:rPr>
            </m:ctrlPr>
          </m:sSubPr>
          <m:e>
            <m:r>
              <w:rPr>
                <w:rFonts w:cs="Cambria Math"/>
              </w:rPr>
              <m:t>a</m:t>
            </m:r>
          </m:e>
          <m:sub>
            <m:r>
              <w:rPr>
                <w:rFonts w:cs="Cambria Math"/>
              </w:rPr>
              <m:t>1</m:t>
            </m:r>
          </m:sub>
        </m:sSub>
        <m:r>
          <w:rPr>
            <w:rFonts w:cs="Cambria Math"/>
          </w:rPr>
          <m:t>-2c=2</m:t>
        </m:r>
        <m:sSub>
          <m:sSubPr>
            <m:ctrlPr>
              <w:rPr>
                <w:rFonts w:ascii="Cambria Math" w:hAnsi="Cambria Math"/>
              </w:rPr>
            </m:ctrlPr>
          </m:sSubPr>
          <m:e>
            <m:r>
              <w:rPr>
                <w:rFonts w:cs="Cambria Math"/>
              </w:rPr>
              <m:t>a</m:t>
            </m:r>
          </m:e>
          <m:sub>
            <m:r>
              <w:rPr>
                <w:rFonts w:cs="Cambria Math"/>
              </w:rPr>
              <m:t>2</m:t>
            </m:r>
          </m:sub>
        </m:sSub>
        <m:r>
          <w:rPr>
            <w:rFonts w:cs="Cambria Math"/>
          </w:rPr>
          <m:t>+2c</m:t>
        </m:r>
      </m:oMath>
      <w:r>
        <w:rPr>
          <w:sz w:val="24"/>
          <w:szCs w:val="24"/>
        </w:rPr>
        <w:t>，即</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a</m:t>
            </m:r>
          </m:e>
          <m:sub>
            <m:r>
              <w:rPr>
                <w:rFonts w:cs="Cambria Math"/>
              </w:rPr>
              <m:t>2</m:t>
            </m:r>
          </m:sub>
        </m:sSub>
        <m:r>
          <w:rPr>
            <w:rFonts w:cs="Cambria Math"/>
          </w:rPr>
          <m:t>=2c</m:t>
        </m:r>
      </m:oMath>
      <w:r>
        <w:rPr>
          <w:sz w:val="24"/>
          <w:szCs w:val="24"/>
        </w:rPr>
        <w:t>，即</w:t>
      </w:r>
      <m:oMath>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1</m:t>
                </m:r>
              </m:sub>
            </m:sSub>
          </m:den>
        </m:f>
        <m:r>
          <w:rPr>
            <w:rFonts w:cs="Cambria Math"/>
          </w:rPr>
          <m:t>-</m:t>
        </m:r>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2</m:t>
                </m:r>
              </m:sub>
            </m:sSub>
          </m:den>
        </m:f>
        <m:r>
          <w:rPr>
            <w:rFonts w:cs="Cambria Math"/>
          </w:rPr>
          <m:t>=2</m:t>
        </m:r>
      </m:oMath>
      <w:r>
        <w:rPr>
          <w:sz w:val="24"/>
          <w:szCs w:val="24"/>
        </w:rPr>
        <w:t>．故选：</w:t>
      </w:r>
      <w:r>
        <w:rPr>
          <w:sz w:val="24"/>
          <w:szCs w:val="24"/>
        </w:rPr>
        <w:t>B</w:t>
      </w:r>
    </w:p>
    <w:p w14:paraId="5FD2CD49" w14:textId="77777777" w:rsidR="00A156ED" w:rsidRDefault="00000000">
      <w:pPr>
        <w:shd w:val="clear" w:color="auto" w:fill="E0E0E0"/>
        <w:spacing w:before="0" w:after="0" w:line="410" w:lineRule="atLeast"/>
        <w:jc w:val="left"/>
        <w:rPr>
          <w:sz w:val="24"/>
          <w:szCs w:val="24"/>
        </w:rPr>
      </w:pPr>
      <w:r>
        <w:rPr>
          <w:b/>
          <w:bCs/>
          <w:sz w:val="24"/>
          <w:szCs w:val="24"/>
        </w:rPr>
        <w:t xml:space="preserve">2.6.1.10-15．</w:t>
      </w:r>
      <w:r>
        <w:rPr>
          <w:b/>
          <w:bCs/>
          <w:sz w:val="24"/>
          <w:szCs w:val="24"/>
        </w:rPr>
        <w:t xml:space="preserve">（难·冲100%·卡壳看答案）</w:t>
      </w:r>
      <w:r>
        <w:rPr>
          <w:sz w:val="24"/>
          <w:szCs w:val="24"/>
        </w:rPr>
        <w:t>已知具有公共焦点</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的椭圆</w:t>
      </w:r>
      <m:oMath>
        <m:sSub>
          <m:sSubPr>
            <m:ctrlPr>
              <w:rPr>
                <w:rFonts w:ascii="Cambria Math" w:hAnsi="Cambria Math"/>
              </w:rPr>
            </m:ctrlPr>
          </m:sSubPr>
          <m:e>
            <m:r>
              <w:rPr>
                <w:rFonts w:cs="Cambria Math"/>
              </w:rPr>
              <m:t>C</m:t>
            </m:r>
          </m:e>
          <m:sub>
            <m:r>
              <w:rPr>
                <w:rFonts w:cs="Cambria Math"/>
              </w:rPr>
              <m:t>1</m:t>
            </m:r>
          </m:sub>
        </m:sSub>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oMath>
      <w:r>
        <w:rPr>
          <w:sz w:val="24"/>
          <w:szCs w:val="24"/>
        </w:rPr>
        <w:t>在第一象限的交点为</w:t>
      </w:r>
      <w:r>
        <w:rPr>
          <w:sz w:val="24"/>
          <w:szCs w:val="24"/>
        </w:rPr>
        <w:t>P</w:t>
      </w:r>
      <w:r>
        <w:rPr>
          <w:sz w:val="24"/>
          <w:szCs w:val="24"/>
        </w:rPr>
        <w:t>，若</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，椭圆</w:t>
      </w:r>
      <m:oMath>
        <m:sSub>
          <m:sSubPr>
            <m:ctrlPr>
              <w:rPr>
                <w:rFonts w:ascii="Cambria Math" w:hAnsi="Cambria Math"/>
              </w:rPr>
            </m:ctrlPr>
          </m:sSubPr>
          <m:e>
            <m:r>
              <w:rPr>
                <w:rFonts w:cs="Cambria Math"/>
              </w:rPr>
              <m:t>C</m:t>
            </m:r>
          </m:e>
          <m:sub>
            <m:r>
              <w:rPr>
                <w:rFonts w:cs="Cambria Math"/>
              </w:rPr>
              <m:t>1</m:t>
            </m:r>
          </m:sub>
        </m:sSub>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oMath>
      <w:r>
        <w:rPr>
          <w:sz w:val="24"/>
          <w:szCs w:val="24"/>
        </w:rPr>
        <w:t>的离心率分别记作</w:t>
      </w:r>
      <m:oMath>
        <m:sSub>
          <m:sSubPr>
            <m:ctrlPr>
              <w:rPr>
                <w:rFonts w:ascii="Cambria Math" w:hAnsi="Cambria Math"/>
              </w:rPr>
            </m:ctrlPr>
          </m:sSubPr>
          <m:e>
            <m:r>
              <w:rPr>
                <w:rFonts w:cs="Cambria Math"/>
              </w:rPr>
              <m:t>e</m:t>
            </m:r>
          </m:e>
          <m:sub>
            <m:r>
              <w:rPr>
                <w:rFonts w:cs="Cambria Math"/>
              </w:rPr>
              <m:t>1</m:t>
            </m:r>
          </m:sub>
        </m:sSub>
        <m:r>
          <w:rPr>
            <w:rFonts w:cs="Cambria Math"/>
          </w:rPr>
          <m:t>,</m:t>
        </m:r>
        <m:sSub>
          <m:sSubPr>
            <m:ctrlPr>
              <w:rPr>
                <w:rFonts w:ascii="Cambria Math" w:hAnsi="Cambria Math"/>
              </w:rPr>
            </m:ctrlPr>
          </m:sSubPr>
          <m:e>
            <m:r>
              <w:rPr>
                <w:rFonts w:cs="Cambria Math"/>
              </w:rPr>
              <m:t>e</m:t>
            </m:r>
          </m:e>
          <m:sub>
            <m:r>
              <w:rPr>
                <w:rFonts w:cs="Cambria Math"/>
              </w:rPr>
              <m:t>2</m:t>
            </m:r>
          </m:sub>
        </m:sSub>
      </m:oMath>
      <w:r>
        <w:rPr>
          <w:sz w:val="24"/>
          <w:szCs w:val="24"/>
        </w:rPr>
        <w:t>，则</w:t>
      </w:r>
      <m:oMath>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e</m:t>
            </m:r>
          </m:e>
          <m:sub>
            <m:r>
              <w:rPr>
                <w:rFonts w:cs="Cambria Math"/>
              </w:rPr>
              <m:t>2</m:t>
            </m:r>
          </m:sub>
          <m:sup>
            <m:r>
              <w:rPr>
                <w:rFonts w:cs="Cambria Math"/>
              </w:rPr>
              <m:t>2</m:t>
            </m:r>
          </m:sup>
        </m:sSubSup>
      </m:oMath>
      <w:r>
        <w:rPr>
          <w:sz w:val="24"/>
          <w:szCs w:val="24"/>
        </w:rPr>
        <w:t>的最小值为</w:t>
      </w:r>
      <w:r>
        <w:rPr>
          <w:sz w:val="24"/>
          <w:szCs w:val="24"/>
        </w:rPr>
        <w:t>___________</w:t>
      </w:r>
      <w:r>
        <w:rPr>
          <w:sz w:val="24"/>
          <w:szCs w:val="24"/>
        </w:rPr>
        <w:t>．</w:t>
      </w:r>
    </w:p>
    <w:p w14:paraId="351A5B56"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f>
          <m:fPr>
            <m:ctrlPr>
              <w:rPr>
                <w:rFonts w:ascii="Cambria Math" w:hAnsi="Cambria Math"/>
              </w:rPr>
            </m:ctrlPr>
          </m:fPr>
          <m:num>
            <m:r>
              <w:rPr>
                <w:rFonts w:cs="Cambria Math"/>
              </w:rPr>
              <m:t>9</m:t>
            </m:r>
          </m:num>
          <m:den>
            <m:r>
              <w:rPr>
                <w:rFonts w:cs="Cambria Math"/>
              </w:rPr>
              <m:t>2</m:t>
            </m:r>
          </m:den>
        </m:f>
      </m:oMath>
      <w:r>
        <w:rPr>
          <w:sz w:val="24"/>
          <w:szCs w:val="24"/>
        </w:rPr>
        <w:t>；</w:t>
      </w:r>
      <w:r>
        <w:rPr>
          <w:sz w:val="24"/>
          <w:szCs w:val="24"/>
        </w:rPr>
        <w:t>4.5</w:t>
      </w:r>
      <w:r>
        <w:rPr>
          <w:sz w:val="24"/>
          <w:szCs w:val="24"/>
        </w:rPr>
        <w:t xml:space="preserve">　</w:t>
      </w:r>
      <w:r>
        <w:rPr>
          <w:sz w:val="24"/>
          <w:szCs w:val="24"/>
        </w:rPr>
        <w:t>【知识点】</w:t>
      </w:r>
      <w:r>
        <w:rPr>
          <w:sz w:val="24"/>
          <w:szCs w:val="24"/>
        </w:rPr>
        <w:t xml:space="preserve">2.6.1 </w:t>
      </w:r>
      <w:r>
        <w:rPr>
          <w:sz w:val="24"/>
          <w:szCs w:val="24"/>
        </w:rPr>
        <w:t>基本不等式求和的最小值、椭圆定义及辨析、求椭圆的离心率或离心率的取值范围、求双曲线的离心率或离心率的取值范围</w:t>
      </w:r>
    </w:p>
    <w:p w14:paraId="4F2EC8B5" w14:textId="77777777" w:rsidR="00A156ED" w:rsidRDefault="00000000">
      <w:pPr>
        <w:spacing w:line="410" w:lineRule="atLeast" w:before="0" w:after="0"/>
        <w:jc w:val="left"/>
        <w:rPr>
          <w:sz w:val="24"/>
          <w:szCs w:val="24"/>
        </w:rPr>
      </w:pPr>
      <w:r>
        <w:rPr>
          <w:sz w:val="24"/>
          <w:szCs w:val="24"/>
        </w:rPr>
        <w:t>【编注】【分析】</w:t>
      </w:r>
      <w:r>
        <w:rPr>
          <w:sz w:val="24"/>
          <w:szCs w:val="24"/>
        </w:rPr>
        <w:t>设两焦半径</w:t>
      </w:r>
      <m:oMath>
        <m:r>
          <m:t>|PF₁|=m</m:t>
        </m:r>
      </m:oMath>
      <w:r>
        <w:rPr>
          <w:sz w:val="24"/>
          <w:szCs w:val="24"/>
        </w:rPr>
        <w:t>、</w:t>
      </w:r>
      <m:oMath>
        <m:r>
          <m:t>|PF₂|=n</m:t>
        </m:r>
      </m:oMath>
      <w:r>
        <w:rPr>
          <w:sz w:val="24"/>
          <w:szCs w:val="24"/>
        </w:rPr>
        <w:t>：由椭圆定义</w:t>
      </w:r>
      <m:oMath>
        <m:r>
          <m:t>m+n=2a₁</m:t>
        </m:r>
      </m:oMath>
      <w:r>
        <w:rPr>
          <w:sz w:val="24"/>
          <w:szCs w:val="24"/>
        </w:rPr>
        <w:t>、双曲线定义</w:t>
      </w:r>
      <m:oMath>
        <m:r>
          <m:t>n−m=2a₂</m:t>
        </m:r>
      </m:oMath>
      <w:r>
        <w:rPr>
          <w:sz w:val="24"/>
          <w:szCs w:val="24"/>
        </w:rPr>
        <w:t>，又</w:t>
      </w:r>
      <m:oMath>
        <m:r>
          <m:t>∠F₁PF₂=90°</m:t>
        </m:r>
      </m:oMath>
      <w:r>
        <w:rPr>
          <w:sz w:val="24"/>
          <w:szCs w:val="24"/>
        </w:rPr>
        <w:t>得</w:t>
      </w:r>
      <w:r>
        <w:rPr>
          <w:sz w:val="24"/>
          <w:szCs w:val="24"/>
        </w:rPr>
        <w:t/>
        <m:oMath>
          <m:r>
            <m:t>m²+n²=4c²</m:t>
          </m:r>
        </m:oMath>
      </w:r>
      <w:r>
        <w:rPr>
          <w:sz w:val="24"/>
          <w:szCs w:val="24"/>
        </w:rPr>
        <w:t>；两式平方相加消去</w:t>
      </w:r>
      <w:r>
        <w:rPr>
          <w:sz w:val="24"/>
          <w:szCs w:val="24"/>
        </w:rPr>
        <w:t>mn</w:t>
      </w:r>
      <w:r>
        <w:rPr>
          <w:sz w:val="24"/>
          <w:szCs w:val="24"/>
        </w:rPr>
        <w:t>得</w:t>
      </w:r>
      <m:oMath>
        <m:r>
          <m:t>1/e₁²+1/e₂²=2</m:t>
        </m:r>
      </m:oMath>
      <w:r>
        <w:rPr>
          <w:sz w:val="24"/>
          <w:szCs w:val="24"/>
        </w:rPr>
        <w:t>，再将</w:t>
      </w:r>
      <w:r>
        <w:rPr>
          <w:sz w:val="24"/>
          <w:szCs w:val="24"/>
        </w:rPr>
        <w:t/>
        <m:oMath>
          <m:r>
            <m:t>4e₁²+e₂²</m:t>
          </m:r>
        </m:oMath>
      </w:r>
      <w:r>
        <w:rPr>
          <w:sz w:val="24"/>
          <w:szCs w:val="24"/>
        </w:rPr>
        <w:t>乘以</w:t>
      </w:r>
      <m:oMath>
        <m:r>
          <m:t>½(1/e₁²+1/e₂²)</m:t>
        </m:r>
      </m:oMath>
      <w:r>
        <w:rPr>
          <w:sz w:val="24"/>
          <w:szCs w:val="24"/>
        </w:rPr>
        <w:t>展开，用基本不等式取最小值。</w:t>
      </w:r>
    </w:p>
    <w:p w14:paraId="50D6B91F" w14:textId="77777777" w:rsidR="00A156ED" w:rsidRDefault="00000000">
      <w:pPr>
        <w:spacing w:line="410" w:lineRule="atLeast" w:before="0" w:after="0"/>
        <w:jc w:val="left"/>
        <w:rPr>
          <w:sz w:val="24"/>
          <w:szCs w:val="24"/>
        </w:rPr>
      </w:pPr>
      <w:r>
        <w:rPr>
          <w:sz w:val="24"/>
          <w:szCs w:val="24"/>
        </w:rPr>
        <w:t>【详解】</w:t>
      </w:r>
      <w:r>
        <w:rPr>
          <w:sz w:val="24"/>
          <w:szCs w:val="24"/>
        </w:rPr>
        <w:t>设椭圆中长半轴长为</w:t>
      </w:r>
      <m:oMath>
        <m:sSub>
          <m:sSubPr>
            <m:ctrlPr>
              <w:rPr>
                <w:rFonts w:ascii="Cambria Math" w:hAnsi="Cambria Math"/>
              </w:rPr>
            </m:ctrlPr>
          </m:sSubPr>
          <m:e>
            <m:r>
              <w:rPr>
                <w:rFonts w:cs="Cambria Math"/>
              </w:rPr>
              <m:t>a</m:t>
            </m:r>
          </m:e>
          <m:sub>
            <m:r>
              <w:rPr>
                <w:rFonts w:cs="Cambria Math"/>
              </w:rPr>
              <m:t>1</m:t>
            </m:r>
          </m:sub>
        </m:sSub>
      </m:oMath>
      <w:r>
        <w:rPr>
          <w:sz w:val="24"/>
          <w:szCs w:val="24"/>
        </w:rPr>
        <w:t>，双曲线中实半轴长为</w:t>
      </w:r>
      <m:oMath>
        <m:sSub>
          <m:sSubPr>
            <m:ctrlPr>
              <w:rPr>
                <w:rFonts w:ascii="Cambria Math" w:hAnsi="Cambria Math"/>
              </w:rPr>
            </m:ctrlPr>
          </m:sSubPr>
          <m:e>
            <m:r>
              <w:rPr>
                <w:rFonts w:cs="Cambria Math"/>
              </w:rPr>
              <m:t>a</m:t>
            </m:r>
          </m:e>
          <m:sub>
            <m:r>
              <w:rPr>
                <w:rFonts w:cs="Cambria Math"/>
              </w:rPr>
              <m:t>2</m:t>
            </m:r>
          </m:sub>
        </m:sSub>
      </m:oMath>
      <w:r>
        <w:rPr>
          <w:sz w:val="24"/>
          <w:szCs w:val="24"/>
        </w:rPr>
        <w:t>，椭圆与双曲线的焦距为</w:t>
      </w:r>
      <m:oMath>
        <m:r>
          <w:rPr>
            <w:rFonts w:cs="Cambria Math"/>
          </w:rPr>
          <m:t>2c</m:t>
        </m:r>
      </m:oMath>
      <w:r>
        <w:rPr>
          <w:sz w:val="24"/>
          <w:szCs w:val="24"/>
        </w:rPr>
        <w:t>，则</w:t>
      </w:r>
      <m:oMath>
        <m:r>
          <w:rPr>
            <w:rFonts w:cs="Cambria Math"/>
          </w:rPr>
          <m:t>|P</m:t>
        </m:r>
        <m:sSub>
          <m:sSubPr>
            <m:ctrlPr>
              <w:rPr>
                <w:rFonts w:ascii="Cambria Math" w:hAnsi="Cambria Math"/>
              </w:rPr>
            </m:ctrlPr>
          </m:sSubPr>
          <m:e>
            <m:r>
              <w:rPr>
                <w:rFonts w:cs="Cambria Math"/>
              </w:rPr>
              <m:t>F</m:t>
            </m:r>
          </m:e>
          <m:sub>
            <m:r>
              <w:rPr>
                <w:rFonts w:cs="Cambria Math"/>
              </w:rPr>
              <m:t>1</m:t>
            </m:r>
          </m:sub>
        </m:sSub>
        <m:sSup>
          <m:sSupPr>
            <m:ctrlPr>
              <w:rPr>
                <w:rFonts w:ascii="Cambria Math" w:hAnsi="Cambria Math"/>
              </w:rPr>
            </m:ctrlPr>
          </m:sSupPr>
          <m:e>
            <m:r>
              <w:rPr>
                <w:rFonts w:cs="Cambria Math"/>
              </w:rPr>
              <m:t>|</m:t>
            </m:r>
          </m:e>
          <m:sup>
            <m:r>
              <w:rPr>
                <w:rFonts w:cs="Cambria Math"/>
              </w:rPr>
              <m:t>2</m:t>
            </m:r>
          </m:sup>
        </m:sSup>
        <m:r>
          <w:rPr>
            <w:rFonts w:cs="Cambria Math"/>
          </w:rPr>
          <m:t>+|P</m:t>
        </m:r>
        <m:sSub>
          <m:sSubPr>
            <m:ctrlPr>
              <w:rPr>
                <w:rFonts w:ascii="Cambria Math" w:hAnsi="Cambria Math"/>
              </w:rPr>
            </m:ctrlPr>
          </m:sSubPr>
          <m:e>
            <m:r>
              <w:rPr>
                <w:rFonts w:cs="Cambria Math"/>
              </w:rPr>
              <m:t>F</m:t>
            </m:r>
          </m:e>
          <m:sub>
            <m:r>
              <w:rPr>
                <w:rFonts w:cs="Cambria Math"/>
              </w:rPr>
              <m:t>2</m:t>
            </m:r>
          </m:sub>
        </m:sSub>
        <m:sSup>
          <m:sSupPr>
            <m:ctrlPr>
              <w:rPr>
                <w:rFonts w:ascii="Cambria Math" w:hAnsi="Cambria Math"/>
              </w:rPr>
            </m:ctrlPr>
          </m:sSupPr>
          <m:e>
            <m:r>
              <w:rPr>
                <w:rFonts w:cs="Cambria Math"/>
              </w:rPr>
              <m:t>|</m:t>
            </m:r>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，即可得</w:t>
      </w:r>
      <m:oMath>
        <m:sSup>
          <m:sSupPr>
            <m:ctrlPr>
              <w:rPr>
                <w:rFonts w:ascii="Cambria Math" w:hAnsi="Cambria Math"/>
              </w:rPr>
            </m:ctrlPr>
          </m:sSupPr>
          <m:e>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w:t>
      </w:r>
    </w:p>
    <w:p w14:paraId="5888AD48" w14:textId="77777777" w:rsidR="00A156ED" w:rsidRDefault="00000000">
      <w:pPr>
        <w:spacing w:line="410" w:lineRule="atLeast" w:before="0" w:after="0"/>
        <w:jc w:val="left"/>
        <w:rPr>
          <w:sz w:val="24"/>
          <w:szCs w:val="24"/>
        </w:rPr>
      </w:pPr>
      <m:oMathPara>
        <m:oMath>
          <m:sSup>
            <m:sSupPr>
              <m:ctrlPr>
                <w:rPr>
                  <w:rFonts w:ascii="Cambria Math" w:hAnsi="Cambria Math"/>
                </w:rPr>
              </m:ctrlPr>
            </m:sSupPr>
            <m:e>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m:oMathPara>
    </w:p>
    <w:p w14:paraId="0E6C86E4" w14:textId="77777777" w:rsidR="00A156ED" w:rsidRDefault="00000000">
      <w:pPr>
        <w:spacing w:line="410" w:lineRule="atLeast" w:before="0" w:after="0"/>
        <w:jc w:val="left"/>
        <w:rPr>
          <w:sz w:val="24"/>
          <w:szCs w:val="24"/>
        </w:rPr>
      </w:pPr>
      <w:r>
        <w:rPr>
          <w:sz w:val="24"/>
          <w:szCs w:val="24"/>
        </w:rPr>
        <w:t>由</w:t>
      </w:r>
      <w:r>
        <w:rPr>
          <w:i/>
          <w:sz w:val="24"/>
          <w:szCs w:val="24"/>
        </w:rPr>
        <w:t>P</w:t>
      </w:r>
      <w:r>
        <w:rPr>
          <w:sz w:val="24"/>
          <w:szCs w:val="24"/>
        </w:rPr>
        <w:t>是椭圆</w:t>
      </w:r>
      <m:oMath>
        <m:sSub>
          <m:sSubPr>
            <m:ctrlPr>
              <w:rPr>
                <w:rFonts w:ascii="Cambria Math" w:hAnsi="Cambria Math"/>
              </w:rPr>
            </m:ctrlPr>
          </m:sSubPr>
          <m:e>
            <m:r>
              <w:rPr>
                <w:rFonts w:cs="Cambria Math"/>
              </w:rPr>
              <m:t>C</m:t>
            </m:r>
          </m:e>
          <m:sub>
            <m:r>
              <w:rPr>
                <w:rFonts w:cs="Cambria Math"/>
              </w:rPr>
              <m:t>1</m:t>
            </m:r>
          </m:sub>
        </m:sSub>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oMath>
      <w:r>
        <w:rPr>
          <w:sz w:val="24"/>
          <w:szCs w:val="24"/>
        </w:rPr>
        <w:t>在第一象限的交点，可得</w:t>
      </w:r>
      <m:oMath>
        <m:sSup>
          <m:sSupPr>
            <m:ctrlPr>
              <w:rPr>
                <w:rFonts w:ascii="Cambria Math" w:hAnsi="Cambria Math"/>
              </w:rPr>
            </m:ctrlPr>
          </m:sSupPr>
          <m:e>
            <m:r>
              <w:rPr>
                <w:rFonts w:cs="Cambria Math"/>
              </w:rPr>
              <m:t>(2</m:t>
            </m:r>
            <m:sSub>
              <m:sSubPr>
                <m:ctrlPr>
                  <w:rPr>
                    <w:rFonts w:ascii="Cambria Math" w:hAnsi="Cambria Math"/>
                  </w:rPr>
                </m:ctrlPr>
              </m:sSubPr>
              <m:e>
                <m:r>
                  <w:rPr>
                    <w:rFonts w:cs="Cambria Math"/>
                  </w:rPr>
                  <m:t>a</m:t>
                </m:r>
              </m:e>
              <m:sub>
                <m:r>
                  <w:rPr>
                    <w:rFonts w:cs="Cambria Math"/>
                  </w:rPr>
                  <m:t>1</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w:t>
      </w:r>
      <m:oMath>
        <m:sSup>
          <m:sSupPr>
            <m:ctrlPr>
              <w:rPr>
                <w:rFonts w:ascii="Cambria Math" w:hAnsi="Cambria Math"/>
              </w:rPr>
            </m:ctrlPr>
          </m:sSupPr>
          <m:e>
            <m:r>
              <w:rPr>
                <w:rFonts w:cs="Cambria Math"/>
              </w:rPr>
              <m:t>(2</m:t>
            </m:r>
            <m:sSub>
              <m:sSubPr>
                <m:ctrlPr>
                  <w:rPr>
                    <w:rFonts w:ascii="Cambria Math" w:hAnsi="Cambria Math"/>
                  </w:rPr>
                </m:ctrlPr>
              </m:sSubPr>
              <m:e>
                <m:r>
                  <w:rPr>
                    <w:rFonts w:cs="Cambria Math"/>
                  </w:rPr>
                  <m:t>a</m:t>
                </m:r>
              </m:e>
              <m:sub>
                <m:r>
                  <w:rPr>
                    <w:rFonts w:cs="Cambria Math"/>
                  </w:rPr>
                  <m:t>2</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w:p>
    <w:p w14:paraId="747F833C" w14:textId="77777777" w:rsidR="00A156ED" w:rsidRDefault="00000000">
      <w:pPr>
        <w:spacing w:line="410" w:lineRule="atLeast" w:before="0" w:after="0"/>
        <w:jc w:val="left"/>
        <w:rPr>
          <w:sz w:val="24"/>
          <w:szCs w:val="24"/>
        </w:rPr>
      </w:pPr>
      <w:r>
        <w:rPr>
          <w:sz w:val="24"/>
          <w:szCs w:val="24"/>
        </w:rPr>
        <w:t>两式相加得：</w:t>
      </w:r>
      <m:oMath>
        <m:r>
          <w:rPr>
            <w:rFonts w:cs="Cambria Math"/>
          </w:rPr>
          <m:t>4</m:t>
        </m:r>
        <m:sSup>
          <m:sSupPr>
            <m:ctrlPr>
              <w:rPr>
                <w:rFonts w:ascii="Cambria Math" w:hAnsi="Cambria Math"/>
              </w:rPr>
            </m:ctrlPr>
          </m:sSupPr>
          <m:e>
            <m:sSub>
              <m:sSubPr>
                <m:ctrlPr>
                  <w:rPr>
                    <w:rFonts w:ascii="Cambria Math" w:hAnsi="Cambria Math"/>
                  </w:rPr>
                </m:ctrlPr>
              </m:sSubPr>
              <m:e>
                <m:r>
                  <w:rPr>
                    <w:rFonts w:cs="Cambria Math"/>
                  </w:rPr>
                  <m:t>a</m:t>
                </m:r>
              </m:e>
              <m:sub>
                <m:r>
                  <w:rPr>
                    <w:rFonts w:cs="Cambria Math"/>
                  </w:rPr>
                  <m:t>1</m:t>
                </m:r>
              </m:sub>
            </m:sSub>
          </m:e>
          <m:sup>
            <m:r>
              <w:rPr>
                <w:rFonts w:cs="Cambria Math"/>
              </w:rPr>
              <m:t>2</m:t>
            </m:r>
          </m:sup>
        </m:sSup>
        <m:r>
          <w:rPr>
            <w:rFonts w:cs="Cambria Math"/>
          </w:rPr>
          <m:t>+4</m:t>
        </m:r>
        <m:sSup>
          <m:sSupPr>
            <m:ctrlPr>
              <w:rPr>
                <w:rFonts w:ascii="Cambria Math" w:hAnsi="Cambria Math"/>
              </w:rPr>
            </m:ctrlPr>
          </m:sSupPr>
          <m:e>
            <m:sSub>
              <m:sSubPr>
                <m:ctrlPr>
                  <w:rPr>
                    <w:rFonts w:ascii="Cambria Math" w:hAnsi="Cambria Math"/>
                  </w:rPr>
                </m:ctrlPr>
              </m:sSubPr>
              <m:e>
                <m:r>
                  <w:rPr>
                    <w:rFonts w:cs="Cambria Math"/>
                  </w:rPr>
                  <m:t>a</m:t>
                </m:r>
              </m:e>
              <m:sub>
                <m:r>
                  <w:rPr>
                    <w:rFonts w:cs="Cambria Math"/>
                  </w:rPr>
                  <m:t>2</m:t>
                </m:r>
              </m:sub>
            </m:sSub>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，即</w:t>
      </w:r>
      <m:oMath>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r>
          <w:rPr>
            <w:rFonts w:cs="Cambria Math"/>
          </w:rPr>
          <m:t>=2</m:t>
        </m:r>
      </m:oMath>
      <w:r>
        <w:rPr>
          <w:sz w:val="24"/>
          <w:szCs w:val="24"/>
        </w:rPr>
        <w:t>，所以</w:t>
      </w:r>
      <m:oMath>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e</m:t>
            </m:r>
          </m:e>
          <m:sub>
            <m:r>
              <w:rPr>
                <w:rFonts w:cs="Cambria Math"/>
              </w:rPr>
              <m:t>2</m:t>
            </m:r>
          </m:sub>
          <m:sup>
            <m:r>
              <w:rPr>
                <w:rFonts w:cs="Cambria Math"/>
              </w:rPr>
              <m:t>2</m:t>
            </m:r>
          </m:sup>
        </m:sSubSup>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e</m:t>
            </m:r>
          </m:e>
          <m:sub>
            <m:r>
              <w:rPr>
                <w:rFonts w:cs="Cambria Math"/>
              </w:rPr>
              <m:t>2</m:t>
            </m:r>
          </m:sub>
          <m:sup>
            <m:r>
              <w:rPr>
                <w:rFonts w:cs="Cambria Math"/>
              </w:rPr>
              <m:t>2</m:t>
            </m:r>
          </m:sup>
        </m:sSubSup>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(5+</m:t>
        </m:r>
        <m:f>
          <m:fPr>
            <m:ctrlPr>
              <w:rPr>
                <w:rFonts w:ascii="Cambria Math" w:hAnsi="Cambria Math"/>
              </w:rPr>
            </m:ctrlPr>
          </m:fPr>
          <m:num>
            <m:sSubSup>
              <m:sSubSupPr>
                <m:ctrlPr>
                  <w:rPr>
                    <w:rFonts w:ascii="Cambria Math" w:hAnsi="Cambria Math"/>
                  </w:rPr>
                </m:ctrlPr>
              </m:sSubSupPr>
              <m:e>
                <m:r>
                  <w:rPr>
                    <w:rFonts w:cs="Cambria Math"/>
                  </w:rPr>
                  <m:t>e</m:t>
                </m:r>
              </m:e>
              <m:sub>
                <m:r>
                  <w:rPr>
                    <w:rFonts w:cs="Cambria Math"/>
                  </w:rPr>
                  <m:t>2</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(5+2</m:t>
        </m:r>
        <m:rad>
          <m:radPr>
            <m:degHide m:val="1"/>
            <m:ctrlPr>
              <w:rPr>
                <w:rFonts w:ascii="Cambria Math" w:hAnsi="Cambria Math"/>
              </w:rPr>
            </m:ctrlPr>
          </m:radPr>
          <m:deg/>
          <m:e>
            <m:f>
              <m:fPr>
                <m:ctrlPr>
                  <w:rPr>
                    <w:rFonts w:ascii="Cambria Math" w:hAnsi="Cambria Math"/>
                  </w:rPr>
                </m:ctrlPr>
              </m:fPr>
              <m:num>
                <m:sSubSup>
                  <m:sSubSupPr>
                    <m:ctrlPr>
                      <w:rPr>
                        <w:rFonts w:ascii="Cambria Math" w:hAnsi="Cambria Math"/>
                      </w:rPr>
                    </m:ctrlPr>
                  </m:sSubSupPr>
                  <m:e>
                    <m:r>
                      <w:rPr>
                        <w:rFonts w:cs="Cambria Math"/>
                      </w:rPr>
                      <m:t>e</m:t>
                    </m:r>
                  </m:e>
                  <m:sub>
                    <m:r>
                      <w:rPr>
                        <w:rFonts w:cs="Cambria Math"/>
                      </w:rPr>
                      <m:t>2</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e>
        </m:rad>
        <m:r>
          <w:rPr>
            <w:rFonts w:cs="Cambria Math"/>
          </w:rPr>
          <m:t>)=</m:t>
        </m:r>
        <m:f>
          <m:fPr>
            <m:ctrlPr>
              <w:rPr>
                <w:rFonts w:ascii="Cambria Math" w:hAnsi="Cambria Math"/>
              </w:rPr>
            </m:ctrlPr>
          </m:fPr>
          <m:num>
            <m:r>
              <w:rPr>
                <w:rFonts w:cs="Cambria Math"/>
              </w:rPr>
              <m:t>9</m:t>
            </m:r>
          </m:num>
          <m:den>
            <m:r>
              <w:rPr>
                <w:rFonts w:cs="Cambria Math"/>
              </w:rPr>
              <m:t>2</m:t>
            </m:r>
          </m:den>
        </m:f>
      </m:oMath>
      <w:r>
        <w:rPr>
          <w:sz w:val="24"/>
          <w:szCs w:val="24"/>
        </w:rPr>
        <w:t>，</w:t>
      </w:r>
    </w:p>
    <w:p w14:paraId="5ADA8DA8" w14:textId="77777777" w:rsidR="00A156ED" w:rsidRDefault="00000000">
      <w:pPr>
        <w:spacing w:line="410" w:lineRule="atLeast" w:before="0" w:after="0"/>
        <w:jc w:val="left"/>
        <w:rPr>
          <w:sz w:val="24"/>
          <w:szCs w:val="24"/>
        </w:rPr>
      </w:pPr>
      <w:r>
        <w:rPr>
          <w:sz w:val="24"/>
          <w:szCs w:val="24"/>
        </w:rPr>
        <w:t>当且仅当</w:t>
      </w:r>
      <m:oMath>
        <m:f>
          <m:fPr>
            <m:ctrlPr>
              <w:rPr>
                <w:rFonts w:ascii="Cambria Math" w:hAnsi="Cambria Math"/>
              </w:rPr>
            </m:ctrlPr>
          </m:fPr>
          <m:num>
            <m:sSubSup>
              <m:sSubSupPr>
                <m:ctrlPr>
                  <w:rPr>
                    <w:rFonts w:ascii="Cambria Math" w:hAnsi="Cambria Math"/>
                  </w:rPr>
                </m:ctrlPr>
              </m:sSubSupPr>
              <m:e>
                <m:r>
                  <w:rPr>
                    <w:rFonts w:cs="Cambria Math"/>
                  </w:rPr>
                  <m:t>e</m:t>
                </m:r>
              </m:e>
              <m:sub>
                <m:r>
                  <w:rPr>
                    <w:rFonts w:cs="Cambria Math"/>
                  </w:rPr>
                  <m:t>2</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oMath>
      <w:r>
        <w:rPr>
          <w:sz w:val="24"/>
          <w:szCs w:val="24"/>
        </w:rPr>
        <w:t>，即</w:t>
      </w:r>
      <m:oMath>
        <m:sSub>
          <m:sSubPr>
            <m:ctrlPr>
              <w:rPr>
                <w:rFonts w:ascii="Cambria Math" w:hAnsi="Cambria Math"/>
              </w:rPr>
            </m:ctrlPr>
          </m:sSubPr>
          <m:e>
            <m:r>
              <w:rPr>
                <w:rFonts w:cs="Cambria Math"/>
              </w:rPr>
              <m:t>e</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sSub>
          <m:sSubPr>
            <m:ctrlPr>
              <w:rPr>
                <w:rFonts w:ascii="Cambria Math" w:hAnsi="Cambria Math"/>
              </w:rPr>
            </m:ctrlPr>
          </m:sSubPr>
          <m:e>
            <m:r>
              <w:rPr>
                <w:rFonts w:cs="Cambria Math"/>
              </w:rPr>
              <m:t>e</m:t>
            </m:r>
          </m:e>
          <m:sub>
            <m:r>
              <w:rPr>
                <w:rFonts w:cs="Cambria Math"/>
              </w:rPr>
              <m:t>2</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时等号成立，故答案为：</w:t>
      </w:r>
      <m:oMath>
        <m:f>
          <m:fPr>
            <m:ctrlPr>
              <w:rPr>
                <w:rFonts w:ascii="Cambria Math" w:hAnsi="Cambria Math"/>
              </w:rPr>
            </m:ctrlPr>
          </m:fPr>
          <m:num>
            <m:r>
              <w:rPr>
                <w:rFonts w:cs="Cambria Math"/>
              </w:rPr>
              <m:t>9</m:t>
            </m:r>
          </m:num>
          <m:den>
            <m:r>
              <w:rPr>
                <w:rFonts w:cs="Cambria Math"/>
              </w:rPr>
              <m:t>2</m:t>
            </m:r>
          </m:den>
        </m:f>
      </m:oMath>
    </w:p>
    <w:p w14:paraId="0D793F6D" w14:textId="77777777" w:rsidR="00A156ED" w:rsidRDefault="00000000">
      <w:pPr>
        <w:shd w:val="clear" w:color="auto" w:fill="C6D4E3"/>
        <w:spacing w:before="0" w:after="0" w:line="410" w:lineRule="atLeast"/>
        <w:jc w:val="left"/>
      </w:pPr>
      <w:r>
        <w:rPr>
          <w:b/>
          <w:bCs/>
          <w:sz w:val="24"/>
          <w:szCs w:val="24"/>
        </w:rPr>
        <w:t xml:space="preserve">2.6.1.11 </w:t>
      </w:r>
      <w:r>
        <w:rPr>
          <w:b/>
          <w:bCs/>
          <w:sz w:val="24"/>
          <w:szCs w:val="24"/>
        </w:rPr>
        <w:t>双曲线的标准方程：双曲线综合难题</w:t>
      </w:r>
      <w:r>
        <w:rPr>
          <w:b/>
          <w:bCs/>
          <w:sz w:val="24"/>
          <w:szCs w:val="24"/>
        </w:rPr>
        <w:t xml:space="preserve">　1题：2.6.1.11-16</w:t>
      </w:r>
    </w:p>
    <w:p w14:paraId="7F82E075"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题干给出直线与双曲线相交且交点满足向量共线关系，再叠加动点到定点距离的组合最值，判归本题型。通法步骤</w:t>
      </w:r>
      <w:r>
        <w:rPr>
          <w:sz w:val="24"/>
          <w:szCs w:val="24"/>
        </w:rPr>
        <w:t>——</w:t>
      </w:r>
      <w:r>
        <w:rPr>
          <w:sz w:val="24"/>
          <w:szCs w:val="24"/>
        </w:rPr>
        <w:t>第一步由向量共线与双曲线对称性定出弦的中点（此弦过原点），第二步用平行四边形恒等式把</w:t>
      </w:r>
      <m:oMath>
        <m:r>
          <m:t>|MA|²+|MB|²</m:t>
        </m:r>
      </m:oMath>
      <w:r>
        <w:rPr>
          <w:sz w:val="24"/>
          <w:szCs w:val="24"/>
        </w:rPr>
        <w:t>化为</w:t>
      </w:r>
      <m:oMath>
        <m:r>
          <m:t>2|MO|²+½|AB|²</m:t>
        </m:r>
      </m:oMath>
      <w:r>
        <w:rPr>
          <w:sz w:val="24"/>
          <w:szCs w:val="24"/>
        </w:rPr>
        <w:t>，第三步分别取</w:t>
      </w:r>
      <m:oMath>
        <m:r>
          <m:t>|MO|</m:t>
        </m:r>
      </m:oMath>
      <w:r>
        <w:rPr>
          <w:sz w:val="24"/>
          <w:szCs w:val="24"/>
        </w:rPr>
        <w:t>（点到直线距离）与</w:t>
      </w:r>
      <m:oMath>
        <m:r>
          <m:t>|AB|</m:t>
        </m:r>
      </m:oMath>
      <w:r>
        <w:rPr>
          <w:sz w:val="24"/>
          <w:szCs w:val="24"/>
        </w:rPr>
        <w:t>（下界</w:t>
      </w:r>
      <m:oMath>
        <m:r>
          <m:t>2a</m:t>
        </m:r>
      </m:oMath>
      <w:r>
        <w:rPr>
          <w:sz w:val="24"/>
          <w:szCs w:val="24"/>
        </w:rPr>
        <w:t>）的最小值相加即得。</w:t>
      </w:r>
    </w:p>
    <w:p w14:paraId="5AE9DA9E" w14:textId="77777777" w:rsidR="00A156ED" w:rsidRDefault="00000000">
      <w:pPr>
        <w:shd w:val="clear" w:color="auto" w:fill="E0E0E0"/>
        <w:spacing w:before="0" w:after="0" w:line="410" w:lineRule="atLeast"/>
        <w:jc w:val="left"/>
        <w:rPr>
          <w:sz w:val="24"/>
          <w:szCs w:val="24"/>
        </w:rPr>
      </w:pPr>
      <w:r>
        <w:rPr>
          <w:b/>
          <w:bCs/>
          <w:sz w:val="24"/>
          <w:szCs w:val="24"/>
        </w:rPr>
        <w:t xml:space="preserve">2.6.1.11-16．</w:t>
      </w:r>
      <w:r>
        <w:rPr>
          <w:b/>
          <w:bCs/>
          <w:sz w:val="24"/>
          <w:szCs w:val="24"/>
        </w:rPr>
        <w:t xml:space="preserve">（中档·保80%·卡壳看答案）</w:t>
      </w:r>
      <w:r>
        <w:rPr>
          <w:sz w:val="24"/>
          <w:szCs w:val="24"/>
        </w:rPr>
        <w:t>已知直线</w:t>
      </w:r>
      <w:r>
        <w:rPr>
          <w:sz w:val="24"/>
          <w:szCs w:val="24"/>
        </w:rPr>
        <w:t>l</w:t>
      </w:r>
      <w:r>
        <w:rPr>
          <w:sz w:val="24"/>
          <w:szCs w:val="24"/>
        </w:rPr>
        <w:t>与双曲线</w:t>
      </w:r>
      <m:oMath>
        <m:sSup>
          <m:sSupPr>
            <m:ctrlPr>
              <w:rPr>
                <w:rFonts w:ascii="Cambria Math" w:hAnsi="Cambria Math"/>
              </w:rPr>
            </m:ctrlPr>
          </m:sSupPr>
          <m:e>
            <m:r>
              <w:rPr>
                <w:rFonts w:cs="Cambria Math"/>
              </w:rPr>
              <m:t>x</m:t>
            </m:r>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2</m:t>
            </m:r>
          </m:den>
        </m:f>
        <m:r>
          <w:rPr>
            <w:rFonts w:cs="Cambria Math"/>
          </w:rPr>
          <m:t>=1</m:t>
        </m:r>
      </m:oMath>
      <w:r>
        <w:rPr>
          <w:sz w:val="24"/>
          <w:szCs w:val="24"/>
        </w:rPr>
        <w:t>交于</w:t>
      </w:r>
      <w:r>
        <w:rPr>
          <w:sz w:val="24"/>
          <w:szCs w:val="24"/>
        </w:rPr>
        <w:t>A</w:t>
      </w:r>
      <w:r>
        <w:rPr>
          <w:sz w:val="24"/>
          <w:szCs w:val="24"/>
        </w:rPr>
        <w:t>，</w:t>
      </w:r>
      <w:r>
        <w:rPr>
          <w:sz w:val="24"/>
          <w:szCs w:val="24"/>
        </w:rPr>
        <w:t>B</w:t>
      </w:r>
      <w:r>
        <w:rPr>
          <w:sz w:val="24"/>
          <w:szCs w:val="24"/>
        </w:rPr>
        <w:t>两点，且</w:t>
      </w:r>
      <m:oMath>
        <m:acc>
          <m:accPr>
            <m:chr m:val="⃑"/>
            <m:ctrlPr>
              <w:rPr>
                <w:rFonts w:ascii="Cambria Math" w:hAnsi="Cambria Math"/>
              </w:rPr>
            </m:ctrlPr>
          </m:accPr>
          <m:e>
            <m:r>
              <w:rPr>
                <w:rFonts w:cs="Cambria Math"/>
              </w:rPr>
              <m:t>AB</m:t>
            </m:r>
          </m:e>
        </m:acc>
        <m:r>
          <w:rPr>
            <w:rFonts w:cs="Cambria Math"/>
          </w:rPr>
          <m:t>=λ</m:t>
        </m:r>
        <m:acc>
          <m:accPr>
            <m:chr m:val="⃑"/>
            <m:ctrlPr>
              <w:rPr>
                <w:rFonts w:ascii="Cambria Math" w:hAnsi="Cambria Math"/>
              </w:rPr>
            </m:ctrlPr>
          </m:accPr>
          <m:e>
            <m:r>
              <w:rPr>
                <w:rFonts w:cs="Cambria Math"/>
              </w:rPr>
              <m:t>OB</m:t>
            </m:r>
          </m:e>
        </m:acc>
      </m:oMath>
      <w:r>
        <w:rPr>
          <w:sz w:val="24"/>
          <w:szCs w:val="24"/>
        </w:rPr>
        <w:t>（</w:t>
      </w:r>
      <m:oMath>
        <m:r>
          <w:rPr>
            <w:rFonts w:cs="Cambria Math"/>
          </w:rPr>
          <m:t>O</m:t>
        </m:r>
      </m:oMath>
      <w:r>
        <w:rPr>
          <w:sz w:val="24"/>
          <w:szCs w:val="24"/>
        </w:rPr>
        <w:t>为坐标原点），若</w:t>
      </w:r>
      <w:r>
        <w:rPr>
          <w:sz w:val="24"/>
          <w:szCs w:val="24"/>
        </w:rPr>
        <w:t>M</w:t>
      </w:r>
      <w:r>
        <w:rPr>
          <w:sz w:val="24"/>
          <w:szCs w:val="24"/>
        </w:rPr>
        <w:t>是直线</w:t>
      </w:r>
      <m:oMath>
        <m:r>
          <w:rPr>
            <w:rFonts w:cs="Cambria Math"/>
          </w:rPr>
          <m:t>x-</m:t>
        </m:r>
        <m:rad>
          <m:radPr>
            <m:degHide m:val="1"/>
            <m:ctrlPr>
              <w:rPr>
                <w:rFonts w:ascii="Cambria Math" w:hAnsi="Cambria Math"/>
              </w:rPr>
            </m:ctrlPr>
          </m:radPr>
          <m:deg/>
          <m:e>
            <m:r>
              <w:rPr>
                <w:rFonts w:cs="Cambria Math"/>
              </w:rPr>
              <m:t>2</m:t>
            </m:r>
          </m:e>
        </m:rad>
        <m:r>
          <w:rPr>
            <w:rFonts w:cs="Cambria Math"/>
          </w:rPr>
          <m:t>y-3=0</m:t>
        </m:r>
      </m:oMath>
      <w:r>
        <w:rPr>
          <w:sz w:val="24"/>
          <w:szCs w:val="24"/>
        </w:rPr>
        <w:t>上的一个动点，则</w:t>
      </w:r>
      <m:oMath>
        <m:d>
          <m:dPr>
            <m:begChr m:val="|"/>
            <m:endChr m:val="|"/>
            <m:ctrlPr>
              <w:rPr>
                <w:rFonts w:ascii="Cambria Math" w:hAnsi="Cambria Math"/>
              </w:rPr>
            </m:ctrlPr>
          </m:dPr>
          <m:e>
            <m:acc>
              <m:accPr>
                <m:chr m:val="⃑"/>
                <m:ctrlPr>
                  <w:rPr>
                    <w:rFonts w:ascii="Cambria Math" w:hAnsi="Cambria Math"/>
                  </w:rPr>
                </m:ctrlPr>
              </m:accPr>
              <m:e>
                <m:r>
                  <w:rPr>
                    <w:rFonts w:cs="Cambria Math"/>
                  </w:rPr>
                  <m:t>MA</m:t>
                </m:r>
              </m:e>
            </m:acc>
            <m:sSup>
              <m:sSupPr>
                <m:ctrlPr>
                  <w:rPr>
                    <w:rFonts w:ascii="Cambria Math" w:hAnsi="Cambria Math"/>
                  </w:rPr>
                </m:ctrlPr>
              </m:sSupPr>
              <m:e>
                <m:r>
                  <w:rPr>
                    <w:rFonts w:cs="Cambria Math"/>
                  </w:rPr>
                  <m:t>|</m:t>
                </m:r>
              </m:e>
              <m:sup>
                <m:r>
                  <w:rPr>
                    <w:rFonts w:cs="Cambria Math"/>
                  </w:rPr>
                  <m:t>2</m:t>
                </m:r>
              </m:sup>
            </m:sSup>
            <m:r>
              <w:rPr>
                <w:rFonts w:cs="Cambria Math"/>
              </w:rPr>
              <m:t>+</m:t>
            </m:r>
          </m:e>
        </m:d>
        <m:acc>
          <m:accPr>
            <m:chr m:val="⃑"/>
            <m:ctrlPr>
              <w:rPr>
                <w:rFonts w:ascii="Cambria Math" w:hAnsi="Cambria Math"/>
              </w:rPr>
            </m:ctrlPr>
          </m:accPr>
          <m:e>
            <m:r>
              <w:rPr>
                <w:rFonts w:cs="Cambria Math"/>
              </w:rPr>
              <m:t>MB</m:t>
            </m:r>
          </m:e>
        </m:acc>
        <m:sSup>
          <m:sSupPr>
            <m:ctrlPr>
              <w:rPr>
                <w:rFonts w:ascii="Cambria Math" w:hAnsi="Cambria Math"/>
              </w:rPr>
            </m:ctrlPr>
          </m:sSupPr>
          <m:e>
            <m:r>
              <w:rPr>
                <w:rFonts w:cs="Cambria Math"/>
              </w:rPr>
              <m:t>|</m:t>
            </m:r>
          </m:e>
          <m:sup>
            <m:r>
              <w:rPr>
                <w:rFonts w:cs="Cambria Math"/>
              </w:rPr>
              <m:t>2</m:t>
            </m:r>
          </m:sup>
        </m:sSup>
      </m:oMath>
      <w:r>
        <w:rPr>
          <w:sz w:val="24"/>
          <w:szCs w:val="24"/>
        </w:rPr>
        <w:t>的最小值为（</w:t>
      </w:r>
      <w:r>
        <w:rPr>
          <w:sz w:val="24"/>
          <w:szCs w:val="24"/>
        </w:rPr>
        <w:t>    </w:t>
      </w:r>
      <w:r>
        <w:rPr>
          <w:sz w:val="24"/>
          <w:szCs w:val="24"/>
        </w:rPr>
        <w:t>）</w:t>
      </w:r>
    </w:p>
    <w:p w14:paraId="5874D1D0"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12</w:t>
      </w:r>
      <w:r>
        <w:rPr>
          <w:sz w:val="24"/>
          <w:szCs w:val="24"/>
        </w:rPr>
      </w:r>
      <w:r>
        <w:rPr>
          <w:sz w:val="24"/>
          <w:szCs w:val="24"/>
        </w:rPr>
        <w:t>；</w:t>
      </w:r>
      <w:r>
        <w:rPr>
          <w:sz w:val="24"/>
          <w:szCs w:val="24"/>
        </w:rPr>
        <w:t>B</w:t>
      </w:r>
      <w:r>
        <w:rPr>
          <w:sz w:val="24"/>
          <w:szCs w:val="24"/>
        </w:rPr>
        <w:t>．</w:t>
      </w:r>
      <w:r>
        <w:rPr>
          <w:sz w:val="24"/>
          <w:szCs w:val="24"/>
        </w:rPr>
        <w:t>6</w:t>
      </w:r>
      <w:r>
        <w:rPr>
          <w:sz w:val="24"/>
          <w:szCs w:val="24"/>
        </w:rPr>
      </w:r>
      <w:r>
        <w:rPr>
          <w:sz w:val="24"/>
          <w:szCs w:val="24"/>
        </w:rPr>
        <w:t>；</w:t>
      </w:r>
      <w:r>
        <w:rPr>
          <w:sz w:val="24"/>
          <w:szCs w:val="24"/>
        </w:rPr>
        <w:t>C</w:t>
      </w:r>
      <w:r>
        <w:rPr>
          <w:sz w:val="24"/>
          <w:szCs w:val="24"/>
        </w:rPr>
        <w:t>．</w:t>
      </w:r>
      <w:r>
        <w:rPr>
          <w:sz w:val="24"/>
          <w:szCs w:val="24"/>
        </w:rPr>
        <w:t>16</w:t>
      </w:r>
      <w:r>
        <w:rPr>
          <w:sz w:val="24"/>
          <w:szCs w:val="24"/>
        </w:rPr>
      </w:r>
      <w:r>
        <w:rPr>
          <w:sz w:val="24"/>
          <w:szCs w:val="24"/>
        </w:rPr>
        <w:t>；</w:t>
      </w:r>
      <w:r>
        <w:rPr>
          <w:sz w:val="24"/>
          <w:szCs w:val="24"/>
        </w:rPr>
        <w:t>D</w:t>
      </w:r>
      <w:r>
        <w:rPr>
          <w:sz w:val="24"/>
          <w:szCs w:val="24"/>
        </w:rPr>
        <w:t>．</w:t>
      </w:r>
      <w:r>
        <w:rPr>
          <w:sz w:val="24"/>
          <w:szCs w:val="24"/>
        </w:rPr>
        <w:t>8</w:t>
      </w:r>
    </w:p>
    <w:p w14:paraId="14A2006B"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D</w:t>
      </w:r>
      <w:r>
        <w:rPr>
          <w:sz w:val="24"/>
          <w:szCs w:val="24"/>
        </w:rPr>
        <w:t xml:space="preserve">　</w:t>
      </w:r>
      <w:r>
        <w:rPr>
          <w:sz w:val="24"/>
          <w:szCs w:val="24"/>
        </w:rPr>
        <w:t>【知识点】</w:t>
      </w:r>
      <w:r>
        <w:rPr>
          <w:sz w:val="24"/>
          <w:szCs w:val="24"/>
        </w:rPr>
        <w:t xml:space="preserve">2.6.1 </w:t>
      </w:r>
      <w:r>
        <w:rPr>
          <w:sz w:val="24"/>
          <w:szCs w:val="24"/>
        </w:rPr>
        <w:t>已知向量共线（平行）求参数、求点到直线的距离、利用双曲线定义求点到焦点的距离及最值</w:t>
      </w:r>
    </w:p>
    <w:p w14:paraId="25F6B2E8" w14:textId="77777777" w:rsidR="00A156ED" w:rsidRDefault="00000000">
      <w:pPr>
        <w:spacing w:line="410" w:lineRule="atLeast" w:before="0" w:after="0"/>
        <w:jc w:val="left"/>
        <w:rPr>
          <w:sz w:val="24"/>
          <w:szCs w:val="24"/>
        </w:rPr>
      </w:pPr>
      <w:r>
        <w:rPr>
          <w:sz w:val="24"/>
          <w:szCs w:val="24"/>
        </w:rPr>
        <w:t>【分析】</w:t>
      </w:r>
      <w:r>
        <w:rPr>
          <w:sz w:val="24"/>
          <w:szCs w:val="24"/>
        </w:rPr>
        <w:t>利用向量中点共线，根据几何双曲线的性质，即可求出最值．</w:t>
      </w:r>
    </w:p>
    <w:p w14:paraId="043A444E" w14:textId="77777777" w:rsidR="00A156ED" w:rsidRDefault="00000000">
      <w:pPr>
        <w:spacing w:line="410" w:lineRule="atLeast" w:before="0" w:after="0"/>
        <w:jc w:val="left"/>
        <w:rPr>
          <w:sz w:val="24"/>
          <w:szCs w:val="24"/>
        </w:rPr>
      </w:pPr>
      <w:r>
        <w:rPr>
          <w:sz w:val="24"/>
          <w:szCs w:val="24"/>
        </w:rPr>
        <w:t>【详解】</w:t>
      </w:r>
      <w:r>
        <w:rPr>
          <w:sz w:val="24"/>
          <w:szCs w:val="24"/>
        </w:rPr>
        <w:t>由</w:t>
      </w:r>
      <m:oMath>
        <m:acc>
          <m:accPr>
            <m:chr m:val="⃑"/>
            <m:ctrlPr>
              <w:rPr>
                <w:rFonts w:ascii="Cambria Math" w:hAnsi="Cambria Math"/>
              </w:rPr>
            </m:ctrlPr>
          </m:accPr>
          <m:e>
            <m:r>
              <w:rPr>
                <w:rFonts w:cs="Cambria Math"/>
              </w:rPr>
              <m:t>AB</m:t>
            </m:r>
          </m:e>
        </m:acc>
        <m:r>
          <w:rPr>
            <w:rFonts w:cs="Cambria Math"/>
          </w:rPr>
          <m:t>=λ</m:t>
        </m:r>
        <m:acc>
          <m:accPr>
            <m:chr m:val="⃑"/>
            <m:ctrlPr>
              <w:rPr>
                <w:rFonts w:ascii="Cambria Math" w:hAnsi="Cambria Math"/>
              </w:rPr>
            </m:ctrlPr>
          </m:accPr>
          <m:e>
            <m:r>
              <w:rPr>
                <w:rFonts w:cs="Cambria Math"/>
              </w:rPr>
              <m:t>OB</m:t>
            </m:r>
          </m:e>
        </m:acc>
      </m:oMath>
      <w:r>
        <w:rPr>
          <w:sz w:val="24"/>
          <w:szCs w:val="24"/>
        </w:rPr>
        <w:t>，可知</w:t>
      </w:r>
      <w:r>
        <w:rPr>
          <w:i/>
          <w:sz w:val="24"/>
          <w:szCs w:val="24"/>
        </w:rPr>
        <w:t>A</w:t>
      </w:r>
      <w:r>
        <w:rPr>
          <w:sz w:val="24"/>
          <w:szCs w:val="24"/>
        </w:rPr>
        <w:t>，</w:t>
      </w:r>
      <w:r>
        <w:rPr>
          <w:i/>
          <w:sz w:val="24"/>
          <w:szCs w:val="24"/>
        </w:rPr>
        <w:t>B</w:t>
      </w:r>
      <w:r>
        <w:rPr>
          <w:sz w:val="24"/>
          <w:szCs w:val="24"/>
        </w:rPr>
        <w:t>，</w:t>
      </w:r>
      <w:r>
        <w:rPr>
          <w:i/>
          <w:sz w:val="24"/>
          <w:szCs w:val="24"/>
        </w:rPr>
        <w:t>O</w:t>
      </w:r>
      <w:r>
        <w:rPr>
          <w:sz w:val="24"/>
          <w:szCs w:val="24"/>
        </w:rPr>
        <w:t>三点共线，即直线</w:t>
      </w:r>
      <w:r>
        <w:rPr>
          <w:i/>
          <w:sz w:val="24"/>
          <w:szCs w:val="24"/>
        </w:rPr>
        <w:t>l</w:t>
      </w:r>
      <w:r>
        <w:rPr>
          <w:sz w:val="24"/>
          <w:szCs w:val="24"/>
        </w:rPr>
        <w:t>过原点</w:t>
      </w:r>
      <w:r>
        <w:rPr>
          <w:i/>
          <w:sz w:val="24"/>
          <w:szCs w:val="24"/>
        </w:rPr>
        <w:t>O</w:t>
      </w:r>
      <w:r>
        <w:rPr>
          <w:sz w:val="24"/>
          <w:szCs w:val="24"/>
        </w:rPr>
        <w:t>，</w:t>
      </w:r>
    </w:p>
    <w:p w14:paraId="4A5B0587" w14:textId="77777777" w:rsidR="00A156ED" w:rsidRDefault="00000000">
      <w:pPr>
        <w:spacing w:line="410" w:lineRule="atLeast" w:before="0" w:after="0"/>
        <w:jc w:val="left"/>
        <w:rPr>
          <w:sz w:val="24"/>
          <w:szCs w:val="24"/>
        </w:rPr>
      </w:pPr>
      <w:r>
        <w:rPr>
          <w:sz w:val="24"/>
          <w:szCs w:val="24"/>
        </w:rPr>
        <w:t>根据双曲线对称性知</w:t>
      </w:r>
      <w:r>
        <w:rPr>
          <w:i/>
          <w:sz w:val="24"/>
          <w:szCs w:val="24"/>
        </w:rPr>
        <w:t>O</w:t>
      </w:r>
      <w:r>
        <w:rPr>
          <w:sz w:val="24"/>
          <w:szCs w:val="24"/>
        </w:rPr>
        <w:t>为</w:t>
      </w:r>
      <w:r>
        <w:rPr>
          <w:i/>
          <w:sz w:val="24"/>
          <w:szCs w:val="24"/>
        </w:rPr>
        <w:t>AB</w:t>
      </w:r>
      <w:r>
        <w:rPr>
          <w:sz w:val="24"/>
          <w:szCs w:val="24"/>
        </w:rPr>
        <w:t>中点，即</w:t>
      </w:r>
      <m:oMath>
        <m:limUpp>
          <m:limUppPr>
            <m:ctrlPr>
              <w:rPr>
                <w:rFonts w:ascii="Cambria Math" w:hAnsi="Cambria Math"/>
              </w:rPr>
            </m:ctrlPr>
          </m:limUppPr>
          <m:e>
            <m:r>
              <w:rPr>
                <w:rFonts w:cs="Cambria Math"/>
              </w:rPr>
              <m:t>MA</m:t>
            </m:r>
          </m:e>
          <m:lim>
            <m:r>
              <w:rPr>
                <w:rFonts w:cs="Cambria Math"/>
              </w:rPr>
              <m:t>⃑</m:t>
            </m:r>
          </m:lim>
        </m:limUpp>
        <m:r>
          <w:rPr>
            <w:rFonts w:cs="Cambria Math"/>
          </w:rPr>
          <m:t>+</m:t>
        </m:r>
        <m:limUpp>
          <m:limUppPr>
            <m:ctrlPr>
              <w:rPr>
                <w:rFonts w:ascii="Cambria Math" w:hAnsi="Cambria Math"/>
              </w:rPr>
            </m:ctrlPr>
          </m:limUppPr>
          <m:e>
            <m:r>
              <w:rPr>
                <w:rFonts w:cs="Cambria Math"/>
              </w:rPr>
              <m:t>MB</m:t>
            </m:r>
          </m:e>
          <m:lim>
            <m:r>
              <w:rPr>
                <w:rFonts w:cs="Cambria Math"/>
              </w:rPr>
              <m:t>⃑</m:t>
            </m:r>
          </m:lim>
        </m:limUpp>
        <m:r>
          <w:rPr>
            <w:rFonts w:cs="Cambria Math"/>
          </w:rPr>
          <m:t>=2</m:t>
        </m:r>
        <m:limUpp>
          <m:limUppPr>
            <m:ctrlPr>
              <w:rPr>
                <w:rFonts w:ascii="Cambria Math" w:hAnsi="Cambria Math"/>
              </w:rPr>
            </m:ctrlPr>
          </m:limUppPr>
          <m:e>
            <m:r>
              <w:rPr>
                <w:rFonts w:cs="Cambria Math"/>
              </w:rPr>
              <m:t>MO</m:t>
            </m:r>
          </m:e>
          <m:lim>
            <m:r>
              <w:rPr>
                <w:rFonts w:cs="Cambria Math"/>
              </w:rPr>
              <m:t>⃑</m:t>
            </m:r>
          </m:lim>
        </m:limUpp>
      </m:oMath>
      <w:r>
        <w:rPr>
          <w:sz w:val="24"/>
          <w:szCs w:val="24"/>
        </w:rPr>
        <w:t>，可得</w:t>
      </w:r>
      <m:oMath>
        <m:sSup>
          <m:sSupPr>
            <m:ctrlPr>
              <w:rPr>
                <w:rFonts w:ascii="Cambria Math" w:hAnsi="Cambria Math"/>
              </w:rPr>
            </m:ctrlPr>
          </m:sSupPr>
          <m:e>
            <m:acc>
              <m:accPr>
                <m:chr m:val="⃑"/>
                <m:ctrlPr>
                  <w:rPr>
                    <w:rFonts w:ascii="Cambria Math" w:hAnsi="Cambria Math"/>
                  </w:rPr>
                </m:ctrlPr>
              </m:accPr>
              <m:e>
                <m:r>
                  <w:rPr>
                    <w:rFonts w:cs="Cambria Math"/>
                  </w:rPr>
                  <m:t>MA</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MB</m:t>
                </m:r>
              </m:e>
            </m:acc>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MA</m:t>
                        </m:r>
                      </m:e>
                    </m:acc>
                    <m:r>
                      <w:rPr>
                        <w:rFonts w:cs="Cambria Math"/>
                      </w:rPr>
                      <m:t>+</m:t>
                    </m:r>
                    <m:acc>
                      <m:accPr>
                        <m:chr m:val="⃑"/>
                        <m:ctrlPr>
                          <w:rPr>
                            <w:rFonts w:ascii="Cambria Math" w:hAnsi="Cambria Math"/>
                          </w:rPr>
                        </m:ctrlPr>
                      </m:accPr>
                      <m:e>
                        <m:r>
                          <w:rPr>
                            <w:rFonts w:cs="Cambria Math"/>
                          </w:rPr>
                          <m:t>MB</m:t>
                        </m:r>
                      </m:e>
                    </m:acc>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MA</m:t>
                        </m:r>
                      </m:e>
                    </m:acc>
                    <m:r>
                      <w:rPr>
                        <w:rFonts w:cs="Cambria Math"/>
                      </w:rPr>
                      <m:t>-</m:t>
                    </m:r>
                    <m:acc>
                      <m:accPr>
                        <m:chr m:val="⃑"/>
                        <m:ctrlPr>
                          <w:rPr>
                            <w:rFonts w:ascii="Cambria Math" w:hAnsi="Cambria Math"/>
                          </w:rPr>
                        </m:ctrlPr>
                      </m:accPr>
                      <m:e>
                        <m:r>
                          <w:rPr>
                            <w:rFonts w:cs="Cambria Math"/>
                          </w:rPr>
                          <m:t>MB</m:t>
                        </m:r>
                      </m:e>
                    </m:acc>
                  </m:e>
                </m:d>
              </m:e>
              <m:sup>
                <m:r>
                  <w:rPr>
                    <w:rFonts w:cs="Cambria Math"/>
                  </w:rPr>
                  <m:t>2</m:t>
                </m:r>
              </m:sup>
            </m:sSup>
          </m:e>
        </m:d>
        <m:r>
          <w:rPr>
            <w:rFonts w:cs="Cambria Math"/>
          </w:rPr>
          <m:t>=2</m:t>
        </m:r>
        <m:sSup>
          <m:sSupPr>
            <m:ctrlPr>
              <w:rPr>
                <w:rFonts w:ascii="Cambria Math" w:hAnsi="Cambria Math"/>
              </w:rPr>
            </m:ctrlPr>
          </m:sSupPr>
          <m:e>
            <m:acc>
              <m:accPr>
                <m:chr m:val="⃑"/>
                <m:ctrlPr>
                  <w:rPr>
                    <w:rFonts w:ascii="Cambria Math" w:hAnsi="Cambria Math"/>
                  </w:rPr>
                </m:ctrlPr>
              </m:accPr>
              <m:e>
                <m:r>
                  <w:rPr>
                    <w:rFonts w:cs="Cambria Math"/>
                  </w:rPr>
                  <m:t>MO</m:t>
                </m:r>
              </m:e>
            </m:acc>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acc>
              <m:accPr>
                <m:chr m:val="⃑"/>
                <m:ctrlPr>
                  <w:rPr>
                    <w:rFonts w:ascii="Cambria Math" w:hAnsi="Cambria Math"/>
                  </w:rPr>
                </m:ctrlPr>
              </m:accPr>
              <m:e>
                <m:r>
                  <w:rPr>
                    <w:rFonts w:cs="Cambria Math"/>
                  </w:rPr>
                  <m:t>BA</m:t>
                </m:r>
              </m:e>
            </m:acc>
          </m:e>
          <m:sup>
            <m:r>
              <w:rPr>
                <w:rFonts w:cs="Cambria Math"/>
              </w:rPr>
              <m:t>2</m:t>
            </m:r>
          </m:sup>
        </m:sSup>
      </m:oMath>
      <w:r>
        <w:rPr>
          <w:sz w:val="24"/>
          <w:szCs w:val="24"/>
        </w:rPr>
        <w:t>，</w:t>
      </w:r>
    </w:p>
    <w:p w14:paraId="20EFF7CB" w14:textId="77777777" w:rsidR="00A156ED" w:rsidRDefault="00000000">
      <w:pPr>
        <w:spacing w:line="410" w:lineRule="atLeast" w:before="0" w:after="0"/>
        <w:jc w:val="left"/>
        <w:rPr>
          <w:sz w:val="24"/>
          <w:szCs w:val="24"/>
        </w:rPr>
      </w:pPr>
      <w:r>
        <w:rPr>
          <w:sz w:val="24"/>
          <w:szCs w:val="24"/>
        </w:rPr>
        <w:t>当</w:t>
      </w:r>
      <m:oMath>
        <m:d>
          <m:dPr>
            <m:begChr m:val="|"/>
            <m:endChr m:val="|"/>
            <m:ctrlPr>
              <w:rPr>
                <w:rFonts w:ascii="Cambria Math" w:hAnsi="Cambria Math"/>
              </w:rPr>
            </m:ctrlPr>
          </m:dPr>
          <m:e>
            <m:r>
              <w:rPr>
                <w:rFonts w:cs="Cambria Math"/>
              </w:rPr>
              <m:t>MO</m:t>
            </m:r>
          </m:e>
        </m:d>
      </m:oMath>
      <w:r>
        <w:rPr>
          <w:sz w:val="24"/>
          <w:szCs w:val="24"/>
        </w:rPr>
        <w:t>和</w:t>
      </w:r>
      <m:oMath>
        <m:d>
          <m:dPr>
            <m:begChr m:val="|"/>
            <m:endChr m:val="|"/>
            <m:ctrlPr>
              <w:rPr>
                <w:rFonts w:ascii="Cambria Math" w:hAnsi="Cambria Math"/>
              </w:rPr>
            </m:ctrlPr>
          </m:dPr>
          <m:e>
            <m:r>
              <w:rPr>
                <w:rFonts w:cs="Cambria Math"/>
              </w:rPr>
              <m:t>BA</m:t>
            </m:r>
          </m:e>
        </m:d>
      </m:oMath>
      <w:r>
        <w:rPr>
          <w:sz w:val="24"/>
          <w:szCs w:val="24"/>
        </w:rPr>
        <w:t>同时取最小值时，</w:t>
      </w:r>
      <m:oMath>
        <m:d>
          <m:dPr>
            <m:begChr m:val="|"/>
            <m:endChr m:val="|"/>
            <m:ctrlPr>
              <w:rPr>
                <w:rFonts w:ascii="Cambria Math" w:hAnsi="Cambria Math"/>
              </w:rPr>
            </m:ctrlPr>
          </m:dPr>
          <m:e>
            <m:r>
              <w:rPr>
                <w:rFonts w:cs="Cambria Math"/>
              </w:rPr>
              <m:t>MA</m:t>
            </m:r>
            <m:sSup>
              <m:sSupPr>
                <m:ctrlPr>
                  <w:rPr>
                    <w:rFonts w:ascii="Cambria Math" w:hAnsi="Cambria Math"/>
                  </w:rPr>
                </m:ctrlPr>
              </m:sSupPr>
              <m:e>
                <m:r>
                  <w:rPr>
                    <w:rFonts w:cs="Cambria Math"/>
                  </w:rPr>
                  <m:t>|</m:t>
                </m:r>
              </m:e>
              <m:sup>
                <m:r>
                  <w:rPr>
                    <w:rFonts w:cs="Cambria Math"/>
                  </w:rPr>
                  <m:t>2</m:t>
                </m:r>
              </m:sup>
            </m:sSup>
            <m:r>
              <w:rPr>
                <w:rFonts w:cs="Cambria Math"/>
              </w:rPr>
              <m:t>+</m:t>
            </m:r>
          </m:e>
        </m:d>
        <m:r>
          <w:rPr>
            <w:rFonts w:cs="Cambria Math"/>
          </w:rPr>
          <m:t>MB</m:t>
        </m:r>
        <m:sSup>
          <m:sSupPr>
            <m:ctrlPr>
              <w:rPr>
                <w:rFonts w:ascii="Cambria Math" w:hAnsi="Cambria Math"/>
              </w:rPr>
            </m:ctrlPr>
          </m:sSupPr>
          <m:e>
            <m:r>
              <w:rPr>
                <w:rFonts w:cs="Cambria Math"/>
              </w:rPr>
              <m:t>|</m:t>
            </m:r>
          </m:e>
          <m:sup>
            <m:r>
              <w:rPr>
                <w:rFonts w:cs="Cambria Math"/>
              </w:rPr>
              <m:t>2</m:t>
            </m:r>
          </m:sup>
        </m:sSup>
      </m:oMath>
      <w:r>
        <w:rPr>
          <w:sz w:val="24"/>
          <w:szCs w:val="24"/>
        </w:rPr>
        <w:t>取最小值，</w:t>
      </w:r>
    </w:p>
    <w:p w14:paraId="3101E1DE" w14:textId="77777777" w:rsidR="00A156ED" w:rsidRDefault="00000000">
      <w:pPr>
        <w:spacing w:line="410" w:lineRule="atLeast" w:before="0" w:after="0"/>
        <w:jc w:val="left"/>
        <w:rPr>
          <w:sz w:val="24"/>
          <w:szCs w:val="24"/>
        </w:rPr>
      </w:pPr>
      <w:r>
        <w:rPr>
          <w:sz w:val="24"/>
          <w:szCs w:val="24"/>
        </w:rPr>
        <w:t>又由</w:t>
      </w:r>
      <m:oMath>
        <m:d>
          <m:dPr>
            <m:begChr m:val="|"/>
            <m:endChr m:val="|"/>
            <m:ctrlPr>
              <w:rPr>
                <w:rFonts w:ascii="Cambria Math" w:hAnsi="Cambria Math"/>
              </w:rPr>
            </m:ctrlPr>
          </m:dPr>
          <m:e>
            <m:r>
              <w:rPr>
                <w:rFonts w:cs="Cambria Math"/>
              </w:rPr>
              <m:t>MO</m:t>
            </m:r>
          </m:e>
        </m:d>
      </m:oMath>
      <w:r>
        <w:rPr>
          <w:sz w:val="24"/>
          <w:szCs w:val="24"/>
        </w:rPr>
        <w:t>的最小值为原点</w:t>
      </w:r>
      <w:r>
        <w:rPr>
          <w:i/>
          <w:sz w:val="24"/>
          <w:szCs w:val="24"/>
        </w:rPr>
        <w:t>O</w:t>
      </w:r>
      <w:r>
        <w:rPr>
          <w:sz w:val="24"/>
          <w:szCs w:val="24"/>
        </w:rPr>
        <w:t>到直线</w:t>
      </w:r>
      <m:oMath>
        <m:r>
          <w:rPr>
            <w:rFonts w:cs="Cambria Math"/>
          </w:rPr>
          <m:t>x-</m:t>
        </m:r>
        <m:rad>
          <m:radPr>
            <m:degHide m:val="1"/>
            <m:ctrlPr>
              <w:rPr>
                <w:rFonts w:ascii="Cambria Math" w:hAnsi="Cambria Math"/>
              </w:rPr>
            </m:ctrlPr>
          </m:radPr>
          <m:deg/>
          <m:e>
            <m:r>
              <w:rPr>
                <w:rFonts w:cs="Cambria Math"/>
              </w:rPr>
              <m:t>2</m:t>
            </m:r>
          </m:e>
        </m:rad>
        <m:r>
          <w:rPr>
            <w:rFonts w:cs="Cambria Math"/>
          </w:rPr>
          <m:t>y-3=0</m:t>
        </m:r>
      </m:oMath>
      <w:r>
        <w:rPr>
          <w:sz w:val="24"/>
          <w:szCs w:val="24"/>
        </w:rPr>
        <w:t>距离</w:t>
      </w:r>
      <m:oMath>
        <m:r>
          <w:rPr>
            <w:rFonts w:cs="Cambria Math"/>
          </w:rPr>
          <m:t>d=</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3</m:t>
                </m:r>
              </m:e>
            </m:rad>
          </m:den>
        </m:f>
        <m:r>
          <w:rPr>
            <w:rFonts w:cs="Cambria Math"/>
          </w:rPr>
          <m:t>=</m:t>
        </m:r>
        <m:rad>
          <m:radPr>
            <m:degHide m:val="1"/>
            <m:ctrlPr>
              <w:rPr>
                <w:rFonts w:ascii="Cambria Math" w:hAnsi="Cambria Math"/>
              </w:rPr>
            </m:ctrlPr>
          </m:radPr>
          <m:deg/>
          <m:e>
            <m:r>
              <w:rPr>
                <w:rFonts w:cs="Cambria Math"/>
              </w:rPr>
              <m:t>3</m:t>
            </m:r>
          </m:e>
        </m:rad>
      </m:oMath>
      <w:r>
        <w:rPr>
          <w:sz w:val="24"/>
          <w:szCs w:val="24"/>
        </w:rPr>
        <w:t>，</w:t>
      </w:r>
    </w:p>
    <w:p w14:paraId="3042C130" w14:textId="77777777" w:rsidR="00A156ED" w:rsidRDefault="00000000">
      <w:pPr>
        <w:spacing w:line="410" w:lineRule="atLeast" w:before="0" w:after="0"/>
        <w:jc w:val="left"/>
        <w:rPr>
          <w:sz w:val="24"/>
          <w:szCs w:val="24"/>
        </w:rPr>
      </w:pPr>
      <w:r>
        <w:rPr>
          <w:sz w:val="24"/>
          <w:szCs w:val="24"/>
        </w:rPr>
        <w:t>且</w:t>
      </w:r>
      <m:oMath>
        <m:r>
          <w:rPr>
            <w:rFonts w:cs="Cambria Math"/>
          </w:rPr>
          <m:t>|BA</m:t>
        </m:r>
        <m:sSub>
          <m:sSubPr>
            <m:ctrlPr>
              <w:rPr>
                <w:rFonts w:ascii="Cambria Math" w:hAnsi="Cambria Math"/>
              </w:rPr>
            </m:ctrlPr>
          </m:sSubPr>
          <m:e>
            <m:r>
              <w:rPr>
                <w:rFonts w:cs="Cambria Math"/>
              </w:rPr>
              <m:t>|</m:t>
            </m:r>
          </m:e>
          <m:sub>
            <m:r>
              <w:rPr>
                <w:rFonts w:cs="Cambria Math"/>
              </w:rPr>
              <m:t>min</m:t>
            </m:r>
          </m:sub>
        </m:sSub>
        <m:r>
          <w:rPr>
            <w:rFonts w:cs="Cambria Math"/>
          </w:rPr>
          <m:t>=2a=2</m:t>
        </m:r>
      </m:oMath>
      <w:r>
        <w:rPr>
          <w:sz w:val="24"/>
          <w:szCs w:val="24"/>
        </w:rPr>
        <w:t>，即</w:t>
      </w:r>
      <m:oMath>
        <m:r>
          <w:rPr>
            <w:rFonts w:cs="Cambria Math"/>
          </w:rPr>
          <m:t>M</m:t>
        </m:r>
        <m:sSup>
          <m:sSupPr>
            <m:ctrlPr>
              <w:rPr>
                <w:rFonts w:ascii="Cambria Math" w:hAnsi="Cambria Math"/>
              </w:rPr>
            </m:ctrlPr>
          </m:sSupPr>
          <m:e>
            <m:r>
              <w:rPr>
                <w:rFonts w:cs="Cambria Math"/>
              </w:rPr>
              <m:t>A</m:t>
            </m:r>
          </m:e>
          <m:sup>
            <m:r>
              <w:rPr>
                <w:rFonts w:cs="Cambria Math"/>
              </w:rPr>
              <m:t>2</m:t>
            </m:r>
          </m:sup>
        </m:sSup>
        <m:r>
          <w:rPr>
            <w:rFonts w:cs="Cambria Math"/>
          </w:rPr>
          <m:t>+M</m:t>
        </m:r>
        <m:sSup>
          <m:sSupPr>
            <m:ctrlPr>
              <w:rPr>
                <w:rFonts w:ascii="Cambria Math" w:hAnsi="Cambria Math"/>
              </w:rPr>
            </m:ctrlPr>
          </m:sSupPr>
          <m:e>
            <m:r>
              <w:rPr>
                <w:rFonts w:cs="Cambria Math"/>
              </w:rPr>
              <m:t>B</m:t>
            </m:r>
          </m:e>
          <m:sup>
            <m:r>
              <w:rPr>
                <w:rFonts w:cs="Cambria Math"/>
              </w:rPr>
              <m:t>2</m:t>
            </m:r>
          </m:sup>
        </m:sSup>
      </m:oMath>
      <w:r>
        <w:rPr>
          <w:sz w:val="24"/>
          <w:szCs w:val="24"/>
        </w:rPr>
        <w:t>的最小值是</w:t>
      </w:r>
      <m:oMath>
        <m:r>
          <w:rPr>
            <w:rFonts w:cs="Cambria Math"/>
          </w:rPr>
          <m:t>8</m:t>
        </m:r>
      </m:oMath>
      <w:r>
        <w:rPr>
          <w:sz w:val="24"/>
          <w:szCs w:val="24"/>
        </w:rPr>
        <w:t>．故选：</w:t>
      </w:r>
      <w:r>
        <w:rPr>
          <w:sz w:val="24"/>
          <w:szCs w:val="24"/>
        </w:rPr>
        <w:t>D.</w:t>
      </w:r>
    </w:p>
    <w:p>
      <w:pPr>
        <w:pStyle w:val="JieMingMao"/>
        <w:spacing w:before="0" w:after="0" w:line="20" w:lineRule="exact"/>
        <w:jc w:val="left"/>
      </w:pPr>
      <w:r>
        <w:rPr>
          <w:color w:val="FFFFFF"/>
          <w:sz w:val="2"/>
          <w:szCs w:val="2"/>
        </w:rPr>
        <w:t xml:space="preserve">2.6.2 双曲线的几何性质</w:t>
      </w:r>
    </w:p>
    <w:p w14:paraId="0BFA297B" w14:textId="77777777" w:rsidR="00A156ED" w:rsidRDefault="00000000">
      <w:pPr>
        <w:pStyle w:val="31"/>
        <w:shd w:val="clear" w:color="auto" w:fill="ADC2DA"/>
        <w:spacing w:before="0" w:after="0" w:line="410" w:lineRule="atLeast"/>
        <w:jc w:val="left"/>
      </w:pPr>
      <w:r>
        <w:rPr>
          <w:b/>
          <w:bCs/>
          <w:sz w:val="28"/>
          <w:szCs w:val="28"/>
        </w:rPr>
        <w:t xml:space="preserve">2.6.2 </w:t>
      </w:r>
      <w:r>
        <w:rPr>
          <w:b/>
          <w:bCs/>
          <w:sz w:val="28"/>
          <w:szCs w:val="28"/>
        </w:rPr>
        <w:t xml:space="preserve">双曲线的几何性质</w:t>
      </w:r>
      <w:r>
        <w:rPr>
          <w:b/>
          <w:bCs/>
          <w:sz w:val="28"/>
          <w:szCs w:val="28"/>
        </w:rPr>
        <w:t xml:space="preserve">　</w:t>
      </w:r>
      <w:r>
        <w:rPr>
          <w:b/>
          <w:bCs/>
          <w:sz w:val="24"/>
          <w:szCs w:val="24"/>
        </w:rPr>
        <w:t xml:space="preserve">本节</w:t>
      </w:r>
      <w:r>
        <w:rPr>
          <w:b/>
          <w:bCs/>
          <w:sz w:val="24"/>
          <w:szCs w:val="24"/>
        </w:rPr>
        <w:t>20</w:t>
      </w:r>
      <w:r>
        <w:rPr>
          <w:b/>
          <w:bCs/>
          <w:sz w:val="24"/>
          <w:szCs w:val="24"/>
        </w:rPr>
        <w:t>题：简单</w:t>
      </w:r>
      <w:r>
        <w:rPr>
          <w:b/>
          <w:bCs/>
          <w:sz w:val="24"/>
          <w:szCs w:val="24"/>
        </w:rPr>
        <w:t>5</w:t>
      </w:r>
      <w:r>
        <w:rPr>
          <w:b/>
          <w:bCs/>
          <w:sz w:val="24"/>
          <w:szCs w:val="24"/>
        </w:rPr>
        <w:t>｜中档</w:t>
      </w:r>
      <w:r>
        <w:rPr>
          <w:b/>
          <w:bCs/>
          <w:sz w:val="24"/>
          <w:szCs w:val="24"/>
        </w:rPr>
        <w:t>13</w:t>
      </w:r>
      <w:r>
        <w:rPr>
          <w:b/>
          <w:bCs/>
          <w:sz w:val="24"/>
          <w:szCs w:val="24"/>
        </w:rPr>
        <w:t>｜难</w:t>
      </w:r>
      <w:r>
        <w:rPr>
          <w:b/>
          <w:bCs/>
          <w:sz w:val="24"/>
          <w:szCs w:val="24"/>
        </w:rPr>
        <w:t>2</w:t>
      </w:r>
    </w:p>
    <w:p>
      <w:pPr>
        <w:shd w:val="clear" w:color="auto" w:fill="C6D4E3"/>
        <w:spacing w:before="0" w:after="0" w:line="410" w:lineRule="atLeast"/>
        <w:jc w:val="left"/>
      </w:pPr>
      <w:r>
        <w:rPr>
          <w:b/>
          <w:bCs/>
          <w:sz w:val="24"/>
          <w:szCs w:val="24"/>
        </w:rPr>
        <w:t xml:space="preserve">2.6.2.1 </w:t>
      </w:r>
      <w:r>
        <w:rPr>
          <w:b/>
          <w:bCs/>
          <w:sz w:val="24"/>
          <w:szCs w:val="24"/>
        </w:rPr>
        <w:t xml:space="preserve">知识讲解｜双曲线的几何性质</w:t>
      </w:r>
    </w:p>
    <w:p w14:paraId="5E468A62"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2.6.2-1．</w:t>
      </w:r>
      <w:r>
        <w:rPr>
          <w:rFonts w:ascii="Times New Roman" w:eastAsia="宋体" w:hAnsi="Times New Roman" w:cs="Times New Roman"/>
          <w:sz w:val="24"/>
          <w:szCs w:val="24"/>
        </w:rPr>
        <w:t>〔基〕</w:t>
      </w:r>
      <w:r>
        <w:rPr>
          <w:rFonts w:ascii="Times New Roman" w:eastAsia="宋体" w:hAnsi="Times New Roman" w:cs="Times New Roman"/>
          <w:sz w:val="24"/>
          <w:szCs w:val="24"/>
        </w:rPr>
        <w:t>双曲线的几何性质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由a、b、c读顶点、渐近线、离心率与范围；易错点：渐近线斜率勿与焦点位置颠倒——焦点在x轴为</w:t>
        <m:oMath>
          <m:r>
            <m:t>y=±(b</m:t>
          </m:r>
        </m:oMath>
        <w:r>
          <w:rPr>
            <w:rFonts w:ascii="Times New Roman" w:eastAsia="宋体" w:hAnsi="Times New Roman" w:cs="Times New Roman"/>
            <w:sz w:val="24"/>
            <w:szCs w:val="24"/>
          </w:rPr>
          <w:t xml:space="preserve">/a)x、在y轴为</w:t>
        </w:r>
        <m:oMath>
          <m:r>
            <m:t>y=±(a</m:t>
          </m:r>
        </m:oMath>
        <w:r>
          <w:rPr>
            <w:rFonts w:ascii="Times New Roman" w:eastAsia="宋体" w:hAnsi="Times New Roman" w:cs="Times New Roman"/>
            <w:sz w:val="24"/>
            <w:szCs w:val="24"/>
          </w:rPr>
          <w:t xml:space="preserve">/b)x（关联条目：双曲线的标准方程）。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960"/>
        <w:gridCol w:w="2042"/>
        <w:gridCol w:w="1648"/>
      </w:tblGrid>
      <w:t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37AD50" w14:textId="77777777" w:rsidR="00000000" w:rsidRPr="007527AC" w:rsidRDefault="00000000" w:rsidP="007527AC">
            <w:pPr>
              <w:snapToGrid w:val="0"/>
              <w:spacing w:after="0" w:line="410" w:lineRule="atLeast" w:before="0"/>
              <w:jc w:val="left"/>
              <w:rPr>
                <w:sz w:val="24"/>
                <w:szCs w:val="24"/>
              </w:rPr>
            </w:pPr>
          </w:p>
        </w:tc>
        <w:tc>
          <w:tcPr>
            <w:tcW w:w="20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00BC7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x</w:t>
            </w:r>
            <w:r>
              <w:rPr>
                <w:rFonts w:ascii="Times New Roman" w:eastAsia="宋体" w:hAnsi="Times New Roman" w:cs="Times New Roman"/>
                <w:sz w:val="24"/>
                <w:szCs w:val="24"/>
              </w:rPr>
              <w:t>轴上</w:t>
            </w:r>
          </w:p>
        </w:tc>
        <w:tc>
          <w:tcPr>
            <w:tcW w:w="16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4BECD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y</w:t>
            </w:r>
            <w:r>
              <w:rPr>
                <w:rFonts w:ascii="Times New Roman" w:eastAsia="宋体" w:hAnsi="Times New Roman" w:cs="Times New Roman"/>
                <w:sz w:val="24"/>
                <w:szCs w:val="24"/>
              </w:rPr>
              <w:t>轴上</w:t>
            </w:r>
          </w:p>
        </w:tc>
      </w:tr>
      <w:t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16C52D" w14:textId="77777777" w:rsidR="00000000" w:rsidRPr="007527AC" w:rsidRDefault="00000000" w:rsidP="007527AC">
            <w:pPr>
              <w:snapToGrid w:val="0"/>
              <w:spacing w:after="0" w:line="410" w:lineRule="atLeast" w:before="0"/>
              <w:jc w:val="left"/>
              <w:rPr>
                <w:sz w:val="24"/>
                <w:szCs w:val="24"/>
              </w:rPr>
            </w:pPr>
          </w:p>
        </w:tc>
        <w:tc>
          <w:tcPr>
            <w:tcW w:w="20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97314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16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4A5A2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105F6F" w14:textId="77777777" w:rsidR="00000000" w:rsidRPr="007527AC" w:rsidRDefault="00000000" w:rsidP="007527AC">
            <w:pPr>
              <w:snapToGrid w:val="0"/>
              <w:spacing w:after="0" w:line="410" w:lineRule="atLeast" w:before="0"/>
              <w:jc w:val="left"/>
              <w:rPr>
                <w:sz w:val="24"/>
                <w:szCs w:val="24"/>
              </w:rPr>
            </w:pPr>
          </w:p>
        </w:tc>
        <w:tc>
          <w:tcPr>
            <w:tcW w:w="20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2A1AB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4C1E75D" wp14:editId="2DD5C748">
                  <wp:extent cx="770792" cy="737097"/>
                  <wp:effectExtent l="0" t="0" r="0" b="0"/>
                  <wp:docPr id="100052" name="图片 8" descr="@@@f821f0b9-744a-484c-8ada-2431797e17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55"/>
                          <a:stretch>
                            <a:fillRect/>
                          </a:stretch>
                        </pic:blipFill>
                        <pic:spPr>
                          <a:xfrm>
                            <a:off x="0" y="0"/>
                            <a:ext cx="770792" cy="737097"/>
                          </a:xfrm>
                          <a:prstGeom prst="rect">
                            <a:avLst/>
                          </a:prstGeom>
                        </pic:spPr>
                      </pic:pic>
                    </a:graphicData>
                  </a:graphic>
                </wp:inline>
              </w:drawing>
            </w:r>
          </w:p>
        </w:tc>
        <w:tc>
          <w:tcPr>
            <w:tcW w:w="16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509BC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4AEF97" wp14:editId="3ED67D46">
                  <wp:extent cx="770267" cy="736777"/>
                  <wp:effectExtent l="0" t="0" r="0" b="0"/>
                  <wp:docPr id="100053" name="图片 9" descr="@@@b2fd134f-0a9f-433b-8ce4-d3e06b71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56"/>
                          <a:stretch>
                            <a:fillRect/>
                          </a:stretch>
                        </pic:blipFill>
                        <pic:spPr>
                          <a:xfrm>
                            <a:off x="0" y="0"/>
                            <a:ext cx="770267" cy="736777"/>
                          </a:xfrm>
                          <a:prstGeom prst="rect">
                            <a:avLst/>
                          </a:prstGeom>
                        </pic:spPr>
                      </pic:pic>
                    </a:graphicData>
                  </a:graphic>
                </wp:inline>
              </w:drawing>
            </w:r>
          </w:p>
        </w:tc>
      </w:tr>
      <w:t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9F76D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20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FBE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或</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∈R</w:t>
            </w:r>
          </w:p>
        </w:tc>
        <w:tc>
          <w:tcPr>
            <w:tcW w:w="16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33D3E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或</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∈R</w:t>
            </w:r>
          </w:p>
        </w:tc>
      </w:tr>
      <w:t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F4001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对称性</w:t>
            </w:r>
          </w:p>
        </w:tc>
        <w:tc>
          <w:tcPr>
            <w:tcW w:w="369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B4418F"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对称轴：</w:t>
            </w:r>
            <w:r>
              <w:rPr>
                <w:rFonts w:ascii="Times New Roman" w:eastAsia="宋体" w:hAnsi="Times New Roman" w:cs="Times New Roman"/>
                <w:sz w:val="24"/>
                <w:szCs w:val="24"/>
                <w:shd w:val="clear" w:color="auto" w:fill="C9C9C9"/>
                <w:lang w:eastAsia="zh-CN"/>
              </w:rPr>
              <w:t>坐标轴</w:t>
            </w:r>
            <w:r>
              <w:rPr>
                <w:rFonts w:ascii="Times New Roman" w:eastAsia="宋体" w:hAnsi="Times New Roman" w:cs="Times New Roman"/>
                <w:sz w:val="24"/>
                <w:szCs w:val="24"/>
                <w:lang w:eastAsia="zh-CN"/>
              </w:rPr>
              <w:t>；对称中心：</w:t>
            </w:r>
            <w:r>
              <w:rPr>
                <w:rFonts w:ascii="Times New Roman" w:eastAsia="宋体" w:hAnsi="Times New Roman" w:cs="Times New Roman"/>
                <w:sz w:val="24"/>
                <w:szCs w:val="24"/>
                <w:shd w:val="clear" w:color="auto" w:fill="C9C9C9"/>
                <w:lang w:eastAsia="zh-CN"/>
              </w:rPr>
              <w:t>原点</w:t>
            </w:r>
          </w:p>
        </w:tc>
      </w:tr>
      <w:t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1B62C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顶点</w:t>
            </w:r>
          </w:p>
        </w:tc>
        <w:tc>
          <w:tcPr>
            <w:tcW w:w="20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9A37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₁</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₂</w:t>
            </w:r>
          </w:p>
        </w:tc>
        <w:tc>
          <w:tcPr>
            <w:tcW w:w="16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F1F6E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₁</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₂</w:t>
            </w:r>
          </w:p>
        </w:tc>
      </w:tr>
      <w:t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D95C1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轴</w:t>
            </w:r>
          </w:p>
        </w:tc>
        <w:tc>
          <w:tcPr>
            <w:tcW w:w="369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AEE9CD"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实轴：线段</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₂</w:t>
            </w:r>
            <w:r>
              <w:rPr>
                <w:rFonts w:ascii="Times New Roman" w:eastAsia="宋体" w:hAnsi="Times New Roman" w:cs="Times New Roman"/>
                <w:sz w:val="24"/>
                <w:szCs w:val="24"/>
                <w:lang w:eastAsia="zh-CN"/>
              </w:rPr>
              <w:t>，长：</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w:t>
            </w:r>
          </w:p>
          <w:p w14:paraId="734C1239"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虚轴：线段</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₂</w:t>
            </w:r>
            <w:r>
              <w:rPr>
                <w:rFonts w:ascii="Times New Roman" w:eastAsia="宋体" w:hAnsi="Times New Roman" w:cs="Times New Roman"/>
                <w:sz w:val="24"/>
                <w:szCs w:val="24"/>
                <w:lang w:eastAsia="zh-CN"/>
              </w:rPr>
              <w:t>，长：</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lang w:eastAsia="zh-CN"/>
              </w:rPr>
              <w:t>；</w:t>
            </w:r>
          </w:p>
          <w:p w14:paraId="486400BE"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实半轴长：</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，虚半轴长：</w:t>
            </w:r>
            <w:r>
              <w:rPr>
                <w:rFonts w:ascii="Times New Roman" w:eastAsia="宋体" w:hAnsi="Times New Roman" w:cs="Times New Roman"/>
                <w:i/>
                <w:sz w:val="24"/>
                <w:szCs w:val="24"/>
                <w:shd w:val="clear" w:color="auto" w:fill="C9C9C9"/>
                <w:lang w:eastAsia="zh-CN"/>
              </w:rPr>
              <w:t>b</w:t>
            </w:r>
          </w:p>
        </w:tc>
      </w:tr>
      <w:t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1B47A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369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8B91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e</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
              <m:oMath>
                <m:r>
                  <m:t>∈(1,+∞)</m:t>
                </m:r>
              </m:oMath>
            </w:r>
          </w:p>
        </w:tc>
      </w:tr>
      <w:t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40D9F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渐近线</w:t>
            </w:r>
          </w:p>
        </w:tc>
        <w:tc>
          <w:tcPr>
            <w:tcW w:w="20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F7A75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
              <m:oMath>
                <m:r>
                  <m:t>=±(</m:t>
                </m:r>
              </m:oMath>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p>
        </w:tc>
        <w:tc>
          <w:tcPr>
            <w:tcW w:w="16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DC563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
              <m:oMath>
                <m:r>
                  <m:t>=±(</m:t>
                </m:r>
              </m:oMath>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p>
        </w:tc>
      </w:tr>
    </w:tbl>
    <w:p w14:paraId="0C71506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2.6.2-2．</w:t>
      </w:r>
      <w:r>
        <w:rPr>
          <w:rFonts w:ascii="Times New Roman" w:eastAsia="宋体" w:hAnsi="Times New Roman" w:cs="Times New Roman"/>
          <w:sz w:val="24"/>
          <w:szCs w:val="24"/>
        </w:rPr>
        <w:t>〔基〕</w:t>
      </w:r>
      <w:r>
        <w:rPr>
          <w:rFonts w:ascii="Times New Roman" w:eastAsia="宋体" w:hAnsi="Times New Roman" w:cs="Times New Roman"/>
          <w:sz w:val="24"/>
          <w:szCs w:val="24"/>
        </w:rPr>
        <w:t>等轴双曲线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实虚轴相等的特例、渐近线互相垂直且</w:t>
      </w:r>
      <m:oMath>
        <m:r>
          <m:t xml:space="preserve">e=√2</m:t>
        </m:r>
      </m:oMath>
      <w:r>
        <w:rPr>
          <w:rFonts w:ascii="Times New Roman" w:eastAsia="宋体" w:hAnsi="Times New Roman" w:cs="Times New Roman"/>
          <w:sz w:val="24"/>
          <w:szCs w:val="24"/>
        </w:rPr>
        <w:t xml:space="preserve">；易错点：方程</w:t>
      </w:r>
      <m:oMath>
        <m:r>
          <m:t>x²−y²=</m:t>
        </m:r>
        <m:r>
          <m:t xml:space="preserve">λ</m:t>
        </m:r>
      </m:oMath>
      <w:r>
        <w:rPr>
          <w:rFonts w:ascii="Times New Roman" w:eastAsia="宋体" w:hAnsi="Times New Roman" w:cs="Times New Roman"/>
          <w:sz w:val="24"/>
          <w:szCs w:val="24"/>
        </w:rPr>
        <w:t xml:space="preserve">（</w:t>
      </w:r>
      <m:oMath>
        <m:r>
          <m:t xml:space="preserve">λ≠0</m:t>
        </m:r>
      </m:oMath>
      <w:r>
        <w:rPr>
          <w:rFonts w:ascii="Times New Roman" w:eastAsia="宋体" w:hAnsi="Times New Roman" w:cs="Times New Roman"/>
          <w:sz w:val="24"/>
          <w:szCs w:val="24"/>
        </w:rPr>
        <w:t xml:space="preserve">）的渐近线恒为</w:t>
      </w:r>
      <m:oMath>
        <m:r>
          <m:t xml:space="preserve">y=±x</m:t>
        </m:r>
      </m:oMath>
      <w:r>
        <w:rPr>
          <w:rFonts w:ascii="Times New Roman" w:eastAsia="宋体" w:hAnsi="Times New Roman" w:cs="Times New Roman"/>
          <w:sz w:val="24"/>
          <w:szCs w:val="24"/>
        </w:rPr>
        <w:t xml:space="preserve">（关联条目：双曲线的几何性质）。</w:t>
      </w:r>
    </w:p>
    <w:p w14:paraId="72265582"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(1)</w:t>
      </w:r>
      <w:r>
        <w:rPr>
          <w:rFonts w:ascii="Times New Roman" w:eastAsia="宋体" w:hAnsi="Times New Roman" w:cs="Times New Roman"/>
          <w:sz w:val="24"/>
          <w:szCs w:val="24"/>
          <w:shd w:val="clear" w:color="auto" w:fill="C9C9C9"/>
          <w:lang w:eastAsia="zh-CN"/>
        </w:rPr>
        <w:t>实轴长与虚轴长相等</w:t>
      </w:r>
      <w:r>
        <w:rPr>
          <w:rFonts w:ascii="Times New Roman" w:eastAsia="宋体" w:hAnsi="Times New Roman" w:cs="Times New Roman"/>
          <w:sz w:val="24"/>
          <w:szCs w:val="24"/>
          <w:lang w:eastAsia="zh-CN"/>
        </w:rPr>
        <w:t>的双曲线叫做等轴双曲线．</w:t>
      </w:r>
    </w:p>
    <w:p w14:paraId="43AB511D" w14:textId="77777777" w:rsidR="00000000"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等轴双曲线具有以下性质：</w:t>
      </w:r>
    </w:p>
    <w:p w14:paraId="1E53AD2A"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①</w:t>
      </w:r>
      <w:r>
        <w:rPr>
          <w:rFonts w:ascii="Times New Roman" w:eastAsia="宋体" w:hAnsi="Times New Roman" w:cs="Times New Roman"/>
          <w:sz w:val="24"/>
          <w:szCs w:val="24"/>
          <w:lang w:eastAsia="zh-CN"/>
        </w:rPr>
        <w:t>方程形式为</w:t>
      </w:r>
      <w:r>
        <w:rPr>
          <w:rFonts w:ascii="Times New Roman" w:eastAsia="宋体" w:hAnsi="Times New Roman" w:cs="Times New Roman"/>
          <w:i/>
          <w:sz w:val="24"/>
          <w:szCs w:val="24"/>
          <w:shd w:val="clear" w:color="auto" w:fill="C9C9C9"/>
          <w:lang w:eastAsia="zh-CN"/>
        </w:rPr>
        <w:t>x</w:t>
      </w:r>
      <w:r>
        <w:rPr>
          <w:rFonts w:ascii="Times New Roman" w:eastAsia="宋体" w:hAnsi="Times New Roman" w:cs="Times New Roman"/>
          <w:sz w:val="24"/>
          <w:szCs w:val="24"/>
          <w:shd w:val="clear" w:color="auto" w:fill="C9C9C9"/>
          <w:lang w:eastAsia="zh-CN"/>
        </w:rPr>
        <w:t>²-</w:t>
      </w:r>
      <w:r>
        <w:rPr>
          <w:rFonts w:ascii="Times New Roman" w:eastAsia="宋体" w:hAnsi="Times New Roman" w:cs="Times New Roman"/>
          <w:i/>
          <w:sz w:val="24"/>
          <w:szCs w:val="24"/>
          <w:shd w:val="clear" w:color="auto" w:fill="C9C9C9"/>
          <w:lang w:eastAsia="zh-CN"/>
        </w:rPr>
        <w:t>y</w:t>
      </w:r>
      <w:r>
        <w:rPr>
          <w:rFonts w:ascii="Times New Roman" w:eastAsia="宋体" w:hAnsi="Times New Roman" w:cs="Times New Roman"/>
          <w:sz w:val="24"/>
          <w:szCs w:val="24"/>
          <w:shd w:val="clear" w:color="auto" w:fill="C9C9C9"/>
          <w:lang w:eastAsia="zh-CN"/>
        </w:rPr>
        <w:t>²=</w:t>
      </w:r>
      <w:r>
        <w:rPr>
          <w:rFonts w:ascii="Times New Roman" w:eastAsia="宋体" w:hAnsi="Times New Roman" w:cs="Times New Roman"/>
          <w:sz w:val="24"/>
          <w:szCs w:val="24"/>
          <w:shd w:val="clear" w:color="auto" w:fill="C9C9C9"/>
        </w:rPr>
        <w:t>λ</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sz w:val="24"/>
          <w:szCs w:val="24"/>
          <w:shd w:val="clear" w:color="auto" w:fill="C9C9C9"/>
        </w:rPr>
        <w:t>λ</w:t>
      </w:r>
      <w:r>
        <w:rPr>
          <w:rFonts w:ascii="Times New Roman" w:eastAsia="宋体" w:hAnsi="Times New Roman" w:cs="Times New Roman"/>
          <w:sz w:val="24"/>
          <w:szCs w:val="24"/>
          <w:shd w:val="clear" w:color="auto" w:fill="C9C9C9"/>
          <w:lang w:eastAsia="zh-CN"/>
        </w:rPr>
        <w:t>≠0)</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②</w:t>
      </w:r>
      <w:r>
        <w:rPr>
          <w:rFonts w:ascii="Times New Roman" w:eastAsia="宋体" w:hAnsi="Times New Roman" w:cs="Times New Roman"/>
          <w:sz w:val="24"/>
          <w:szCs w:val="24"/>
          <w:lang w:eastAsia="zh-CN"/>
        </w:rPr>
        <w:t>渐近线方程为</w:t>
      </w:r>
      <w:r>
        <w:rPr>
          <w:rFonts w:ascii="Times New Roman" w:eastAsia="宋体" w:hAnsi="Times New Roman" w:cs="Times New Roman"/>
          <w:i/>
          <w:sz w:val="24"/>
          <w:szCs w:val="24"/>
          <w:shd w:val="clear" w:color="auto" w:fill="C9C9C9"/>
          <w:lang w:eastAsia="zh-CN"/>
        </w:rPr>
        <w:t>y</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x</w:t>
      </w:r>
      <w:r>
        <w:rPr>
          <w:rFonts w:ascii="Times New Roman" w:eastAsia="宋体" w:hAnsi="Times New Roman" w:cs="Times New Roman"/>
          <w:sz w:val="24"/>
          <w:szCs w:val="24"/>
          <w:lang w:eastAsia="zh-CN"/>
        </w:rPr>
        <w:t>，它们互相垂直，并且平分双曲线的实轴和虚轴所成的角；</w:t>
      </w:r>
      <w:r>
        <w:rPr>
          <w:rFonts w:ascii="Times New Roman" w:eastAsia="宋体" w:hAnsi="Times New Roman" w:cs="Times New Roman"/>
          <w:sz w:val="24"/>
          <w:szCs w:val="24"/>
          <w:lang w:eastAsia="zh-CN"/>
        </w:rPr>
        <w:t>③</w:t>
      </w:r>
      <w:r>
        <w:rPr>
          <w:rFonts w:ascii="Times New Roman" w:eastAsia="宋体" w:hAnsi="Times New Roman" w:cs="Times New Roman"/>
          <w:sz w:val="24"/>
          <w:szCs w:val="24"/>
          <w:lang w:eastAsia="zh-CN"/>
        </w:rPr>
        <w:t>实轴长和虚轴长都等于</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，离心率</w:t>
      </w:r>
      <w:r>
        <w:rPr>
          <w:rFonts w:ascii="Times New Roman" w:eastAsia="宋体" w:hAnsi="Times New Roman" w:cs="Times New Roman"/>
          <w:i/>
          <w:sz w:val="24"/>
          <w:szCs w:val="24"/>
          <w:shd w:val="clear" w:color="auto" w:fill="C9C9C9"/>
          <w:lang w:eastAsia="zh-CN"/>
        </w:rPr>
        <w:t>e</w:t>
      </w:r>
      <w:r>
        <w:rPr>
          <w:rFonts w:ascii="Times New Roman" w:eastAsia="宋体" w:hAnsi="Times New Roman" w:cs="Times New Roman"/>
          <w:sz w:val="24"/>
          <w:szCs w:val="24"/>
          <w:shd w:val="clear" w:color="auto" w:fill="C9C9C9"/>
          <w:lang w:eastAsia="zh-CN"/>
        </w:rPr>
        <w:t/>
        <m:oMath>
          <m:r>
            <m:t>=√2</m:t>
          </m:r>
        </m:oMath>
      </w:r>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2.6.2-3．</w:t>
      </w:r>
      <w:r>
        <w:rPr>
          <w:rFonts w:ascii="Times New Roman" w:eastAsia="宋体" w:hAnsi="Times New Roman" w:cs="Times New Roman"/>
          <w:sz w:val="24"/>
          <w:szCs w:val="24"/>
        </w:rPr>
        <w:t>〔进〕</w:t>
      </w:r>
      <w:r>
        <w:rPr>
          <w:rFonts w:ascii="Times New Roman" w:eastAsia="宋体" w:hAnsi="Times New Roman" w:cs="Times New Roman"/>
          <w:sz w:val="24"/>
          <w:szCs w:val="24"/>
        </w:rPr>
        <w:t>双曲线的焦点三角形</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与椭圆对偶记忆：</w:t>
      </w:r>
      <m:oMath>
        <m:r>
          <m:t xml:space="preserve">|P</m:t>
        </m:r>
        <m:r>
          <m:t>F₁</m:t>
        </m:r>
        <m:r>
          <m:t xml:space="preserve">||P</m:t>
        </m:r>
        <m:r>
          <m:t>F₂</m:t>
        </m:r>
        <m:r>
          <m:t xml:space="preserve">|=2</m:t>
        </m:r>
        <m:r>
          <m:t>b²</m:t>
        </m:r>
        <m:r>
          <m:t xml:space="preserve">/(1−cosθ)</m:t>
        </m:r>
      </m:oMath>
      <w:r>
        <w:rPr>
          <w:rFonts w:ascii="Times New Roman" w:eastAsia="宋体" w:hAnsi="Times New Roman" w:cs="Times New Roman"/>
          <w:sz w:val="24"/>
          <w:szCs w:val="24"/>
        </w:rPr>
        <w:t xml:space="preserve">，面积</w:t>
      </w:r>
      <m:oMath>
        <m:r>
          <m:t xml:space="preserve">S=</m:t>
        </m:r>
        <m:r>
          <m:t>b²</m:t>
        </m:r>
        <m:r>
          <m:t xml:space="preserve">·cot(θ/2)</m:t>
        </m:r>
      </m:oMath>
      <w:r>
        <w:rPr>
          <w:rFonts w:ascii="Times New Roman" w:eastAsia="宋体" w:hAnsi="Times New Roman" w:cs="Times New Roman"/>
          <w:sz w:val="24"/>
          <w:szCs w:val="24"/>
        </w:rPr>
        <w:t xml:space="preserve">；易错点：分母与椭圆相反（关联条目：双曲线的几何性质）。</w:t>
      </w:r>
    </w:p>
    <w:p xmlns:mo="http://schemas.microsoft.com/office/mac/office/2008/main" xmlns:mv="urn:schemas-microsoft-com:mac:vml" w14:paraId="067046E4" w14:textId="77777777" w:rsidR="00EF035E" w:rsidRPr="00043B54" w:rsidRDefault="00000000">
      <w:pPr>
        <w:spacing w:line="410" w:lineRule="atLeast" w:before="0" w:after="0"/>
        <w:jc w:val="left"/>
      </w:pPr>
      <w:r>
        <w:rPr>
          <w:sz w:val="24"/>
          <w:szCs w:val="24"/>
          <w:shd w:val="clear" w:color="auto" w:fill="C9C9C9"/>
        </w:rPr>
        <w:t>（1）</w:t>
      </w:r>
      <w:r>
        <w:rPr>
          <w:b/>
          <w:sz w:val="24"/>
          <w:szCs w:val="24"/>
        </w:rPr>
        <w:t>双曲线的焦点三角形</w:t>
      </w:r>
    </w:p>
    <w:p xmlns:mo="http://schemas.microsoft.com/office/mac/office/2008/main" xmlns:mv="urn:schemas-microsoft-com:mac:vml" w14:paraId="1C5C4F74" w14:textId="77777777" w:rsidR="00EF035E" w:rsidRPr="00043B54" w:rsidRDefault="00000000">
      <w:pPr>
        <w:spacing w:line="410" w:lineRule="atLeast" w:before="0" w:after="0"/>
        <w:jc w:val="left"/>
      </w:pPr>
      <w:r>
        <w:rPr>
          <w:sz w:val="24"/>
          <w:szCs w:val="24"/>
        </w:rP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rPr>
          <w:sz w:val="24"/>
          <w:szCs w:val="24"/>
        </w:rP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rPr>
          <w:sz w:val="24"/>
          <w:szCs w:val="24"/>
        </w:rPr>
        <w:t>是双曲线</w:t>
      </w:r>
      <w:r>
        <w:rPr>
          <w:rFonts w:eastAsia="宋体"/>
          <w:i/>
          <w:sz w:val="24"/>
          <w:szCs w:val="24"/>
        </w:rPr>
        <w:t>C</w:t>
      </w:r>
      <w:r>
        <w:rPr>
          <w:sz w:val="24"/>
          <w:szCs w:val="24"/>
        </w:rP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是双曲线</w:t>
      </w:r>
      <w:r>
        <w:rPr>
          <w:rFonts w:eastAsia="宋体"/>
          <w:i/>
          <w:sz w:val="24"/>
          <w:szCs w:val="24"/>
        </w:rPr>
        <w:t>C</w:t>
      </w:r>
      <w:r>
        <w:rPr>
          <w:sz w:val="24"/>
          <w:szCs w:val="24"/>
        </w:rPr>
        <w:t>的焦点三角形．</w:t>
      </w:r>
      <w:r>
        <w:rPr>
          <w:rFonts w:eastAsia="宋体"/>
          <w:noProof/>
          <w:kern w:val="0"/>
        </w:rPr>
      </w:r>
    </w:p>
    <w:p>
      <w:pPr>
        <w:jc w:val="left"/>
      </w:pPr>
      <w:r>
        <w:drawing>
          <wp:inline distT="0" distB="0" distL="0" distR="0">
            <wp:extent cx="1743075" cy="1762125"/>
            <wp:effectExtent l="0" t="0" r="0" b="0"/>
            <wp:docPr id="100054" name="图片 100007" descr="@@@ff808eee71b8475a80dbe1308c8953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7"/>
                    <a:stretch>
                      <a:fillRect/>
                    </a:stretch>
                  </pic:blipFill>
                  <pic:spPr>
                    <a:xfrm>
                      <a:off x="0" y="0"/>
                      <a:ext cx="1743075" cy="1762125"/>
                    </a:xfrm>
                    <a:prstGeom prst="rect">
                      <a:avLst/>
                    </a:prstGeom>
                  </pic:spPr>
                </pic:pic>
              </a:graphicData>
            </a:graphic>
          </wp:inline>
        </w:drawing>
      </w:r>
    </w:p>
    <w:p xmlns:mo="http://schemas.microsoft.com/office/mac/office/2008/main" xmlns:mv="urn:schemas-microsoft-com:mac:vml" w14:paraId="4A616B86" w14:textId="77777777" w:rsidR="00EF035E" w:rsidRPr="00043B54" w:rsidRDefault="00000000">
      <w:pPr>
        <w:spacing w:line="410" w:lineRule="atLeast" w:before="0" w:after="0"/>
        <w:jc w:val="left"/>
      </w:pPr>
      <w:r>
        <w:rPr>
          <w:sz w:val="24"/>
          <w:szCs w:val="24"/>
        </w:rPr>
        <w:t>双曲线焦点三角形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的性质如下：</w:t>
      </w:r>
    </w:p>
    <w:p xmlns:mo="http://schemas.microsoft.com/office/mac/office/2008/main" xmlns:mv="urn:schemas-microsoft-com:mac:vml" w14:paraId="1666D1A5"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lastRenderedPageBreak/>
        <w:t>①</w:t>
      </w:r>
      <w:r>
        <w:rPr>
          <w:sz w:val="24"/>
          <w:szCs w:val="24"/>
        </w:rP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rPr>
          <w:sz w:val="24"/>
          <w:szCs w:val="24"/>
        </w:rPr>
        <w:t>（余弦定理），</w:t>
      </w:r>
      <w:r>
        <w:rPr>
          <w:sz w:val="24"/>
          <w:szCs w:val="24"/>
        </w:rP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rPr>
          <w:sz w:val="24"/>
          <w:szCs w:val="24"/>
        </w:rPr>
        <w:t>，</w:t>
      </w:r>
      <w:r>
        <w:rPr>
          <w:sz w:val="24"/>
          <w:szCs w:val="24"/>
        </w:rP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rPr>
          <w:sz w:val="24"/>
          <w:szCs w:val="24"/>
        </w:rPr>
        <w:t>整体代换）．</w:t>
      </w:r>
    </w:p>
    <w:p xmlns:mo="http://schemas.microsoft.com/office/mac/office/2008/main" xmlns:mv="urn:schemas-microsoft-com:mac:vml" w14:paraId="6CC36259"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w:r>
        <w:rPr>
          <w:sz w:val="24"/>
          <w:szCs w:val="24"/>
        </w:rP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w:t>
      </w:r>
      <w:r>
        <w:rPr>
          <w:sz w:val="24"/>
          <w:szCs w:val="24"/>
        </w:rPr>
        <w:t>则双曲线的离心率为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begChr m:val="|"/>
                        <m:endChr m:val="|"/>
                        <m:ctrlPr>
                          <w:rPr>
                            <w:rFonts w:ascii="Times New Roman" w:hAnsi="Times New Roman"/>
                          </w:rPr>
                        </m:ctrlPr>
                      </m:dPr>
                      <m:e>
                        <m:r>
                          <w:rPr>
                            <w:rFonts w:ascii="Times New Roman" w:hAnsi="Times New Roman" w:cs="Cambria Math"/>
                          </w:rPr>
                          <m:t>-</m:t>
                        </m:r>
                      </m:e>
                    </m:d>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d>
              <m:dPr>
                <m:begChr m:val="|"/>
                <m:endChr m:val="|"/>
                <m:ctrlPr>
                  <w:rPr>
                    <w:rFonts w:ascii="Times New Roman" w:hAnsi="Times New Roman"/>
                  </w:rPr>
                </m:ctrlPr>
              </m:dPr>
              <m:e>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e>
            </m:d>
          </m:den>
        </m:f>
      </m:oMath>
      <w:r>
        <w:rPr>
          <w:sz w:val="24"/>
          <w:szCs w:val="24"/>
        </w:rPr>
        <w:t>．</w:t>
      </w:r>
    </w:p>
    <w:p xmlns:mo="http://schemas.microsoft.com/office/mac/office/2008/main" xmlns:mv="urn:schemas-microsoft-com:mac:vml" w14:paraId="58F2A844" w14:textId="77777777" w:rsidR="0028427C" w:rsidRPr="0028427C" w:rsidRDefault="0028427C" w:rsidP="0028427C">
      <w:pPr>
        <w:spacing w:line="410" w:lineRule="atLeast" w:before="0" w:after="0"/>
        <w:jc w:val="left"/>
        <w:rPr>
          <w:b/>
          <w:bCs/>
        </w:rPr>
      </w:pPr>
      <w:r w:rsidRPr="0028427C">
        <w:rPr>
          <w:b/>
          <w:bCs/>
          <w:sz w:val="24"/>
          <w:szCs w:val="24"/>
        </w:rPr>
        <w:t>双曲线焦点三角形核心性质拓展</w:t>
      </w:r>
      <w:r w:rsidRPr="0028427C">
        <w:rPr>
          <w:b/>
          <w:bCs/>
          <w:sz w:val="24"/>
          <w:szCs w:val="24"/>
        </w:rPr>
        <w:t xml:space="preserve"/>
      </w:r>
      <w:r w:rsidRPr="0028427C">
        <w:rPr>
          <w:b/>
          <w:bCs/>
          <w:sz w:val="24"/>
          <w:szCs w:val="24"/>
        </w:rPr>
        <w:t/>
      </w:r>
    </w:p>
    <w:p xmlns:mo="http://schemas.microsoft.com/office/mac/office/2008/main" xmlns:mv="urn:schemas-microsoft-com:mac:vml" w14:paraId="702E1A42" w14:textId="77777777" w:rsidR="0028427C" w:rsidRPr="0028427C" w:rsidRDefault="0028427C" w:rsidP="0028427C">
      <w:pPr>
        <w:spacing w:line="410" w:lineRule="atLeast" w:before="0" w:after="0"/>
        <w:jc w:val="left"/>
      </w:pPr>
      <w:r w:rsidRPr="0028427C">
        <w:rPr>
          <w:sz w:val="24"/>
          <w:szCs w:val="24"/>
        </w:rPr>
        <w:t>设</w:t>
      </w:r>
      <w:r w:rsidRPr="0028427C">
        <w:rPr>
          <w:sz w:val="24"/>
          <w:szCs w:val="24"/>
        </w:rPr>
        <w:t xml:space="preserve"> </w:t>
        <m:oMath>
          <m:r>
            <m:t>P(x₀,</m:t>
          </m:r>
        </m:oMath>
        <w:r>
          <w:rPr>
            <w:sz w:val="24"/>
            <w:szCs w:val="24"/>
          </w:rPr>
          <w:t xml:space="preserve"> </w:t>
        </w:r>
        <m:oMath>
          <m:r>
            <m:t>y₀)</m:t>
          </m:r>
        </m:oMath>
        <w:r>
          <w:rPr>
            <w:sz w:val="24"/>
            <w:szCs w:val="24"/>
          </w:rPr>
          <w:t xml:space="preserve"> </w:t>
        </w:r>
      </w:r>
      <w:r w:rsidRPr="0028427C">
        <w:rPr>
          <w:sz w:val="24"/>
          <w:szCs w:val="24"/>
        </w:rPr>
        <w:t>为双曲线</w:t>
      </w:r>
      <w:r w:rsidRPr="0028427C">
        <w:rPr>
          <w:sz w:val="24"/>
          <w:szCs w:val="24"/>
        </w:rPr>
        <w:t xml:space="preserve"> C: </w:t>
        <m:oMath>
          <m:r>
            <m:t>x²</m:t>
          </m:r>
        </m:oMath>
        <w:r>
          <w:rPr>
            <w:sz w:val="24"/>
            <w:szCs w:val="24"/>
          </w:rPr>
          <w:t xml:space="preserve">/</w:t>
        </w:r>
        <m:oMath>
          <m:r>
            <m:t>a²</m:t>
          </m:r>
        </m:oMath>
        <w:r>
          <w:rPr>
            <w:sz w:val="24"/>
            <w:szCs w:val="24"/>
          </w:rPr>
          <w:t xml:space="preserve"> - </w:t>
        </w:r>
        <m:oMath>
          <m:r>
            <m:t>y²</m:t>
          </m:r>
        </m:oMath>
        <w:r>
          <w:rPr>
            <w:sz w:val="24"/>
            <w:szCs w:val="24"/>
          </w:rPr>
          <w:t xml:space="preserve">/</w:t>
        </w:r>
        <m:oMath>
          <m:r>
            <m:t>b²</m:t>
          </m:r>
        </m:oMath>
        <w:r>
          <w:rPr>
            <w:sz w:val="24"/>
            <w:szCs w:val="24"/>
          </w:rPr>
          <w:t xml:space="preserve"> = 1 (a &gt; 0, b &gt; 0) </w:t>
        </w:r>
      </w:r>
      <w:r w:rsidRPr="0028427C">
        <w:rPr>
          <w:sz w:val="24"/>
          <w:szCs w:val="24"/>
        </w:rPr>
        <w:t>上任意一点，</w:t>
      </w:r>
      <w:r w:rsidRPr="0028427C">
        <w:rPr>
          <w:sz w:val="24"/>
          <w:szCs w:val="24"/>
        </w:rPr>
        <w:t/>
        <m:oMath>
          <m:r>
            <m:t>F₁</m:t>
          </m:r>
        </m:oMath>
      </w:r>
      <w:r w:rsidRPr="0028427C">
        <w:rPr>
          <w:sz w:val="24"/>
          <w:szCs w:val="24"/>
        </w:rPr>
        <w:t>、</w:t>
      </w:r>
      <w:r w:rsidRPr="0028427C">
        <w:rPr>
          <w:sz w:val="24"/>
          <w:szCs w:val="24"/>
        </w:rPr>
        <w:t xml:space="preserve"/>
        <m:oMath>
          <m:r>
            <m:t>F₂</m:t>
          </m:r>
        </m:oMath>
      </w:r>
      <w:r w:rsidRPr="0028427C">
        <w:rPr>
          <w:sz w:val="24"/>
          <w:szCs w:val="24"/>
        </w:rPr>
        <w:t>分别为双曲线的左、右焦点，记</w:t>
      </w:r>
      <w:r w:rsidRPr="0028427C">
        <w:rPr>
          <w:sz w:val="24"/>
          <w:szCs w:val="24"/>
        </w:rPr>
        <w:t xml:space="preserve"> </w:t>
      </w:r>
      <w:r w:rsidRPr="0028427C">
        <w:rPr>
          <w:rFonts w:ascii="Times New Roman" w:hAnsi="Times New Roman" w:cs="宋体" w:hint="eastAsia"/>
          <w:sz w:val="24"/>
          <w:szCs w:val="24"/>
        </w:rPr>
        <w:t>∠</w:t>
      </w:r>
      <w:r w:rsidRPr="0028427C">
        <w:rPr>
          <w:sz w:val="24"/>
          <w:szCs w:val="24"/>
        </w:rPr>
        <w:t xml:space="preserve"> = θ</w:t>
        <m:oMath>
          <m:r>
            <m:t>F₁PF₂</m:t>
          </m:r>
        </m:oMath>
      </w:r>
      <w:r w:rsidRPr="0028427C">
        <w:rPr>
          <w:sz w:val="24"/>
          <w:szCs w:val="24"/>
        </w:rPr>
        <w:t>。</w:t>
      </w:r>
    </w:p>
    <w:p xmlns:mo="http://schemas.microsoft.com/office/mac/office/2008/main" xmlns:mv="urn:schemas-microsoft-com:mac:vml" w14:paraId="33B242D9" w14:textId="77777777" w:rsidR="0028427C" w:rsidRPr="0028427C" w:rsidRDefault="0028427C" w:rsidP="0028427C">
      <w:pPr>
        <w:spacing w:line="410" w:lineRule="atLeast" w:before="0" w:after="0"/>
        <w:jc w:val="left"/>
        <w:rPr>
          <w:b/>
          <w:bCs/>
        </w:rPr>
      </w:pPr>
      <w:r w:rsidRPr="0028427C">
        <w:rPr>
          <w:sz w:val="24"/>
          <w:szCs w:val="24"/>
        </w:rPr>
        <w:t xml:space="preserve">①</w:t>
      </w:r>
      <w:r w:rsidRPr="0028427C">
        <w:rPr>
          <w:b/>
          <w:bCs/>
          <w:sz w:val="24"/>
          <w:szCs w:val="24"/>
        </w:rPr>
        <w:t>完美对偶的面积公式</w:t>
      </w:r>
    </w:p>
    <w:p xmlns:mo="http://schemas.microsoft.com/office/mac/office/2008/main" xmlns:mv="urn:schemas-microsoft-com:mac:vml" w14:paraId="25D85513" w14:textId="48A2EB1D" w:rsidR="0028427C" w:rsidRPr="0028427C" w:rsidRDefault="0028427C" w:rsidP="0028427C">
      <w:pPr>
        <w:spacing w:line="410" w:lineRule="atLeast" w:before="0" w:after="0"/>
        <w:jc w:val="left"/>
        <w:rPr>
          <w:sz w:val="24"/>
          <w:szCs w:val="24"/>
        </w:rPr>
      </w:pPr>
      <w:r w:rsidRPr="0028427C">
        <w:rPr>
          <w:sz w:val="24"/>
          <w:szCs w:val="24"/>
        </w:rPr>
        <w:t>【结论】</w:t>
      </w:r>
      <w:r w:rsidRPr="0028427C">
        <w:rPr>
          <w:sz w:val="24"/>
          <w:szCs w:val="24"/>
        </w:rPr>
        <w:t xml:space="preserve"> </w:t>
      </w:r>
      <w:r w:rsidRPr="0028427C">
        <w:rPr>
          <w:sz w:val="24"/>
          <w:szCs w:val="24"/>
        </w:rPr>
        <w:t>双曲线焦点三角形的面积公式为：</w:t>
      </w:r>
      <w:r w:rsidRPr="0028427C">
        <w:rPr>
          <w:b/>
          <w:bCs/>
          <w:sz w:val="24"/>
          <w:szCs w:val="24"/>
        </w:rPr>
        <w:t xml:space="preserve">S_Δ</w:t>
        <m:oMath>
          <m:r>
            <m:t>PF₁F₂</m:t>
          </m:r>
        </m:oMath>
        <w:r>
          <w:rPr>
            <w:b/>
            <w:bCs/>
            <w:sz w:val="24"/>
            <w:szCs w:val="24"/>
          </w:rPr>
          <w:t xml:space="preserve"> = </w:t>
        </w:r>
        <m:oMath>
          <m:r>
            <m:t>b²</m:t>
          </m:r>
        </m:oMath>
        <w:r>
          <w:rPr>
            <w:b/>
            <w:bCs/>
            <w:sz w:val="24"/>
            <w:szCs w:val="24"/>
          </w:rPr>
          <w:t xml:space="preserve"> · cot(θ/2) = </w:t>
        </w:r>
        <m:oMath>
          <m:r>
            <m:t>b²</m:t>
          </m:r>
        </m:oMath>
        <w:r>
          <w:rPr>
            <w:b/>
            <w:bCs/>
            <w:sz w:val="24"/>
            <w:szCs w:val="24"/>
          </w:rPr>
          <w:t xml:space="preserve"> / tan(θ/2)</w:t>
        </w:r>
      </w:r>
    </w:p>
    <w:p xmlns:mo="http://schemas.microsoft.com/office/mac/office/2008/main" xmlns:mv="urn:schemas-microsoft-com:mac:vml" w14:paraId="77447013" w14:textId="77777777" w:rsidR="0028427C" w:rsidRPr="0028427C" w:rsidRDefault="0028427C" w:rsidP="0028427C">
      <w:pPr>
        <w:spacing w:line="410" w:lineRule="atLeast" w:before="0" w:after="0"/>
        <w:jc w:val="left"/>
        <w:rPr>
          <w:sz w:val="24"/>
          <w:szCs w:val="24"/>
        </w:rPr>
      </w:pPr>
      <w:r w:rsidRPr="0028427C">
        <w:rPr>
          <w:sz w:val="24"/>
          <w:szCs w:val="24"/>
        </w:rPr>
        <w:t>【推导简述】</w:t>
      </w:r>
      <w:r w:rsidRPr="0028427C">
        <w:rPr>
          <w:sz w:val="24"/>
          <w:szCs w:val="24"/>
        </w:rPr>
        <w:t xml:space="preserve"> </w:t>
      </w:r>
      <w:r w:rsidRPr="0028427C">
        <w:rPr>
          <w:sz w:val="24"/>
          <w:szCs w:val="24"/>
        </w:rPr>
        <w:t>与椭圆推导类似，结合双曲线定义</w:t>
      </w:r>
      <w:r w:rsidRPr="0028427C">
        <w:rPr>
          <w:sz w:val="24"/>
          <w:szCs w:val="24"/>
        </w:rPr>
        <w:t xml:space="preserve"> ||P</w:t>
        <m:oMath>
          <m:r>
            <m:t>F₁</m:t>
          </m:r>
        </m:oMath>
        <w:r>
          <w:rPr>
            <w:sz w:val="24"/>
            <w:szCs w:val="24"/>
          </w:rPr>
          <w:t xml:space="preserve">| - |P</w:t>
        </w:r>
        <m:oMath>
          <m:r>
            <m:t>F₂</m:t>
          </m:r>
        </m:oMath>
        <w:r>
          <w:rPr>
            <w:sz w:val="24"/>
            <w:szCs w:val="24"/>
          </w:rPr>
          <w:t xml:space="preserve">|| = 2a</w:t>
        </w:r>
      </w:r>
      <w:r w:rsidRPr="0028427C">
        <w:rPr>
          <w:sz w:val="24"/>
          <w:szCs w:val="24"/>
        </w:rPr>
        <w:t>，利用余弦定理可得</w:t>
      </w:r>
      <w:r w:rsidRPr="0028427C">
        <w:rPr>
          <w:sz w:val="24"/>
          <w:szCs w:val="24"/>
        </w:rPr>
        <w:t xml:space="preserve"> |P</w:t>
        <m:oMath>
          <m:r>
            <m:t>F₁</m:t>
          </m:r>
        </m:oMath>
        <w:r>
          <w:rPr>
            <w:sz w:val="24"/>
            <w:szCs w:val="24"/>
          </w:rPr>
          <w:t xml:space="preserve">||P</w:t>
        </w:r>
        <m:oMath>
          <m:r>
            <m:t>F₂</m:t>
          </m:r>
        </m:oMath>
        <w:r>
          <w:rPr>
            <w:sz w:val="24"/>
            <w:szCs w:val="24"/>
          </w:rPr>
          <w:t xml:space="preserve">| = 2</w:t>
        </w:r>
        <m:oMath>
          <m:r>
            <m:t>b²</m:t>
          </m:r>
        </m:oMath>
        <w:r>
          <w:rPr>
            <w:sz w:val="24"/>
            <w:szCs w:val="24"/>
          </w:rPr>
          <w:t xml:space="preserve"> / (1 - </w:t>
        </w:r>
      </w:r>
      <w:proofErr w:type="spellStart"/>
      <w:r w:rsidRPr="0028427C">
        <w:rPr>
          <w:sz w:val="24"/>
          <w:szCs w:val="24"/>
        </w:rPr>
        <w:t>cosθ</w:t>
      </w:r>
      <w:proofErr w:type="spellEnd"/>
      <w:r w:rsidRPr="0028427C">
        <w:rPr>
          <w:sz w:val="24"/>
          <w:szCs w:val="24"/>
        </w:rPr>
        <w:t>)</w:t>
      </w:r>
      <w:r w:rsidRPr="0028427C">
        <w:rPr>
          <w:sz w:val="24"/>
          <w:szCs w:val="24"/>
        </w:rPr>
        <w:t>。代入</w:t>
      </w:r>
      <w:r w:rsidRPr="0028427C">
        <w:rPr>
          <w:sz w:val="24"/>
          <w:szCs w:val="24"/>
        </w:rPr>
        <w:t xml:space="preserve"> S = (1/2)|P</w:t>
        <m:oMath>
          <m:r>
            <m:t>F₁</m:t>
          </m:r>
        </m:oMath>
        <w:r>
          <w:rPr>
            <w:sz w:val="24"/>
            <w:szCs w:val="24"/>
          </w:rPr>
          <w:t xml:space="preserve">||P</w:t>
        </w:r>
        <m:oMath>
          <m:r>
            <m:t>F₂</m:t>
          </m:r>
        </m:oMath>
        <w:r>
          <w:rPr>
            <w:sz w:val="24"/>
            <w:szCs w:val="24"/>
          </w:rPr>
          <w:t xml:space="preserve">|</w:t>
        </w:r>
      </w:r>
      <w:proofErr w:type="spellStart"/>
      <w:r w:rsidRPr="0028427C">
        <w:rPr>
          <w:sz w:val="24"/>
          <w:szCs w:val="24"/>
        </w:rPr>
        <w:t>sinθ</w:t>
      </w:r>
      <w:proofErr w:type="spellEnd"/>
      <w:r w:rsidRPr="0028427C">
        <w:rPr>
          <w:sz w:val="24"/>
          <w:szCs w:val="24"/>
        </w:rPr>
        <w:t xml:space="preserve"> </w:t>
      </w:r>
      <w:r w:rsidRPr="0028427C">
        <w:rPr>
          <w:sz w:val="24"/>
          <w:szCs w:val="24"/>
        </w:rPr>
        <w:t>中，利用半角公式化简即得</w:t>
      </w:r>
      <w:r w:rsidRPr="0028427C">
        <w:rPr>
          <w:sz w:val="24"/>
          <w:szCs w:val="24"/>
        </w:rPr>
        <w:t xml:space="preserve"> </w:t>
      </w:r>
      <w:r w:rsidRPr="0028427C">
        <w:rPr>
          <w:b/>
          <w:bCs/>
          <w:sz w:val="24"/>
          <w:szCs w:val="24"/>
        </w:rPr>
        <w:t xml:space="preserve">S = </w:t>
        <m:oMath>
          <m:r>
            <m:t>b²</m:t>
          </m:r>
        </m:oMath>
        <w:r>
          <w:rPr>
            <w:b/>
            <w:bCs/>
            <w:sz w:val="24"/>
            <w:szCs w:val="24"/>
          </w:rPr>
          <w:t xml:space="preserve"> · cot(θ/2)</w:t>
        </w:r>
      </w:r>
      <w:r w:rsidRPr="0028427C">
        <w:rPr>
          <w:sz w:val="24"/>
          <w:szCs w:val="24"/>
        </w:rPr>
        <w:t>。该公式与椭圆的</w:t>
      </w:r>
      <w:r w:rsidRPr="0028427C">
        <w:rPr>
          <w:sz w:val="24"/>
          <w:szCs w:val="24"/>
        </w:rPr>
        <w:t xml:space="preserve"> tan </w:t>
      </w:r>
      <w:r w:rsidRPr="0028427C">
        <w:rPr>
          <w:sz w:val="24"/>
          <w:szCs w:val="24"/>
        </w:rPr>
        <w:t>刚好互为倒数，展现了圆锥曲线完美的对称美。</w:t>
      </w:r>
    </w:p>
    <w:p xmlns:mo="http://schemas.microsoft.com/office/mac/office/2008/main" xmlns:mv="urn:schemas-microsoft-com:mac:vml" w14:paraId="178C6F42" w14:textId="77777777" w:rsidR="0028427C" w:rsidRPr="0028427C" w:rsidRDefault="0028427C" w:rsidP="0028427C">
      <w:pPr>
        <w:spacing w:line="410" w:lineRule="atLeast" w:before="0" w:after="0"/>
        <w:jc w:val="left"/>
        <w:rPr>
          <w:b/>
          <w:bCs/>
        </w:rPr>
      </w:pPr>
      <w:r w:rsidRPr="0028427C">
        <w:rPr>
          <w:sz w:val="24"/>
          <w:szCs w:val="24"/>
        </w:rPr>
        <w:t xml:space="preserve">②</w:t>
      </w:r>
      <w:r w:rsidRPr="0028427C">
        <w:rPr>
          <w:b/>
          <w:bCs/>
          <w:sz w:val="24"/>
          <w:szCs w:val="24"/>
        </w:rPr>
        <w:t>焦半径乘积的半角形式</w:t>
      </w:r>
    </w:p>
    <w:p xmlns:mo="http://schemas.microsoft.com/office/mac/office/2008/main" xmlns:mv="urn:schemas-microsoft-com:mac:vml" w14:paraId="0194EF40" w14:textId="77777777" w:rsidR="0028427C" w:rsidRPr="0028427C" w:rsidRDefault="0028427C" w:rsidP="0028427C">
      <w:pPr>
        <w:spacing w:line="410" w:lineRule="atLeast" w:before="0" w:after="0"/>
        <w:jc w:val="left"/>
        <w:rPr>
          <w:sz w:val="24"/>
          <w:szCs w:val="24"/>
        </w:rPr>
      </w:pPr>
      <w:r w:rsidRPr="0028427C">
        <w:rPr>
          <w:sz w:val="24"/>
          <w:szCs w:val="24"/>
        </w:rPr>
        <w:t>【结论】</w:t>
      </w:r>
      <w:r w:rsidRPr="0028427C">
        <w:rPr>
          <w:sz w:val="24"/>
          <w:szCs w:val="24"/>
        </w:rPr>
        <w:t xml:space="preserve"> |P</w:t>
        <m:oMath>
          <m:r>
            <m:t>F₁</m:t>
          </m:r>
        </m:oMath>
        <w:r>
          <w:rPr>
            <w:sz w:val="24"/>
            <w:szCs w:val="24"/>
          </w:rPr>
          <w:t xml:space="preserve">| · |P</w:t>
        </w:r>
        <m:oMath>
          <m:r>
            <m:t>F₂</m:t>
          </m:r>
        </m:oMath>
        <w:r>
          <w:rPr>
            <w:sz w:val="24"/>
            <w:szCs w:val="24"/>
          </w:rPr>
          <w:t xml:space="preserve">| = </w:t>
        </w:r>
        <m:oMath>
          <m:r>
            <m:t>b²</m:t>
          </m:r>
        </m:oMath>
        <w:r>
          <w:rPr>
            <w:sz w:val="24"/>
            <w:szCs w:val="24"/>
          </w:rPr>
          <w:t xml:space="preserve"> / </w:t>
        </w:r>
        <m:oMath>
          <m:r>
            <m:t>sin²(</m:t>
          </m:r>
        </m:oMath>
        <w:r>
          <w:rPr>
            <w:sz w:val="24"/>
            <w:szCs w:val="24"/>
          </w:rPr>
          <w:t xml:space="preserve">θ/2)</w:t>
        </w:r>
      </w:r>
    </w:p>
    <w:p xmlns:mo="http://schemas.microsoft.com/office/mac/office/2008/main" xmlns:mv="urn:schemas-microsoft-com:mac:vml" w14:paraId="49AB2D89" w14:textId="77777777" w:rsidR="0028427C" w:rsidRPr="0028427C" w:rsidRDefault="0028427C" w:rsidP="0028427C">
      <w:pPr>
        <w:spacing w:line="410" w:lineRule="atLeast" w:before="0" w:after="0"/>
        <w:jc w:val="left"/>
        <w:rPr>
          <w:sz w:val="24"/>
          <w:szCs w:val="24"/>
        </w:rPr>
      </w:pPr>
      <w:r w:rsidRPr="0028427C">
        <w:rPr>
          <w:sz w:val="24"/>
          <w:szCs w:val="24"/>
        </w:rPr>
        <w:t>【注意】</w:t>
      </w:r>
      <w:r w:rsidRPr="0028427C">
        <w:rPr>
          <w:sz w:val="24"/>
          <w:szCs w:val="24"/>
        </w:rPr>
        <w:t xml:space="preserve"> </w:t>
      </w:r>
      <w:r w:rsidRPr="0028427C">
        <w:rPr>
          <w:sz w:val="24"/>
          <w:szCs w:val="24"/>
        </w:rPr>
        <w:t>双曲线的分母是</w:t>
      </w:r>
      <w:r w:rsidRPr="0028427C">
        <w:rPr>
          <w:sz w:val="24"/>
          <w:szCs w:val="24"/>
        </w:rPr>
        <w:t xml:space="preserve"> </w:t>
        <m:oMath>
          <m:r>
            <m:t>sin²(</m:t>
          </m:r>
        </m:oMath>
        <w:r>
          <w:rPr>
            <w:sz w:val="24"/>
            <w:szCs w:val="24"/>
          </w:rPr>
          <w:t xml:space="preserve">θ/2)</w:t>
        </w:r>
      </w:r>
      <w:r w:rsidRPr="0028427C">
        <w:rPr>
          <w:sz w:val="24"/>
          <w:szCs w:val="24"/>
        </w:rPr>
        <w:t>，而椭圆的分母是</w:t>
      </w:r>
      <w:r w:rsidRPr="0028427C">
        <w:rPr>
          <w:sz w:val="24"/>
          <w:szCs w:val="24"/>
        </w:rPr>
        <w:t xml:space="preserve"> </w:t>
        <m:oMath>
          <m:r>
            <m:t>cos²(</m:t>
          </m:r>
        </m:oMath>
        <w:r>
          <w:rPr>
            <w:sz w:val="24"/>
            <w:szCs w:val="24"/>
          </w:rPr>
          <w:t xml:space="preserve">θ/2)</w:t>
        </w:r>
      </w:r>
      <w:r w:rsidRPr="0028427C">
        <w:rPr>
          <w:sz w:val="24"/>
          <w:szCs w:val="24"/>
        </w:rPr>
        <w:t>，在解题记忆时切勿混淆。</w:t>
      </w:r>
    </w:p>
    <w:p xmlns:mo="http://schemas.microsoft.com/office/mac/office/2008/main" xmlns:mv="urn:schemas-microsoft-com:mac:vml" w14:paraId="251771AA" w14:textId="77777777" w:rsidR="0028427C" w:rsidRPr="0028427C" w:rsidRDefault="0028427C" w:rsidP="0028427C">
      <w:pPr>
        <w:spacing w:line="410" w:lineRule="atLeast" w:before="0" w:after="0"/>
        <w:jc w:val="left"/>
        <w:rPr>
          <w:b/>
          <w:bCs/>
        </w:rPr>
      </w:pPr>
      <w:r w:rsidRPr="0028427C">
        <w:rPr>
          <w:b/>
          <w:bCs/>
          <w:sz w:val="24"/>
          <w:szCs w:val="24"/>
        </w:rPr>
        <w:t>椭圆与双曲线焦点三角形核心性质对比表</w:t>
      </w:r>
      <w:r w:rsidRPr="0028427C">
        <w:rPr>
          <w:b/>
          <w:bCs/>
          <w:sz w:val="24"/>
          <w:szCs w:val="24"/>
        </w:rPr>
        <w:t xml:space="preserve"/>
      </w:r>
      <w:r w:rsidRPr="0028427C">
        <w:rPr>
          <w:b/>
          <w:bCs/>
          <w:sz w:val="24"/>
          <w:szCs w:val="24"/>
        </w:rPr>
        <w:t/>
      </w:r>
    </w:p>
    <w:p xmlns:mo="http://schemas.microsoft.com/office/mac/office/2008/main" xmlns:mv="urn:schemas-microsoft-com:mac:vml" w14:paraId="0F705343" w14:textId="77777777" w:rsidR="0028427C" w:rsidRPr="0028427C" w:rsidRDefault="0028427C" w:rsidP="0028427C">
      <w:pPr>
        <w:spacing w:line="410" w:lineRule="atLeast" w:before="0" w:after="0"/>
        <w:jc w:val="left"/>
      </w:pPr>
      <w:r w:rsidRPr="0028427C">
        <w:rPr>
          <w:sz w:val="24"/>
          <w:szCs w:val="24"/>
        </w:rPr>
        <w:t>为了方便对比记忆，避免在考场上混淆公式，特将两者的</w:t>
      </w:r>
      <w:proofErr w:type="gramStart"/>
      <w:r w:rsidRPr="0028427C">
        <w:rPr>
          <w:sz w:val="24"/>
          <w:szCs w:val="24"/>
        </w:rPr>
        <w:t>核心秒杀结论</w:t>
      </w:r>
      <w:proofErr w:type="gramEnd"/>
      <w:r w:rsidRPr="0028427C">
        <w:rPr>
          <w:sz w:val="24"/>
          <w:szCs w:val="24"/>
        </w:rPr>
        <w:t>归纳如下：</w:t>
      </w:r>
    </w:p>
    <w:tbl xmlns:mo="http://schemas.microsoft.com/office/mac/office/2008/main" xmlns:mv="urn:schemas-microsoft-com:mac:vml">
      <w:tblPr>
        <w:tblW w:w="4860" w:type="dxa"/>
        <w:tblLayout w:type="fixed"/>
        <w:tblCellMar>
          <w:top w:w="15" w:type="dxa"/>
          <w:left w:w="15" w:type="dxa"/>
          <w:bottom w:w="15" w:type="dxa"/>
          <w:right w:w="15" w:type="dxa"/>
        </w:tblCellMar>
        <w:tblLook w:val="04A0" w:firstRow="1" w:lastRow="0" w:firstColumn="1" w:lastColumn="0" w:noHBand="0" w:noVBand="1"/>
      </w:tblPr>
      <w:tblGrid>
        <w:gridCol w:w="954"/>
        <w:gridCol w:w="1890"/>
        <w:gridCol w:w="2016"/>
      </w:tblGrid>
      <w:tr w:rsidR="0028427C" w:rsidRPr="0028427C" w14:paraId="59393960" w14:textId="77777777" w:rsidTr="0028427C">
        <w:trPr>
          <w:tblHeader/>
        </w:trPr>
        <w:tc>
          <w:tcPr>
            <w:tcW w:w="954" w:type="dxa"/>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336F646" w14:textId="77777777" w:rsidR="0028427C" w:rsidRPr="0028427C" w:rsidRDefault="0028427C" w:rsidP="0028427C">
            <w:pPr>
              <w:spacing w:line="410" w:lineRule="atLeast" w:before="0" w:after="0"/>
              <w:jc w:val="left"/>
              <w:rPr>
                <w:b/>
                <w:bCs/>
              </w:rPr>
            </w:pPr>
            <w:r w:rsidRPr="0028427C">
              <w:rPr>
                <w:b/>
                <w:bCs/>
                <w:sz w:val="24"/>
                <w:szCs w:val="24"/>
              </w:rPr>
              <w:t>核心性质</w:t>
            </w:r>
          </w:p>
        </w:tc>
        <w:tc>
          <w:tcPr>
            <w:tcW w:w="1890" w:type="dxa"/>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4E92B977" w14:textId="77777777" w:rsidR="0028427C" w:rsidRPr="0028427C" w:rsidRDefault="0028427C" w:rsidP="0028427C">
            <w:pPr>
              <w:spacing w:line="410" w:lineRule="atLeast" w:before="0" w:after="0"/>
              <w:jc w:val="left"/>
              <w:rPr>
                <w:b/>
                <w:bCs/>
              </w:rPr>
            </w:pPr>
            <w:r w:rsidRPr="0028427C">
              <w:rPr>
                <w:b/>
                <w:bCs/>
                <w:sz w:val="24"/>
                <w:szCs w:val="24"/>
              </w:rPr>
              <w:t>椭圆</w:t>
            </w:r>
            <w:r w:rsidRPr="0028427C">
              <w:rPr>
                <w:b/>
                <w:bCs/>
                <w:sz w:val="24"/>
                <w:szCs w:val="24"/>
              </w:rPr>
              <w:t xml:space="preserve"> (</w:t>
              <m:oMath>
                <m:r>
                  <m:t>x²</m:t>
                </m:r>
              </m:oMath>
              <w:r>
                <w:rPr>
                  <w:b/>
                  <w:bCs/>
                  <w:sz w:val="24"/>
                  <w:szCs w:val="24"/>
                </w:rPr>
                <w:t xml:space="preserve">/</w:t>
              </w:r>
              <m:oMath>
                <m:r>
                  <m:t>a²</m:t>
                </m:r>
              </m:oMath>
              <w:r>
                <w:rPr>
                  <w:b/>
                  <w:bCs/>
                  <w:sz w:val="24"/>
                  <w:szCs w:val="24"/>
                </w:rPr>
                <w:t xml:space="preserve"> + </w:t>
              </w:r>
              <m:oMath>
                <m:r>
                  <m:t>y²</m:t>
                </m:r>
              </m:oMath>
              <w:r>
                <w:rPr>
                  <w:b/>
                  <w:bCs/>
                  <w:sz w:val="24"/>
                  <w:szCs w:val="24"/>
                </w:rPr>
                <w:t xml:space="preserve">/</w:t>
              </w:r>
              <m:oMath>
                <m:r>
                  <m:t>b²</m:t>
                </m:r>
              </m:oMath>
              <w:r>
                <w:rPr>
                  <w:b/>
                  <w:bCs/>
                  <w:sz w:val="24"/>
                  <w:szCs w:val="24"/>
                </w:rPr>
                <w:t xml:space="preserve"> = 1)</w:t>
              </w:r>
            </w:r>
          </w:p>
        </w:tc>
        <w:tc>
          <w:tcPr>
            <w:tcW w:w="2016" w:type="dxa"/>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DE1E27E" w14:textId="77777777" w:rsidR="0028427C" w:rsidRPr="0028427C" w:rsidRDefault="0028427C" w:rsidP="0028427C">
            <w:pPr>
              <w:spacing w:line="410" w:lineRule="atLeast" w:before="0" w:after="0"/>
              <w:jc w:val="left"/>
              <w:rPr>
                <w:b/>
                <w:bCs/>
              </w:rPr>
            </w:pPr>
            <w:r w:rsidRPr="0028427C">
              <w:rPr>
                <w:b/>
                <w:bCs/>
                <w:sz w:val="24"/>
                <w:szCs w:val="24"/>
              </w:rPr>
              <w:t>双曲线</w:t>
            </w:r>
            <w:r w:rsidRPr="0028427C">
              <w:rPr>
                <w:b/>
                <w:bCs/>
                <w:sz w:val="24"/>
                <w:szCs w:val="24"/>
              </w:rPr>
              <w:t xml:space="preserve"> (</w:t>
              <m:oMath>
                <m:r>
                  <m:t>x²</m:t>
                </m:r>
              </m:oMath>
              <w:r>
                <w:rPr>
                  <w:b/>
                  <w:bCs/>
                  <w:sz w:val="24"/>
                  <w:szCs w:val="24"/>
                </w:rPr>
                <w:t xml:space="preserve">/</w:t>
              </w:r>
              <m:oMath>
                <m:r>
                  <m:t>a²</m:t>
                </m:r>
              </m:oMath>
              <w:r>
                <w:rPr>
                  <w:b/>
                  <w:bCs/>
                  <w:sz w:val="24"/>
                  <w:szCs w:val="24"/>
                </w:rPr>
                <w:t xml:space="preserve"> - </w:t>
              </w:r>
              <m:oMath>
                <m:r>
                  <m:t>y²</m:t>
                </m:r>
              </m:oMath>
              <w:r>
                <w:rPr>
                  <w:b/>
                  <w:bCs/>
                  <w:sz w:val="24"/>
                  <w:szCs w:val="24"/>
                </w:rPr>
                <w:t xml:space="preserve">/</w:t>
              </w:r>
              <m:oMath>
                <m:r>
                  <m:t>b²</m:t>
                </m:r>
              </m:oMath>
              <w:r>
                <w:rPr>
                  <w:b/>
                  <w:bCs/>
                  <w:sz w:val="24"/>
                  <w:szCs w:val="24"/>
                </w:rPr>
                <w:t xml:space="preserve"> = 1)</w:t>
              </w:r>
            </w:r>
          </w:p>
          <w:p w14:paraId="0DBAFAEE" w14:textId="77777777" w:rsidR="0028427C" w:rsidRPr="0028427C" w:rsidRDefault="0028427C" w:rsidP="0028427C">
            <w:pPr>
              <w:spacing w:line="410" w:lineRule="atLeast" w:before="0" w:after="0"/>
              <w:jc w:val="left"/>
              <w:rPr>
                <w:b/>
                <w:bCs/>
              </w:rPr>
            </w:pPr>
            <w:r w:rsidRPr="0028427C">
              <w:rPr>
                <w:sz w:val="24"/>
                <w:szCs w:val="24"/>
              </w:rPr>
              <w:t/>
            </w:r>
          </w:p>
        </w:tc>
      </w:tr>
      <w:tr w:rsidR="0028427C" w:rsidRPr="0028427C" w14:paraId="33780221"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035B0B91" w14:textId="77777777" w:rsidR="0028427C" w:rsidRPr="0028427C" w:rsidRDefault="0028427C" w:rsidP="0028427C">
            <w:pPr>
              <w:spacing w:line="410" w:lineRule="atLeast" w:before="0" w:after="0"/>
              <w:jc w:val="left"/>
            </w:pPr>
            <w:r w:rsidRPr="0028427C">
              <w:rPr>
                <w:b/>
                <w:bCs/>
                <w:sz w:val="24"/>
                <w:szCs w:val="24"/>
              </w:rPr>
              <w:t>定义方程关系</w:t>
            </w:r>
          </w:p>
        </w:tc>
        <w:tc>
          <w:tcPr>
            <w:tcW w:w="189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D77E89"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 + |P</w:t>
              </w:r>
              <m:oMath>
                <m:r>
                  <m:t>F₂</m:t>
                </m:r>
              </m:oMath>
              <w:r>
                <w:rPr>
                  <w:sz w:val="24"/>
                  <w:szCs w:val="24"/>
                </w:rPr>
                <w:t xml:space="preserve">| = 2a</w:t>
              </w:r>
            </w:r>
          </w:p>
        </w:tc>
        <w:tc>
          <w:tcPr>
            <w:tcW w:w="2016"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241E24D7"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 - |P</w:t>
              </w:r>
              <m:oMath>
                <m:r>
                  <m:t>F₂</m:t>
                </m:r>
              </m:oMath>
              <w:r>
                <w:rPr>
                  <w:sz w:val="24"/>
                  <w:szCs w:val="24"/>
                </w:rPr>
                <w:t xml:space="preserve">|| = 2a</w:t>
              </w:r>
            </w:r>
          </w:p>
        </w:tc>
      </w:tr>
      <w:tr w:rsidR="0028427C" w:rsidRPr="0028427C" w14:paraId="039D84E4"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DF68468" w14:textId="77777777" w:rsidR="0028427C" w:rsidRPr="0028427C" w:rsidRDefault="0028427C" w:rsidP="0028427C">
            <w:pPr>
              <w:spacing w:line="410" w:lineRule="atLeast" w:before="0" w:after="0"/>
              <w:jc w:val="left"/>
            </w:pPr>
            <w:r w:rsidRPr="0028427C">
              <w:rPr>
                <w:b/>
                <w:bCs/>
                <w:sz w:val="24"/>
                <w:szCs w:val="24"/>
              </w:rPr>
              <w:t>三角形周长</w:t>
            </w:r>
          </w:p>
        </w:tc>
        <w:tc>
          <w:tcPr>
            <w:tcW w:w="1890"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15424A26" w14:textId="77777777" w:rsidR="0028427C" w:rsidRPr="0028427C" w:rsidRDefault="0028427C" w:rsidP="0028427C">
            <w:pPr>
              <w:spacing w:line="410" w:lineRule="atLeast" w:before="0" w:after="0"/>
              <w:jc w:val="left"/>
            </w:pPr>
            <w:r w:rsidRPr="0028427C">
              <w:rPr>
                <w:sz w:val="24"/>
                <w:szCs w:val="24"/>
              </w:rPr>
              <w:t xml:space="preserve">L = 2(a + c) </w:t>
            </w:r>
            <w:r w:rsidRPr="0028427C">
              <w:rPr>
                <w:sz w:val="24"/>
                <w:szCs w:val="24"/>
              </w:rPr>
              <w:t>（定值）</w:t>
            </w:r>
          </w:p>
        </w:tc>
        <w:tc>
          <w:tcPr>
            <w:tcW w:w="2016"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B234868" w14:textId="77777777" w:rsidR="0028427C" w:rsidRPr="0028427C" w:rsidRDefault="0028427C" w:rsidP="0028427C">
            <w:pPr>
              <w:spacing w:line="410" w:lineRule="atLeast" w:before="0" w:after="0"/>
              <w:jc w:val="left"/>
            </w:pPr>
            <w:r w:rsidRPr="0028427C">
              <w:rPr>
                <w:sz w:val="24"/>
                <w:szCs w:val="24"/>
              </w:rPr>
              <w:t xml:space="preserve">L = 2c + |P</w:t>
              <m:oMath>
                <m:r>
                  <m:t>F₁</m:t>
                </m:r>
              </m:oMath>
              <w:r>
                <w:rPr>
                  <w:sz w:val="24"/>
                  <w:szCs w:val="24"/>
                </w:rPr>
                <w:t xml:space="preserve">| + |P</w:t>
              </w:r>
              <m:oMath>
                <m:r>
                  <m:t>F₂</m:t>
                </m:r>
              </m:oMath>
              <w:r>
                <w:rPr>
                  <w:sz w:val="24"/>
                  <w:szCs w:val="24"/>
                </w:rPr>
                <w:t xml:space="preserve">| </w:t>
              </w:r>
            </w:r>
            <w:r w:rsidRPr="0028427C">
              <w:rPr>
                <w:sz w:val="24"/>
                <w:szCs w:val="24"/>
              </w:rPr>
              <w:t>（变量）</w:t>
            </w:r>
          </w:p>
        </w:tc>
      </w:tr>
      <w:tr w:rsidR="0028427C" w:rsidRPr="0028427C" w14:paraId="2E4BBE42"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4CFFE0C4" w14:textId="77777777" w:rsidR="0028427C" w:rsidRPr="0028427C" w:rsidRDefault="0028427C" w:rsidP="0028427C">
            <w:pPr>
              <w:spacing w:line="410" w:lineRule="atLeast" w:before="0" w:after="0"/>
              <w:jc w:val="left"/>
            </w:pPr>
            <w:r w:rsidRPr="0028427C">
              <w:rPr>
                <w:b/>
                <w:bCs/>
                <w:sz w:val="24"/>
                <w:szCs w:val="24"/>
              </w:rPr>
              <w:t>焦半径乘积</w:t>
            </w:r>
          </w:p>
        </w:tc>
        <w:tc>
          <w:tcPr>
            <w:tcW w:w="189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F5E930D"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||P</w:t>
              </w:r>
              <m:oMath>
                <m:r>
                  <m:t>F₂</m:t>
                </m:r>
              </m:oMath>
              <w:r>
                <w:rPr>
                  <w:sz w:val="24"/>
                  <w:szCs w:val="24"/>
                </w:rPr>
                <w:t xml:space="preserve">| = </w:t>
              </w:r>
              <m:oMath>
                <m:r>
                  <m:t>b²</m:t>
                </m:r>
              </m:oMath>
              <w:r>
                <w:rPr>
                  <w:sz w:val="24"/>
                  <w:szCs w:val="24"/>
                </w:rPr>
                <w:t xml:space="preserve"> / </w:t>
              </w:r>
              <m:oMath>
                <m:r>
                  <m:t>cos²(</m:t>
                </m:r>
              </m:oMath>
              <w:r>
                <w:rPr>
                  <w:sz w:val="24"/>
                  <w:szCs w:val="24"/>
                </w:rPr>
                <w:t xml:space="preserve">θ/2)</w:t>
              </w:r>
            </w:r>
          </w:p>
        </w:tc>
        <w:tc>
          <w:tcPr>
            <w:tcW w:w="2016"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3A3C1704"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||P</w:t>
              </w:r>
              <m:oMath>
                <m:r>
                  <m:t>F₂</m:t>
                </m:r>
              </m:oMath>
              <w:r>
                <w:rPr>
                  <w:sz w:val="24"/>
                  <w:szCs w:val="24"/>
                </w:rPr>
                <w:t xml:space="preserve">| = </w:t>
              </w:r>
              <m:oMath>
                <m:r>
                  <m:t>b²</m:t>
                </m:r>
              </m:oMath>
              <w:r>
                <w:rPr>
                  <w:sz w:val="24"/>
                  <w:szCs w:val="24"/>
                </w:rPr>
                <w:t xml:space="preserve"> / </w:t>
              </w:r>
              <m:oMath>
                <m:r>
                  <m:t>sin²(</m:t>
                </m:r>
              </m:oMath>
              <w:r>
                <w:rPr>
                  <w:sz w:val="24"/>
                  <w:szCs w:val="24"/>
                </w:rPr>
                <w:t xml:space="preserve">θ/2)</w:t>
              </w:r>
            </w:r>
          </w:p>
        </w:tc>
      </w:tr>
      <w:tr w:rsidR="0028427C" w:rsidRPr="0028427C" w14:paraId="58A3DDF6"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ACEC098" w14:textId="77777777" w:rsidR="0028427C" w:rsidRPr="0028427C" w:rsidRDefault="0028427C" w:rsidP="0028427C">
            <w:pPr>
              <w:spacing w:line="410" w:lineRule="atLeast" w:before="0" w:after="0"/>
              <w:jc w:val="left"/>
            </w:pPr>
            <w:proofErr w:type="gramStart"/>
            <w:r w:rsidRPr="0028427C">
              <w:rPr>
                <w:b/>
                <w:bCs/>
                <w:sz w:val="24"/>
                <w:szCs w:val="24"/>
              </w:rPr>
              <w:lastRenderedPageBreak/>
              <w:t>面积秒杀公式</w:t>
            </w:r>
            <w:proofErr w:type="gramEnd"/>
          </w:p>
        </w:tc>
        <w:tc>
          <w:tcPr>
            <w:tcW w:w="1890"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58BF6028" w14:textId="77777777" w:rsidR="0028427C" w:rsidRPr="0028427C" w:rsidRDefault="0028427C" w:rsidP="0028427C">
            <w:pPr>
              <w:spacing w:line="410" w:lineRule="atLeast" w:before="0" w:after="0"/>
              <w:jc w:val="left"/>
            </w:pPr>
            <w:r w:rsidRPr="0028427C">
              <w:rPr>
                <w:b/>
                <w:bCs/>
                <w:sz w:val="24"/>
                <w:szCs w:val="24"/>
              </w:rPr>
              <w:t xml:space="preserve">S = </w:t>
              <m:oMath>
                <m:r>
                  <m:t>b²</m:t>
                </m:r>
              </m:oMath>
              <w:r>
                <w:rPr>
                  <w:b/>
                  <w:bCs/>
                  <w:sz w:val="24"/>
                  <w:szCs w:val="24"/>
                </w:rPr>
                <w:t xml:space="preserve"> · tan(θ/2)</w:t>
              </w:r>
            </w:r>
          </w:p>
        </w:tc>
        <w:tc>
          <w:tcPr>
            <w:tcW w:w="2016"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40D8CFAC" w14:textId="77777777" w:rsidR="0028427C" w:rsidRPr="0028427C" w:rsidRDefault="0028427C" w:rsidP="0028427C">
            <w:pPr>
              <w:spacing w:line="410" w:lineRule="atLeast" w:before="0" w:after="0"/>
              <w:jc w:val="left"/>
            </w:pPr>
            <w:r w:rsidRPr="0028427C">
              <w:rPr>
                <w:b/>
                <w:bCs/>
                <w:sz w:val="24"/>
                <w:szCs w:val="24"/>
              </w:rPr>
              <w:t xml:space="preserve">S = </w:t>
              <m:oMath>
                <m:r>
                  <m:t>b²</m:t>
                </m:r>
              </m:oMath>
              <w:r>
                <w:rPr>
                  <w:b/>
                  <w:bCs/>
                  <w:sz w:val="24"/>
                  <w:szCs w:val="24"/>
                </w:rPr>
                <w:t xml:space="preserve"> · cot(θ/2)</w:t>
              </w:r>
            </w:r>
          </w:p>
        </w:tc>
      </w:tr>
      <w:tr w:rsidR="0028427C" w:rsidRPr="0028427C" w14:paraId="7131B0DB"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1871676" w14:textId="77777777" w:rsidR="0028427C" w:rsidRPr="0028427C" w:rsidRDefault="0028427C" w:rsidP="0028427C">
            <w:pPr>
              <w:spacing w:line="410" w:lineRule="atLeast" w:before="0" w:after="0"/>
              <w:jc w:val="left"/>
            </w:pPr>
            <w:r w:rsidRPr="0028427C">
              <w:rPr>
                <w:b/>
                <w:bCs/>
                <w:sz w:val="24"/>
                <w:szCs w:val="24"/>
              </w:rPr>
              <w:t>面积最大值</w:t>
            </w:r>
          </w:p>
        </w:tc>
        <w:tc>
          <w:tcPr>
            <w:tcW w:w="189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757C84" w14:textId="77777777" w:rsidR="0028427C" w:rsidRPr="0028427C" w:rsidRDefault="0028427C" w:rsidP="0028427C">
            <w:pPr>
              <w:spacing w:line="410" w:lineRule="atLeast" w:before="0" w:after="0"/>
              <w:jc w:val="left"/>
            </w:pPr>
            <w:proofErr w:type="spellStart"/>
            <w:r w:rsidRPr="0028427C">
              <w:rPr>
                <w:sz w:val="24"/>
                <w:szCs w:val="24"/>
              </w:rPr>
              <w:t>S_max</w:t>
            </w:r>
            <w:proofErr w:type="spellEnd"/>
            <w:r w:rsidRPr="0028427C">
              <w:rPr>
                <w:sz w:val="24"/>
                <w:szCs w:val="24"/>
              </w:rPr>
              <w:t xml:space="preserve"> = </w:t>
            </w:r>
            <w:proofErr w:type="spellStart"/>
            <w:r w:rsidRPr="0028427C">
              <w:rPr>
                <w:sz w:val="24"/>
                <w:szCs w:val="24"/>
              </w:rPr>
              <w:t>bc</w:t>
            </w:r>
            <w:proofErr w:type="spellEnd"/>
            <w:r w:rsidRPr="0028427C">
              <w:rPr>
                <w:sz w:val="24"/>
                <w:szCs w:val="24"/>
              </w:rPr>
              <w:t xml:space="preserve"> </w:t>
            </w:r>
            <w:r w:rsidRPr="0028427C">
              <w:rPr>
                <w:sz w:val="24"/>
                <w:szCs w:val="24"/>
              </w:rPr>
              <w:t>（</w:t>
            </w:r>
            <w:r w:rsidRPr="0028427C">
              <w:rPr>
                <w:sz w:val="24"/>
                <w:szCs w:val="24"/>
              </w:rPr>
              <w:t>P</w:t>
            </w:r>
            <w:r w:rsidRPr="0028427C">
              <w:rPr>
                <w:sz w:val="24"/>
                <w:szCs w:val="24"/>
              </w:rPr>
              <w:t>在短轴端点时）</w:t>
            </w:r>
          </w:p>
        </w:tc>
        <w:tc>
          <w:tcPr>
            <w:tcW w:w="2016"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7436B103" w14:textId="77777777" w:rsidR="0028427C" w:rsidRPr="0028427C" w:rsidRDefault="0028427C" w:rsidP="0028427C">
            <w:pPr>
              <w:spacing w:line="410" w:lineRule="atLeast" w:before="0" w:after="0"/>
              <w:jc w:val="left"/>
            </w:pPr>
            <w:r w:rsidRPr="0028427C">
              <w:rPr>
                <w:sz w:val="24"/>
                <w:szCs w:val="24"/>
              </w:rPr>
              <w:t>无最大值（无限增长）</w:t>
            </w:r>
          </w:p>
        </w:tc>
      </w:tr>
      <w:tr w:rsidR="0028427C" w:rsidRPr="0028427C" w14:paraId="6155E502"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A5AA9A3" w14:textId="77777777" w:rsidR="0028427C" w:rsidRPr="0028427C" w:rsidRDefault="0028427C" w:rsidP="0028427C">
            <w:pPr>
              <w:spacing w:line="410" w:lineRule="atLeast" w:before="0" w:after="0"/>
              <w:jc w:val="left"/>
            </w:pPr>
            <w:r w:rsidRPr="0028427C">
              <w:rPr>
                <w:b/>
                <w:bCs/>
                <w:sz w:val="24"/>
                <w:szCs w:val="24"/>
              </w:rPr>
              <w:t>顶角最值与离心率</w:t>
            </w:r>
          </w:p>
        </w:tc>
        <w:tc>
          <w:tcPr>
            <w:tcW w:w="1890"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32A913B" w14:textId="77777777" w:rsidR="0028427C" w:rsidRPr="0028427C" w:rsidRDefault="0028427C" w:rsidP="0028427C">
            <w:pPr>
              <w:spacing w:line="410" w:lineRule="atLeast" w:before="0" w:after="0"/>
              <w:jc w:val="left"/>
            </w:pPr>
            <w:proofErr w:type="gramStart"/>
            <w:r w:rsidRPr="0028427C">
              <w:rPr>
                <w:sz w:val="24"/>
                <w:szCs w:val="24"/>
              </w:rPr>
              <w:t>sin(</w:t>
            </w:r>
            <w:proofErr w:type="spellStart"/>
            <w:proofErr w:type="gramEnd"/>
            <w:r w:rsidRPr="0028427C">
              <w:rPr>
                <w:sz w:val="24"/>
                <w:szCs w:val="24"/>
              </w:rPr>
              <w:t>θ_max</w:t>
            </w:r>
            <w:proofErr w:type="spellEnd"/>
            <w:r w:rsidRPr="0028427C">
              <w:rPr>
                <w:sz w:val="24"/>
                <w:szCs w:val="24"/>
              </w:rPr>
              <w:t xml:space="preserve"> / 2) = e</w:t>
            </w:r>
          </w:p>
        </w:tc>
        <w:tc>
          <w:tcPr>
            <w:tcW w:w="2016"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3312550F" w14:textId="77777777" w:rsidR="0028427C" w:rsidRPr="0028427C" w:rsidRDefault="0028427C" w:rsidP="0028427C">
            <w:pPr>
              <w:spacing w:line="410" w:lineRule="atLeast" w:before="0" w:after="0"/>
              <w:jc w:val="left"/>
            </w:pPr>
            <w:proofErr w:type="gramStart"/>
            <w:r w:rsidRPr="0028427C">
              <w:rPr>
                <w:sz w:val="24"/>
                <w:szCs w:val="24"/>
              </w:rPr>
              <w:t>无最大角</w:t>
            </w:r>
            <w:proofErr w:type="gramEnd"/>
            <w:r w:rsidRPr="0028427C">
              <w:rPr>
                <w:sz w:val="24"/>
                <w:szCs w:val="24"/>
              </w:rPr>
              <w:t>（</w:t>
            </w:r>
            <w:r w:rsidRPr="0028427C">
              <w:rPr>
                <w:sz w:val="24"/>
                <w:szCs w:val="24"/>
              </w:rPr>
              <w:t xml:space="preserve">θ </w:t>
            </w:r>
            <w:r w:rsidRPr="0028427C">
              <w:rPr>
                <w:sz w:val="24"/>
                <w:szCs w:val="24"/>
              </w:rPr>
              <w:t>可无限接近</w:t>
            </w:r>
            <w:r w:rsidRPr="0028427C">
              <w:rPr>
                <w:sz w:val="24"/>
                <w:szCs w:val="24"/>
              </w:rPr>
              <w:t xml:space="preserve"> π</w:t>
            </w:r>
            <w:r w:rsidRPr="0028427C">
              <w:rPr>
                <w:sz w:val="24"/>
                <w:szCs w:val="24"/>
              </w:rPr>
              <w:t>）</w:t>
            </w:r>
          </w:p>
        </w:tc>
      </w:tr>
      <w:tr w:rsidR="0028427C" w:rsidRPr="0028427C" w14:paraId="330A7E51"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373F5F49" w14:textId="77777777" w:rsidR="0028427C" w:rsidRPr="0028427C" w:rsidRDefault="0028427C" w:rsidP="0028427C">
            <w:pPr>
              <w:spacing w:line="410" w:lineRule="atLeast" w:before="0" w:after="0"/>
              <w:jc w:val="left"/>
            </w:pPr>
            <w:r w:rsidRPr="0028427C">
              <w:rPr>
                <w:b/>
                <w:bCs/>
                <w:sz w:val="24"/>
                <w:szCs w:val="24"/>
              </w:rPr>
              <w:t>几何核心特征</w:t>
            </w:r>
          </w:p>
        </w:tc>
        <w:tc>
          <w:tcPr>
            <w:tcW w:w="189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15373A08" w14:textId="77777777" w:rsidR="0028427C" w:rsidRPr="0028427C" w:rsidRDefault="0028427C" w:rsidP="0028427C">
            <w:pPr>
              <w:spacing w:line="410" w:lineRule="atLeast" w:before="0" w:after="0"/>
              <w:jc w:val="left"/>
            </w:pPr>
            <w:r w:rsidRPr="0028427C">
              <w:rPr>
                <w:sz w:val="24"/>
                <w:szCs w:val="24"/>
              </w:rPr>
              <w:t>P</w:t>
            </w:r>
            <w:r w:rsidRPr="0028427C">
              <w:rPr>
                <w:sz w:val="24"/>
                <w:szCs w:val="24"/>
              </w:rPr>
              <w:t>在短轴端点时</w:t>
            </w:r>
            <w:r w:rsidRPr="0028427C">
              <w:rPr>
                <w:sz w:val="24"/>
                <w:szCs w:val="24"/>
              </w:rPr>
              <w:t xml:space="preserve"> θ </w:t>
            </w:r>
            <w:r w:rsidRPr="0028427C">
              <w:rPr>
                <w:sz w:val="24"/>
                <w:szCs w:val="24"/>
              </w:rPr>
              <w:t>最大，面积最大</w:t>
            </w:r>
          </w:p>
        </w:tc>
        <w:tc>
          <w:tcPr>
            <w:tcW w:w="2016"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2B9F577" w14:textId="31F08EE9" w:rsidR="0028427C" w:rsidRPr="0028427C" w:rsidRDefault="0028427C" w:rsidP="0028427C">
            <w:pPr>
              <w:spacing w:line="410" w:lineRule="atLeast" w:before="0" w:after="0"/>
              <w:jc w:val="left"/>
            </w:pPr>
          </w:p>
        </w:tc>
      </w:tr>
    </w:tbl>
    <w:p xmlns:mo="http://schemas.microsoft.com/office/mac/office/2008/main" xmlns:mv="urn:schemas-microsoft-com:mac:vml" w14:paraId="349CCA16" w14:textId="57992313" w:rsidR="0028427C" w:rsidRPr="0028427C" w:rsidRDefault="0028427C" w:rsidP="0028427C">
      <w:pPr>
        <w:spacing w:line="410" w:lineRule="atLeast" w:before="0" w:after="0"/>
        <w:jc w:val="left"/>
        <w:rPr>
          <w:sz w:val="24"/>
          <w:szCs w:val="24"/>
        </w:rPr>
      </w:pPr>
      <w:r w:rsidRPr="0028427C">
        <w:rPr>
          <w:sz w:val="24"/>
          <w:szCs w:val="24"/>
        </w:rPr>
        <w:t>【备考建议】</w:t>
      </w:r>
      <w:r w:rsidRPr="0028427C">
        <w:rPr>
          <w:sz w:val="24"/>
          <w:szCs w:val="24"/>
        </w:rPr>
        <w:t xml:space="preserve"> </w:t>
      </w:r>
      <w:r w:rsidRPr="0028427C">
        <w:rPr>
          <w:sz w:val="24"/>
          <w:szCs w:val="24"/>
        </w:rPr>
        <w:t>在日常训练中，建议先通过上述推导过程加深对</w:t>
      </w:r>
      <w:r w:rsidRPr="0028427C">
        <w:rPr>
          <w:sz w:val="24"/>
          <w:szCs w:val="24"/>
        </w:rPr>
        <w:t>“</w:t>
      </w:r>
      <w:r w:rsidRPr="0028427C">
        <w:rPr>
          <w:sz w:val="24"/>
          <w:szCs w:val="24"/>
        </w:rPr>
        <w:t>定义法</w:t>
      </w:r>
      <w:r w:rsidRPr="0028427C">
        <w:rPr>
          <w:sz w:val="24"/>
          <w:szCs w:val="24"/>
        </w:rPr>
        <w:t>+</w:t>
      </w:r>
      <w:r w:rsidRPr="0028427C">
        <w:rPr>
          <w:sz w:val="24"/>
          <w:szCs w:val="24"/>
        </w:rPr>
        <w:t>余弦定理</w:t>
      </w:r>
      <w:r w:rsidRPr="0028427C">
        <w:rPr>
          <w:sz w:val="24"/>
          <w:szCs w:val="24"/>
        </w:rPr>
        <w:t>”</w:t>
      </w:r>
      <w:r w:rsidRPr="0028427C">
        <w:rPr>
          <w:sz w:val="24"/>
          <w:szCs w:val="24"/>
        </w:rPr>
        <w:t>的理解，达到</w:t>
      </w:r>
      <w:r w:rsidRPr="0028427C">
        <w:rPr>
          <w:sz w:val="24"/>
          <w:szCs w:val="24"/>
        </w:rPr>
        <w:t>“</w:t>
      </w:r>
      <w:r w:rsidRPr="0028427C">
        <w:rPr>
          <w:sz w:val="24"/>
          <w:szCs w:val="24"/>
        </w:rPr>
        <w:t>知其然亦知其所以然</w:t>
      </w:r>
      <w:r w:rsidRPr="0028427C">
        <w:rPr>
          <w:sz w:val="24"/>
          <w:szCs w:val="24"/>
        </w:rPr>
        <w:t>”</w:t>
      </w:r>
      <w:r w:rsidRPr="0028427C">
        <w:rPr>
          <w:sz w:val="24"/>
          <w:szCs w:val="24"/>
        </w:rPr>
        <w:t>的境界。在面对高考客观题时，则可以直接应用</w:t>
      </w:r>
      <w:proofErr w:type="gramStart"/>
      <w:r w:rsidRPr="0028427C">
        <w:rPr>
          <w:sz w:val="24"/>
          <w:szCs w:val="24"/>
        </w:rPr>
        <w:t>上述秒杀公式</w:t>
      </w:r>
      <w:proofErr w:type="gramEnd"/>
      <w:r w:rsidRPr="0028427C">
        <w:rPr>
          <w:sz w:val="24"/>
          <w:szCs w:val="24"/>
        </w:rPr>
        <w:t>，大幅度节省作答时间。</w:t>
      </w:r>
      <w:r>
        <w:rPr>
          <w:rFonts w:eastAsia="宋体"/>
          <w:noProof/>
          <w:kern w:val="0"/>
        </w:rPr>
      </w:r>
    </w:p>
    <w:p>
      <w:pPr>
        <w:jc w:val="left"/>
      </w:pPr>
      <w:r>
        <w:drawing>
          <wp:inline distT="0" distB="0" distL="0" distR="0">
            <wp:extent cx="2573655" cy="893445"/>
            <wp:effectExtent l="0" t="0" r="0" b="0"/>
            <wp:docPr id="100055" name="图片 100011" descr="@@@0d59c72c5bd44f9bb423838ee7420d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58"/>
                    <a:stretch>
                      <a:fillRect/>
                    </a:stretch>
                  </pic:blipFill>
                  <pic:spPr>
                    <a:xfrm>
                      <a:off x="0" y="0"/>
                      <a:ext cx="2573655" cy="893445"/>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2.6.2-4．</w:t>
      </w:r>
      <w:r>
        <w:rPr>
          <w:rFonts w:ascii="Times New Roman" w:eastAsia="宋体" w:hAnsi="Times New Roman" w:cs="Times New Roman"/>
          <w:sz w:val="24"/>
          <w:szCs w:val="24"/>
        </w:rPr>
        <w:t>〔进〕</w:t>
      </w:r>
      <w:r>
        <w:rPr>
          <w:rFonts w:ascii="Times New Roman" w:eastAsia="宋体" w:hAnsi="Times New Roman" w:cs="Times New Roman"/>
          <w:sz w:val="24"/>
          <w:szCs w:val="24"/>
        </w:rPr>
        <w:t>双曲线焦点三角形的内心</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内心横坐标为±a（按P所在支取号），内切圆与相应顶点相切；推论用于离心率与斜率角计算（关联条目：双曲线的焦点三角形）。</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双曲线的焦点三角形的内心</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）的右支上且不与右顶点重合，则焦点三角形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w:r>
        <w:rPr>
          <w:rFonts w:ascii="Times New Roman" w:eastAsia="宋体" w:hAnsi="Times New Roman" w:cs="Times New Roman"/>
          <w:i/>
          <w:sz w:val="24"/>
          <w:szCs w:val="24"/>
        </w:rPr>
        <w:t>a</w:t>
      </w:r>
      <w:r>
        <w:rPr>
          <w:sz w:val="24"/>
          <w:szCs w:val="24"/>
        </w:rPr>
        <w:t>．</w:t>
      </w:r>
      <w:r>
        <w:rPr>
          <w:sz w:val="24"/>
          <w:szCs w:val="24"/>
        </w:rPr>
        <w:t>②同理，若点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）的左支上且不与左顶点重合，则焦点三角形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m:oMath>
        <m:r>
          <w:rPr>
            <w:rFonts w:ascii="Times New Roman" w:eastAsia="宋体" w:hAnsi="Times New Roman" w:cs="Cambria Math"/>
          </w:rPr>
          <m:t>−</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证明</w:t>
      </w:r>
      <w:r>
        <w:rPr>
          <w:b/>
          <w:sz w:val="24"/>
          <w:szCs w:val="24"/>
        </w:rPr>
        <w:t xml:space="preserve"> </w:t>
      </w:r>
      <w:r>
        <w:rPr>
          <w:sz w:val="24"/>
          <w:szCs w:val="24"/>
        </w:rPr>
        <w:t>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）的右支上情形为例分析，左支情形也可以依葫芦画瓢．</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令</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的内接圆与</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F</m:t>
        </m:r>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依次相切于</w:t>
      </w:r>
      <w:r>
        <w:rPr>
          <w:rFonts w:ascii="Times New Roman" w:eastAsia="宋体" w:hAnsi="Times New Roman" w:cs="Times New Roman"/>
          <w:i/>
          <w:sz w:val="24"/>
          <w:szCs w:val="24"/>
        </w:rPr>
        <w:t>D</w:t>
      </w:r>
      <w:r>
        <w:rPr>
          <w:sz w:val="24"/>
          <w:szCs w:val="24"/>
        </w:rPr>
        <w:t>，</w:t>
      </w:r>
      <w:r>
        <w:rPr>
          <w:rFonts w:ascii="Times New Roman" w:eastAsia="宋体" w:hAnsi="Times New Roman" w:cs="Times New Roman"/>
          <w:i/>
          <w:sz w:val="24"/>
          <w:szCs w:val="24"/>
        </w:rPr>
        <w:t>E</w:t>
      </w:r>
      <w:r>
        <w:rPr>
          <w:sz w:val="24"/>
          <w:szCs w:val="24"/>
        </w:rPr>
        <w:t>，</w:t>
      </w:r>
      <w:r>
        <w:rPr>
          <w:rFonts w:ascii="Times New Roman" w:eastAsia="宋体" w:hAnsi="Times New Roman" w:cs="Times New Roman"/>
          <w:i/>
          <w:sz w:val="24"/>
          <w:szCs w:val="24"/>
        </w:rPr>
        <w:t>G</w:t>
      </w:r>
      <w:r>
        <w:rPr>
          <w:sz w:val="24"/>
          <w:szCs w:val="24"/>
        </w:rPr>
        <w:t>三点，连接</w:t>
      </w:r>
      <w:r>
        <w:rPr>
          <w:rFonts w:ascii="Times New Roman" w:eastAsia="宋体" w:hAnsi="Times New Roman" w:cs="Times New Roman"/>
          <w:i/>
          <w:sz w:val="24"/>
          <w:szCs w:val="24"/>
        </w:rPr>
        <w:t>IP</w:t>
      </w:r>
      <w:r>
        <w:rPr>
          <w:sz w:val="24"/>
          <w:szCs w:val="24"/>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w:r>
        <w:rPr>
          <w:rFonts w:ascii="Times New Roman" w:eastAsia="宋体" w:hAnsi="Times New Roman" w:cs="Times New Roman"/>
          <w:i/>
          <w:sz w:val="24"/>
          <w:szCs w:val="24"/>
        </w:rPr>
        <w:t>ID</w:t>
      </w:r>
      <w:r>
        <w:rPr>
          <w:sz w:val="24"/>
          <w:szCs w:val="24"/>
        </w:rPr>
        <w:t>，</w:t>
      </w:r>
      <w:r>
        <w:rPr>
          <w:rFonts w:ascii="Times New Roman" w:eastAsia="宋体" w:hAnsi="Times New Roman" w:cs="Times New Roman"/>
          <w:i/>
          <w:sz w:val="24"/>
          <w:szCs w:val="24"/>
        </w:rPr>
        <w:t>IE</w:t>
      </w:r>
      <w:r>
        <w:rPr>
          <w:sz w:val="24"/>
          <w:szCs w:val="24"/>
        </w:rPr>
        <w:t>，</w:t>
      </w:r>
      <w:r>
        <w:rPr>
          <w:rFonts w:ascii="Times New Roman" w:eastAsia="宋体" w:hAnsi="Times New Roman" w:cs="Times New Roman"/>
          <w:i/>
          <w:sz w:val="24"/>
          <w:szCs w:val="24"/>
        </w:rPr>
        <w:t>IG</w:t>
      </w:r>
      <w:r>
        <w:rPr>
          <w:sz w:val="24"/>
          <w:szCs w:val="24"/>
        </w:rPr>
        <w:t>，如图所示，</w:t>
      </w:r>
      <w:r>
        <w:rPr>
          <w:rFonts w:ascii="Times New Roman" w:eastAsia="宋体" w:hAnsi="Times New Roman" w:cs="Times New Roman"/>
          <w:kern w:val="0"/>
          <w:u w:val="none"/>
        </w:rPr>
      </w:r>
    </w:p>
    <w:p>
      <w:pPr>
        <w:jc w:val="left"/>
      </w:pPr>
      <w:r>
        <w:drawing>
          <wp:inline distT="0" distB="0" distL="0" distR="0">
            <wp:extent cx="1627200" cy="1170121"/>
            <wp:effectExtent l="0" t="0" r="0" b="0"/>
            <wp:docPr id="100056" name="" descr="@@@aef09c9bb8f14105b12caa3197c7af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9"/>
                    <a:stretch>
                      <a:fillRect/>
                    </a:stretch>
                  </pic:blipFill>
                  <pic:spPr>
                    <a:xfrm>
                      <a:off x="0" y="0"/>
                      <a:ext cx="1627200" cy="1170121"/>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根据内心的性质可得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m:t>
        </m:r>
        <m:r>
          <w:rPr>
            <w:rFonts w:ascii="Times New Roman" w:eastAsia="宋体" w:hAnsi="Times New Roman" w:cs="Cambria Math"/>
          </w:rPr>
          <m:t>|</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因为点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）的右支上，所以</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w:t>
      </w:r>
      <m:oMath>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e>
        </m:d>
        <m:r>
          <w:rPr>
            <w:rFonts w:ascii="Times New Roman" w:eastAsia="宋体" w:hAnsi="Times New Roman" w:cs="Cambria Math"/>
          </w:rPr>
          <m:t>−</m:t>
        </m:r>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G</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又</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w:r>
        <w:rPr>
          <w:rFonts w:ascii="Times New Roman" w:eastAsia="宋体" w:hAnsi="Times New Roman" w:cs="Times New Roman"/>
          <w:i/>
          <w:sz w:val="24"/>
          <w:szCs w:val="24"/>
        </w:rPr>
        <w:t>D</w:t>
      </w:r>
      <w:r>
        <w:rPr>
          <w:sz w:val="24"/>
          <w:szCs w:val="24"/>
        </w:rPr>
        <w:t>在</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上），所以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，所以点</w:t>
      </w:r>
      <w:r>
        <w:rPr>
          <w:rFonts w:ascii="Times New Roman" w:eastAsia="宋体" w:hAnsi="Times New Roman" w:cs="Times New Roman"/>
          <w:i/>
          <w:sz w:val="24"/>
          <w:szCs w:val="24"/>
        </w:rPr>
        <w:t>D</w:t>
      </w:r>
      <w:r>
        <w:rPr>
          <w:sz w:val="24"/>
          <w:szCs w:val="24"/>
        </w:rPr>
        <w:t>的坐标为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w:r>
        <w:rPr>
          <w:rFonts w:ascii="Times New Roman" w:eastAsia="宋体" w:hAnsi="Times New Roman" w:cs="Times New Roman"/>
          <w:i/>
          <w:sz w:val="24"/>
          <w:szCs w:val="24"/>
        </w:rPr>
        <w:t>a</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u w:val="none"/>
        </w:rPr>
        <w:drawing>
          <wp:inline>
            <wp:extent cx="3096000" cy="771205"/>
            <wp:docPr id="100057" name="" descr="@@@cc9785fe7c0f492c90ab7ee75efdc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60"/>
                    <a:stretch>
                      <a:fillRect/>
                    </a:stretch>
                  </pic:blipFill>
                  <pic:spPr>
                    <a:xfrm>
                      <a:off x="0" y="0"/>
                      <a:ext cx="3096000" cy="771205"/>
                    </a:xfrm>
                    <a:prstGeom prst="rect">
                      <a:avLst/>
                    </a:prstGeom>
                  </pic:spPr>
                </pic:pic>
              </a:graphicData>
            </a:graphic>
          </wp:inline>
        </w:drawing>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（2）</w:t>
      </w:r>
      <w:r>
        <w:rPr>
          <w:sz w:val="24"/>
          <w:szCs w:val="24"/>
        </w:rPr>
        <w:t>双曲线内心定理：已知双曲线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的轨迹是：</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&lt;</m:t>
            </m:r>
            <m:r>
              <w:rPr>
                <w:rFonts w:ascii="Times New Roman" w:eastAsia="宋体" w:hAnsi="Times New Roman" w:cs="Cambria Math"/>
              </w:rPr>
              <m:t>y</m:t>
            </m:r>
            <m:r>
              <w:rPr>
                <w:rFonts w:ascii="Times New Roman" w:eastAsia="宋体" w:hAnsi="Times New Roman" w:cs="Cambria Math"/>
              </w:rPr>
              <m:t>&lt;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d>
      </m:oMath>
      <w:r>
        <w:rPr>
          <w:sz w:val="24"/>
          <w:szCs w:val="24"/>
        </w:rPr>
        <w:t>，和实轴的两个顶点相切．</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u w:val="none"/>
        </w:rPr>
        <w:drawing>
          <wp:inline>
            <wp:extent cx="3096000" cy="1054681"/>
            <wp:docPr id="100058" name="" descr="@@@eb63674e3506433a8e16af2ee9f4b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61"/>
                    <a:stretch>
                      <a:fillRect/>
                    </a:stretch>
                  </pic:blipFill>
                  <pic:spPr>
                    <a:xfrm>
                      <a:off x="0" y="0"/>
                      <a:ext cx="3096000" cy="1054681"/>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证明：如左图所示，以点</w:t>
      </w:r>
      <w:r>
        <w:rPr>
          <w:rFonts w:ascii="Times New Roman" w:eastAsia="宋体" w:hAnsi="Times New Roman" w:cs="Times New Roman"/>
          <w:i/>
          <w:sz w:val="24"/>
          <w:szCs w:val="24"/>
        </w:rPr>
        <w:t>P</w:t>
      </w:r>
      <w:r>
        <w:rPr>
          <w:sz w:val="24"/>
          <w:szCs w:val="24"/>
        </w:rPr>
        <w:t>在右支上为例，设内切圆</w:t>
      </w:r>
      <w:r>
        <w:rPr>
          <w:rFonts w:ascii="Times New Roman" w:eastAsia="宋体" w:hAnsi="Times New Roman" w:cs="Times New Roman"/>
          <w:i/>
          <w:sz w:val="24"/>
          <w:szCs w:val="24"/>
        </w:rPr>
        <w:t>I</w:t>
      </w:r>
      <w:r>
        <w:rPr>
          <w:sz w:val="24"/>
          <w:szCs w:val="24"/>
        </w:rPr>
        <w:t>和焦点三角形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的三边分别切于点</w:t>
      </w:r>
      <w:r>
        <w:rPr>
          <w:rFonts w:ascii="Times New Roman" w:eastAsia="宋体" w:hAnsi="Times New Roman" w:cs="Times New Roman"/>
          <w:i/>
          <w:sz w:val="24"/>
          <w:szCs w:val="24"/>
        </w:rPr>
        <w:t>C</w:t>
      </w:r>
      <w:r>
        <w:rPr>
          <w:sz w:val="24"/>
          <w:szCs w:val="24"/>
        </w:rPr>
        <w:t>、</w:t>
      </w:r>
      <w:r>
        <w:rPr>
          <w:rFonts w:ascii="Times New Roman" w:eastAsia="宋体" w:hAnsi="Times New Roman" w:cs="Times New Roman"/>
          <w:i/>
          <w:sz w:val="24"/>
          <w:szCs w:val="24"/>
        </w:rPr>
        <w:t>D</w:t>
      </w:r>
      <w:r>
        <w:rPr>
          <w:sz w:val="24"/>
          <w:szCs w:val="24"/>
        </w:rPr>
        <w:t>、</w:t>
      </w:r>
      <w:r>
        <w:rPr>
          <w:rFonts w:ascii="Times New Roman" w:eastAsia="宋体" w:hAnsi="Times New Roman" w:cs="Times New Roman"/>
          <w:i/>
          <w:sz w:val="24"/>
          <w:szCs w:val="24"/>
        </w:rPr>
        <w:t>E</w:t>
      </w:r>
      <w:r>
        <w:rPr>
          <w:sz w:val="24"/>
          <w:szCs w:val="24"/>
        </w:rPr>
        <w:t>，则</w:t>
      </w:r>
      <m:oMath>
        <m:d>
          <m:dPr>
            <m:begChr m:val="|"/>
            <m:endChr m:val="|"/>
            <m:sepChr m:val=","/>
          </m:dPr>
          <m:e>
            <m:r>
              <w:rPr>
                <w:rFonts w:ascii="Times New Roman" w:eastAsia="宋体" w:hAnsi="Times New Roman" w:cs="Cambria Math"/>
              </w:rPr>
              <m:t>O</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C</m:t>
            </m:r>
          </m:e>
        </m:d>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sz w:val="24"/>
          <w:szCs w:val="24"/>
        </w:rPr>
        <w:t>，故</w:t>
      </w:r>
      <m:oMath>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a</m:t>
        </m:r>
      </m:oMath>
      <w:r>
        <w:rPr>
          <w:sz w:val="24"/>
          <w:szCs w:val="24"/>
        </w:rPr>
        <w:t>，点</w:t>
      </w:r>
      <w:r>
        <w:rPr>
          <w:rFonts w:ascii="Times New Roman" w:eastAsia="宋体" w:hAnsi="Times New Roman" w:cs="Times New Roman"/>
          <w:i/>
          <w:sz w:val="24"/>
          <w:szCs w:val="24"/>
        </w:rPr>
        <w:t>C</w:t>
      </w:r>
      <w:r>
        <w:rPr>
          <w:sz w:val="24"/>
          <w:szCs w:val="24"/>
        </w:rPr>
        <w:t>恰好和双曲线的顶点重合，则圆心</w:t>
      </w:r>
      <w:r>
        <w:rPr>
          <w:rFonts w:ascii="Times New Roman" w:eastAsia="宋体" w:hAnsi="Times New Roman" w:cs="Times New Roman"/>
          <w:i/>
          <w:sz w:val="24"/>
          <w:szCs w:val="24"/>
        </w:rPr>
        <w:t>I</w:t>
      </w:r>
      <w:r>
        <w:rPr>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oMath>
      <w:r>
        <w:rPr>
          <w:sz w:val="24"/>
          <w:szCs w:val="24"/>
        </w:rPr>
        <w:t>上．</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推论</w:t>
      </w:r>
      <w:r>
        <w:rPr>
          <w:sz w:val="24"/>
          <w:szCs w:val="24"/>
        </w:rPr>
        <w:t>1</w:t>
      </w:r>
      <w:r>
        <w:rPr>
          <w:sz w:val="24"/>
          <w:szCs w:val="24"/>
        </w:rPr>
        <w:t>：已知点</w:t>
      </w:r>
      <w:r>
        <w:rPr>
          <w:rFonts w:ascii="Times New Roman" w:eastAsia="宋体" w:hAnsi="Times New Roman" w:cs="Times New Roman"/>
          <w:i/>
          <w:sz w:val="24"/>
          <w:szCs w:val="24"/>
        </w:rPr>
        <w:t>P</w:t>
      </w:r>
      <w:r>
        <w:rPr>
          <w:sz w:val="24"/>
          <w:szCs w:val="24"/>
        </w:rPr>
        <w:t>是双曲线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m:rPr>
                <m:sty m:val="p"/>
              </m:rP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左支上除顶点外的一点，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分别是双曲线的左、右焦点，</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α</m:t>
        </m:r>
      </m:oMath>
      <w:r>
        <w:rPr>
          <w:sz w:val="24"/>
          <w:szCs w:val="24"/>
        </w:rPr>
        <w:t>，</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β</m:t>
        </m:r>
      </m:oMath>
      <w:r>
        <w:rPr>
          <w:sz w:val="24"/>
          <w:szCs w:val="24"/>
        </w:rPr>
        <w:t>，双曲线的离心率为</w:t>
      </w:r>
      <w:r>
        <w:rPr>
          <w:rFonts w:ascii="Times New Roman" w:eastAsia="宋体" w:hAnsi="Times New Roman" w:cs="Times New Roman"/>
          <w:i/>
          <w:sz w:val="24"/>
          <w:szCs w:val="24"/>
        </w:rPr>
        <w:t>e</w:t>
      </w:r>
      <w:r>
        <w:rPr>
          <w:sz w:val="24"/>
          <w:szCs w:val="24"/>
        </w:rPr>
        <w:t>，则</w:t>
      </w:r>
      <m:oMath>
        <m:f>
          <m:num>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num>
          <m:den>
            <m:r>
              <m:rPr>
                <m:sty m:val="p"/>
              </m:rPr>
              <w:rPr>
                <w:rFonts w:ascii="Times New Roman" w:eastAsia="宋体" w:hAnsi="Times New Roman" w:cs="Cambria Math"/>
              </w:rPr>
              <m:t>tan</m:t>
            </m:r>
            <m:f>
              <m:num>
                <m:r>
                  <w:rPr>
                    <w:rFonts w:ascii="Times New Roman" w:eastAsia="宋体" w:hAnsi="Times New Roman" w:cs="Cambria Math"/>
                  </w:rPr>
                  <m:t>β</m:t>
                </m:r>
              </m:num>
              <m:den>
                <m:r>
                  <w:rPr>
                    <w:rFonts w:ascii="Times New Roman" w:eastAsia="宋体" w:hAnsi="Times New Roman" w:cs="Cambria Math"/>
                  </w:rPr>
                  <m:t>2</m:t>
                </m:r>
              </m:den>
            </m:f>
          </m:den>
        </m:f>
        <m:r>
          <w:rPr>
            <w:rFonts w:ascii="Times New Roman" w:eastAsia="宋体" w:hAnsi="Times New Roman" w:cs="Cambria Math"/>
          </w:rPr>
          <m:t>=</m:t>
        </m:r>
        <m:f>
          <m:num>
            <m:r>
              <w:rPr>
                <w:rFonts w:ascii="Times New Roman" w:eastAsia="宋体" w:hAnsi="Times New Roman" w:cs="Cambria Math"/>
              </w:rPr>
              <m:t>r</m:t>
            </m:r>
          </m:num>
          <m:den>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r</m:t>
            </m:r>
          </m:den>
        </m:f>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den>
        </m:f>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推论</w:t>
      </w:r>
      <w:r>
        <w:rPr>
          <w:sz w:val="24"/>
          <w:szCs w:val="24"/>
        </w:rPr>
        <w:t>2</w:t>
      </w:r>
      <w:r>
        <w:rPr>
          <w:sz w:val="24"/>
          <w:szCs w:val="24"/>
        </w:rPr>
        <w:t>：如右图所示，</w:t>
      </w:r>
      <m:oMath>
        <m:sSub>
          <m:e>
            <m:r>
              <w:rPr>
                <w:rFonts w:ascii="Times New Roman" w:eastAsia="宋体" w:hAnsi="Times New Roman" w:cs="Cambria Math"/>
              </w:rPr>
              <m:t>O</m:t>
            </m:r>
          </m:e>
          <m:sub>
            <m:r>
              <w:rPr>
                <w:rFonts w:ascii="Times New Roman" w:eastAsia="宋体" w:hAnsi="Times New Roman" w:cs="Cambria Math"/>
              </w:rPr>
              <m:t>1</m:t>
            </m:r>
          </m:sub>
        </m:sSub>
      </m:oMath>
      <w:r>
        <w:rPr>
          <w:sz w:val="24"/>
          <w:szCs w:val="24"/>
        </w:rPr>
        <w:t>为焦点三角形</w:t>
      </w:r>
      <m:oMath>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m:oMath>
        <m:sSub>
          <m:e>
            <m:r>
              <w:rPr>
                <w:rFonts w:ascii="Times New Roman" w:eastAsia="宋体" w:hAnsi="Times New Roman" w:cs="Cambria Math"/>
              </w:rPr>
              <m:t>O</m:t>
            </m:r>
          </m:e>
          <m:sub>
            <m:r>
              <w:rPr>
                <w:rFonts w:ascii="Times New Roman" w:eastAsia="宋体" w:hAnsi="Times New Roman" w:cs="Cambria Math"/>
              </w:rPr>
              <m:t>2</m:t>
            </m:r>
          </m:sub>
        </m:sSub>
      </m:oMath>
      <w:r>
        <w:rPr>
          <w:sz w:val="24"/>
          <w:szCs w:val="24"/>
        </w:rPr>
        <w:t>为焦点三角形</w:t>
      </w:r>
      <m:oMath>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MN</w:t>
      </w:r>
      <w:r>
        <w:rPr>
          <w:sz w:val="24"/>
          <w:szCs w:val="24"/>
        </w:rPr>
        <w:t>倾斜角为</w:t>
      </w:r>
      <w:r>
        <w:rPr>
          <w:rFonts w:ascii="Times New Roman" w:eastAsia="宋体" w:hAnsi="Times New Roman" w:cs="Times New Roman"/>
          <w:i/>
          <w:sz w:val="24"/>
          <w:szCs w:val="24"/>
        </w:rPr>
        <w:t>α</w:t>
      </w:r>
      <w:r>
        <w:rPr>
          <w:sz w:val="24"/>
          <w:szCs w:val="24"/>
        </w:rPr>
        <w:t>，令</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oMath>
      <w:r>
        <w:rPr>
          <w:sz w:val="24"/>
          <w:szCs w:val="24"/>
        </w:rPr>
        <w:t>，</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4"/>
          <w:szCs w:val="24"/>
        </w:rPr>
        <w:t>，则一定有</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4"/>
          <w:szCs w:val="24"/>
        </w:rPr>
        <w:t>①；</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4"/>
          <w:szCs w:val="24"/>
        </w:rPr>
        <w:t>②；</w:t>
      </w:r>
      <w:r>
        <w:rPr>
          <w:rFonts w:ascii="Times New Roman" w:eastAsia="宋体" w:hAnsi="Times New Roman" w:cs="Times New Roman"/>
          <w:kern w:val="0"/>
          <w:u w:val="none"/>
        </w:rPr>
      </w:r>
    </w:p>
    <w:p>
      <w:pPr>
        <w:jc w:val="left"/>
      </w:pPr>
      <w:r>
        <w:drawing>
          <wp:inline distT="0" distB="0" distL="0" distR="0">
            <wp:extent cx="3096000" cy="812165"/>
            <wp:effectExtent l="0" t="0" r="0" b="0"/>
            <wp:docPr id="100059" name="" descr="@@@58f566c611624f64b23f0e781eba49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62"/>
                    <a:stretch>
                      <a:fillRect/>
                    </a:stretch>
                  </pic:blipFill>
                  <pic:spPr>
                    <a:xfrm>
                      <a:off x="0" y="0"/>
                      <a:ext cx="3096000" cy="812165"/>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证明：由于</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r>
          <m:rPr>
            <m:nor/>
          </m:rPr>
          <w:rPr>
            <w:rFonts w:ascii="Times New Roman" w:eastAsia="宋体" w:hAnsi="Times New Roman" w:cs="Cambria Math"/>
          </w:rPr>
          <m:t>∥</m:t>
        </m:r>
        <m:r>
          <w:rPr>
            <w:rFonts w:ascii="Times New Roman" w:eastAsia="宋体" w:hAnsi="Times New Roman" w:cs="Cambria Math"/>
          </w:rPr>
          <m:t>y</m:t>
        </m:r>
      </m:oMath>
      <w:r>
        <w:rPr>
          <w:sz w:val="24"/>
          <w:szCs w:val="24"/>
        </w:rPr>
        <w:t>轴，作</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于</w:t>
      </w:r>
      <w:r>
        <w:rPr>
          <w:rFonts w:ascii="Times New Roman" w:eastAsia="宋体" w:hAnsi="Times New Roman" w:cs="Times New Roman"/>
          <w:i/>
          <w:sz w:val="24"/>
          <w:szCs w:val="24"/>
        </w:rPr>
        <w:t>D</w:t>
      </w:r>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于</w:t>
      </w:r>
      <w:r>
        <w:rPr>
          <w:rFonts w:ascii="Times New Roman" w:eastAsia="宋体" w:hAnsi="Times New Roman" w:cs="Times New Roman"/>
          <w:i/>
          <w:sz w:val="24"/>
          <w:szCs w:val="24"/>
        </w:rPr>
        <w:t>E</w:t>
      </w:r>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r>
          <m:rPr>
            <m:nor/>
          </m:rP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交</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oMath>
      <w:r>
        <w:rPr>
          <w:sz w:val="24"/>
          <w:szCs w:val="24"/>
        </w:rPr>
        <w:t>于</w:t>
      </w:r>
      <w:r>
        <w:rPr>
          <w:rFonts w:ascii="Times New Roman" w:eastAsia="宋体" w:hAnsi="Times New Roman" w:cs="Times New Roman"/>
          <w:i/>
          <w:sz w:val="24"/>
          <w:szCs w:val="24"/>
        </w:rPr>
        <w:t>G</w:t>
      </w:r>
      <w:r>
        <w:rPr>
          <w:sz w:val="24"/>
          <w:szCs w:val="24"/>
        </w:rPr>
        <w:t>，易知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4"/>
          <w:szCs w:val="24"/>
        </w:rPr>
        <w:t>，</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d>
          <m:dPr>
            <m:begChr m:val="|"/>
            <m:endChr m:val="|"/>
            <m:sepChr m:val=","/>
          </m:dPr>
          <m:e>
            <m:r>
              <w:rPr>
                <w:rFonts w:ascii="Times New Roman" w:eastAsia="宋体" w:hAnsi="Times New Roman" w:cs="Cambria Math"/>
              </w:rPr>
              <m:t>D</m:t>
            </m:r>
            <m:r>
              <w:rPr>
                <w:rFonts w:ascii="Times New Roman" w:eastAsia="宋体" w:hAnsi="Times New Roman" w:cs="Cambria Math"/>
              </w:rPr>
              <m:t>E</m:t>
            </m:r>
          </m:e>
        </m:d>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oMath>
      <w:r>
        <w:rPr>
          <w:sz w:val="24"/>
          <w:szCs w:val="24"/>
        </w:rPr>
        <w:t>，</w:t>
      </w:r>
      <m:oMath>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α</m:t>
        </m:r>
      </m:oMath>
      <w:r>
        <w:rPr>
          <w:sz w:val="24"/>
          <w:szCs w:val="24"/>
        </w:rPr>
        <w:t>，所以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4"/>
          <w:szCs w:val="24"/>
        </w:rPr>
        <w:t>．根据内心定理，</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和</w:t>
      </w:r>
      <m:oMath>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的平分线，所以</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，根据射影定理，</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p>
          <m:e>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oMath>
      <w:r>
        <w:rPr>
          <w:sz w:val="24"/>
          <w:szCs w:val="24"/>
        </w:rPr>
        <w:t>，即</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4"/>
          <w:szCs w:val="24"/>
        </w:rPr>
        <w:t>．</w:t>
      </w:r>
    </w:p>
    <w:p xmlns:mo="http://schemas.microsoft.com/office/mac/office/2008/main" xmlns:mv="urn:schemas-microsoft-com:mac:vml" w14:paraId="1241AAED" w14:textId="77777777" w:rsidR="00EF035E" w:rsidRPr="00043B54" w:rsidRDefault="00000000">
      <w:pPr>
        <w:spacing w:line="410" w:lineRule="atLeast" w:before="0" w:after="0"/>
        <w:jc w:val="left"/>
      </w:pPr>
      <w:r>
        <w:rPr>
          <w:sz w:val="24"/>
          <w:szCs w:val="24"/>
          <w:shd w:val="clear" w:color="auto" w:fill="C9C9C9"/>
        </w:rPr>
        <w:t xml:space="preserve">2.6.2-5．</w:t>
      </w:r>
      <w:r>
        <w:rPr>
          <w:rFonts w:ascii="Times New Roman" w:eastAsia="宋体" w:hAnsi="Times New Roman" w:cs="Times New Roman"/>
          <w:sz w:val="24"/>
          <w:szCs w:val="24"/>
        </w:rPr>
        <w:t>〔进〕</w:t>
      </w:r>
      <w:r>
        <w:rPr>
          <w:b/>
          <w:sz w:val="24"/>
          <w:szCs w:val="24"/>
        </w:rPr>
        <w:t>双曲线的第三定义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与椭圆第三定义同形但e&gt;1；大题中不可直接引用（关联条目：双曲线的几何性质）。</w:t>
      </w:r>
    </w:p>
    <w:p xmlns:mo="http://schemas.microsoft.com/office/mac/office/2008/main" xmlns:mv="urn:schemas-microsoft-com:mac:vml" w14:paraId="7C46FA05"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lastRenderedPageBreak/>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是关于原点对称的两个点，如图，且当点</w:t>
      </w:r>
      <m:oMath>
        <m:r>
          <w:rPr>
            <w:rFonts w:ascii="Times New Roman" w:hAnsi="Times New Roman" w:cs="Cambria Math"/>
          </w:rPr>
          <m:t>P(x,y)</m:t>
        </m:r>
      </m:oMath>
      <w:r>
        <w:rPr>
          <w:sz w:val="24"/>
          <w:szCs w:val="24"/>
        </w:rPr>
        <w:t>不与点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m:oMath>
        <m:r>
          <w:rPr>
            <w:rFonts w:ascii="Times New Roman" w:hAnsi="Times New Roman" w:cs="Cambria Math"/>
          </w:rPr>
          <m:t>e&gt;1</m:t>
        </m:r>
      </m:oMath>
      <w:r>
        <w:rPr>
          <w:sz w:val="24"/>
          <w:szCs w:val="24"/>
        </w:rPr>
        <w:t>，</w:t>
      </w:r>
      <w:r>
        <w:rPr>
          <w:rFonts w:eastAsia="宋体"/>
          <w:noProof/>
          <w:kern w:val="0"/>
        </w:rPr>
      </w:r>
    </w:p>
    <w:p>
      <w:pPr>
        <w:jc w:val="left"/>
      </w:pPr>
      <w:r>
        <w:drawing>
          <wp:inline distT="0" distB="0" distL="0" distR="0">
            <wp:extent cx="1461600" cy="1096200"/>
            <wp:effectExtent l="0" t="0" r="0" b="0"/>
            <wp:docPr id="100060" name="图片 100007" descr="@@@189f2381861143ed91d91cfb70350e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pic:cNvPicPr>
                  </pic:nvPicPr>
                  <pic:blipFill>
                    <a:blip r:embed="rId63"/>
                    <a:stretch>
                      <a:fillRect/>
                    </a:stretch>
                  </pic:blipFill>
                  <pic:spPr>
                    <a:xfrm>
                      <a:off x="0" y="0"/>
                      <a:ext cx="1461600" cy="1096200"/>
                    </a:xfrm>
                    <a:prstGeom prst="rect">
                      <a:avLst/>
                    </a:prstGeom>
                  </pic:spPr>
                </pic:pic>
              </a:graphicData>
            </a:graphic>
          </wp:inline>
        </w:drawing>
      </w:r>
    </w:p>
    <w:p xmlns:mo="http://schemas.microsoft.com/office/mac/office/2008/main" xmlns:mv="urn:schemas-microsoft-com:mac:vml" w14:paraId="49F28D4C"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则点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的双曲线．</w:t>
      </w:r>
    </w:p>
    <w:p xmlns:mo="http://schemas.microsoft.com/office/mac/office/2008/main" xmlns:mv="urn:schemas-microsoft-com:mac:vml" w14:paraId="627DD4B0"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①</w:t>
      </w:r>
      <w:r>
        <w:rPr>
          <w:sz w:val="24"/>
          <w:szCs w:val="24"/>
        </w:rPr>
        <w:t>当点</w:t>
      </w:r>
      <m:oMath>
        <m:r>
          <w:rPr>
            <w:rFonts w:ascii="Times New Roman" w:hAnsi="Times New Roman" w:cs="Cambria Math"/>
          </w:rPr>
          <m:t>P(x,y)</m:t>
        </m:r>
      </m:oMath>
      <w:r>
        <w:rPr>
          <w:sz w:val="24"/>
          <w:szCs w:val="24"/>
        </w:rPr>
        <w:t>不与点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P(x,y)</m:t>
        </m:r>
      </m:oMath>
      <w:r>
        <w:rPr>
          <w:sz w:val="24"/>
          <w:szCs w:val="24"/>
        </w:rPr>
        <w:t>，</w:t>
      </w:r>
    </w:p>
    <w:p xmlns:mo="http://schemas.microsoft.com/office/mac/office/2008/main" xmlns:mv="urn:schemas-microsoft-com:mac:vml" w14:paraId="10554114" w14:textId="77777777" w:rsidR="00EF035E" w:rsidRPr="00043B54" w:rsidRDefault="00000000">
      <w:pPr>
        <w:spacing w:line="410" w:lineRule="atLeast" w:before="0" w:after="0"/>
        <w:jc w:val="left"/>
      </w:pPr>
      <w:r>
        <w:rPr>
          <w:sz w:val="24"/>
          <w:szCs w:val="24"/>
        </w:rP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rPr>
          <w:sz w:val="24"/>
          <w:szCs w:val="24"/>
        </w:rPr>
        <w:t>．</w:t>
      </w:r>
    </w:p>
    <w:p xmlns:mo="http://schemas.microsoft.com/office/mac/office/2008/main" xmlns:mv="urn:schemas-microsoft-com:mac:vml" w14:paraId="31AE4747"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e&gt;1</m:t>
        </m:r>
      </m:oMath>
      <w:r>
        <w:rPr>
          <w:sz w:val="24"/>
          <w:szCs w:val="24"/>
        </w:rPr>
        <w:t>，所以</w:t>
      </w:r>
      <m:oMath>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w:p>
    <w:p xmlns:mo="http://schemas.microsoft.com/office/mac/office/2008/main" xmlns:mv="urn:schemas-microsoft-com:mac:vml" w14:paraId="05F12C50" w14:textId="77777777" w:rsidR="00EF035E" w:rsidRPr="00043B54" w:rsidRDefault="00000000">
      <w:pPr>
        <w:spacing w:line="410" w:lineRule="atLeast" w:before="0" w:after="0"/>
        <w:jc w:val="left"/>
      </w:pPr>
      <w:r>
        <w:rPr>
          <w:sz w:val="24"/>
          <w:szCs w:val="24"/>
        </w:rPr>
        <w:t>②</w:t>
      </w:r>
      <w:r>
        <w:rPr>
          <w:sz w:val="24"/>
          <w:szCs w:val="24"/>
        </w:rPr>
        <w:t>当点</w:t>
      </w:r>
      <m:oMath>
        <m:r>
          <w:rPr>
            <w:rFonts w:ascii="Times New Roman" w:hAnsi="Times New Roman" w:cs="Cambria Math"/>
          </w:rPr>
          <m:t>P(x,y)</m:t>
        </m:r>
      </m:oMath>
      <w:r>
        <w:rPr>
          <w:sz w:val="24"/>
          <w:szCs w:val="24"/>
        </w:rPr>
        <w:t>分别与点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成立．</w:t>
      </w:r>
    </w:p>
    <w:p xmlns:mo="http://schemas.microsoft.com/office/mac/office/2008/main" xmlns:mv="urn:schemas-microsoft-com:mac:vml" w14:paraId="103DB169" w14:textId="77777777" w:rsidR="00EF035E" w:rsidRPr="00043B54" w:rsidRDefault="00000000">
      <w:pPr>
        <w:spacing w:line="410" w:lineRule="atLeast" w:before="0" w:after="0"/>
        <w:jc w:val="left"/>
      </w:pPr>
      <w:r>
        <w:rPr>
          <w:sz w:val="24"/>
          <w:szCs w:val="24"/>
        </w:rPr>
        <w:t>所以点</w:t>
      </w:r>
      <m:oMath>
        <m:r>
          <w:rPr>
            <w:rFonts w:ascii="Times New Roman" w:hAnsi="Times New Roman" w:cs="Cambria Math"/>
          </w:rPr>
          <m:t>P(x,y)</m:t>
        </m:r>
      </m:oMath>
      <w:r>
        <w:rPr>
          <w:sz w:val="24"/>
          <w:szCs w:val="24"/>
        </w:rP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，是一个双曲线，</w:t>
      </w:r>
      <w:r>
        <w:rPr>
          <w:sz w:val="24"/>
          <w:szCs w:val="24"/>
        </w:rP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oMath>
      <w:r>
        <w:rPr>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，所以</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w:p>
    <w:p xmlns:mo="http://schemas.microsoft.com/office/mac/office/2008/main" xmlns:mv="urn:schemas-microsoft-com:mac:vml" w14:paraId="0B79CA1F" w14:textId="77777777" w:rsidR="00EF035E" w:rsidRPr="00043B54" w:rsidRDefault="00000000">
      <w:pPr>
        <w:spacing w:line="410" w:lineRule="atLeast" w:before="0" w:after="0"/>
        <w:jc w:val="left"/>
      </w:pPr>
      <w:r>
        <w:rPr>
          <w:sz w:val="24"/>
          <w:szCs w:val="24"/>
        </w:rPr>
        <w:t>综上所述，点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的双曲线．</w:t>
      </w:r>
    </w:p>
    <w:p xmlns:mo="http://schemas.microsoft.com/office/mac/office/2008/main" xmlns:mv="urn:schemas-microsoft-com:mac:vml" w14:paraId="5A4BC779" w14:textId="77777777" w:rsidR="00EF035E" w:rsidRPr="00043B54" w:rsidRDefault="00000000">
      <w:pPr>
        <w:spacing w:line="410" w:lineRule="atLeast" w:before="0" w:after="0"/>
        <w:jc w:val="left"/>
      </w:pPr>
      <w:r>
        <w:rPr>
          <w:b/>
          <w:sz w:val="24"/>
          <w:szCs w:val="24"/>
        </w:rPr>
        <w:t>注：</w:t>
      </w:r>
      <w:r>
        <w:rPr>
          <w:sz w:val="24"/>
          <w:szCs w:val="24"/>
        </w:rPr>
        <w:t>第三定义及对应的结论在小题中可以直接使用，在大题中不能直接使用．</w:t>
      </w:r>
    </w:p>
    <w:p xmlns:mo="http://schemas.microsoft.com/office/mac/office/2008/main" xmlns:mv="urn:schemas-microsoft-com:mac:vml" w14:paraId="28306059" w14:textId="77777777" w:rsidR="00EF035E" w:rsidRPr="00043B54" w:rsidRDefault="00000000">
      <w:pPr>
        <w:spacing w:line="410" w:lineRule="atLeast" w:before="0" w:after="0"/>
        <w:jc w:val="left"/>
      </w:pPr>
      <w:r>
        <w:rPr>
          <w:sz w:val="24"/>
          <w:szCs w:val="24"/>
          <w:shd w:val="clear" w:color="auto" w:fill="C9C9C9"/>
        </w:rPr>
        <w:t xml:space="preserve">2.6.2-6．</w:t>
      </w:r>
      <w:r>
        <w:rPr>
          <w:rFonts w:ascii="Times New Roman" w:eastAsia="宋体" w:hAnsi="Times New Roman" w:cs="Times New Roman"/>
          <w:sz w:val="24"/>
          <w:szCs w:val="24"/>
        </w:rPr>
        <w:t>〔进〕</w:t>
      </w:r>
      <w:r>
        <w:rPr>
          <w:b/>
          <w:sz w:val="24"/>
          <w:szCs w:val="24"/>
        </w:rPr>
        <w:t>圆锥曲线第三定义的统一形式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焦点在y轴时用</w:t>
      </w:r>
      <m:oMath>
        <m:r>
          <m:t xml:space="preserve">1/(k_PA·k_</m:t>
        </m:r>
        <m:r>
          <m:t>PB)=e²−1</m:t>
        </m:r>
      </m:oMath>
      <w:r>
        <w:rPr>
          <w:rFonts w:ascii="Times New Roman" w:eastAsia="宋体" w:hAnsi="Times New Roman" w:cs="Times New Roman"/>
          <w:sz w:val="24"/>
          <w:szCs w:val="24"/>
        </w:rPr>
        <w:t xml:space="preserve">判别；切点与渐近线中点两扩展情形常用于小题速算（关联条目：双曲线的几何性质）。</w:t>
      </w:r>
    </w:p>
    <w:p xmlns:mo="http://schemas.microsoft.com/office/mac/office/2008/main" xmlns:mv="urn:schemas-microsoft-com:mac:vml" w14:paraId="62ED05AE" w14:textId="07480998"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已知点</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是椭圆</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或双曲线</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=1(a&gt;0,b&gt;0)</m:t>
        </m:r>
      </m:oMath>
      <w:r>
        <w:rPr>
          <w:sz w:val="24"/>
          <w:szCs w:val="24"/>
        </w:rPr>
        <w:t>上关于原点对称的两点，</w:t>
      </w:r>
      <m:oMath>
        <m:r>
          <w:rPr>
            <w:rFonts w:ascii="Times New Roman" w:hAnsi="Times New Roman" w:cs="Cambria Math"/>
          </w:rPr>
          <m:t>P</m:t>
        </m:r>
      </m:oMath>
      <w:r>
        <w:rPr>
          <w:sz w:val="24"/>
          <w:szCs w:val="24"/>
        </w:rPr>
        <w:t>是椭圆或双曲线上异于</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的一点，且</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oMath>
      <w:r>
        <w:rPr>
          <w:sz w:val="24"/>
          <w:szCs w:val="24"/>
        </w:rPr>
        <w:t>，</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oMath>
      <w:r>
        <w:rPr>
          <w:sz w:val="24"/>
          <w:szCs w:val="24"/>
        </w:rPr>
        <w:t>存在，则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（其中，</w:t>
      </w:r>
      <m:oMath>
        <m:r>
          <w:rPr>
            <w:rFonts w:ascii="Times New Roman" w:hAnsi="Times New Roman" w:cs="Cambria Math"/>
          </w:rPr>
          <m:t>e</m:t>
        </m:r>
      </m:oMath>
      <w:r>
        <w:rPr>
          <w:sz w:val="24"/>
          <w:szCs w:val="24"/>
        </w:rPr>
        <w:t>为椭圆或双曲线的离心率）</w:t>
      </w:r>
      <w:r w:rsidR="00AC5424">
        <w:rPr>
          <w:rFonts w:hint="eastAsia"/>
          <w:sz w:val="24"/>
          <w:szCs w:val="24"/>
        </w:rPr>
        <w:t>，此时焦点在</w:t>
      </w:r>
      <w:r w:rsidR="00AC5424">
        <w:rPr>
          <w:rFonts w:hint="eastAsia"/>
          <w:sz w:val="24"/>
          <w:szCs w:val="24"/>
        </w:rPr>
        <w:t>x</w:t>
      </w:r>
      <w:r w:rsidR="00AC5424">
        <w:rPr>
          <w:rFonts w:hint="eastAsia"/>
          <w:sz w:val="24"/>
          <w:szCs w:val="24"/>
        </w:rPr>
        <w:t>轴</w:t>
      </w:r>
      <w:r w:rsidR="00AC5424">
        <w:rPr>
          <w:rFonts w:hint="eastAsia"/>
          <w:sz w:val="24"/>
          <w:szCs w:val="24"/>
        </w:rPr>
        <w:t>.</w:t>
      </w:r>
      <w:r w:rsidR="00AC5424">
        <w:rPr>
          <w:rFonts w:hint="eastAsia"/>
          <w:sz w:val="24"/>
          <w:szCs w:val="24"/>
        </w:rPr>
        <w:t>如果</w:t>
      </w:r>
      <m:oMath>
        <m:sSub>
          <m:sSubPr>
            <m:ctrlPr>
              <w:rPr>
                <w:rFonts w:ascii="Times New Roman" w:hAnsi="Times New Roman"/>
              </w:rPr>
            </m:ctrlPr>
          </m:sSubPr>
          <m:e>
            <m:r>
              <w:rPr>
                <w:rFonts w:ascii="Times New Roman" w:hAnsi="Times New Roman" w:cs="Cambria Math"/>
              </w:rPr>
              <m:t>1/(k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AC5424">
        <w:rPr>
          <w:rFonts w:hint="eastAsia"/>
          <w:sz w:val="24"/>
          <w:szCs w:val="24"/>
        </w:rPr>
        <w:t>，则焦点在</w:t>
      </w:r>
      <w:r w:rsidR="00AC5424">
        <w:rPr>
          <w:rFonts w:hint="eastAsia"/>
          <w:sz w:val="24"/>
          <w:szCs w:val="24"/>
        </w:rPr>
        <w:t>y</w:t>
      </w:r>
      <w:r w:rsidR="00AC5424">
        <w:rPr>
          <w:rFonts w:hint="eastAsia"/>
          <w:sz w:val="24"/>
          <w:szCs w:val="24"/>
        </w:rPr>
        <w:t>轴</w:t>
      </w:r>
    </w:p>
    <w:p xmlns:mo="http://schemas.microsoft.com/office/mac/office/2008/main" xmlns:mv="urn:schemas-microsoft-com:mac:vml" w14:paraId="39FFCBC3" w14:textId="77777777" w:rsidR="00EF035E" w:rsidRPr="00043B54" w:rsidRDefault="00000000">
      <w:pPr>
        <w:spacing w:line="410" w:lineRule="atLeast" w:before="0" w:after="0"/>
        <w:jc w:val="left"/>
      </w:pPr>
      <w:r>
        <w:rPr>
          <w:sz w:val="24"/>
          <w:szCs w:val="24"/>
          <w:shd w:val="clear" w:color="auto" w:fill="C9C9C9"/>
        </w:rPr>
        <w:t>（1）</w:t>
      </w:r>
      <w:r>
        <w:rPr>
          <w:b/>
          <w:sz w:val="24"/>
          <w:szCs w:val="24"/>
        </w:rPr>
        <w:t>图形扩展：两种特殊情形</w:t>
      </w:r>
    </w:p>
    <w:p xmlns:mo="http://schemas.microsoft.com/office/mac/office/2008/main" xmlns:mv="urn:schemas-microsoft-com:mac:vml" w14:paraId="2538D2BB" w14:textId="26052987" w:rsidR="00EF035E" w:rsidRPr="00043B54" w:rsidRDefault="00000000">
      <w:pPr>
        <w:spacing w:line="410" w:lineRule="atLeast" w:before="0" w:after="0"/>
        <w:jc w:val="left"/>
      </w:pPr>
      <w:r>
        <w:rPr>
          <w:sz w:val="24"/>
          <w:szCs w:val="24"/>
        </w:rPr>
        <w:lastRenderedPageBreak/>
        <w:t>图中，</w:t>
      </w:r>
      <m:oMath>
        <m:r>
          <w:rPr>
            <w:rFonts w:ascii="Times New Roman" w:hAnsi="Times New Roman" w:cs="Cambria Math"/>
          </w:rPr>
          <m:t>Q</m:t>
        </m:r>
      </m:oMath>
      <w:r>
        <w:rPr>
          <w:sz w:val="24"/>
          <w:szCs w:val="24"/>
        </w:rPr>
        <w:t>为椭圆</w:t>
      </w:r>
      <w:r w:rsidR="00C10E2D">
        <w:rPr>
          <w:rFonts w:hint="eastAsia"/>
          <w:sz w:val="24"/>
          <w:szCs w:val="24"/>
        </w:rPr>
        <w:t>（或双曲线）</w:t>
      </w:r>
      <w:r>
        <w:rPr>
          <w:sz w:val="24"/>
          <w:szCs w:val="24"/>
        </w:rPr>
        <w:t>的切点，则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m:rPr>
                <m:sty m:val="p"/>
              </m:rPr>
              <w:rPr>
                <w:rFonts w:ascii="Times New Roman" w:hAnsi="Times New Roman" w:cs="Cambria Math"/>
              </w:rPr>
              <m:t>切线</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w:r>
        <w:rPr>
          <w:rFonts w:eastAsia="宋体"/>
          <w:noProof/>
          <w:kern w:val="0"/>
        </w:rPr>
      </w:r>
    </w:p>
    <w:p>
      <w:pPr>
        <w:jc w:val="left"/>
      </w:pPr>
      <w:r>
        <w:drawing>
          <wp:inline distT="0" distB="0" distL="0" distR="0">
            <wp:extent cx="1359295" cy="1059451"/>
            <wp:effectExtent l="0" t="0" r="0" b="0"/>
            <wp:docPr id="100061" name="图片 100009" descr="@@@12484cdef74042a8ba89bdf65180c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a:picLocks noChangeAspect="1"/>
                    </pic:cNvPicPr>
                  </pic:nvPicPr>
                  <pic:blipFill>
                    <a:blip r:embed="rId64"/>
                    <a:stretch>
                      <a:fillRect/>
                    </a:stretch>
                  </pic:blipFill>
                  <pic:spPr>
                    <a:xfrm>
                      <a:off x="0" y="0"/>
                      <a:ext cx="1359295" cy="1059451"/>
                    </a:xfrm>
                    <a:prstGeom prst="rect">
                      <a:avLst/>
                    </a:prstGeom>
                  </pic:spPr>
                </pic:pic>
              </a:graphicData>
            </a:graphic>
          </wp:inline>
        </w:drawing>
      </w:r>
    </w:p>
    <w:p xmlns:mo="http://schemas.microsoft.com/office/mac/office/2008/main" xmlns:mv="urn:schemas-microsoft-com:mac:vml" w14:paraId="60EA6EF5" w14:textId="53B0A37E" w:rsidR="00EF035E" w:rsidRPr="00043B54" w:rsidRDefault="00000000">
      <w:pPr>
        <w:spacing w:line="410" w:lineRule="atLeast" w:before="0" w:after="0"/>
        <w:jc w:val="left"/>
      </w:pPr>
      <w:r>
        <w:rPr>
          <w:sz w:val="24"/>
          <w:szCs w:val="24"/>
        </w:rPr>
        <w:t>图中，</w:t>
      </w:r>
      <m:oMath>
        <m:r>
          <w:rPr>
            <w:rFonts w:ascii="Times New Roman" w:hAnsi="Times New Roman" w:cs="Cambria Math"/>
          </w:rPr>
          <m:t>Q</m:t>
        </m:r>
      </m:oMath>
      <w:r>
        <w:rPr>
          <w:sz w:val="24"/>
          <w:szCs w:val="24"/>
        </w:rPr>
        <w:t>为线段</w:t>
      </w:r>
      <m:oMath>
        <m:r>
          <w:rPr>
            <w:rFonts w:ascii="Times New Roman" w:hAnsi="Times New Roman" w:cs="Cambria Math"/>
          </w:rPr>
          <m:t>AB</m:t>
        </m:r>
      </m:oMath>
      <w:r>
        <w:rPr>
          <w:sz w:val="24"/>
          <w:szCs w:val="24"/>
        </w:rPr>
        <w:t>的中点（</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分别在双曲线的两条渐近线上），则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0506D8">
        <w:rPr>
          <w:rFonts w:hint="eastAsia"/>
          <w:sz w:val="24"/>
          <w:szCs w:val="24"/>
        </w:rPr>
        <w:t>（设</w:t>
      </w:r>
      <w:r w:rsidR="000506D8">
        <w:rPr>
          <w:rFonts w:hint="eastAsia"/>
          <w:sz w:val="24"/>
          <w:szCs w:val="24"/>
        </w:rPr>
        <w:t>A</w:t>
      </w:r>
      <w:r w:rsidR="000506D8">
        <w:rPr>
          <w:rFonts w:hint="eastAsia"/>
          <w:sz w:val="24"/>
          <w:szCs w:val="24"/>
        </w:rPr>
        <w:t>和</w:t>
      </w:r>
      <w:r w:rsidR="000506D8">
        <w:rPr>
          <w:rFonts w:hint="eastAsia"/>
          <w:sz w:val="24"/>
          <w:szCs w:val="24"/>
        </w:rPr>
        <w:t>B</w:t>
      </w:r>
      <w:r w:rsidR="000506D8">
        <w:rPr>
          <w:rFonts w:hint="eastAsia"/>
          <w:sz w:val="24"/>
          <w:szCs w:val="24"/>
        </w:rPr>
        <w:t>的点坐标之后硬求即可）</w:t>
      </w:r>
      <w:r>
        <w:rPr>
          <w:sz w:val="24"/>
          <w:szCs w:val="24"/>
        </w:rPr>
        <w:t>．</w:t>
      </w:r>
      <w:r w:rsidR="00C10E2D">
        <w:rPr>
          <w:rFonts w:hint="eastAsia"/>
          <w:sz w:val="24"/>
          <w:szCs w:val="24"/>
        </w:rPr>
        <w:t>椭圆没有渐近线，所以没有类似的性质。</w:t>
      </w:r>
    </w:p>
    <w:p xmlns:mo="http://schemas.microsoft.com/office/mac/office/2008/main" xmlns:mv="urn:schemas-microsoft-com:mac:vml" w14:paraId="1CAFA6D7" w14:textId="77777777" w:rsidR="00EF035E" w:rsidRPr="00043B54" w:rsidRDefault="00000000">
      <w:pPr>
        <w:spacing w:line="410" w:lineRule="atLeast" w:before="0" w:after="0"/>
        <w:jc w:val="left"/>
      </w:pPr>
      <w:r>
        <w:rPr>
          <w:rFonts w:eastAsia="宋体"/>
          <w:noProof/>
          <w:kern w:val="0"/>
        </w:rPr>
        <w:drawing>
          <wp:inline distT="0" distB="0" distL="0" distR="0" wp14:anchorId="379C9AD1" wp14:editId="0DEC2569">
            <wp:extent cx="1440000" cy="1073898"/>
            <wp:effectExtent l="0" t="0" r="0" b="0"/>
            <wp:docPr id="100062" name="图片 100011" descr="@@@af9cf7269c134d729e4cc043d9ee7f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65"/>
                    <a:stretch>
                      <a:fillRect/>
                    </a:stretch>
                  </pic:blipFill>
                  <pic:spPr>
                    <a:xfrm>
                      <a:off x="0" y="0"/>
                      <a:ext cx="1440000" cy="1073898"/>
                    </a:xfrm>
                    <a:prstGeom prst="rect">
                      <a:avLst/>
                    </a:prstGeom>
                  </pic:spPr>
                </pic:pic>
              </a:graphicData>
            </a:graphic>
          </wp:inline>
        </w:drawing>
      </w:r>
    </w:p>
    <w:p xmlns:mo="http://schemas.microsoft.com/office/mac/office/2008/main" xmlns:mv="urn:schemas-microsoft-com:mac:vml" w14:paraId="34CD83C8" w14:textId="77777777" w:rsidR="00EF035E" w:rsidRPr="00043B54" w:rsidRDefault="00000000">
      <w:pPr>
        <w:spacing w:line="410" w:lineRule="atLeast" w:before="0" w:after="0"/>
        <w:jc w:val="left"/>
      </w:pPr>
      <w:r>
        <w:rPr>
          <w:rFonts w:eastAsia="宋体"/>
          <w:noProof/>
          <w:kern w:val="0"/>
        </w:rPr>
        <w:drawing>
          <wp:inline distT="0" distB="0" distL="0" distR="0" wp14:anchorId="1BFEE51D" wp14:editId="1CA8475A">
            <wp:extent cx="3096000" cy="681790"/>
            <wp:effectExtent l="0" t="0" r="0" b="0"/>
            <wp:docPr id="100063" name="图片 100015" descr="@@@c864d719682e4e029bfa1c754bf34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pic:cNvPicPr>
                  </pic:nvPicPr>
                  <pic:blipFill>
                    <a:blip r:embed="rId66"/>
                    <a:stretch>
                      <a:fillRect/>
                    </a:stretch>
                  </pic:blipFill>
                  <pic:spPr>
                    <a:xfrm>
                      <a:off x="0" y="0"/>
                      <a:ext cx="3096000" cy="681790"/>
                    </a:xfrm>
                    <a:prstGeom prst="rect">
                      <a:avLst/>
                    </a:prstGeom>
                  </pic:spPr>
                </pic:pic>
              </a:graphicData>
            </a:graphic>
          </wp:inline>
        </w:drawing>
      </w:r>
    </w:p>
    <w:p w14:paraId="1715FB66" w14:textId="77777777" w:rsidR="00A156ED" w:rsidRDefault="00000000">
      <w:pPr>
        <w:shd w:val="clear" w:color="auto" w:fill="C6D4E3"/>
        <w:spacing w:before="0" w:after="0" w:line="410" w:lineRule="atLeast"/>
        <w:jc w:val="left"/>
      </w:pPr>
      <w:r>
        <w:rPr>
          <w:b/>
          <w:bCs/>
          <w:sz w:val="24"/>
          <w:szCs w:val="24"/>
        </w:rPr>
        <w:t xml:space="preserve">2.6.2.2 </w:t>
      </w:r>
      <w:r>
        <w:rPr>
          <w:b/>
          <w:bCs/>
          <w:sz w:val="24"/>
          <w:szCs w:val="24"/>
        </w:rPr>
        <w:t>双曲线的几何性质：由方程求基本量（实虚轴、顶点、渐近线）</w:t>
      </w:r>
      <w:r>
        <w:rPr>
          <w:b/>
          <w:bCs/>
          <w:sz w:val="24"/>
          <w:szCs w:val="24"/>
        </w:rPr>
        <w:t xml:space="preserve">　1题：2.6.2.2-1</w:t>
      </w:r>
    </w:p>
    <w:p w14:paraId="415A35DF"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题干给出双曲线方程（可能先需化为标准形式），求实轴、虚轴、顶点坐标等基本量，判归本题型。通法步骤</w:t>
      </w:r>
      <w:r>
        <w:rPr>
          <w:sz w:val="24"/>
          <w:szCs w:val="24"/>
        </w:rPr>
        <w:t>——</w:t>
      </w:r>
      <w:r>
        <w:rPr>
          <w:sz w:val="24"/>
          <w:szCs w:val="24"/>
        </w:rPr>
        <w:t>第一步把方程化为右端为</w:t>
      </w:r>
      <w:r>
        <w:rPr>
          <w:sz w:val="24"/>
          <w:szCs w:val="24"/>
        </w:rPr>
        <w:t>1</w:t>
      </w:r>
      <w:r>
        <w:rPr>
          <w:sz w:val="24"/>
          <w:szCs w:val="24"/>
        </w:rPr>
        <w:t>的标准形式并判定焦点位置（右端为</w:t>
      </w:r>
      <m:oMath>
        <m:r>
          <m:t>−1</m:t>
        </m:r>
      </m:oMath>
      <w:r>
        <w:rPr>
          <w:sz w:val="24"/>
          <w:szCs w:val="24"/>
        </w:rPr>
        <w:t>时先移项变号），第二步读出</w:t>
      </w:r>
      <w:r>
        <w:rPr>
          <w:sz w:val="24"/>
          <w:szCs w:val="24"/>
        </w:rPr>
        <w:t/>
        <m:oMath>
          <m:r>
            <m:t>a²</m:t>
          </m:r>
        </m:oMath>
      </w:r>
      <w:r>
        <w:rPr>
          <w:sz w:val="24"/>
          <w:szCs w:val="24"/>
        </w:rPr>
        <w:t>、</w:t>
      </w:r>
      <w:r>
        <w:rPr>
          <w:sz w:val="24"/>
          <w:szCs w:val="24"/>
        </w:rPr>
        <w:t/>
        <m:oMath>
          <m:r>
            <m:t>b²</m:t>
          </m:r>
        </m:oMath>
      </w:r>
      <w:r>
        <w:rPr>
          <w:sz w:val="24"/>
          <w:szCs w:val="24"/>
        </w:rPr>
        <w:t>开方得</w:t>
      </w:r>
      <w:r>
        <w:rPr>
          <w:sz w:val="24"/>
          <w:szCs w:val="24"/>
        </w:rPr>
        <w:t>a</w:t>
      </w:r>
      <w:r>
        <w:rPr>
          <w:sz w:val="24"/>
          <w:szCs w:val="24"/>
        </w:rPr>
        <w:t>、</w:t>
      </w:r>
      <w:r>
        <w:rPr>
          <w:sz w:val="24"/>
          <w:szCs w:val="24"/>
        </w:rPr>
        <w:t>b</w:t>
      </w:r>
      <w:r>
        <w:rPr>
          <w:sz w:val="24"/>
          <w:szCs w:val="24"/>
        </w:rPr>
        <w:t>，第三步写出</w:t>
      </w:r>
      <m:oMath>
        <m:r>
          <m:t>2a</m:t>
        </m:r>
      </m:oMath>
      <w:r>
        <w:rPr>
          <w:sz w:val="24"/>
          <w:szCs w:val="24"/>
        </w:rPr>
        <w:t>、</w:t>
      </w:r>
      <m:oMath>
        <m:r>
          <m:t>2b</m:t>
        </m:r>
      </m:oMath>
      <w:r>
        <w:rPr>
          <w:sz w:val="24"/>
          <w:szCs w:val="24"/>
        </w:rPr>
        <w:t>与顶点坐标等所求量。</w:t>
      </w:r>
    </w:p>
    <w:p w14:paraId="3CD1803B" w14:textId="77777777" w:rsidR="00A156ED" w:rsidRDefault="00000000" w:rsidP="0008111F">
      <w:pPr>
        <w:shd w:val="clear" w:color="auto" w:fill="E0E0E0"/>
        <w:snapToGrid w:val="0"/>
        <w:spacing w:before="0" w:after="0" w:line="410" w:lineRule="atLeast"/>
        <w:jc w:val="left"/>
        <w:rPr>
          <w:sz w:val="24"/>
          <w:szCs w:val="24"/>
        </w:rPr>
      </w:pPr>
      <w:r>
        <w:rPr>
          <w:b/>
          <w:bCs/>
          <w:sz w:val="24"/>
          <w:szCs w:val="24"/>
        </w:rPr>
        <w:t xml:space="preserve">2.6.2.2-1．</w:t>
      </w:r>
      <w:r>
        <w:rPr>
          <w:b/>
          <w:bCs/>
          <w:sz w:val="24"/>
          <w:szCs w:val="24"/>
        </w:rPr>
        <w:t xml:space="preserve">（简单·保60%·卡壳看答案）</w:t>
      </w:r>
      <w:r>
        <w:rPr>
          <w:sz w:val="24"/>
          <w:szCs w:val="24"/>
        </w:rPr>
        <w:t>求下列双曲线的实轴和虚轴的长、顶点的坐标。</w:t>
      </w:r>
    </w:p>
    <w:p w14:paraId="4C313791" w14:textId="77777777" w:rsidR="00A156ED" w:rsidRDefault="00000000" w:rsidP="0008111F">
      <w:pPr>
        <w:shd w:val="clear" w:color="auto" w:fill="E0E0E0"/>
        <w:snapToGrid w:val="0"/>
        <w:spacing w:before="0" w:after="0" w:line="410" w:lineRule="atLeast"/>
        <w:jc w:val="left"/>
        <w:rPr>
          <w:sz w:val="24"/>
          <w:szCs w:val="24"/>
        </w:rPr>
      </w:pPr>
      <w:r>
        <w:rPr>
          <w:sz w:val="24"/>
          <w:szCs w:val="24"/>
        </w:rPr>
        <w:t>(1)</w:t>
      </w:r>
      <m:oMath>
        <m:sSup>
          <m:sSupPr>
            <m:ctrlPr/>
          </m:sSupPr>
          <m:e>
            <m:r>
              <w:rPr>
                <w:rFonts w:cs="Cambria Math"/>
              </w:rPr>
              <m:t>x</m:t>
            </m:r>
          </m:e>
          <m:sup>
            <m:r>
              <w:rPr>
                <w:rFonts w:cs="Cambria Math"/>
              </w:rPr>
              <m:t>2</m:t>
            </m:r>
          </m:sup>
        </m:sSup>
        <m:r>
          <w:rPr>
            <w:rFonts w:cs="Cambria Math"/>
          </w:rPr>
          <m:t>-8</m:t>
        </m:r>
        <m:sSup>
          <m:sSupPr>
            <m:ctrlPr/>
          </m:sSupPr>
          <m:e>
            <m:r>
              <w:rPr>
                <w:rFonts w:cs="Cambria Math"/>
              </w:rPr>
              <m:t>y</m:t>
            </m:r>
          </m:e>
          <m:sup>
            <m:r>
              <w:rPr>
                <w:rFonts w:cs="Cambria Math"/>
              </w:rPr>
              <m:t>2</m:t>
            </m:r>
          </m:sup>
        </m:sSup>
        <m:r>
          <w:rPr>
            <w:rFonts w:cs="Cambria Math"/>
          </w:rPr>
          <m:t>=32</m:t>
        </m:r>
      </m:oMath>
      <w:r>
        <w:rPr>
          <w:sz w:val="24"/>
          <w:szCs w:val="24"/>
        </w:rPr>
        <w:t>；</w:t>
      </w:r>
      <w:r>
        <w:rPr>
          <w:sz w:val="24"/>
          <w:szCs w:val="24"/>
        </w:rPr>
        <w:t>(2)</w:t>
      </w:r>
      <m:oMath>
        <m:r>
          <w:rPr>
            <w:rFonts w:cs="Cambria Math"/>
          </w:rPr>
          <m:t>9</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=81</m:t>
        </m:r>
      </m:oMath>
      <w:r>
        <w:rPr>
          <w:sz w:val="24"/>
          <w:szCs w:val="24"/>
        </w:rPr>
        <w:t>；</w:t>
      </w:r>
      <w:r>
        <w:rPr>
          <w:sz w:val="24"/>
          <w:szCs w:val="24"/>
        </w:rPr>
        <w:t>(3)</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=-4</m:t>
        </m:r>
      </m:oMath>
      <w:r>
        <w:rPr>
          <w:sz w:val="24"/>
          <w:szCs w:val="24"/>
        </w:rPr>
        <w:t>；</w:t>
      </w:r>
      <w:r>
        <w:rPr>
          <w:sz w:val="24"/>
          <w:szCs w:val="24"/>
        </w:rPr>
        <w:t>(4)</w:t>
      </w:r>
      <m:oMath>
        <m:f>
          <m:fPr>
            <m:ctrlPr/>
          </m:fPr>
          <m:num>
            <m:sSup>
              <m:sSupPr>
                <m:ctrlPr/>
              </m:sSupPr>
              <m:e>
                <m:r>
                  <w:rPr>
                    <w:rFonts w:cs="Cambria Math"/>
                  </w:rPr>
                  <m:t>x</m:t>
                </m:r>
              </m:e>
              <m:sup>
                <m:r>
                  <w:rPr>
                    <w:rFonts w:cs="Cambria Math"/>
                  </w:rPr>
                  <m:t>2</m:t>
                </m:r>
              </m:sup>
            </m:sSup>
          </m:num>
          <m:den>
            <m:r>
              <w:rPr>
                <w:rFonts w:cs="Cambria Math"/>
              </w:rPr>
              <m:t>49</m:t>
            </m:r>
          </m:den>
        </m:f>
        <m:r>
          <w:rPr>
            <w:rFonts w:cs="Cambria Math"/>
          </w:rPr>
          <m:t>-</m:t>
        </m:r>
        <m:f>
          <m:fPr>
            <m:ctrlPr/>
          </m:fPr>
          <m:num>
            <m:sSup>
              <m:sSupPr>
                <m:ctrlPr/>
              </m:sSupPr>
              <m:e>
                <m:r>
                  <w:rPr>
                    <w:rFonts w:cs="Cambria Math"/>
                  </w:rPr>
                  <m:t>y</m:t>
                </m:r>
              </m:e>
              <m:sup>
                <m:r>
                  <w:rPr>
                    <w:rFonts w:cs="Cambria Math"/>
                  </w:rPr>
                  <m:t>2</m:t>
                </m:r>
              </m:sup>
            </m:sSup>
          </m:num>
          <m:den>
            <m:r>
              <w:rPr>
                <w:rFonts w:cs="Cambria Math"/>
              </w:rPr>
              <m:t>25</m:t>
            </m:r>
          </m:den>
        </m:f>
        <m:r>
          <w:rPr>
            <w:rFonts w:cs="Cambria Math"/>
          </w:rPr>
          <m:t>=-1</m:t>
        </m:r>
      </m:oMath>
      <w:r>
        <w:rPr>
          <w:sz w:val="24"/>
          <w:szCs w:val="24"/>
        </w:rPr>
        <w:t>．</w:t>
      </w:r>
    </w:p>
    <w:p w14:paraId="172D913E" w14:textId="77777777" w:rsidR="00A156ED" w:rsidRDefault="00000000" w:rsidP="0008111F">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(1)</w:t>
      </w:r>
      <w:r>
        <w:rPr>
          <w:sz w:val="24"/>
          <w:szCs w:val="24"/>
        </w:rPr>
        <w:t>实轴长为</w:t>
      </w:r>
      <m:oMath>
        <m:r>
          <w:rPr>
            <w:rFonts w:cs="Cambria Math"/>
          </w:rPr>
          <m:t>8</m:t>
        </m:r>
        <m:rad>
          <m:radPr>
            <m:degHide m:val="1"/>
            <m:ctrlPr>
              <w:rPr/>
            </m:ctrlPr>
          </m:radPr>
          <m:deg/>
          <m:e>
            <m:r>
              <w:rPr>
                <w:rFonts w:cs="Cambria Math"/>
              </w:rPr>
              <m:t>2</m:t>
            </m:r>
          </m:e>
        </m:rad>
      </m:oMath>
      <w:r>
        <w:rPr>
          <w:sz w:val="24"/>
          <w:szCs w:val="24"/>
        </w:rPr>
        <w:t>，虚轴的长为</w:t>
      </w:r>
      <m:oMath>
        <m:r>
          <w:rPr>
            <w:rFonts w:cs="Cambria Math"/>
          </w:rPr>
          <m:t>4</m:t>
        </m:r>
      </m:oMath>
      <w:r>
        <w:rPr>
          <w:sz w:val="24"/>
          <w:szCs w:val="24"/>
        </w:rPr>
        <w:t>，顶点的坐标</w:t>
      </w:r>
      <m:oMath>
        <m:r>
          <w:rPr>
            <w:rFonts w:cs="Cambria Math"/>
          </w:rPr>
          <m:t>(-4</m:t>
        </m:r>
        <m:rad>
          <m:radPr>
            <m:degHide m:val="1"/>
            <m:ctrlPr>
              <w:rPr/>
            </m:ctrlPr>
          </m:radPr>
          <m:deg/>
          <m:e>
            <m:r>
              <w:rPr>
                <w:rFonts w:cs="Cambria Math"/>
              </w:rPr>
              <m:t>2</m:t>
            </m:r>
          </m:e>
        </m:rad>
        <m:r>
          <w:rPr>
            <w:rFonts w:cs="Cambria Math"/>
          </w:rPr>
          <m:t>,0)</m:t>
        </m:r>
      </m:oMath>
      <w:r>
        <w:rPr>
          <w:sz w:val="24"/>
          <w:szCs w:val="24"/>
        </w:rPr>
        <w:t>和</w:t>
      </w:r>
      <m:oMath>
        <m:r>
          <w:rPr>
            <w:rFonts w:cs="Cambria Math"/>
          </w:rPr>
          <m:t>(4</m:t>
        </m:r>
        <m:rad>
          <m:radPr>
            <m:degHide m:val="1"/>
            <m:ctrlPr>
              <w:rPr/>
            </m:ctrlPr>
          </m:radPr>
          <m:deg/>
          <m:e>
            <m:r>
              <w:rPr>
                <w:rFonts w:cs="Cambria Math"/>
              </w:rPr>
              <m:t>2</m:t>
            </m:r>
          </m:e>
        </m:rad>
        <m:r>
          <w:rPr>
            <w:rFonts w:cs="Cambria Math"/>
          </w:rPr>
          <m:t>,0)</m:t>
        </m:r>
      </m:oMath>
      <w:r>
        <w:rPr>
          <w:sz w:val="24"/>
          <w:szCs w:val="24"/>
        </w:rPr>
        <w:t>。</w:t>
      </w:r>
    </w:p>
    <w:p w14:paraId="4A29A9A6" w14:textId="77777777" w:rsidR="00A156ED" w:rsidRDefault="00000000" w:rsidP="0008111F">
      <w:pPr>
        <w:snapToGrid w:val="0"/>
        <w:spacing w:line="410" w:lineRule="atLeast" w:before="0" w:after="0"/>
        <w:jc w:val="left"/>
        <w:rPr>
          <w:sz w:val="24"/>
          <w:szCs w:val="24"/>
        </w:rPr>
      </w:pPr>
      <w:r>
        <w:rPr>
          <w:sz w:val="24"/>
          <w:szCs w:val="24"/>
        </w:rPr>
        <w:lastRenderedPageBreak/>
        <w:t>(2)</w:t>
      </w:r>
      <w:r>
        <w:rPr>
          <w:sz w:val="24"/>
          <w:szCs w:val="24"/>
        </w:rPr>
        <w:t>实轴长为</w:t>
      </w:r>
      <m:oMath>
        <m:r>
          <w:rPr>
            <w:rFonts w:cs="Cambria Math"/>
          </w:rPr>
          <m:t>6</m:t>
        </m:r>
      </m:oMath>
      <w:r>
        <w:rPr>
          <w:sz w:val="24"/>
          <w:szCs w:val="24"/>
        </w:rPr>
        <w:t>，虚轴的长为</w:t>
      </w:r>
      <m:oMath>
        <m:r>
          <w:rPr>
            <w:rFonts w:cs="Cambria Math"/>
          </w:rPr>
          <m:t>18</m:t>
        </m:r>
      </m:oMath>
      <w:r>
        <w:rPr>
          <w:sz w:val="24"/>
          <w:szCs w:val="24"/>
        </w:rPr>
        <w:t>，顶点的坐标</w:t>
      </w:r>
      <m:oMath>
        <m:r>
          <w:rPr>
            <w:rFonts w:cs="Cambria Math"/>
          </w:rPr>
          <m:t>(-3,0)</m:t>
        </m:r>
      </m:oMath>
      <w:r>
        <w:rPr>
          <w:sz w:val="24"/>
          <w:szCs w:val="24"/>
        </w:rPr>
        <w:t>和</w:t>
      </w:r>
      <m:oMath>
        <m:r>
          <w:rPr>
            <w:rFonts w:cs="Cambria Math"/>
          </w:rPr>
          <m:t>(3,0)</m:t>
        </m:r>
      </m:oMath>
      <w:r>
        <w:rPr>
          <w:sz w:val="24"/>
          <w:szCs w:val="24"/>
        </w:rPr>
        <w:t>。</w:t>
      </w:r>
    </w:p>
    <w:p w14:paraId="3B5E3300" w14:textId="77777777" w:rsidR="00A156ED" w:rsidRDefault="00000000" w:rsidP="0008111F">
      <w:pPr>
        <w:snapToGrid w:val="0"/>
        <w:spacing w:line="410" w:lineRule="atLeast" w:before="0" w:after="0"/>
        <w:jc w:val="left"/>
        <w:rPr>
          <w:sz w:val="24"/>
          <w:szCs w:val="24"/>
        </w:rPr>
      </w:pPr>
      <w:r>
        <w:rPr>
          <w:sz w:val="24"/>
          <w:szCs w:val="24"/>
        </w:rPr>
        <w:t>(3)</w:t>
      </w:r>
      <w:r>
        <w:rPr>
          <w:sz w:val="24"/>
          <w:szCs w:val="24"/>
        </w:rPr>
        <w:t>实轴长为</w:t>
      </w:r>
      <m:oMath>
        <m:r>
          <w:rPr>
            <w:rFonts w:cs="Cambria Math"/>
          </w:rPr>
          <m:t>4</m:t>
        </m:r>
      </m:oMath>
      <w:r>
        <w:rPr>
          <w:sz w:val="24"/>
          <w:szCs w:val="24"/>
        </w:rPr>
        <w:t>，虚轴的长为</w:t>
      </w:r>
      <m:oMath>
        <m:r>
          <w:rPr>
            <w:rFonts w:cs="Cambria Math"/>
          </w:rPr>
          <m:t>4</m:t>
        </m:r>
      </m:oMath>
      <w:r>
        <w:rPr>
          <w:sz w:val="24"/>
          <w:szCs w:val="24"/>
        </w:rPr>
        <w:t>，顶点的坐标</w:t>
      </w:r>
      <m:oMath>
        <m:r>
          <w:rPr>
            <w:rFonts w:cs="Cambria Math"/>
          </w:rPr>
          <m:t>(0,-2)</m:t>
        </m:r>
      </m:oMath>
      <w:r>
        <w:rPr>
          <w:sz w:val="24"/>
          <w:szCs w:val="24"/>
        </w:rPr>
        <w:t>和</w:t>
      </w:r>
      <m:oMath>
        <m:r>
          <w:rPr>
            <w:rFonts w:cs="Cambria Math"/>
          </w:rPr>
          <m:t>(0,2)</m:t>
        </m:r>
      </m:oMath>
      <w:r>
        <w:rPr>
          <w:sz w:val="24"/>
          <w:szCs w:val="24"/>
        </w:rPr>
        <w:t>。</w:t>
      </w:r>
    </w:p>
    <w:p w14:paraId="27D75DD8" w14:textId="77777777" w:rsidR="00A156ED" w:rsidRDefault="00000000" w:rsidP="0008111F">
      <w:pPr>
        <w:snapToGrid w:val="0"/>
        <w:spacing w:line="410" w:lineRule="atLeast" w:before="0" w:after="0"/>
        <w:jc w:val="left"/>
        <w:rPr>
          <w:sz w:val="24"/>
          <w:szCs w:val="24"/>
        </w:rPr>
      </w:pPr>
      <w:r>
        <w:rPr>
          <w:sz w:val="24"/>
          <w:szCs w:val="24"/>
        </w:rPr>
        <w:t>(4)</w:t>
      </w:r>
      <w:r>
        <w:rPr>
          <w:sz w:val="24"/>
          <w:szCs w:val="24"/>
        </w:rPr>
        <w:t>实轴长为</w:t>
      </w:r>
      <m:oMath>
        <m:r>
          <w:rPr>
            <w:rFonts w:cs="Cambria Math"/>
          </w:rPr>
          <m:t>10</m:t>
        </m:r>
      </m:oMath>
      <w:r>
        <w:rPr>
          <w:sz w:val="24"/>
          <w:szCs w:val="24"/>
        </w:rPr>
        <w:t>，虚轴的长为</w:t>
      </w:r>
      <m:oMath>
        <m:r>
          <w:rPr>
            <w:rFonts w:cs="Cambria Math"/>
          </w:rPr>
          <m:t>14</m:t>
        </m:r>
      </m:oMath>
      <w:r>
        <w:rPr>
          <w:sz w:val="24"/>
          <w:szCs w:val="24"/>
        </w:rPr>
        <w:t>，顶点的坐标</w:t>
      </w:r>
      <m:oMath>
        <m:r>
          <w:rPr>
            <w:rFonts w:cs="Cambria Math"/>
          </w:rPr>
          <m:t>(0,-5)</m:t>
        </m:r>
      </m:oMath>
      <w:r>
        <w:rPr>
          <w:sz w:val="24"/>
          <w:szCs w:val="24"/>
        </w:rPr>
        <w:t>和</w:t>
      </w:r>
      <m:oMath>
        <m:r>
          <w:rPr>
            <w:rFonts w:cs="Cambria Math"/>
          </w:rPr>
          <m:t>(0,5)</m:t>
        </m:r>
      </m:oMath>
      <w:r>
        <w:rPr>
          <w:sz w:val="24"/>
          <w:szCs w:val="24"/>
        </w:rPr>
        <w:t>。</w:t>
      </w:r>
      <w:r>
        <w:rPr>
          <w:sz w:val="24"/>
          <w:szCs w:val="24"/>
        </w:rPr>
        <w:t>【知识点】</w:t>
      </w:r>
      <w:r>
        <w:rPr>
          <w:sz w:val="24"/>
          <w:szCs w:val="24"/>
        </w:rPr>
        <w:t xml:space="preserve">2.6.2 </w:t>
      </w:r>
      <w:r>
        <w:rPr>
          <w:sz w:val="24"/>
          <w:szCs w:val="24"/>
        </w:rPr>
        <w:t>求双曲线的顶点坐标、根据顶点坐标、实轴、虚轴求双曲线的标准方程</w:t>
      </w:r>
    </w:p>
    <w:p w14:paraId="0C37EEF4" w14:textId="77777777" w:rsidR="00A156ED" w:rsidRDefault="00000000" w:rsidP="0008111F">
      <w:pPr>
        <w:snapToGrid w:val="0"/>
        <w:spacing w:line="410" w:lineRule="atLeast" w:before="0" w:after="0"/>
        <w:jc w:val="left"/>
        <w:rPr>
          <w:sz w:val="24"/>
          <w:szCs w:val="24"/>
        </w:rPr>
      </w:pPr>
      <w:r>
        <w:rPr>
          <w:sz w:val="24"/>
          <w:szCs w:val="24"/>
        </w:rPr>
        <w:t>【分析】</w:t>
      </w:r>
      <w:r>
        <w:rPr>
          <w:sz w:val="24"/>
          <w:szCs w:val="24"/>
        </w:rPr>
        <w:t>化简双曲线的方程为标准方程，求得</w:t>
      </w:r>
      <m:oMath>
        <m:r>
          <w:rPr>
            <w:rFonts w:cs="Cambria Math"/>
          </w:rPr>
          <m:t>a,b</m:t>
        </m:r>
      </m:oMath>
      <w:r>
        <w:rPr>
          <w:sz w:val="24"/>
          <w:szCs w:val="24"/>
        </w:rPr>
        <w:t>的值和焦点的位置，结合双曲线的几何性质，即可求解。</w:t>
      </w:r>
    </w:p>
    <w:p w14:paraId="58D6C50E" w14:textId="77777777" w:rsidR="00A156ED" w:rsidRDefault="00000000" w:rsidP="0008111F">
      <w:pPr>
        <w:snapToGrid w:val="0"/>
        <w:spacing w:line="410" w:lineRule="atLeast" w:before="0" w:after="0"/>
        <w:jc w:val="left"/>
        <w:rPr>
          <w:sz w:val="24"/>
          <w:szCs w:val="24"/>
        </w:rPr>
      </w:pPr>
      <w:r>
        <w:rPr>
          <w:sz w:val="24"/>
          <w:szCs w:val="24"/>
        </w:rPr>
        <w:t>【详解】</w:t>
      </w:r>
      <w:r>
        <w:rPr>
          <w:sz w:val="24"/>
          <w:szCs w:val="24"/>
        </w:rPr>
        <w:t>(1)</w:t>
      </w:r>
      <w:r>
        <w:rPr>
          <w:sz w:val="24"/>
          <w:szCs w:val="24"/>
        </w:rPr>
        <w:t>解：由双曲线的方程</w:t>
      </w:r>
      <m:oMath>
        <m:sSup>
          <m:sSupPr>
            <m:ctrlPr/>
          </m:sSupPr>
          <m:e>
            <m:r>
              <w:rPr>
                <w:rFonts w:cs="Cambria Math"/>
              </w:rPr>
              <m:t>x</m:t>
            </m:r>
          </m:e>
          <m:sup>
            <m:r>
              <w:rPr>
                <w:rFonts w:cs="Cambria Math"/>
              </w:rPr>
              <m:t>2</m:t>
            </m:r>
          </m:sup>
        </m:sSup>
        <m:r>
          <w:rPr>
            <w:rFonts w:cs="Cambria Math"/>
          </w:rPr>
          <m:t>-8</m:t>
        </m:r>
        <m:sSup>
          <m:sSupPr>
            <m:ctrlPr/>
          </m:sSupPr>
          <m:e>
            <m:r>
              <w:rPr>
                <w:rFonts w:cs="Cambria Math"/>
              </w:rPr>
              <m:t>y</m:t>
            </m:r>
          </m:e>
          <m:sup>
            <m:r>
              <w:rPr>
                <w:rFonts w:cs="Cambria Math"/>
              </w:rPr>
              <m:t>2</m:t>
            </m:r>
          </m:sup>
        </m:sSup>
        <m:r>
          <w:rPr>
            <w:rFonts w:cs="Cambria Math"/>
          </w:rPr>
          <m:t>=32</m:t>
        </m:r>
      </m:oMath>
      <w:r>
        <w:rPr>
          <w:sz w:val="24"/>
          <w:szCs w:val="24"/>
        </w:rPr>
        <w:t>，可化为</w:t>
      </w:r>
      <m:oMath>
        <m:f>
          <m:fPr>
            <m:ctrlPr/>
          </m:fPr>
          <m:num>
            <m:sSup>
              <m:sSupPr>
                <m:ctrlPr/>
              </m:sSupPr>
              <m:e>
                <m:r>
                  <w:rPr>
                    <w:rFonts w:cs="Cambria Math"/>
                  </w:rPr>
                  <m:t>x</m:t>
                </m:r>
              </m:e>
              <m:sup>
                <m:r>
                  <w:rPr>
                    <w:rFonts w:cs="Cambria Math"/>
                  </w:rPr>
                  <m:t>2</m:t>
                </m:r>
              </m:sup>
            </m:sSup>
          </m:num>
          <m:den>
            <m:r>
              <w:rPr>
                <w:rFonts w:cs="Cambria Math"/>
              </w:rPr>
              <m:t>32</m:t>
            </m:r>
          </m:den>
        </m:f>
        <m:r>
          <w:rPr>
            <w:rFonts w:cs="Cambria Math"/>
          </w:rPr>
          <m:t>-</m:t>
        </m:r>
        <m:f>
          <m:fPr>
            <m:ctrlPr/>
          </m:fPr>
          <m:num>
            <m:sSup>
              <m:sSupPr>
                <m:ctrlPr/>
              </m:sSupPr>
              <m:e>
                <m:r>
                  <w:rPr>
                    <w:rFonts w:cs="Cambria Math"/>
                  </w:rPr>
                  <m:t>y</m:t>
                </m:r>
              </m:e>
              <m:sup>
                <m:r>
                  <w:rPr>
                    <w:rFonts w:cs="Cambria Math"/>
                  </w:rPr>
                  <m:t>2</m:t>
                </m:r>
              </m:sup>
            </m:sSup>
          </m:num>
          <m:den>
            <m:r>
              <w:rPr>
                <w:rFonts w:cs="Cambria Math"/>
              </w:rPr>
              <m:t>4</m:t>
            </m:r>
          </m:den>
        </m:f>
        <m:r>
          <w:rPr>
            <w:rFonts w:cs="Cambria Math"/>
          </w:rPr>
          <m:t>=1</m:t>
        </m:r>
      </m:oMath>
      <w:r>
        <w:rPr>
          <w:sz w:val="24"/>
          <w:szCs w:val="24"/>
        </w:rPr>
        <w:t>，</w:t>
      </w:r>
    </w:p>
    <w:p w14:paraId="42528FB0" w14:textId="77777777" w:rsidR="00A156ED" w:rsidRDefault="00000000" w:rsidP="0008111F">
      <w:pPr>
        <w:snapToGrid w:val="0"/>
        <w:spacing w:line="410" w:lineRule="atLeast" w:before="0" w:after="0"/>
        <w:jc w:val="left"/>
        <w:rPr>
          <w:sz w:val="24"/>
          <w:szCs w:val="24"/>
        </w:rPr>
      </w:pPr>
      <w:r>
        <w:rPr>
          <w:sz w:val="24"/>
          <w:szCs w:val="24"/>
        </w:rPr>
        <w:t>此时双曲线的焦点在</w:t>
      </w:r>
      <m:oMath>
        <m:r>
          <w:rPr>
            <w:rFonts w:cs="Cambria Math"/>
          </w:rPr>
          <m:t>x</m:t>
        </m:r>
      </m:oMath>
      <w:r>
        <w:rPr>
          <w:sz w:val="24"/>
          <w:szCs w:val="24"/>
        </w:rPr>
        <w:t>轴上，且</w:t>
      </w:r>
      <m:oMath>
        <m:sSup>
          <m:sSupPr>
            <m:ctrlPr/>
          </m:sSupPr>
          <m:e>
            <m:r>
              <w:rPr>
                <w:rFonts w:cs="Cambria Math"/>
              </w:rPr>
              <m:t>a</m:t>
            </m:r>
          </m:e>
          <m:sup>
            <m:r>
              <w:rPr>
                <w:rFonts w:cs="Cambria Math"/>
              </w:rPr>
              <m:t>2</m:t>
            </m:r>
          </m:sup>
        </m:sSup>
        <m:r>
          <w:rPr>
            <w:rFonts w:cs="Cambria Math"/>
          </w:rPr>
          <m:t>=32,</m:t>
        </m:r>
        <m:sSup>
          <m:sSupPr>
            <m:ctrlPr/>
          </m:sSupPr>
          <m:e>
            <m:r>
              <w:rPr>
                <w:rFonts w:cs="Cambria Math"/>
              </w:rPr>
              <m:t>b</m:t>
            </m:r>
          </m:e>
          <m:sup>
            <m:r>
              <w:rPr>
                <w:rFonts w:cs="Cambria Math"/>
              </w:rPr>
              <m:t>2</m:t>
            </m:r>
          </m:sup>
        </m:sSup>
        <m:r>
          <w:rPr>
            <w:rFonts w:cs="Cambria Math"/>
          </w:rPr>
          <m:t>=4</m:t>
        </m:r>
      </m:oMath>
      <w:r>
        <w:rPr>
          <w:sz w:val="24"/>
          <w:szCs w:val="24"/>
        </w:rPr>
        <w:t>，所以</w:t>
      </w:r>
      <m:oMath>
        <m:r>
          <w:rPr>
            <w:rFonts w:cs="Cambria Math"/>
          </w:rPr>
          <m:t>a=4</m:t>
        </m:r>
        <m:rad>
          <m:radPr>
            <m:degHide m:val="1"/>
            <m:ctrlPr/>
          </m:radPr>
          <m:deg/>
          <m:e>
            <m:r>
              <w:rPr>
                <w:rFonts w:cs="Cambria Math"/>
              </w:rPr>
              <m:t>2</m:t>
            </m:r>
          </m:e>
        </m:rad>
        <m:r>
          <w:rPr>
            <w:rFonts w:cs="Cambria Math"/>
          </w:rPr>
          <m:t>,b=2</m:t>
        </m:r>
      </m:oMath>
      <w:r>
        <w:rPr>
          <w:sz w:val="24"/>
          <w:szCs w:val="24"/>
        </w:rPr>
        <w:t>，</w:t>
      </w:r>
    </w:p>
    <w:p w14:paraId="745F3876" w14:textId="77777777" w:rsidR="00A156ED" w:rsidRDefault="00000000" w:rsidP="0008111F">
      <w:pPr>
        <w:snapToGrid w:val="0"/>
        <w:spacing w:line="410" w:lineRule="atLeast" w:before="0" w:after="0"/>
        <w:jc w:val="left"/>
        <w:rPr>
          <w:sz w:val="24"/>
          <w:szCs w:val="24"/>
        </w:rPr>
      </w:pPr>
      <w:r>
        <w:rPr>
          <w:sz w:val="24"/>
          <w:szCs w:val="24"/>
        </w:rPr>
        <w:t>可得双曲线的实轴长为</w:t>
      </w:r>
      <m:oMath>
        <m:r>
          <w:rPr>
            <w:rFonts w:cs="Cambria Math"/>
          </w:rPr>
          <m:t>2a=8</m:t>
        </m:r>
        <m:rad>
          <m:radPr>
            <m:degHide m:val="1"/>
            <m:ctrlPr/>
          </m:radPr>
          <m:deg/>
          <m:e>
            <m:r>
              <w:rPr>
                <w:rFonts w:cs="Cambria Math"/>
              </w:rPr>
              <m:t>2</m:t>
            </m:r>
          </m:e>
        </m:rad>
      </m:oMath>
      <w:r>
        <w:rPr>
          <w:sz w:val="24"/>
          <w:szCs w:val="24"/>
        </w:rPr>
        <w:t>，虚轴的长为</w:t>
      </w:r>
      <m:oMath>
        <m:r>
          <w:rPr>
            <w:rFonts w:cs="Cambria Math"/>
          </w:rPr>
          <m:t>2b=4</m:t>
        </m:r>
      </m:oMath>
      <w:r>
        <w:rPr>
          <w:sz w:val="24"/>
          <w:szCs w:val="24"/>
        </w:rPr>
        <w:t>，顶点的坐标</w:t>
      </w:r>
      <m:oMath>
        <m:r>
          <w:rPr>
            <w:rFonts w:cs="Cambria Math"/>
          </w:rPr>
          <m:t>(-4</m:t>
        </m:r>
        <m:rad>
          <m:radPr>
            <m:degHide m:val="1"/>
            <m:ctrlPr/>
          </m:radPr>
          <m:deg/>
          <m:e>
            <m:r>
              <w:rPr>
                <w:rFonts w:cs="Cambria Math"/>
              </w:rPr>
              <m:t>2</m:t>
            </m:r>
          </m:e>
        </m:rad>
        <m:r>
          <w:rPr>
            <w:rFonts w:cs="Cambria Math"/>
          </w:rPr>
          <m:t>,0)</m:t>
        </m:r>
      </m:oMath>
      <w:r>
        <w:rPr>
          <w:sz w:val="24"/>
          <w:szCs w:val="24"/>
        </w:rPr>
        <w:t>和</w:t>
      </w:r>
      <m:oMath>
        <m:r>
          <w:rPr>
            <w:rFonts w:cs="Cambria Math"/>
          </w:rPr>
          <m:t>(4</m:t>
        </m:r>
        <m:rad>
          <m:radPr>
            <m:degHide m:val="1"/>
            <m:ctrlPr/>
          </m:radPr>
          <m:deg/>
          <m:e>
            <m:r>
              <w:rPr>
                <w:rFonts w:cs="Cambria Math"/>
              </w:rPr>
              <m:t>2</m:t>
            </m:r>
          </m:e>
        </m:rad>
        <m:r>
          <w:rPr>
            <w:rFonts w:cs="Cambria Math"/>
          </w:rPr>
          <m:t>,0)</m:t>
        </m:r>
      </m:oMath>
      <w:r>
        <w:rPr>
          <w:sz w:val="24"/>
          <w:szCs w:val="24"/>
        </w:rPr>
        <w:t>。</w:t>
      </w:r>
    </w:p>
    <w:p w14:paraId="04060BCB" w14:textId="77777777" w:rsidR="00A156ED" w:rsidRDefault="00000000" w:rsidP="0008111F">
      <w:pPr>
        <w:snapToGrid w:val="0"/>
        <w:spacing w:line="410" w:lineRule="atLeast" w:before="0" w:after="0"/>
        <w:jc w:val="left"/>
        <w:rPr>
          <w:sz w:val="24"/>
          <w:szCs w:val="24"/>
        </w:rPr>
      </w:pPr>
      <w:r>
        <w:rPr>
          <w:sz w:val="24"/>
          <w:szCs w:val="24"/>
        </w:rPr>
        <w:t>(2)</w:t>
      </w:r>
      <w:r>
        <w:rPr>
          <w:sz w:val="24"/>
          <w:szCs w:val="24"/>
        </w:rPr>
        <w:t>解：由双曲线的方程</w:t>
      </w:r>
      <m:oMath>
        <m:r>
          <w:rPr>
            <w:rFonts w:cs="Cambria Math"/>
          </w:rPr>
          <m:t>9</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=81</m:t>
        </m:r>
      </m:oMath>
      <w:r>
        <w:rPr>
          <w:sz w:val="24"/>
          <w:szCs w:val="24"/>
        </w:rPr>
        <w:t>，可化为</w:t>
      </w:r>
      <m:oMath>
        <m:f>
          <m:fPr>
            <m:ctrlPr/>
          </m:fPr>
          <m:num>
            <m:sSup>
              <m:sSupPr>
                <m:ctrlPr/>
              </m:sSupPr>
              <m:e>
                <m:r>
                  <w:rPr>
                    <w:rFonts w:cs="Cambria Math"/>
                  </w:rPr>
                  <m:t>x</m:t>
                </m:r>
              </m:e>
              <m:sup>
                <m:r>
                  <w:rPr>
                    <w:rFonts w:cs="Cambria Math"/>
                  </w:rPr>
                  <m:t>2</m:t>
                </m:r>
              </m:sup>
            </m:sSup>
          </m:num>
          <m:den>
            <m:r>
              <w:rPr>
                <w:rFonts w:cs="Cambria Math"/>
              </w:rPr>
              <m:t>9</m:t>
            </m:r>
          </m:den>
        </m:f>
        <m:r>
          <w:rPr>
            <w:rFonts w:cs="Cambria Math"/>
          </w:rPr>
          <m:t>-</m:t>
        </m:r>
        <m:f>
          <m:fPr>
            <m:ctrlPr/>
          </m:fPr>
          <m:num>
            <m:sSup>
              <m:sSupPr>
                <m:ctrlPr/>
              </m:sSupPr>
              <m:e>
                <m:r>
                  <w:rPr>
                    <w:rFonts w:cs="Cambria Math"/>
                  </w:rPr>
                  <m:t>y</m:t>
                </m:r>
              </m:e>
              <m:sup>
                <m:r>
                  <w:rPr>
                    <w:rFonts w:cs="Cambria Math"/>
                  </w:rPr>
                  <m:t>2</m:t>
                </m:r>
              </m:sup>
            </m:sSup>
          </m:num>
          <m:den>
            <m:r>
              <w:rPr>
                <w:rFonts w:cs="Cambria Math"/>
              </w:rPr>
              <m:t>81</m:t>
            </m:r>
          </m:den>
        </m:f>
        <m:r>
          <w:rPr>
            <w:rFonts w:cs="Cambria Math"/>
          </w:rPr>
          <m:t>=1</m:t>
        </m:r>
      </m:oMath>
      <w:r>
        <w:rPr>
          <w:sz w:val="24"/>
          <w:szCs w:val="24"/>
        </w:rPr>
        <w:t>，</w:t>
      </w:r>
    </w:p>
    <w:p w14:paraId="76FF2736" w14:textId="77777777" w:rsidR="00A156ED" w:rsidRDefault="00000000" w:rsidP="0008111F">
      <w:pPr>
        <w:snapToGrid w:val="0"/>
        <w:spacing w:line="410" w:lineRule="atLeast" w:before="0" w:after="0"/>
        <w:jc w:val="left"/>
        <w:rPr>
          <w:sz w:val="24"/>
          <w:szCs w:val="24"/>
        </w:rPr>
      </w:pPr>
      <w:r>
        <w:rPr>
          <w:sz w:val="24"/>
          <w:szCs w:val="24"/>
        </w:rPr>
        <w:t>此时双曲线的焦点在</w:t>
      </w:r>
      <m:oMath>
        <m:r>
          <w:rPr>
            <w:rFonts w:cs="Cambria Math"/>
          </w:rPr>
          <m:t>x</m:t>
        </m:r>
      </m:oMath>
      <w:r>
        <w:rPr>
          <w:sz w:val="24"/>
          <w:szCs w:val="24"/>
        </w:rPr>
        <w:t>轴上，且</w:t>
      </w:r>
      <m:oMath>
        <m:sSup>
          <m:sSupPr>
            <m:ctrlPr/>
          </m:sSupPr>
          <m:e>
            <m:r>
              <w:rPr>
                <w:rFonts w:cs="Cambria Math"/>
              </w:rPr>
              <m:t>a</m:t>
            </m:r>
          </m:e>
          <m:sup>
            <m:r>
              <w:rPr>
                <w:rFonts w:cs="Cambria Math"/>
              </w:rPr>
              <m:t>2</m:t>
            </m:r>
          </m:sup>
        </m:sSup>
        <m:r>
          <w:rPr>
            <w:rFonts w:cs="Cambria Math"/>
          </w:rPr>
          <m:t>=9,</m:t>
        </m:r>
        <m:sSup>
          <m:sSupPr>
            <m:ctrlPr/>
          </m:sSupPr>
          <m:e>
            <m:r>
              <w:rPr>
                <w:rFonts w:cs="Cambria Math"/>
              </w:rPr>
              <m:t>b</m:t>
            </m:r>
          </m:e>
          <m:sup>
            <m:r>
              <w:rPr>
                <w:rFonts w:cs="Cambria Math"/>
              </w:rPr>
              <m:t>2</m:t>
            </m:r>
          </m:sup>
        </m:sSup>
        <m:r>
          <w:rPr>
            <w:rFonts w:cs="Cambria Math"/>
          </w:rPr>
          <m:t>=81</m:t>
        </m:r>
      </m:oMath>
      <w:r>
        <w:rPr>
          <w:sz w:val="24"/>
          <w:szCs w:val="24"/>
        </w:rPr>
        <w:t>，所以</w:t>
      </w:r>
      <m:oMath>
        <m:r>
          <w:rPr>
            <w:rFonts w:cs="Cambria Math"/>
          </w:rPr>
          <m:t>a=3,b=9</m:t>
        </m:r>
      </m:oMath>
      <w:r>
        <w:rPr>
          <w:sz w:val="24"/>
          <w:szCs w:val="24"/>
        </w:rPr>
        <w:t>，</w:t>
      </w:r>
    </w:p>
    <w:p w14:paraId="359032DC" w14:textId="77777777" w:rsidR="00A156ED" w:rsidRDefault="00000000" w:rsidP="0008111F">
      <w:pPr>
        <w:snapToGrid w:val="0"/>
        <w:spacing w:line="410" w:lineRule="atLeast" w:before="0" w:after="0"/>
        <w:jc w:val="left"/>
        <w:rPr>
          <w:sz w:val="24"/>
          <w:szCs w:val="24"/>
        </w:rPr>
      </w:pPr>
      <w:r>
        <w:rPr>
          <w:sz w:val="24"/>
          <w:szCs w:val="24"/>
        </w:rPr>
        <w:t>可得双曲线的实轴长为</w:t>
      </w:r>
      <m:oMath>
        <m:r>
          <w:rPr>
            <w:rFonts w:cs="Cambria Math"/>
          </w:rPr>
          <m:t>2a=6</m:t>
        </m:r>
      </m:oMath>
      <w:r>
        <w:rPr>
          <w:sz w:val="24"/>
          <w:szCs w:val="24"/>
        </w:rPr>
        <w:t>，虚轴的长为</w:t>
      </w:r>
      <m:oMath>
        <m:r>
          <w:rPr>
            <w:rFonts w:cs="Cambria Math"/>
          </w:rPr>
          <m:t>2b=18</m:t>
        </m:r>
      </m:oMath>
      <w:r>
        <w:rPr>
          <w:sz w:val="24"/>
          <w:szCs w:val="24"/>
        </w:rPr>
        <w:t>，顶点的坐标</w:t>
      </w:r>
      <m:oMath>
        <m:r>
          <w:rPr>
            <w:rFonts w:cs="Cambria Math"/>
          </w:rPr>
          <m:t>(-3,0)</m:t>
        </m:r>
      </m:oMath>
      <w:r>
        <w:rPr>
          <w:sz w:val="24"/>
          <w:szCs w:val="24"/>
        </w:rPr>
        <w:t>和</w:t>
      </w:r>
      <m:oMath>
        <m:r>
          <w:rPr>
            <w:rFonts w:cs="Cambria Math"/>
          </w:rPr>
          <m:t>(3,0)</m:t>
        </m:r>
      </m:oMath>
      <w:r>
        <w:rPr>
          <w:sz w:val="24"/>
          <w:szCs w:val="24"/>
        </w:rPr>
        <w:t>。</w:t>
      </w:r>
    </w:p>
    <w:p w14:paraId="77FBFFA7" w14:textId="77777777" w:rsidR="00A156ED" w:rsidRDefault="00000000" w:rsidP="0008111F">
      <w:pPr>
        <w:snapToGrid w:val="0"/>
        <w:spacing w:line="410" w:lineRule="atLeast" w:before="0" w:after="0"/>
        <w:jc w:val="left"/>
        <w:rPr>
          <w:sz w:val="24"/>
          <w:szCs w:val="24"/>
        </w:rPr>
      </w:pPr>
      <w:r>
        <w:rPr>
          <w:sz w:val="24"/>
          <w:szCs w:val="24"/>
        </w:rPr>
        <w:t>(3)</w:t>
      </w:r>
      <w:r>
        <w:rPr>
          <w:sz w:val="24"/>
          <w:szCs w:val="24"/>
        </w:rPr>
        <w:t>解：由双曲线的方程</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=-4</m:t>
        </m:r>
      </m:oMath>
      <w:r>
        <w:rPr>
          <w:sz w:val="24"/>
          <w:szCs w:val="24"/>
        </w:rPr>
        <w:t>，可化为</w:t>
      </w:r>
      <m:oMath>
        <m:f>
          <m:fPr>
            <m:ctrlPr/>
          </m:fPr>
          <m:num>
            <m:sSup>
              <m:sSupPr>
                <m:ctrlPr/>
              </m:sSupPr>
              <m:e>
                <m:r>
                  <w:rPr>
                    <w:rFonts w:cs="Cambria Math"/>
                  </w:rPr>
                  <m:t>y</m:t>
                </m:r>
              </m:e>
              <m:sup>
                <m:r>
                  <w:rPr>
                    <w:rFonts w:cs="Cambria Math"/>
                  </w:rPr>
                  <m:t>2</m:t>
                </m:r>
              </m:sup>
            </m:sSup>
          </m:num>
          <m:den>
            <m:r>
              <w:rPr>
                <w:rFonts w:cs="Cambria Math"/>
              </w:rPr>
              <m:t>4</m:t>
            </m:r>
          </m:den>
        </m:f>
        <m:r>
          <w:rPr>
            <w:rFonts w:cs="Cambria Math"/>
          </w:rPr>
          <m:t>-</m:t>
        </m:r>
        <m:f>
          <m:fPr>
            <m:ctrlPr/>
          </m:fPr>
          <m:num>
            <m:sSup>
              <m:sSupPr>
                <m:ctrlPr/>
              </m:sSupPr>
              <m:e>
                <m:r>
                  <w:rPr>
                    <w:rFonts w:cs="Cambria Math"/>
                  </w:rPr>
                  <m:t>x</m:t>
                </m:r>
              </m:e>
              <m:sup>
                <m:r>
                  <w:rPr>
                    <w:rFonts w:cs="Cambria Math"/>
                  </w:rPr>
                  <m:t>2</m:t>
                </m:r>
              </m:sup>
            </m:sSup>
          </m:num>
          <m:den>
            <m:r>
              <w:rPr>
                <w:rFonts w:cs="Cambria Math"/>
              </w:rPr>
              <m:t>4</m:t>
            </m:r>
          </m:den>
        </m:f>
        <m:r>
          <w:rPr>
            <w:rFonts w:cs="Cambria Math"/>
          </w:rPr>
          <m:t>=1</m:t>
        </m:r>
      </m:oMath>
      <w:r>
        <w:rPr>
          <w:sz w:val="24"/>
          <w:szCs w:val="24"/>
        </w:rPr>
        <w:t>，</w:t>
      </w:r>
    </w:p>
    <w:p w14:paraId="198BB2CA" w14:textId="77777777" w:rsidR="00A156ED" w:rsidRDefault="00000000" w:rsidP="0008111F">
      <w:pPr>
        <w:snapToGrid w:val="0"/>
        <w:spacing w:line="410" w:lineRule="atLeast" w:before="0" w:after="0"/>
        <w:jc w:val="left"/>
        <w:rPr>
          <w:sz w:val="24"/>
          <w:szCs w:val="24"/>
        </w:rPr>
      </w:pPr>
      <w:r>
        <w:rPr>
          <w:sz w:val="24"/>
          <w:szCs w:val="24"/>
        </w:rPr>
        <w:t>此时双曲线的焦点在</w:t>
      </w:r>
      <m:oMath>
        <m:r>
          <w:rPr>
            <w:rFonts w:cs="Cambria Math"/>
          </w:rPr>
          <m:t>y</m:t>
        </m:r>
      </m:oMath>
      <w:r>
        <w:rPr>
          <w:sz w:val="24"/>
          <w:szCs w:val="24"/>
        </w:rPr>
        <w:t>轴上，且</w:t>
      </w:r>
      <m:oMath>
        <m:sSup>
          <m:sSupPr>
            <m:ctrlPr/>
          </m:sSupPr>
          <m:e>
            <m:r>
              <w:rPr>
                <w:rFonts w:cs="Cambria Math"/>
              </w:rPr>
              <m:t>a</m:t>
            </m:r>
          </m:e>
          <m:sup>
            <m:r>
              <w:rPr>
                <w:rFonts w:cs="Cambria Math"/>
              </w:rPr>
              <m:t>2</m:t>
            </m:r>
          </m:sup>
        </m:sSup>
        <m:r>
          <w:rPr>
            <w:rFonts w:cs="Cambria Math"/>
          </w:rPr>
          <m:t>=4,</m:t>
        </m:r>
        <m:sSup>
          <m:sSupPr>
            <m:ctrlPr/>
          </m:sSupPr>
          <m:e>
            <m:r>
              <w:rPr>
                <w:rFonts w:cs="Cambria Math"/>
              </w:rPr>
              <m:t>b</m:t>
            </m:r>
          </m:e>
          <m:sup>
            <m:r>
              <w:rPr>
                <w:rFonts w:cs="Cambria Math"/>
              </w:rPr>
              <m:t>2</m:t>
            </m:r>
          </m:sup>
        </m:sSup>
        <m:r>
          <w:rPr>
            <w:rFonts w:cs="Cambria Math"/>
          </w:rPr>
          <m:t>=4</m:t>
        </m:r>
      </m:oMath>
      <w:r>
        <w:rPr>
          <w:sz w:val="24"/>
          <w:szCs w:val="24"/>
        </w:rPr>
        <w:t>，所以</w:t>
      </w:r>
      <m:oMath>
        <m:r>
          <w:rPr>
            <w:rFonts w:cs="Cambria Math"/>
          </w:rPr>
          <m:t>a=2,b=2</m:t>
        </m:r>
      </m:oMath>
      <w:r>
        <w:rPr>
          <w:sz w:val="24"/>
          <w:szCs w:val="24"/>
        </w:rPr>
        <w:t>，</w:t>
      </w:r>
    </w:p>
    <w:p w14:paraId="1F56B272" w14:textId="77777777" w:rsidR="00A156ED" w:rsidRDefault="00000000" w:rsidP="0008111F">
      <w:pPr>
        <w:snapToGrid w:val="0"/>
        <w:spacing w:line="410" w:lineRule="atLeast" w:before="0" w:after="0"/>
        <w:jc w:val="left"/>
        <w:rPr>
          <w:sz w:val="24"/>
          <w:szCs w:val="24"/>
        </w:rPr>
      </w:pPr>
      <w:r>
        <w:rPr>
          <w:sz w:val="24"/>
          <w:szCs w:val="24"/>
        </w:rPr>
        <w:t>可得双曲线的实轴长为</w:t>
      </w:r>
      <m:oMath>
        <m:r>
          <w:rPr>
            <w:rFonts w:cs="Cambria Math"/>
          </w:rPr>
          <m:t>2a=4</m:t>
        </m:r>
      </m:oMath>
      <w:r>
        <w:rPr>
          <w:sz w:val="24"/>
          <w:szCs w:val="24"/>
        </w:rPr>
        <w:t>，虚轴的长为</w:t>
      </w:r>
      <m:oMath>
        <m:r>
          <w:rPr>
            <w:rFonts w:cs="Cambria Math"/>
          </w:rPr>
          <m:t>2b=4</m:t>
        </m:r>
      </m:oMath>
      <w:r>
        <w:rPr>
          <w:sz w:val="24"/>
          <w:szCs w:val="24"/>
        </w:rPr>
        <w:t>，顶点的坐标</w:t>
      </w:r>
      <m:oMath>
        <m:r>
          <w:rPr>
            <w:rFonts w:cs="Cambria Math"/>
          </w:rPr>
          <m:t>(0,-2)</m:t>
        </m:r>
      </m:oMath>
      <w:r>
        <w:rPr>
          <w:sz w:val="24"/>
          <w:szCs w:val="24"/>
        </w:rPr>
        <w:t>和</w:t>
      </w:r>
      <m:oMath>
        <m:r>
          <w:rPr>
            <w:rFonts w:cs="Cambria Math"/>
          </w:rPr>
          <m:t>(0,2)</m:t>
        </m:r>
      </m:oMath>
      <w:r>
        <w:rPr>
          <w:sz w:val="24"/>
          <w:szCs w:val="24"/>
        </w:rPr>
        <w:t>。</w:t>
      </w:r>
    </w:p>
    <w:p w14:paraId="5C0888B1" w14:textId="77777777" w:rsidR="00A156ED" w:rsidRDefault="00000000" w:rsidP="0008111F">
      <w:pPr>
        <w:snapToGrid w:val="0"/>
        <w:spacing w:line="410" w:lineRule="atLeast" w:before="0" w:after="0"/>
        <w:jc w:val="left"/>
        <w:rPr>
          <w:sz w:val="24"/>
          <w:szCs w:val="24"/>
        </w:rPr>
      </w:pPr>
      <w:r>
        <w:rPr>
          <w:sz w:val="24"/>
          <w:szCs w:val="24"/>
        </w:rPr>
        <w:t>(4)</w:t>
      </w:r>
      <w:r>
        <w:rPr>
          <w:sz w:val="24"/>
          <w:szCs w:val="24"/>
        </w:rPr>
        <w:t>解：由双曲线的方程</w:t>
      </w:r>
      <m:oMath>
        <m:f>
          <m:fPr>
            <m:ctrlPr/>
          </m:fPr>
          <m:num>
            <m:sSup>
              <m:sSupPr>
                <m:ctrlPr/>
              </m:sSupPr>
              <m:e>
                <m:r>
                  <w:rPr>
                    <w:rFonts w:cs="Cambria Math"/>
                  </w:rPr>
                  <m:t>x</m:t>
                </m:r>
              </m:e>
              <m:sup>
                <m:r>
                  <w:rPr>
                    <w:rFonts w:cs="Cambria Math"/>
                  </w:rPr>
                  <m:t>2</m:t>
                </m:r>
              </m:sup>
            </m:sSup>
          </m:num>
          <m:den>
            <m:r>
              <w:rPr>
                <w:rFonts w:cs="Cambria Math"/>
              </w:rPr>
              <m:t>49</m:t>
            </m:r>
          </m:den>
        </m:f>
        <m:r>
          <w:rPr>
            <w:rFonts w:cs="Cambria Math"/>
          </w:rPr>
          <m:t>-</m:t>
        </m:r>
        <m:f>
          <m:fPr>
            <m:ctrlPr/>
          </m:fPr>
          <m:num>
            <m:sSup>
              <m:sSupPr>
                <m:ctrlPr/>
              </m:sSupPr>
              <m:e>
                <m:r>
                  <w:rPr>
                    <w:rFonts w:cs="Cambria Math"/>
                  </w:rPr>
                  <m:t>y</m:t>
                </m:r>
              </m:e>
              <m:sup>
                <m:r>
                  <w:rPr>
                    <w:rFonts w:cs="Cambria Math"/>
                  </w:rPr>
                  <m:t>2</m:t>
                </m:r>
              </m:sup>
            </m:sSup>
          </m:num>
          <m:den>
            <m:r>
              <w:rPr>
                <w:rFonts w:cs="Cambria Math"/>
              </w:rPr>
              <m:t>25</m:t>
            </m:r>
          </m:den>
        </m:f>
        <m:r>
          <w:rPr>
            <w:rFonts w:cs="Cambria Math"/>
          </w:rPr>
          <m:t>=-1</m:t>
        </m:r>
      </m:oMath>
      <w:r>
        <w:rPr>
          <w:sz w:val="24"/>
          <w:szCs w:val="24"/>
        </w:rPr>
        <w:t>，可化为</w:t>
      </w:r>
      <m:oMath>
        <m:f>
          <m:fPr>
            <m:ctrlPr/>
          </m:fPr>
          <m:num>
            <m:sSup>
              <m:sSupPr>
                <m:ctrlPr/>
              </m:sSupPr>
              <m:e>
                <m:r>
                  <w:rPr>
                    <w:rFonts w:cs="Cambria Math"/>
                  </w:rPr>
                  <m:t>y</m:t>
                </m:r>
              </m:e>
              <m:sup>
                <m:r>
                  <w:rPr>
                    <w:rFonts w:cs="Cambria Math"/>
                  </w:rPr>
                  <m:t>2</m:t>
                </m:r>
              </m:sup>
            </m:sSup>
          </m:num>
          <m:den>
            <m:r>
              <w:rPr>
                <w:rFonts w:cs="Cambria Math"/>
              </w:rPr>
              <m:t>25</m:t>
            </m:r>
          </m:den>
        </m:f>
        <m:r>
          <w:rPr>
            <w:rFonts w:cs="Cambria Math"/>
          </w:rPr>
          <m:t>-</m:t>
        </m:r>
        <m:f>
          <m:fPr>
            <m:ctrlPr/>
          </m:fPr>
          <m:num>
            <m:sSup>
              <m:sSupPr>
                <m:ctrlPr/>
              </m:sSupPr>
              <m:e>
                <m:r>
                  <w:rPr>
                    <w:rFonts w:cs="Cambria Math"/>
                  </w:rPr>
                  <m:t>x</m:t>
                </m:r>
              </m:e>
              <m:sup>
                <m:r>
                  <w:rPr>
                    <w:rFonts w:cs="Cambria Math"/>
                  </w:rPr>
                  <m:t>2</m:t>
                </m:r>
              </m:sup>
            </m:sSup>
          </m:num>
          <m:den>
            <m:r>
              <w:rPr>
                <w:rFonts w:cs="Cambria Math"/>
              </w:rPr>
              <m:t>49</m:t>
            </m:r>
          </m:den>
        </m:f>
        <m:r>
          <w:rPr>
            <w:rFonts w:cs="Cambria Math"/>
          </w:rPr>
          <m:t>=1</m:t>
        </m:r>
      </m:oMath>
      <w:r>
        <w:rPr>
          <w:sz w:val="24"/>
          <w:szCs w:val="24"/>
        </w:rPr>
        <w:t>，</w:t>
      </w:r>
    </w:p>
    <w:p w14:paraId="4E70E0DE" w14:textId="77777777" w:rsidR="00A156ED" w:rsidRDefault="00000000" w:rsidP="0008111F">
      <w:pPr>
        <w:snapToGrid w:val="0"/>
        <w:spacing w:line="410" w:lineRule="atLeast" w:before="0" w:after="0"/>
        <w:jc w:val="left"/>
        <w:rPr>
          <w:sz w:val="24"/>
          <w:szCs w:val="24"/>
        </w:rPr>
      </w:pPr>
      <w:r>
        <w:rPr>
          <w:sz w:val="24"/>
          <w:szCs w:val="24"/>
        </w:rPr>
        <w:t>此时双曲线的焦点在</w:t>
      </w:r>
      <m:oMath>
        <m:r>
          <w:rPr>
            <w:rFonts w:cs="Cambria Math"/>
          </w:rPr>
          <m:t>y</m:t>
        </m:r>
      </m:oMath>
      <w:r>
        <w:rPr>
          <w:sz w:val="24"/>
          <w:szCs w:val="24"/>
        </w:rPr>
        <w:t>轴上，且</w:t>
      </w:r>
      <m:oMath>
        <m:sSup>
          <m:sSupPr>
            <m:ctrlPr/>
          </m:sSupPr>
          <m:e>
            <m:r>
              <w:rPr>
                <w:rFonts w:cs="Cambria Math"/>
              </w:rPr>
              <m:t>a</m:t>
            </m:r>
          </m:e>
          <m:sup>
            <m:r>
              <w:rPr>
                <w:rFonts w:cs="Cambria Math"/>
              </w:rPr>
              <m:t>2</m:t>
            </m:r>
          </m:sup>
        </m:sSup>
        <m:r>
          <w:rPr>
            <w:rFonts w:cs="Cambria Math"/>
          </w:rPr>
          <m:t>=25,</m:t>
        </m:r>
        <m:sSup>
          <m:sSupPr>
            <m:ctrlPr/>
          </m:sSupPr>
          <m:e>
            <m:r>
              <w:rPr>
                <w:rFonts w:cs="Cambria Math"/>
              </w:rPr>
              <m:t>b</m:t>
            </m:r>
          </m:e>
          <m:sup>
            <m:r>
              <w:rPr>
                <w:rFonts w:cs="Cambria Math"/>
              </w:rPr>
              <m:t>2</m:t>
            </m:r>
          </m:sup>
        </m:sSup>
        <m:r>
          <w:rPr>
            <w:rFonts w:cs="Cambria Math"/>
          </w:rPr>
          <m:t>=49</m:t>
        </m:r>
      </m:oMath>
      <w:r>
        <w:rPr>
          <w:sz w:val="24"/>
          <w:szCs w:val="24"/>
        </w:rPr>
        <w:t>，所以</w:t>
      </w:r>
      <m:oMath>
        <m:r>
          <w:rPr>
            <w:rFonts w:cs="Cambria Math"/>
          </w:rPr>
          <m:t>a=5,b=7</m:t>
        </m:r>
      </m:oMath>
      <w:r>
        <w:rPr>
          <w:sz w:val="24"/>
          <w:szCs w:val="24"/>
        </w:rPr>
        <w:t>，</w:t>
      </w:r>
    </w:p>
    <w:p w14:paraId="5B6F7412" w14:textId="77777777" w:rsidR="00A156ED" w:rsidRDefault="00000000" w:rsidP="0008111F">
      <w:pPr>
        <w:snapToGrid w:val="0"/>
        <w:spacing w:line="410" w:lineRule="atLeast" w:before="0" w:after="0"/>
        <w:jc w:val="left"/>
        <w:rPr>
          <w:sz w:val="24"/>
          <w:szCs w:val="24"/>
        </w:rPr>
      </w:pPr>
      <w:r>
        <w:rPr>
          <w:sz w:val="24"/>
          <w:szCs w:val="24"/>
        </w:rPr>
        <w:t>可得双曲线的实轴长为</w:t>
      </w:r>
      <m:oMath>
        <m:r>
          <w:rPr>
            <w:rFonts w:cs="Cambria Math"/>
          </w:rPr>
          <m:t>2a=10</m:t>
        </m:r>
      </m:oMath>
      <w:r>
        <w:rPr>
          <w:sz w:val="24"/>
          <w:szCs w:val="24"/>
        </w:rPr>
        <w:t>，虚轴的长为</w:t>
      </w:r>
      <m:oMath>
        <m:r>
          <w:rPr>
            <w:rFonts w:cs="Cambria Math"/>
          </w:rPr>
          <m:t>2b=14</m:t>
        </m:r>
      </m:oMath>
      <w:r>
        <w:rPr>
          <w:sz w:val="24"/>
          <w:szCs w:val="24"/>
        </w:rPr>
        <w:t>，顶点的坐标</w:t>
      </w:r>
      <m:oMath>
        <m:r>
          <w:rPr>
            <w:rFonts w:cs="Cambria Math"/>
          </w:rPr>
          <m:t>(0,-5)</m:t>
        </m:r>
      </m:oMath>
      <w:r>
        <w:rPr>
          <w:sz w:val="24"/>
          <w:szCs w:val="24"/>
        </w:rPr>
        <w:t>和</w:t>
      </w:r>
      <m:oMath>
        <m:r>
          <w:rPr>
            <w:rFonts w:cs="Cambria Math"/>
          </w:rPr>
          <m:t>(0,5)</m:t>
        </m:r>
      </m:oMath>
      <w:r>
        <w:rPr>
          <w:sz w:val="24"/>
          <w:szCs w:val="24"/>
        </w:rPr>
        <w:t>。</w:t>
      </w:r>
    </w:p>
    <w:p w14:paraId="5DC4C50F" w14:textId="77777777" w:rsidR="00A156ED" w:rsidRDefault="00000000">
      <w:pPr>
        <w:shd w:val="clear" w:color="auto" w:fill="C6D4E3"/>
        <w:spacing w:before="0" w:after="0" w:line="410" w:lineRule="atLeast"/>
        <w:jc w:val="left"/>
      </w:pPr>
      <w:r>
        <w:rPr>
          <w:b/>
          <w:bCs/>
          <w:sz w:val="24"/>
          <w:szCs w:val="24"/>
        </w:rPr>
        <w:t xml:space="preserve">2.6.2.3 </w:t>
      </w:r>
      <w:r>
        <w:rPr>
          <w:b/>
          <w:bCs/>
          <w:sz w:val="24"/>
          <w:szCs w:val="24"/>
        </w:rPr>
        <w:t>双曲线的几何性质：渐近线方程及相关计算</w:t>
      </w:r>
      <w:r>
        <w:rPr>
          <w:b/>
          <w:bCs/>
          <w:sz w:val="24"/>
          <w:szCs w:val="24"/>
        </w:rPr>
        <w:t xml:space="preserve">　2题：2.6.2.3-2～2.6.2.3-3</w:t>
      </w:r>
    </w:p>
    <w:p w14:paraId="60C8A737"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题干给出双曲线方程求渐近线方程，或求焦点到渐近线的距离等派生量，判归本题型。通法步骤</w:t>
      </w:r>
      <w:r>
        <w:rPr>
          <w:sz w:val="24"/>
          <w:szCs w:val="24"/>
        </w:rPr>
        <w:t>——</w:t>
      </w:r>
      <w:r>
        <w:rPr>
          <w:sz w:val="24"/>
          <w:szCs w:val="24"/>
        </w:rPr>
        <w:t>第一步由标准方程读出</w:t>
      </w:r>
      <w:r>
        <w:rPr>
          <w:sz w:val="24"/>
          <w:szCs w:val="24"/>
        </w:rPr>
        <w:t>a</w:t>
      </w:r>
      <w:r>
        <w:rPr>
          <w:sz w:val="24"/>
          <w:szCs w:val="24"/>
        </w:rPr>
        <w:t>、</w:t>
      </w:r>
      <w:r>
        <w:rPr>
          <w:sz w:val="24"/>
          <w:szCs w:val="24"/>
        </w:rPr>
        <w:t>b</w:t>
      </w:r>
      <w:r>
        <w:rPr>
          <w:sz w:val="24"/>
          <w:szCs w:val="24"/>
        </w:rPr>
        <w:t>并按焦点位置写渐近线</w:t>
      </w:r>
      <w:r>
        <w:rPr>
          <w:sz w:val="24"/>
          <w:szCs w:val="24"/>
        </w:rPr>
        <w:t xml:space="preserve">/a)x</w:t>
        <m:oMath>
          <m:r>
            <m:t>y=±(b</m:t>
          </m:r>
        </m:oMath>
      </w:r>
      <w:r>
        <w:rPr>
          <w:sz w:val="24"/>
          <w:szCs w:val="24"/>
        </w:rPr>
        <w:t>（焦点在</w:t>
      </w:r>
      <w:r>
        <w:rPr>
          <w:sz w:val="24"/>
          <w:szCs w:val="24"/>
        </w:rPr>
        <w:t>y</w:t>
      </w:r>
      <w:r>
        <w:rPr>
          <w:sz w:val="24"/>
          <w:szCs w:val="24"/>
        </w:rPr>
        <w:t>轴时为</w:t>
      </w:r>
      <w:r>
        <w:rPr>
          <w:sz w:val="24"/>
          <w:szCs w:val="24"/>
        </w:rPr>
        <w:t xml:space="preserve">/b)x</w:t>
        <m:oMath>
          <m:r>
            <m:t>y=±(a</m:t>
          </m:r>
        </m:oMath>
      </w:r>
      <w:r>
        <w:rPr>
          <w:sz w:val="24"/>
          <w:szCs w:val="24"/>
        </w:rPr>
        <w:t>），第二步需要距离时写出焦点坐标并把渐近线化成一般式，第三步用点到直线距离公式计算。</w:t>
      </w:r>
    </w:p>
    <w:p w14:paraId="0CC3CFDC" w14:textId="77777777" w:rsidR="00000000" w:rsidRDefault="00000000">
      <w:pPr>
        <w:shd w:val="clear" w:color="auto" w:fill="E0E0E0"/>
        <w:spacing w:before="0" w:after="0" w:line="410" w:lineRule="atLeast"/>
        <w:jc w:val="left"/>
        <w:rPr>
          <w:sz w:val="24"/>
          <w:szCs w:val="24"/>
        </w:rPr>
      </w:pPr>
      <w:r>
        <w:rPr>
          <w:b/>
          <w:bCs/>
          <w:sz w:val="24"/>
          <w:szCs w:val="24"/>
        </w:rPr>
        <w:t xml:space="preserve">2.6.2.3-2．</w:t>
      </w:r>
      <w:r>
        <w:rPr>
          <w:b/>
          <w:bCs/>
          <w:sz w:val="24"/>
          <w:szCs w:val="24"/>
        </w:rPr>
        <w:t xml:space="preserve">（简单·保60%·卡壳看答案）</w:t>
      </w:r>
      <w:r>
        <w:rPr>
          <w:sz w:val="24"/>
          <w:szCs w:val="24"/>
        </w:rPr>
        <w:t>双曲线</w:t>
      </w:r>
      <m:oMath>
        <m:sSup>
          <m:sSupPr>
            <m:ctrlPr/>
          </m:sSupPr>
          <m:e>
            <m:r>
              <w:rPr>
                <w:rFonts w:cs="Cambria Math"/>
              </w:rPr>
              <m:t>x</m:t>
            </m:r>
          </m:e>
          <m:sup>
            <m:r>
              <w:rPr>
                <w:rFonts w:cs="Cambria Math"/>
              </w:rPr>
              <m:t>2</m:t>
            </m:r>
          </m:sup>
        </m:sSup>
        <m:r>
          <w:rPr>
            <w:rFonts w:cs="Cambria Math"/>
          </w:rPr>
          <m:t>-</m:t>
        </m:r>
        <m:f>
          <m:fPr>
            <m:ctrlPr/>
          </m:fPr>
          <m:num>
            <m:sSup>
              <m:sSupPr>
                <m:ctrlPr/>
              </m:sSupPr>
              <m:e>
                <m:r>
                  <w:rPr>
                    <w:rFonts w:cs="Cambria Math"/>
                  </w:rPr>
                  <m:t>y</m:t>
                </m:r>
              </m:e>
              <m:sup>
                <m:r>
                  <w:rPr>
                    <w:rFonts w:cs="Cambria Math"/>
                  </w:rPr>
                  <m:t>2</m:t>
                </m:r>
              </m:sup>
            </m:sSup>
          </m:num>
          <m:den>
            <m:r>
              <w:rPr>
                <w:rFonts w:cs="Cambria Math"/>
              </w:rPr>
              <m:t>4</m:t>
            </m:r>
          </m:den>
        </m:f>
        <m:r>
          <w:rPr>
            <w:rFonts w:cs="Cambria Math"/>
          </w:rPr>
          <m:t>=1</m:t>
        </m:r>
      </m:oMath>
      <w:r>
        <w:rPr>
          <w:sz w:val="24"/>
          <w:szCs w:val="24"/>
        </w:rPr>
        <w:t>的渐近线方程为（</w:t>
      </w:r>
      <w:r>
        <w:rPr>
          <w:sz w:val="24"/>
          <w:szCs w:val="24"/>
        </w:rPr>
        <w:t>    </w:t>
      </w:r>
      <w:r>
        <w:rPr>
          <w:sz w:val="24"/>
          <w:szCs w:val="24"/>
        </w:rPr>
        <w:t>）</w:t>
      </w:r>
    </w:p>
    <w:p w14:paraId="4F09ED75"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w:t>
      </w:r>
      <m:oMath>
        <m:r>
          <w:rPr>
            <w:rFonts w:cs="Cambria Math"/>
          </w:rPr>
          <m:t>y=±</m:t>
        </m:r>
        <m:f>
          <m:fPr>
            <m:ctrlPr/>
          </m:fPr>
          <m:num>
            <m:r>
              <w:rPr>
                <w:rFonts w:cs="Cambria Math"/>
              </w:rPr>
              <m:t>1</m:t>
            </m:r>
          </m:num>
          <m:den>
            <m:r>
              <w:rPr>
                <w:rFonts w:cs="Cambria Math"/>
              </w:rPr>
              <m:t>2</m:t>
            </m:r>
          </m:den>
        </m:f>
        <m:r>
          <w:rPr>
            <w:rFonts w:cs="Cambria Math"/>
          </w:rPr>
          <m:t>x</m:t>
        </m:r>
      </m:oMath>
      <w:r>
        <w:rPr>
          <w:sz w:val="24"/>
          <w:szCs w:val="24"/>
        </w:rPr>
      </w:r>
      <w:r>
        <w:rPr>
          <w:sz w:val="24"/>
          <w:szCs w:val="24"/>
        </w:rPr>
        <w:t>；</w:t>
      </w:r>
      <w:r>
        <w:rPr>
          <w:sz w:val="24"/>
          <w:szCs w:val="24"/>
        </w:rPr>
        <w:t>B</w:t>
      </w:r>
      <w:r>
        <w:rPr>
          <w:sz w:val="24"/>
          <w:szCs w:val="24"/>
        </w:rPr>
        <w:t>．</w:t>
      </w:r>
      <m:oMath>
        <m:r>
          <w:rPr>
            <w:rFonts w:cs="Cambria Math"/>
          </w:rPr>
          <m:t>y=±2x</m:t>
        </m:r>
      </m:oMath>
      <w:r>
        <w:rPr>
          <w:sz w:val="24"/>
          <w:szCs w:val="24"/>
        </w:rPr>
      </w:r>
      <w:r>
        <w:rPr>
          <w:sz w:val="24"/>
          <w:szCs w:val="24"/>
        </w:rPr>
        <w:t>；</w:t>
      </w:r>
      <w:r>
        <w:rPr>
          <w:sz w:val="24"/>
          <w:szCs w:val="24"/>
        </w:rPr>
        <w:t>C</w:t>
      </w:r>
      <w:r>
        <w:rPr>
          <w:sz w:val="24"/>
          <w:szCs w:val="24"/>
        </w:rPr>
        <w:t>．</w:t>
      </w:r>
      <m:oMath>
        <m:r>
          <w:rPr>
            <w:rFonts w:cs="Cambria Math"/>
          </w:rPr>
          <m:t>y=±</m:t>
        </m:r>
        <m:rad>
          <m:radPr>
            <m:degHide m:val="1"/>
            <m:ctrlPr/>
          </m:radPr>
          <m:deg/>
          <m:e>
            <m:r>
              <w:rPr>
                <w:rFonts w:cs="Cambria Math"/>
              </w:rPr>
              <m:t>2</m:t>
            </m:r>
          </m:e>
        </m:rad>
        <m:r>
          <w:rPr>
            <w:rFonts w:cs="Cambria Math"/>
          </w:rPr>
          <m:t>x</m:t>
        </m:r>
      </m:oMath>
      <w:r>
        <w:rPr>
          <w:sz w:val="24"/>
          <w:szCs w:val="24"/>
        </w:rPr>
      </w:r>
      <w:r>
        <w:rPr>
          <w:sz w:val="24"/>
          <w:szCs w:val="24"/>
        </w:rPr>
        <w:t>；</w:t>
      </w:r>
      <w:r>
        <w:rPr>
          <w:sz w:val="24"/>
          <w:szCs w:val="24"/>
        </w:rPr>
        <w:t>D</w:t>
      </w:r>
      <w:r>
        <w:rPr>
          <w:sz w:val="24"/>
          <w:szCs w:val="24"/>
        </w:rPr>
        <w:t>．</w:t>
      </w:r>
      <m:oMath>
        <m:r>
          <w:rPr>
            <w:rFonts w:cs="Cambria Math"/>
          </w:rPr>
          <m:t>y=±</m:t>
        </m:r>
        <m:f>
          <m:fPr>
            <m:ctrlPr/>
          </m:fPr>
          <m:num>
            <m:rad>
              <m:radPr>
                <m:degHide m:val="1"/>
                <m:ctrlPr/>
              </m:radPr>
              <m:deg/>
              <m:e>
                <m:r>
                  <w:rPr>
                    <w:rFonts w:cs="Cambria Math"/>
                  </w:rPr>
                  <m:t>2</m:t>
                </m:r>
              </m:e>
            </m:rad>
          </m:num>
          <m:den>
            <m:r>
              <w:rPr>
                <w:rFonts w:cs="Cambria Math"/>
              </w:rPr>
              <m:t>2</m:t>
            </m:r>
          </m:den>
        </m:f>
        <m:r>
          <w:rPr>
            <w:rFonts w:cs="Cambria Math"/>
          </w:rPr>
          <m:t>x</m:t>
        </m:r>
      </m:oMath>
    </w:p>
    <w:p w14:paraId="4AE786BB"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2.6.2 </w:t>
      </w:r>
      <w:r>
        <w:rPr>
          <w:sz w:val="24"/>
          <w:szCs w:val="24"/>
        </w:rPr>
        <w:t>已知方程求双曲线的渐近线</w:t>
      </w:r>
    </w:p>
    <w:p w14:paraId="2F289CFC" w14:textId="77777777" w:rsidR="00000000" w:rsidRDefault="00000000">
      <w:pPr>
        <w:spacing w:line="410" w:lineRule="atLeast" w:before="0" w:after="0"/>
        <w:jc w:val="left"/>
        <w:rPr>
          <w:sz w:val="24"/>
          <w:szCs w:val="24"/>
        </w:rPr>
      </w:pPr>
      <w:r>
        <w:rPr>
          <w:sz w:val="24"/>
          <w:szCs w:val="24"/>
        </w:rPr>
        <w:t>【分析】</w:t>
      </w:r>
      <w:r>
        <w:rPr>
          <w:sz w:val="24"/>
          <w:szCs w:val="24"/>
        </w:rPr>
        <w:t>由双曲线方程可判断双曲线的焦点位置并同时求出</w:t>
      </w:r>
      <m:oMath>
        <m:r>
          <w:rPr>
            <w:rFonts w:cs="Cambria Math"/>
          </w:rPr>
          <m:t>a</m:t>
        </m:r>
      </m:oMath>
      <w:r>
        <w:rPr>
          <w:sz w:val="24"/>
          <w:szCs w:val="24"/>
        </w:rPr>
        <w:t>，</w:t>
      </w:r>
      <m:oMath>
        <m:r>
          <w:rPr>
            <w:rFonts w:cs="Cambria Math"/>
          </w:rPr>
          <m:t>b</m:t>
        </m:r>
      </m:oMath>
      <w:r>
        <w:rPr>
          <w:sz w:val="24"/>
          <w:szCs w:val="24"/>
        </w:rPr>
        <w:t>，由此可求其渐近线方程</w:t>
      </w:r>
      <w:r>
        <w:rPr>
          <w:sz w:val="24"/>
          <w:szCs w:val="24"/>
        </w:rPr>
        <w:t>.</w:t>
      </w:r>
    </w:p>
    <w:p w14:paraId="441B3C59" w14:textId="77777777" w:rsidR="00000000" w:rsidRDefault="00000000">
      <w:pPr>
        <w:spacing w:line="410" w:lineRule="atLeast" w:before="0" w:after="0"/>
        <w:jc w:val="left"/>
        <w:rPr>
          <w:sz w:val="24"/>
          <w:szCs w:val="24"/>
        </w:rPr>
      </w:pPr>
      <w:r>
        <w:rPr>
          <w:sz w:val="24"/>
          <w:szCs w:val="24"/>
        </w:rPr>
        <w:t>【详解】</w:t>
      </w:r>
      <w:r>
        <w:rPr>
          <w:sz w:val="24"/>
          <w:szCs w:val="24"/>
        </w:rPr>
        <w:t>由双曲线</w:t>
      </w:r>
      <m:oMath>
        <m:sSup>
          <m:sSupPr>
            <m:ctrlPr/>
          </m:sSupPr>
          <m:e>
            <m:r>
              <w:rPr>
                <w:rFonts w:cs="Cambria Math"/>
              </w:rPr>
              <m:t>x</m:t>
            </m:r>
          </m:e>
          <m:sup>
            <m:r>
              <w:rPr>
                <w:rFonts w:cs="Cambria Math"/>
              </w:rPr>
              <m:t>2</m:t>
            </m:r>
          </m:sup>
        </m:sSup>
        <m:r>
          <w:rPr>
            <w:rFonts w:cs="Cambria Math"/>
          </w:rPr>
          <m:t>-</m:t>
        </m:r>
        <m:f>
          <m:fPr>
            <m:ctrlPr/>
          </m:fPr>
          <m:num>
            <m:sSup>
              <m:sSupPr>
                <m:ctrlPr/>
              </m:sSupPr>
              <m:e>
                <m:r>
                  <w:rPr>
                    <w:rFonts w:cs="Cambria Math"/>
                  </w:rPr>
                  <m:t>y</m:t>
                </m:r>
              </m:e>
              <m:sup>
                <m:r>
                  <w:rPr>
                    <w:rFonts w:cs="Cambria Math"/>
                  </w:rPr>
                  <m:t>2</m:t>
                </m:r>
              </m:sup>
            </m:sSup>
          </m:num>
          <m:den>
            <m:r>
              <w:rPr>
                <w:rFonts w:cs="Cambria Math"/>
              </w:rPr>
              <m:t>4</m:t>
            </m:r>
          </m:den>
        </m:f>
        <m:r>
          <w:rPr>
            <w:rFonts w:cs="Cambria Math"/>
          </w:rPr>
          <m:t>=1</m:t>
        </m:r>
      </m:oMath>
      <w:r>
        <w:rPr>
          <w:sz w:val="24"/>
          <w:szCs w:val="24"/>
        </w:rPr>
        <w:t>得</w:t>
      </w:r>
      <m:oMath>
        <m:r>
          <w:rPr>
            <w:rFonts w:cs="Cambria Math"/>
          </w:rPr>
          <m:t>a=1</m:t>
        </m:r>
        <m:r>
          <m:rPr>
            <m:sty m:val="p"/>
          </m:rPr>
          <w:rPr>
            <w:rFonts w:cs="Cambria Math"/>
          </w:rPr>
          <m:t>，</m:t>
        </m:r>
        <m:r>
          <w:rPr>
            <w:rFonts w:cs="Cambria Math"/>
          </w:rPr>
          <m:t>b=2</m:t>
        </m:r>
      </m:oMath>
      <w:r>
        <w:rPr>
          <w:sz w:val="24"/>
          <w:szCs w:val="24"/>
        </w:rPr>
        <w:t>，所以渐近线方程为</w:t>
      </w:r>
      <m:oMath>
        <m:r>
          <w:rPr>
            <w:rFonts w:cs="Cambria Math"/>
          </w:rPr>
          <m:t>y=±2x</m:t>
        </m:r>
      </m:oMath>
      <w:r>
        <w:rPr>
          <w:sz w:val="24"/>
          <w:szCs w:val="24"/>
        </w:rPr>
        <w:t>，故选：</w:t>
      </w:r>
      <w:r>
        <w:rPr>
          <w:sz w:val="24"/>
          <w:szCs w:val="24"/>
        </w:rPr>
        <w:t>B</w:t>
      </w:r>
    </w:p>
    <w:p w14:paraId="63E70323" w14:textId="77777777" w:rsidR="00000000" w:rsidRDefault="00000000">
      <w:pPr>
        <w:shd w:val="clear" w:color="auto" w:fill="E0E0E0"/>
        <w:spacing w:before="0" w:after="0" w:line="410" w:lineRule="atLeast"/>
        <w:jc w:val="left"/>
        <w:rPr>
          <w:sz w:val="24"/>
          <w:szCs w:val="24"/>
        </w:rPr>
      </w:pPr>
      <w:r>
        <w:rPr>
          <w:b/>
          <w:bCs/>
          <w:sz w:val="24"/>
          <w:szCs w:val="24"/>
        </w:rPr>
        <w:t xml:space="preserve">2.6.2.3-3．</w:t>
      </w:r>
      <w:r>
        <w:rPr>
          <w:b/>
          <w:bCs/>
          <w:sz w:val="24"/>
          <w:szCs w:val="24"/>
        </w:rPr>
        <w:t xml:space="preserve">（简单·保60%·卡壳看答案）</w:t>
      </w:r>
      <w:r>
        <w:rPr>
          <w:sz w:val="24"/>
          <w:szCs w:val="24"/>
        </w:rPr>
        <w:t>求双曲线</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的焦点到其渐近线的距离</w:t>
      </w:r>
      <w:r>
        <w:rPr>
          <w:sz w:val="24"/>
          <w:szCs w:val="24"/>
        </w:rPr>
        <w:t>.</w:t>
      </w:r>
    </w:p>
    <w:p w14:paraId="307049A1"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3</w:t>
      </w:r>
      <w:r>
        <w:rPr>
          <w:sz w:val="24"/>
          <w:szCs w:val="24"/>
        </w:rPr>
        <w:t xml:space="preserve">　</w:t>
      </w:r>
      <w:r>
        <w:rPr>
          <w:sz w:val="24"/>
          <w:szCs w:val="24"/>
        </w:rPr>
        <w:t>【知识点】</w:t>
      </w:r>
      <w:r>
        <w:rPr>
          <w:sz w:val="24"/>
          <w:szCs w:val="24"/>
        </w:rPr>
        <w:t xml:space="preserve">2.6.2 </w:t>
      </w:r>
      <w:r>
        <w:rPr>
          <w:sz w:val="24"/>
          <w:szCs w:val="24"/>
        </w:rPr>
        <w:t>求点到直线的距离、求双曲线的焦点坐标、已知方程求双曲线的渐近线</w:t>
      </w:r>
    </w:p>
    <w:p w14:paraId="5EC57F40" w14:textId="77777777" w:rsidR="00000000" w:rsidRDefault="00000000">
      <w:pPr>
        <w:spacing w:line="410" w:lineRule="atLeast" w:before="0" w:after="0"/>
        <w:jc w:val="left"/>
        <w:rPr>
          <w:sz w:val="24"/>
          <w:szCs w:val="24"/>
        </w:rPr>
      </w:pPr>
      <w:r>
        <w:rPr>
          <w:sz w:val="24"/>
          <w:szCs w:val="24"/>
        </w:rPr>
        <w:t>【分析】</w:t>
      </w:r>
      <w:r>
        <w:rPr>
          <w:sz w:val="24"/>
          <w:szCs w:val="24"/>
        </w:rPr>
        <w:t>求出双曲线的焦点坐标后利用距离公式可求距离</w:t>
      </w:r>
      <w:r>
        <w:rPr>
          <w:sz w:val="24"/>
          <w:szCs w:val="24"/>
        </w:rPr>
        <w:t>.</w:t>
      </w:r>
    </w:p>
    <w:p w14:paraId="59AFAB51" w14:textId="77777777" w:rsidR="00000000" w:rsidRDefault="00000000">
      <w:pPr>
        <w:spacing w:line="410" w:lineRule="atLeast" w:before="0" w:after="0"/>
        <w:jc w:val="left"/>
        <w:rPr>
          <w:sz w:val="24"/>
          <w:szCs w:val="24"/>
        </w:rPr>
      </w:pPr>
      <w:r>
        <w:rPr>
          <w:sz w:val="24"/>
          <w:szCs w:val="24"/>
        </w:rPr>
        <w:t>【详解】</w:t>
      </w:r>
      <w:r>
        <w:rPr>
          <w:sz w:val="24"/>
          <w:szCs w:val="24"/>
        </w:rPr>
        <w:t>双曲线</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的焦点的坐标为</w:t>
      </w:r>
      <m:oMath>
        <m:r>
          <w:rPr>
            <w:rFonts w:cs="Cambria Math"/>
          </w:rPr>
          <m:t>(±5,0)</m:t>
        </m:r>
      </m:oMath>
      <w:r>
        <w:rPr>
          <w:sz w:val="24"/>
          <w:szCs w:val="24"/>
        </w:rPr>
        <w:t>，渐近线方程为：</w:t>
      </w:r>
      <m:oMath>
        <m:r>
          <w:rPr>
            <w:rFonts w:cs="Cambria Math"/>
          </w:rPr>
          <m:t>3x±4y=0</m:t>
        </m:r>
      </m:oMath>
      <w:r>
        <w:rPr>
          <w:sz w:val="24"/>
          <w:szCs w:val="24"/>
        </w:rPr>
        <w:t>，</w:t>
      </w:r>
    </w:p>
    <w:p w14:paraId="434C1FF0" w14:textId="77777777" w:rsidR="00000000" w:rsidRDefault="00000000">
      <w:pPr>
        <w:spacing w:line="410" w:lineRule="atLeast" w:before="0" w:after="0"/>
        <w:jc w:val="left"/>
        <w:rPr>
          <w:sz w:val="24"/>
          <w:szCs w:val="24"/>
        </w:rPr>
      </w:pPr>
      <w:r>
        <w:rPr>
          <w:sz w:val="24"/>
          <w:szCs w:val="24"/>
        </w:rPr>
        <w:t>故焦点到渐近线的距离为</w:t>
      </w:r>
      <m:oMath>
        <m:r>
          <w:rPr>
            <w:rFonts w:cs="Cambria Math"/>
          </w:rPr>
          <m:t>d=</m:t>
        </m:r>
        <m:f>
          <m:fPr>
            <m:ctrlPr/>
          </m:fPr>
          <m:num>
            <m:r>
              <w:rPr>
                <w:rFonts w:cs="Cambria Math"/>
              </w:rPr>
              <m:t>|±15|</m:t>
            </m:r>
          </m:num>
          <m:den>
            <m:rad>
              <m:radPr>
                <m:degHide m:val="1"/>
                <m:ctrlPr/>
              </m:radPr>
              <m:deg/>
              <m:e>
                <m:r>
                  <w:rPr>
                    <w:rFonts w:cs="Cambria Math"/>
                  </w:rPr>
                  <m:t>9+16</m:t>
                </m:r>
              </m:e>
            </m:rad>
          </m:den>
        </m:f>
        <m:r>
          <w:rPr>
            <w:rFonts w:cs="Cambria Math"/>
          </w:rPr>
          <m:t>=3</m:t>
        </m:r>
      </m:oMath>
      <w:r>
        <w:rPr>
          <w:sz w:val="24"/>
          <w:szCs w:val="24"/>
        </w:rPr>
        <w:t>.</w:t>
      </w:r>
    </w:p>
    <w:p w14:paraId="5A720809" w14:textId="77777777" w:rsidR="00A156ED" w:rsidRDefault="00000000">
      <w:pPr>
        <w:shd w:val="clear" w:color="auto" w:fill="C6D4E3"/>
        <w:spacing w:before="0" w:after="0" w:line="410" w:lineRule="atLeast"/>
        <w:jc w:val="left"/>
      </w:pPr>
      <w:r>
        <w:rPr>
          <w:b/>
          <w:bCs/>
          <w:sz w:val="24"/>
          <w:szCs w:val="24"/>
        </w:rPr>
        <w:t xml:space="preserve">2.6.2.4 </w:t>
      </w:r>
      <w:r>
        <w:rPr>
          <w:b/>
          <w:bCs/>
          <w:sz w:val="24"/>
          <w:szCs w:val="24"/>
        </w:rPr>
        <w:t>双曲线的几何性质：由焦点到构造线的距离求渐近线</w:t>
      </w:r>
      <w:r>
        <w:rPr>
          <w:b/>
          <w:bCs/>
          <w:sz w:val="24"/>
          <w:szCs w:val="24"/>
        </w:rPr>
        <w:t xml:space="preserve">　1题：2.6.2.4-4</w:t>
      </w:r>
    </w:p>
    <w:p w14:paraId="63AB36E8"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题干给出焦点到「顶点与虚轴端点连线」这类构造直线的距离，求渐近线方程，判归本题型。通法步骤</w:t>
      </w:r>
      <w:r>
        <w:rPr>
          <w:sz w:val="24"/>
          <w:szCs w:val="24"/>
        </w:rPr>
        <w:t>——</w:t>
      </w:r>
      <w:r>
        <w:rPr>
          <w:sz w:val="24"/>
          <w:szCs w:val="24"/>
        </w:rPr>
        <w:t>第一步写出</w:t>
      </w:r>
      <m:oMath>
        <m:r>
          <m:t>F(−c,0)</m:t>
        </m:r>
      </m:oMath>
      <w:r>
        <w:rPr>
          <w:sz w:val="24"/>
          <w:szCs w:val="24"/>
        </w:rPr>
        <w:t>、</w:t>
      </w:r>
      <m:oMath>
        <m:r>
          <m:t>A(a,0)</m:t>
        </m:r>
      </m:oMath>
      <w:r>
        <w:rPr>
          <w:sz w:val="24"/>
          <w:szCs w:val="24"/>
        </w:rPr>
        <w:t>、</w:t>
      </w:r>
      <m:oMath>
        <m:r>
          <m:t>B(0,b)</m:t>
        </m:r>
      </m:oMath>
      <w:r>
        <w:rPr>
          <w:sz w:val="24"/>
          <w:szCs w:val="24"/>
        </w:rPr>
        <w:t>与直线</w:t>
      </w:r>
      <w:r>
        <w:rPr>
          <w:sz w:val="24"/>
          <w:szCs w:val="24"/>
        </w:rPr>
        <w:t>AB</w:t>
      </w:r>
      <w:r>
        <w:rPr>
          <w:sz w:val="24"/>
          <w:szCs w:val="24"/>
        </w:rPr>
        <w:t>的方程，第二步用点到直线距离公式把已知距离化为含</w:t>
      </w:r>
      <w:r>
        <w:rPr>
          <w:sz w:val="24"/>
          <w:szCs w:val="24"/>
        </w:rPr>
        <w:t>a</w:t>
      </w:r>
      <w:r>
        <w:rPr>
          <w:sz w:val="24"/>
          <w:szCs w:val="24"/>
        </w:rPr>
        <w:t>、</w:t>
      </w:r>
      <w:r>
        <w:rPr>
          <w:sz w:val="24"/>
          <w:szCs w:val="24"/>
        </w:rPr>
        <w:t>b</w:t>
      </w:r>
      <w:r>
        <w:rPr>
          <w:sz w:val="24"/>
          <w:szCs w:val="24"/>
        </w:rPr>
        <w:t>、</w:t>
      </w:r>
      <w:r>
        <w:rPr>
          <w:sz w:val="24"/>
          <w:szCs w:val="24"/>
        </w:rPr>
        <w:t>c</w:t>
      </w:r>
      <w:r>
        <w:rPr>
          <w:sz w:val="24"/>
          <w:szCs w:val="24"/>
        </w:rPr>
        <w:t>的等式，第三步结合</w:t>
      </w:r>
      <w:r>
        <w:rPr>
          <w:sz w:val="24"/>
          <w:szCs w:val="24"/>
        </w:rPr>
        <w:t/>
        <m:oMath>
          <m:r>
            <m:t>c²=a²+b²</m:t>
          </m:r>
        </m:oMath>
      </w:r>
      <w:r>
        <w:rPr>
          <w:sz w:val="24"/>
          <w:szCs w:val="24"/>
        </w:rPr>
        <w:t>解出</w:t>
      </w:r>
      <m:oMath>
        <m:r>
          <m:t>b/a</m:t>
        </m:r>
      </m:oMath>
      <w:r>
        <w:rPr>
          <w:sz w:val="24"/>
          <w:szCs w:val="24"/>
        </w:rPr>
        <w:t>即得渐近线方程。</w:t>
      </w:r>
    </w:p>
    <w:p w14:paraId="3A6642DD" w14:textId="77777777" w:rsidR="00A156ED" w:rsidRDefault="00000000">
      <w:pPr>
        <w:shd w:val="clear" w:color="auto" w:fill="E0E0E0"/>
        <w:spacing w:before="0" w:after="0" w:line="410" w:lineRule="atLeast"/>
        <w:jc w:val="left"/>
        <w:rPr>
          <w:sz w:val="24"/>
          <w:szCs w:val="24"/>
        </w:rPr>
      </w:pPr>
      <w:r>
        <w:rPr>
          <w:b/>
          <w:bCs/>
          <w:sz w:val="24"/>
          <w:szCs w:val="24"/>
        </w:rPr>
        <w:t xml:space="preserve">2.6.2.4-4．</w:t>
      </w:r>
      <w:r>
        <w:rPr>
          <w:b/>
          <w:bCs/>
          <w:sz w:val="24"/>
          <w:szCs w:val="24"/>
        </w:rPr>
        <w:t xml:space="preserve">（中档·保80%·卡壳看答案）</w:t>
      </w:r>
      <w:r>
        <w:rPr>
          <w:sz w:val="24"/>
          <w:szCs w:val="24"/>
        </w:rPr>
        <w:t>已知双曲线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=1(a&gt;0,b&gt;0)</m:t>
        </m:r>
      </m:oMath>
      <w:r>
        <w:rPr>
          <w:sz w:val="24"/>
          <w:szCs w:val="24"/>
        </w:rPr>
        <w:t>的左焦点为</w:t>
      </w:r>
      <w:r>
        <w:rPr>
          <w:i/>
          <w:sz w:val="24"/>
          <w:szCs w:val="24"/>
        </w:rPr>
        <w:t>F</w:t>
      </w:r>
      <w:r>
        <w:rPr>
          <w:sz w:val="24"/>
          <w:szCs w:val="24"/>
        </w:rPr>
        <w:t>，右顶点为</w:t>
      </w:r>
      <w:r>
        <w:rPr>
          <w:i/>
          <w:sz w:val="24"/>
          <w:szCs w:val="24"/>
        </w:rPr>
        <w:t>A</w:t>
      </w:r>
      <w:r>
        <w:rPr>
          <w:sz w:val="24"/>
          <w:szCs w:val="24"/>
        </w:rPr>
        <w:t>，</w:t>
      </w:r>
      <w:r>
        <w:rPr>
          <w:i/>
          <w:sz w:val="24"/>
          <w:szCs w:val="24"/>
        </w:rPr>
        <w:t>B</w:t>
      </w:r>
      <w:r>
        <w:rPr>
          <w:sz w:val="24"/>
          <w:szCs w:val="24"/>
        </w:rPr>
        <w:t>是虚轴的一个端点，若点</w:t>
      </w:r>
      <w:r>
        <w:rPr>
          <w:i/>
          <w:sz w:val="24"/>
          <w:szCs w:val="24"/>
        </w:rPr>
        <w:t>F</w:t>
      </w:r>
      <w:r>
        <w:rPr>
          <w:sz w:val="24"/>
          <w:szCs w:val="24"/>
        </w:rPr>
        <w:t>到直线</w:t>
      </w:r>
      <w:r>
        <w:rPr>
          <w:i/>
          <w:sz w:val="24"/>
          <w:szCs w:val="24"/>
        </w:rPr>
        <w:t>AB</w:t>
      </w:r>
      <w:r>
        <w:rPr>
          <w:sz w:val="24"/>
          <w:szCs w:val="24"/>
        </w:rPr>
        <w:t>的距离为</w:t>
      </w:r>
      <m:oMath>
        <m:f>
          <m:fPr>
            <m:ctrlPr>
              <w:rPr>
                <w:rFonts w:ascii="Cambria Math" w:hAnsi="Cambria Math"/>
              </w:rPr>
            </m:ctrlPr>
          </m:fPr>
          <m:num>
            <m:r>
              <w:rPr>
                <w:rFonts w:cs="Cambria Math"/>
              </w:rPr>
              <m:t>5</m:t>
            </m:r>
          </m:num>
          <m:den>
            <m:r>
              <w:rPr>
                <w:rFonts w:cs="Cambria Math"/>
              </w:rPr>
              <m:t>4</m:t>
            </m:r>
          </m:den>
        </m:f>
        <m:r>
          <w:rPr>
            <w:rFonts w:cs="Cambria Math"/>
          </w:rPr>
          <m:t>b</m:t>
        </m:r>
      </m:oMath>
      <w:r>
        <w:rPr>
          <w:sz w:val="24"/>
          <w:szCs w:val="24"/>
        </w:rPr>
        <w:t>，则双曲线的渐近线方程为（</w:t>
      </w:r>
      <w:r>
        <w:rPr>
          <w:sz w:val="24"/>
          <w:szCs w:val="24"/>
        </w:rPr>
        <w:t>    </w:t>
      </w:r>
      <w:r>
        <w:rPr>
          <w:sz w:val="24"/>
          <w:szCs w:val="24"/>
        </w:rPr>
        <w:t>）</w:t>
      </w:r>
    </w:p>
    <w:p w14:paraId="001FF74C"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 xml:space="preserve">．</w:t>
      </w:r>
      <m:oMath>
        <m:r>
          <w:rPr>
            <w:rFonts w:cs="Cambria Math"/>
          </w:rPr>
          <m:t>y=±</m:t>
        </m:r>
        <m:rad>
          <m:radPr>
            <m:degHide m:val="1"/>
            <m:ctrlPr>
              <w:rPr>
                <w:rFonts w:ascii="Cambria Math" w:hAnsi="Cambria Math"/>
              </w:rPr>
            </m:ctrlPr>
          </m:radPr>
          <m:deg/>
          <m:e>
            <m:r>
              <w:rPr>
                <w:rFonts w:cs="Cambria Math"/>
              </w:rPr>
              <m:t>5</m:t>
            </m:r>
          </m:e>
        </m:rad>
        <m:r>
          <w:rPr>
            <w:rFonts w:cs="Cambria Math"/>
          </w:rPr>
          <m:t>x</m:t>
        </m:r>
      </m:oMath>
      <w:r>
        <w:rPr>
          <w:sz w:val="24"/>
          <w:szCs w:val="24"/>
        </w:rPr>
        <w:t>；B</w:t>
      </w:r>
      <w:r>
        <w:rPr>
          <w:sz w:val="24"/>
          <w:szCs w:val="24"/>
        </w:rPr>
        <w:t>．</w:t>
      </w:r>
      <m:oMath>
        <m:r>
          <w:rPr>
            <w:rFonts w:cs="Cambria Math"/>
          </w:rPr>
          <m:t>y=±</m:t>
        </m:r>
        <m:rad>
          <m:radPr>
            <m:degHide m:val="1"/>
            <m:ctrlPr>
              <w:rPr>
                <w:rFonts w:ascii="Cambria Math" w:hAnsi="Cambria Math"/>
              </w:rPr>
            </m:ctrlPr>
          </m:radPr>
          <m:deg/>
          <m:e>
            <m:r>
              <w:rPr>
                <w:rFonts w:cs="Cambria Math"/>
              </w:rPr>
              <m:t>15</m:t>
            </m:r>
          </m:e>
        </m:rad>
        <m:r>
          <w:rPr>
            <w:rFonts w:cs="Cambria Math"/>
          </w:rPr>
          <m:t>x</m:t>
        </m:r>
      </m:oMath>
      <w:r>
        <w:rPr>
          <w:sz w:val="24"/>
          <w:szCs w:val="24"/>
        </w:rPr>
        <w:t>；</w:t>
      </w:r>
      <w:r>
        <w:rPr>
          <w:sz w:val="24"/>
          <w:szCs w:val="24"/>
        </w:rPr>
        <w:t>C</w:t>
      </w:r>
      <w:r>
        <w:rPr>
          <w:sz w:val="24"/>
          <w:szCs w:val="24"/>
        </w:rPr>
        <w:t>．</w:t>
      </w:r>
      <m:oMath>
        <m:r>
          <w:rPr>
            <w:rFonts w:cs="Cambria Math"/>
          </w:rPr>
          <m:t>y=±</m:t>
        </m:r>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5</m:t>
            </m:r>
          </m:den>
        </m:f>
        <m:r>
          <w:rPr>
            <w:rFonts w:cs="Cambria Math"/>
          </w:rPr>
          <m:t>x</m:t>
        </m:r>
      </m:oMath>
      <w:r>
        <w:rPr>
          <w:sz w:val="24"/>
          <w:szCs w:val="24"/>
        </w:rPr>
      </w:r>
      <w:r>
        <w:rPr>
          <w:sz w:val="24"/>
          <w:szCs w:val="24"/>
        </w:rPr>
        <w:t>；</w:t>
      </w:r>
      <w:r>
        <w:rPr>
          <w:sz w:val="24"/>
          <w:szCs w:val="24"/>
        </w:rPr>
        <w:t>D</w:t>
      </w:r>
      <w:r>
        <w:rPr>
          <w:sz w:val="24"/>
          <w:szCs w:val="24"/>
        </w:rPr>
        <w:t>．</w:t>
      </w:r>
      <m:oMath>
        <m:r>
          <w:rPr>
            <w:rFonts w:cs="Cambria Math"/>
          </w:rPr>
          <m:t>y=±</m:t>
        </m:r>
        <m:f>
          <m:fPr>
            <m:ctrlPr>
              <w:rPr>
                <w:rFonts w:ascii="Cambria Math" w:hAnsi="Cambria Math"/>
              </w:rPr>
            </m:ctrlPr>
          </m:fPr>
          <m:num>
            <m:rad>
              <m:radPr>
                <m:degHide m:val="1"/>
                <m:ctrlPr>
                  <w:rPr>
                    <w:rFonts w:ascii="Cambria Math" w:hAnsi="Cambria Math"/>
                  </w:rPr>
                </m:ctrlPr>
              </m:radPr>
              <m:deg/>
              <m:e>
                <m:r>
                  <w:rPr>
                    <w:rFonts w:cs="Cambria Math"/>
                  </w:rPr>
                  <m:t>15</m:t>
                </m:r>
              </m:e>
            </m:rad>
          </m:num>
          <m:den>
            <m:r>
              <w:rPr>
                <w:rFonts w:cs="Cambria Math"/>
              </w:rPr>
              <m:t>15</m:t>
            </m:r>
          </m:den>
        </m:f>
        <m:r>
          <w:rPr>
            <w:rFonts w:cs="Cambria Math"/>
          </w:rPr>
          <m:t>x</m:t>
        </m:r>
      </m:oMath>
    </w:p>
    <w:p w14:paraId="655EDE5F"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2.6.2 </w:t>
      </w:r>
      <w:r>
        <w:rPr>
          <w:sz w:val="24"/>
          <w:szCs w:val="24"/>
        </w:rPr>
        <w:t>根据</w:t>
      </w:r>
      <w:r>
        <w:rPr>
          <w:sz w:val="24"/>
          <w:szCs w:val="24"/>
        </w:rPr>
        <w:t>a,b,c</w:t>
      </w:r>
      <w:r>
        <w:rPr>
          <w:sz w:val="24"/>
          <w:szCs w:val="24"/>
        </w:rPr>
        <w:t>齐次式关系求渐近线方程</w:t>
      </w:r>
    </w:p>
    <w:p w14:paraId="0385D276" w14:textId="77777777" w:rsidR="00A156ED" w:rsidRDefault="00000000">
      <w:pPr>
        <w:spacing w:line="410" w:lineRule="atLeast" w:before="0" w:after="0"/>
        <w:jc w:val="left"/>
        <w:rPr>
          <w:sz w:val="24"/>
          <w:szCs w:val="24"/>
        </w:rPr>
      </w:pPr>
      <w:r>
        <w:rPr>
          <w:sz w:val="24"/>
          <w:szCs w:val="24"/>
        </w:rPr>
        <w:t>【分析】</w:t>
      </w:r>
      <w:r>
        <w:rPr>
          <w:sz w:val="24"/>
          <w:szCs w:val="24"/>
        </w:rPr>
        <w:t>利用双曲线的标准方程表示出各点的坐标，再结合点</w:t>
      </w:r>
      <w:r>
        <w:rPr>
          <w:i/>
          <w:sz w:val="24"/>
          <w:szCs w:val="24"/>
        </w:rPr>
        <w:t>F</w:t>
      </w:r>
      <w:r>
        <w:rPr>
          <w:sz w:val="24"/>
          <w:szCs w:val="24"/>
        </w:rPr>
        <w:t>到直线</w:t>
      </w:r>
      <w:r>
        <w:rPr>
          <w:i/>
          <w:sz w:val="24"/>
          <w:szCs w:val="24"/>
        </w:rPr>
        <w:t>AB</w:t>
      </w:r>
      <w:r>
        <w:rPr>
          <w:sz w:val="24"/>
          <w:szCs w:val="24"/>
        </w:rPr>
        <w:t>的距离为</w:t>
      </w:r>
      <m:oMath>
        <m:f>
          <m:fPr>
            <m:ctrlPr>
              <w:rPr>
                <w:rFonts w:ascii="Cambria Math" w:hAnsi="Cambria Math"/>
              </w:rPr>
            </m:ctrlPr>
          </m:fPr>
          <m:num>
            <m:r>
              <w:rPr>
                <w:rFonts w:cs="Cambria Math"/>
              </w:rPr>
              <m:t>5</m:t>
            </m:r>
          </m:num>
          <m:den>
            <m:r>
              <w:rPr>
                <w:rFonts w:cs="Cambria Math"/>
              </w:rPr>
              <m:t>4</m:t>
            </m:r>
          </m:den>
        </m:f>
        <m:r>
          <w:rPr>
            <w:rFonts w:cs="Cambria Math"/>
          </w:rPr>
          <m:t>b</m:t>
        </m:r>
      </m:oMath>
      <w:r>
        <w:rPr>
          <w:sz w:val="24"/>
          <w:szCs w:val="24"/>
        </w:rPr>
        <w:t>，得出</w:t>
      </w:r>
      <m:oMath>
        <m:f>
          <m:fPr>
            <m:ctrlPr>
              <w:rPr>
                <w:rFonts w:ascii="Cambria Math" w:hAnsi="Cambria Math"/>
              </w:rPr>
            </m:ctrlPr>
          </m:fPr>
          <m:num>
            <m:r>
              <w:rPr>
                <w:rFonts w:cs="Cambria Math"/>
              </w:rPr>
              <m:t>b</m:t>
            </m:r>
          </m:num>
          <m:den>
            <m:r>
              <w:rPr>
                <w:rFonts w:cs="Cambria Math"/>
              </w:rPr>
              <m:t>a</m:t>
            </m:r>
          </m:den>
        </m:f>
        <m:r>
          <w:rPr>
            <w:rFonts w:cs="Cambria Math"/>
          </w:rPr>
          <m:t>=</m:t>
        </m:r>
        <m:rad>
          <m:radPr>
            <m:degHide m:val="1"/>
            <m:ctrlPr>
              <w:rPr>
                <w:rFonts w:ascii="Cambria Math" w:hAnsi="Cambria Math"/>
              </w:rPr>
            </m:ctrlPr>
          </m:radPr>
          <m:deg/>
          <m:e>
            <m:r>
              <w:rPr>
                <w:rFonts w:cs="Cambria Math"/>
              </w:rPr>
              <m:t>15</m:t>
            </m:r>
          </m:e>
        </m:rad>
      </m:oMath>
      <w:r>
        <w:rPr>
          <w:sz w:val="24"/>
          <w:szCs w:val="24"/>
        </w:rPr>
        <w:t>，即可得到渐近线方程</w:t>
      </w:r>
      <w:r>
        <w:rPr>
          <w:sz w:val="24"/>
          <w:szCs w:val="24"/>
        </w:rPr>
        <w:t>.</w:t>
      </w:r>
    </w:p>
    <w:p w14:paraId="3FE7A29A" w14:textId="77777777" w:rsidR="00A156ED" w:rsidRDefault="00000000">
      <w:pPr>
        <w:spacing w:line="410" w:lineRule="atLeast" w:before="0" w:after="0"/>
        <w:jc w:val="left"/>
        <w:rPr>
          <w:sz w:val="24"/>
          <w:szCs w:val="24"/>
        </w:rPr>
      </w:pPr>
      <w:r>
        <w:rPr>
          <w:sz w:val="24"/>
          <w:szCs w:val="24"/>
        </w:rPr>
        <w:t>【详解】</w:t>
      </w:r>
      <w:r>
        <w:rPr>
          <w:sz w:val="24"/>
          <w:szCs w:val="24"/>
        </w:rPr>
        <w:t>因为双曲线方程为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，所以</w:t>
      </w:r>
      <m:oMath>
        <m:r>
          <w:rPr>
            <w:rFonts w:cs="Cambria Math"/>
          </w:rPr>
          <m:t>F(-c,0),A(a,0)</m:t>
        </m:r>
      </m:oMath>
      <w:r>
        <w:rPr>
          <w:sz w:val="24"/>
          <w:szCs w:val="24"/>
        </w:rPr>
        <w:t>，取</w:t>
      </w:r>
      <m:oMath>
        <m:r>
          <w:rPr>
            <w:rFonts w:cs="Cambria Math"/>
          </w:rPr>
          <m:t>B(0,b)</m:t>
        </m:r>
      </m:oMath>
      <w:r>
        <w:rPr>
          <w:sz w:val="24"/>
          <w:szCs w:val="24"/>
        </w:rPr>
        <w:t>，</w:t>
      </w:r>
    </w:p>
    <w:p w14:paraId="3455CE74" w14:textId="77777777" w:rsidR="00A156ED" w:rsidRDefault="00000000">
      <w:pPr>
        <w:spacing w:line="410" w:lineRule="atLeast" w:before="0" w:after="0"/>
        <w:jc w:val="left"/>
        <w:rPr>
          <w:sz w:val="24"/>
          <w:szCs w:val="24"/>
        </w:rPr>
      </w:pPr>
      <w:r>
        <w:rPr>
          <w:sz w:val="24"/>
          <w:szCs w:val="24"/>
        </w:rPr>
        <w:t>所以直线</w:t>
      </w:r>
      <m:oMath>
        <m:r>
          <w:rPr>
            <w:rFonts w:cs="Cambria Math"/>
          </w:rPr>
          <m:t>AB</m:t>
        </m:r>
      </m:oMath>
      <w:r>
        <w:rPr>
          <w:sz w:val="24"/>
          <w:szCs w:val="24"/>
        </w:rPr>
        <w:t>的方程为</w:t>
      </w:r>
      <m:oMath>
        <m:f>
          <m:fPr>
            <m:ctrlPr>
              <w:rPr>
                <w:rFonts w:ascii="Cambria Math" w:hAnsi="Cambria Math"/>
              </w:rPr>
            </m:ctrlPr>
          </m:fPr>
          <m:num>
            <m:r>
              <w:rPr>
                <w:rFonts w:cs="Cambria Math"/>
              </w:rPr>
              <m:t>x</m:t>
            </m:r>
          </m:num>
          <m:den>
            <m:r>
              <w:rPr>
                <w:rFonts w:cs="Cambria Math"/>
              </w:rPr>
              <m:t>a</m:t>
            </m:r>
          </m:den>
        </m:f>
        <m:r>
          <w:rPr>
            <w:rFonts w:cs="Cambria Math"/>
          </w:rPr>
          <m:t>+</m:t>
        </m:r>
        <m:f>
          <m:fPr>
            <m:ctrlPr>
              <w:rPr>
                <w:rFonts w:ascii="Cambria Math" w:hAnsi="Cambria Math"/>
              </w:rPr>
            </m:ctrlPr>
          </m:fPr>
          <m:num>
            <m:r>
              <w:rPr>
                <w:rFonts w:cs="Cambria Math"/>
              </w:rPr>
              <m:t>y</m:t>
            </m:r>
          </m:num>
          <m:den>
            <m:r>
              <w:rPr>
                <w:rFonts w:cs="Cambria Math"/>
              </w:rPr>
              <m:t>b</m:t>
            </m:r>
          </m:den>
        </m:f>
        <m:r>
          <w:rPr>
            <w:rFonts w:cs="Cambria Math"/>
          </w:rPr>
          <m:t>=1</m:t>
        </m:r>
      </m:oMath>
      <w:r>
        <w:rPr>
          <w:sz w:val="24"/>
          <w:szCs w:val="24"/>
        </w:rPr>
        <w:t>，即</w:t>
      </w:r>
      <m:oMath>
        <m:r>
          <w:rPr>
            <w:rFonts w:cs="Cambria Math"/>
          </w:rPr>
          <m:t>bx+ay-ab=0</m:t>
        </m:r>
      </m:oMath>
      <w:r>
        <w:rPr>
          <w:sz w:val="24"/>
          <w:szCs w:val="24"/>
        </w:rPr>
        <w:t>，所以点</w:t>
      </w:r>
      <m:oMath>
        <m:r>
          <w:rPr>
            <w:rFonts w:cs="Cambria Math"/>
          </w:rPr>
          <m:t>F</m:t>
        </m:r>
      </m:oMath>
      <w:r>
        <w:rPr>
          <w:sz w:val="24"/>
          <w:szCs w:val="24"/>
        </w:rPr>
        <w:t>到直线</w:t>
      </w:r>
      <m:oMath>
        <m:r>
          <w:rPr>
            <w:rFonts w:cs="Cambria Math"/>
          </w:rPr>
          <m:t>AB</m:t>
        </m:r>
      </m:oMath>
      <w:r>
        <w:rPr>
          <w:sz w:val="24"/>
          <w:szCs w:val="24"/>
        </w:rPr>
        <w:t>的距离为</w:t>
      </w:r>
      <m:oMath>
        <m:f>
          <m:fPr>
            <m:ctrlPr>
              <w:rPr>
                <w:rFonts w:ascii="Cambria Math" w:hAnsi="Cambria Math"/>
              </w:rPr>
            </m:ctrlPr>
          </m:fPr>
          <m:num>
            <m:r>
              <w:rPr>
                <w:rFonts w:cs="Cambria Math"/>
              </w:rPr>
              <m:t>|-bc-ab∣</m:t>
            </m:r>
          </m:num>
          <m:den>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e>
            </m:rad>
          </m:den>
        </m:f>
        <m:r>
          <w:rPr>
            <w:rFonts w:cs="Cambria Math"/>
          </w:rPr>
          <m:t>=</m:t>
        </m:r>
        <m:f>
          <m:fPr>
            <m:ctrlPr>
              <w:rPr>
                <w:rFonts w:ascii="Cambria Math" w:hAnsi="Cambria Math"/>
              </w:rPr>
            </m:ctrlPr>
          </m:fPr>
          <m:num>
            <m:r>
              <w:rPr>
                <w:rFonts w:cs="Cambria Math"/>
              </w:rPr>
              <m:t>5</m:t>
            </m:r>
          </m:num>
          <m:den>
            <m:r>
              <w:rPr>
                <w:rFonts w:cs="Cambria Math"/>
              </w:rPr>
              <m:t>4</m:t>
            </m:r>
          </m:den>
        </m:f>
        <m:r>
          <w:rPr>
            <w:rFonts w:cs="Cambria Math"/>
          </w:rPr>
          <m:t>b</m:t>
        </m:r>
      </m:oMath>
      <w:r>
        <w:rPr>
          <w:sz w:val="24"/>
          <w:szCs w:val="24"/>
        </w:rPr>
        <w:t>，</w:t>
      </w:r>
    </w:p>
    <w:p w14:paraId="5ADE102E" w14:textId="77777777" w:rsidR="00A156ED" w:rsidRDefault="00000000">
      <w:pPr>
        <w:spacing w:line="410" w:lineRule="atLeast" w:before="0" w:after="0"/>
        <w:jc w:val="left"/>
        <w:rPr>
          <w:sz w:val="24"/>
          <w:szCs w:val="24"/>
        </w:rPr>
      </w:pPr>
      <w:r>
        <w:rPr>
          <w:sz w:val="24"/>
          <w:szCs w:val="24"/>
        </w:rPr>
        <w:lastRenderedPageBreak/>
        <w:t>因为</w:t>
      </w:r>
      <m:oMath>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，所以</w:t>
      </w:r>
      <m:oMath>
        <m:r>
          <w:rPr>
            <w:rFonts w:cs="Cambria Math"/>
          </w:rPr>
          <m:t>c+a=</m:t>
        </m:r>
        <m:f>
          <m:fPr>
            <m:ctrlPr>
              <w:rPr>
                <w:rFonts w:ascii="Cambria Math" w:hAnsi="Cambria Math"/>
              </w:rPr>
            </m:ctrlPr>
          </m:fPr>
          <m:num>
            <m:r>
              <w:rPr>
                <w:rFonts w:cs="Cambria Math"/>
              </w:rPr>
              <m:t>5</m:t>
            </m:r>
          </m:num>
          <m:den>
            <m:r>
              <w:rPr>
                <w:rFonts w:cs="Cambria Math"/>
              </w:rPr>
              <m:t>4</m:t>
            </m:r>
          </m:den>
        </m:f>
        <m:r>
          <m:rPr>
            <m:sty m:val="p"/>
          </m:rPr>
          <w:rPr>
            <w:rFonts w:cs="Cambria Math"/>
          </w:rPr>
          <m:t>c</m:t>
        </m:r>
      </m:oMath>
      <w:r>
        <w:rPr>
          <w:sz w:val="24"/>
          <w:szCs w:val="24"/>
        </w:rPr>
        <w:t>，即</w:t>
      </w:r>
      <w:r>
        <w:rPr>
          <w:i/>
          <w:sz w:val="24"/>
          <w:szCs w:val="24"/>
        </w:rPr>
        <w:t>c</w:t>
      </w:r>
      <m:oMath>
        <m:r>
          <w:rPr>
            <w:rFonts w:cs="Cambria Math"/>
          </w:rPr>
          <m:t>=4a</m:t>
        </m:r>
      </m:oMath>
      <w:r>
        <w:rPr>
          <w:sz w:val="24"/>
          <w:szCs w:val="24"/>
        </w:rPr>
        <w:t>，所以</w:t>
      </w:r>
      <m:oMath>
        <m:f>
          <m:fPr>
            <m:ctrlPr>
              <w:rPr>
                <w:rFonts w:ascii="Cambria Math" w:hAnsi="Cambria Math"/>
              </w:rPr>
            </m:ctrlPr>
          </m:fPr>
          <m:num>
            <m:r>
              <w:rPr>
                <w:rFonts w:cs="Cambria Math"/>
              </w:rPr>
              <m:t>b</m:t>
            </m:r>
          </m:num>
          <m:den>
            <m:r>
              <w:rPr>
                <w:rFonts w:cs="Cambria Math"/>
              </w:rPr>
              <m:t>a</m:t>
            </m:r>
          </m:den>
        </m:f>
        <m:r>
          <w:rPr>
            <w:rFonts w:cs="Cambria Math"/>
          </w:rPr>
          <m:t>=</m:t>
        </m:r>
        <m:rad>
          <m:radPr>
            <m:degHide m:val="1"/>
            <m:ctrlPr>
              <w:rPr>
                <w:rFonts w:ascii="Cambria Math" w:hAnsi="Cambria Math"/>
              </w:rPr>
            </m:ctrlPr>
          </m:radPr>
          <m:deg/>
          <m:e>
            <m:r>
              <w:rPr>
                <w:rFonts w:cs="Cambria Math"/>
              </w:rPr>
              <m:t>15</m:t>
            </m:r>
          </m:e>
        </m:rad>
      </m:oMath>
      <w:r>
        <w:rPr>
          <w:sz w:val="24"/>
          <w:szCs w:val="24"/>
        </w:rPr>
        <w:t>．所以双曲线的渐近线方程为</w:t>
      </w:r>
      <m:oMath>
        <m:r>
          <w:rPr>
            <w:rFonts w:cs="Cambria Math"/>
          </w:rPr>
          <m:t>y=±</m:t>
        </m:r>
        <m:rad>
          <m:radPr>
            <m:degHide m:val="1"/>
            <m:ctrlPr>
              <w:rPr>
                <w:rFonts w:ascii="Cambria Math" w:hAnsi="Cambria Math"/>
              </w:rPr>
            </m:ctrlPr>
          </m:radPr>
          <m:deg/>
          <m:e>
            <m:r>
              <w:rPr>
                <w:rFonts w:cs="Cambria Math"/>
              </w:rPr>
              <m:t>15</m:t>
            </m:r>
          </m:e>
        </m:rad>
        <m:r>
          <w:rPr>
            <w:rFonts w:cs="Cambria Math"/>
          </w:rPr>
          <m:t>x</m:t>
        </m:r>
      </m:oMath>
      <w:r>
        <w:rPr>
          <w:sz w:val="24"/>
          <w:szCs w:val="24"/>
        </w:rPr>
        <w:t>．故选：</w:t>
      </w:r>
      <m:oMath>
        <m:r>
          <m:rPr>
            <m:nor/>
          </m:rPr>
          <w:rPr>
            <w:rFonts w:cs="Cambria Math"/>
          </w:rPr>
          <m:t>B</m:t>
        </m:r>
      </m:oMath>
    </w:p>
    <w:p w14:paraId="141F9EF6" w14:textId="77777777" w:rsidR="00A156ED" w:rsidRDefault="00000000">
      <w:pPr>
        <w:shd w:val="clear" w:color="auto" w:fill="C6D4E3"/>
        <w:spacing w:before="0" w:after="0" w:line="410" w:lineRule="atLeast"/>
        <w:jc w:val="left"/>
      </w:pPr>
      <w:r>
        <w:rPr>
          <w:b/>
          <w:bCs/>
          <w:sz w:val="24"/>
          <w:szCs w:val="24"/>
        </w:rPr>
        <w:t xml:space="preserve">2.6.2.5 </w:t>
      </w:r>
      <w:r>
        <w:rPr>
          <w:b/>
          <w:bCs/>
          <w:sz w:val="24"/>
          <w:szCs w:val="24"/>
        </w:rPr>
        <w:t>双曲线的几何性质：离心率求值与范围</w:t>
      </w:r>
      <w:r>
        <w:rPr>
          <w:b/>
          <w:bCs/>
          <w:sz w:val="24"/>
          <w:szCs w:val="24"/>
        </w:rPr>
        <w:t xml:space="preserve">　2题：2.6.2.5-5～2.6.2.5-6</w:t>
      </w:r>
    </w:p>
    <w:p w14:paraId="1C220C93"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题干给出渐近线、通径、张角等几何条件，求离心率的值（或范围），判归本题型。通法步骤</w:t>
      </w:r>
      <w:r>
        <w:rPr>
          <w:sz w:val="24"/>
          <w:szCs w:val="24"/>
        </w:rPr>
        <w:t>——</w:t>
      </w:r>
      <w:r>
        <w:rPr>
          <w:sz w:val="24"/>
          <w:szCs w:val="24"/>
        </w:rPr>
        <w:t>第一步把几何条件翻译成</w:t>
      </w:r>
      <w:r>
        <w:rPr>
          <w:sz w:val="24"/>
          <w:szCs w:val="24"/>
        </w:rPr>
        <w:t>a</w:t>
      </w:r>
      <w:r>
        <w:rPr>
          <w:sz w:val="24"/>
          <w:szCs w:val="24"/>
        </w:rPr>
        <w:t>、</w:t>
      </w:r>
      <w:r>
        <w:rPr>
          <w:sz w:val="24"/>
          <w:szCs w:val="24"/>
        </w:rPr>
        <w:t>b</w:t>
      </w:r>
      <w:r>
        <w:rPr>
          <w:sz w:val="24"/>
          <w:szCs w:val="24"/>
        </w:rPr>
        <w:t>、</w:t>
      </w:r>
      <w:r>
        <w:rPr>
          <w:sz w:val="24"/>
          <w:szCs w:val="24"/>
        </w:rPr>
        <w:t>c</w:t>
      </w:r>
      <w:r>
        <w:rPr>
          <w:sz w:val="24"/>
          <w:szCs w:val="24"/>
        </w:rPr>
        <w:t>的齐次等式（或不等式），第二步各项除以</w:t>
      </w:r>
      <w:r>
        <w:rPr>
          <w:sz w:val="24"/>
          <w:szCs w:val="24"/>
        </w:rPr>
        <w:t>a</w:t>
      </w:r>
      <w:r>
        <w:rPr>
          <w:sz w:val="24"/>
          <w:szCs w:val="24"/>
        </w:rPr>
        <w:t>的相应次幂化为关于</w:t>
      </w:r>
      <w:r>
        <w:rPr>
          <w:sz w:val="24"/>
          <w:szCs w:val="24"/>
        </w:rPr>
        <w:t>e</w:t>
      </w:r>
      <w:r>
        <w:rPr>
          <w:sz w:val="24"/>
          <w:szCs w:val="24"/>
        </w:rPr>
        <w:t>的方程（不等式），第三步解出</w:t>
      </w:r>
      <w:r>
        <w:rPr>
          <w:sz w:val="24"/>
          <w:szCs w:val="24"/>
        </w:rPr>
        <w:t>e</w:t>
      </w:r>
      <w:r>
        <w:rPr>
          <w:sz w:val="24"/>
          <w:szCs w:val="24"/>
        </w:rPr>
        <w:t>并检验</w:t>
      </w:r>
      <w:r>
        <w:rPr>
          <w:sz w:val="24"/>
          <w:szCs w:val="24"/>
        </w:rPr>
        <w:t>e&gt;1</w:t>
      </w:r>
      <w:r>
        <w:rPr>
          <w:sz w:val="24"/>
          <w:szCs w:val="24"/>
        </w:rPr>
        <w:t>；焦点位置不明时先由渐近线的</w:t>
      </w:r>
      <w:r>
        <w:rPr>
          <w:sz w:val="24"/>
          <w:szCs w:val="24"/>
        </w:rPr>
        <w:t>b/a</w:t>
      </w:r>
      <w:r>
        <w:rPr>
          <w:sz w:val="24"/>
          <w:szCs w:val="24"/>
        </w:rPr>
        <w:t>入手。</w:t>
      </w:r>
    </w:p>
    <w:p w14:paraId="614928A2" w14:textId="77777777" w:rsidR="00000000" w:rsidRDefault="00000000">
      <w:pPr>
        <w:shd w:val="clear" w:color="auto" w:fill="E0E0E0"/>
        <w:spacing w:before="0" w:after="0" w:line="410" w:lineRule="atLeast"/>
        <w:jc w:val="left"/>
        <w:rPr>
          <w:sz w:val="24"/>
          <w:szCs w:val="24"/>
        </w:rPr>
      </w:pPr>
      <w:r>
        <w:rPr>
          <w:b/>
          <w:bCs/>
          <w:sz w:val="24"/>
          <w:szCs w:val="24"/>
        </w:rPr>
        <w:t xml:space="preserve">2.6.2.5-5．</w:t>
      </w:r>
      <w:r>
        <w:rPr>
          <w:b/>
          <w:bCs/>
          <w:sz w:val="24"/>
          <w:szCs w:val="24"/>
        </w:rPr>
        <w:t xml:space="preserve">（简单·保60%·卡壳看答案）</w:t>
      </w:r>
      <w:r>
        <w:rPr>
          <w:sz w:val="24"/>
          <w:szCs w:val="24"/>
        </w:rPr>
        <w:t>已知中心在原点，焦点在</w:t>
      </w:r>
      <w:r>
        <w:rPr>
          <w:sz w:val="24"/>
          <w:szCs w:val="24"/>
        </w:rPr>
        <w:t>x</w:t>
      </w:r>
      <w:r>
        <w:rPr>
          <w:sz w:val="24"/>
          <w:szCs w:val="24"/>
        </w:rPr>
        <w:t>轴上的双曲线的一条渐近线方程为</w:t>
      </w:r>
      <m:oMath>
        <m:rad>
          <m:radPr>
            <m:degHide m:val="1"/>
            <m:ctrlPr/>
          </m:radPr>
          <m:deg/>
          <m:e>
            <m:r>
              <w:rPr>
                <w:rFonts w:cs="Cambria Math"/>
              </w:rPr>
              <m:t>3</m:t>
            </m:r>
          </m:e>
        </m:rad>
        <m:r>
          <w:rPr>
            <w:rFonts w:cs="Cambria Math"/>
          </w:rPr>
          <m:t>x-y=0</m:t>
        </m:r>
      </m:oMath>
      <w:r>
        <w:rPr>
          <w:sz w:val="24"/>
          <w:szCs w:val="24"/>
        </w:rPr>
        <w:t>，则该双曲线的离心率为</w:t>
      </w:r>
      <w:r>
        <w:rPr>
          <w:sz w:val="24"/>
          <w:szCs w:val="24"/>
        </w:rPr>
        <w:t>___________.</w:t>
      </w:r>
    </w:p>
    <w:p w14:paraId="4EA8C8C2"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m:oMath>
        <m:r>
          <w:rPr>
            <w:rFonts w:cs="Cambria Math"/>
          </w:rPr>
          <m:t>2</m:t>
        </m:r>
      </m:oMath>
      <w:r>
        <w:rPr>
          <w:sz w:val="24"/>
          <w:szCs w:val="24"/>
        </w:rPr>
        <w:t xml:space="preserve">　</w:t>
      </w:r>
      <w:r>
        <w:rPr>
          <w:sz w:val="24"/>
          <w:szCs w:val="24"/>
        </w:rPr>
        <w:t>【知识点】</w:t>
      </w:r>
      <w:r>
        <w:rPr>
          <w:sz w:val="24"/>
          <w:szCs w:val="24"/>
        </w:rPr>
        <w:t xml:space="preserve">2.6.2 </w:t>
      </w:r>
      <w:r>
        <w:rPr>
          <w:sz w:val="24"/>
          <w:szCs w:val="24"/>
        </w:rPr>
        <w:t>求双曲线的离心率或离心率的取值范围</w:t>
      </w:r>
    </w:p>
    <w:p w14:paraId="3C2AA89F" w14:textId="77777777" w:rsidR="00000000" w:rsidRDefault="00000000">
      <w:pPr>
        <w:spacing w:line="410" w:lineRule="atLeast" w:before="0" w:after="0"/>
        <w:jc w:val="left"/>
        <w:rPr>
          <w:sz w:val="24"/>
          <w:szCs w:val="24"/>
        </w:rPr>
      </w:pPr>
      <w:r>
        <w:rPr>
          <w:sz w:val="24"/>
          <w:szCs w:val="24"/>
        </w:rPr>
        <w:t>【分析】</w:t>
      </w:r>
      <w:r>
        <w:rPr>
          <w:sz w:val="24"/>
          <w:szCs w:val="24"/>
        </w:rPr>
        <w:t>根据题意求得</w:t>
      </w:r>
      <m:oMath>
        <m:f>
          <m:fPr>
            <m:ctrlPr/>
          </m:fPr>
          <m:num>
            <m:r>
              <w:rPr>
                <w:rFonts w:cs="Cambria Math"/>
              </w:rPr>
              <m:t>b</m:t>
            </m:r>
          </m:num>
          <m:den>
            <m:r>
              <w:rPr>
                <w:rFonts w:cs="Cambria Math"/>
              </w:rPr>
              <m:t>a</m:t>
            </m:r>
          </m:den>
        </m:f>
        <m:r>
          <w:rPr>
            <w:rFonts w:cs="Cambria Math"/>
          </w:rPr>
          <m:t>=</m:t>
        </m:r>
        <m:rad>
          <m:radPr>
            <m:degHide m:val="1"/>
            <m:ctrlPr/>
          </m:radPr>
          <m:deg/>
          <m:e>
            <m:r>
              <w:rPr>
                <w:rFonts w:cs="Cambria Math"/>
              </w:rPr>
              <m:t>3</m:t>
            </m:r>
          </m:e>
        </m:rad>
      </m:oMath>
      <w:r>
        <w:rPr>
          <w:sz w:val="24"/>
          <w:szCs w:val="24"/>
        </w:rPr>
        <w:t>，结合</w:t>
      </w:r>
      <m:oMath>
        <m:r>
          <w:rPr>
            <w:rFonts w:cs="Cambria Math"/>
          </w:rPr>
          <m:t>e=</m:t>
        </m:r>
        <m:f>
          <m:fPr>
            <m:ctrlPr/>
          </m:fPr>
          <m:num>
            <m:r>
              <w:rPr>
                <w:rFonts w:cs="Cambria Math"/>
              </w:rPr>
              <m:t>c</m:t>
            </m:r>
          </m:num>
          <m:den>
            <m:r>
              <w:rPr>
                <w:rFonts w:cs="Cambria Math"/>
              </w:rPr>
              <m:t>a</m:t>
            </m:r>
          </m:den>
        </m:f>
        <m:r>
          <w:rPr>
            <w:rFonts w:cs="Cambria Math"/>
          </w:rPr>
          <m:t>=</m:t>
        </m:r>
        <m:rad>
          <m:radPr>
            <m:degHide m:val="1"/>
            <m:ctrlPr/>
          </m:radPr>
          <m:deg/>
          <m:e>
            <m:r>
              <w:rPr>
                <w:rFonts w:cs="Cambria Math"/>
              </w:rPr>
              <m:t>1+</m:t>
            </m:r>
            <m:sSup>
              <m:sSupPr>
                <m:ctrlPr/>
              </m:sSupPr>
              <m:e>
                <m:r>
                  <w:rPr>
                    <w:rFonts w:cs="Cambria Math"/>
                  </w:rPr>
                  <m:t>(</m:t>
                </m:r>
                <m:f>
                  <m:fPr>
                    <m:ctrlPr/>
                  </m:fPr>
                  <m:num>
                    <m:r>
                      <w:rPr>
                        <w:rFonts w:cs="Cambria Math"/>
                      </w:rPr>
                      <m:t>b</m:t>
                    </m:r>
                  </m:num>
                  <m:den>
                    <m:r>
                      <w:rPr>
                        <w:rFonts w:cs="Cambria Math"/>
                      </w:rPr>
                      <m:t>a</m:t>
                    </m:r>
                  </m:den>
                </m:f>
                <m:r>
                  <w:rPr>
                    <w:rFonts w:cs="Cambria Math"/>
                  </w:rPr>
                  <m:t>)</m:t>
                </m:r>
              </m:e>
              <m:sup>
                <m:r>
                  <w:rPr>
                    <w:rFonts w:cs="Cambria Math"/>
                  </w:rPr>
                  <m:t>2</m:t>
                </m:r>
              </m:sup>
            </m:sSup>
          </m:e>
        </m:rad>
      </m:oMath>
      <w:r>
        <w:rPr>
          <w:sz w:val="24"/>
          <w:szCs w:val="24"/>
        </w:rPr>
        <w:t>，即可求解</w:t>
      </w:r>
      <w:r>
        <w:rPr>
          <w:sz w:val="24"/>
          <w:szCs w:val="24"/>
        </w:rPr>
        <w:t>.</w:t>
      </w:r>
    </w:p>
    <w:p w14:paraId="4B93B60D" w14:textId="77777777" w:rsidR="00000000" w:rsidRDefault="00000000">
      <w:pPr>
        <w:spacing w:line="410" w:lineRule="atLeast" w:before="0" w:after="0"/>
        <w:jc w:val="left"/>
        <w:rPr>
          <w:sz w:val="24"/>
          <w:szCs w:val="24"/>
        </w:rPr>
      </w:pPr>
      <w:r>
        <w:rPr>
          <w:sz w:val="24"/>
          <w:szCs w:val="24"/>
        </w:rPr>
        <w:t>【详解】</w:t>
      </w:r>
      <w:r>
        <w:rPr>
          <w:sz w:val="24"/>
          <w:szCs w:val="24"/>
        </w:rPr>
        <w:t>由题意，中心在原点，焦点在</w:t>
      </w:r>
      <w:r>
        <w:rPr>
          <w:i/>
          <w:sz w:val="24"/>
          <w:szCs w:val="24"/>
        </w:rPr>
        <w:t>x</w:t>
      </w:r>
      <w:r>
        <w:rPr>
          <w:sz w:val="24"/>
          <w:szCs w:val="24"/>
        </w:rPr>
        <w:t>轴上的双曲线的一条渐近线方程为</w:t>
      </w:r>
      <m:oMath>
        <m:rad>
          <m:radPr>
            <m:degHide m:val="1"/>
            <m:ctrlPr/>
          </m:radPr>
          <m:deg/>
          <m:e>
            <m:r>
              <w:rPr>
                <w:rFonts w:cs="Cambria Math"/>
              </w:rPr>
              <m:t>3</m:t>
            </m:r>
          </m:e>
        </m:rad>
        <m:r>
          <w:rPr>
            <w:rFonts w:cs="Cambria Math"/>
          </w:rPr>
          <m:t>x-y=0</m:t>
        </m:r>
      </m:oMath>
      <w:r>
        <w:rPr>
          <w:sz w:val="24"/>
          <w:szCs w:val="24"/>
        </w:rPr>
        <w:t>，可得</w:t>
      </w:r>
      <m:oMath>
        <m:f>
          <m:fPr>
            <m:ctrlPr/>
          </m:fPr>
          <m:num>
            <m:r>
              <w:rPr>
                <w:rFonts w:cs="Cambria Math"/>
              </w:rPr>
              <m:t>b</m:t>
            </m:r>
          </m:num>
          <m:den>
            <m:r>
              <w:rPr>
                <w:rFonts w:cs="Cambria Math"/>
              </w:rPr>
              <m:t>a</m:t>
            </m:r>
          </m:den>
        </m:f>
        <m:r>
          <w:rPr>
            <w:rFonts w:cs="Cambria Math"/>
          </w:rPr>
          <m:t>=</m:t>
        </m:r>
        <m:rad>
          <m:radPr>
            <m:degHide m:val="1"/>
            <m:ctrlPr/>
          </m:radPr>
          <m:deg/>
          <m:e>
            <m:r>
              <w:rPr>
                <w:rFonts w:cs="Cambria Math"/>
              </w:rPr>
              <m:t>3</m:t>
            </m:r>
          </m:e>
        </m:rad>
      </m:oMath>
      <w:r>
        <w:rPr>
          <w:sz w:val="24"/>
          <w:szCs w:val="24"/>
        </w:rPr>
        <w:t>，则</w:t>
      </w:r>
      <m:oMath>
        <m:r>
          <w:rPr>
            <w:rFonts w:cs="Cambria Math"/>
          </w:rPr>
          <m:t>e=</m:t>
        </m:r>
        <m:f>
          <m:fPr>
            <m:ctrlPr/>
          </m:fPr>
          <m:num>
            <m:r>
              <w:rPr>
                <w:rFonts w:cs="Cambria Math"/>
              </w:rPr>
              <m:t>c</m:t>
            </m:r>
          </m:num>
          <m:den>
            <m:r>
              <w:rPr>
                <w:rFonts w:cs="Cambria Math"/>
              </w:rPr>
              <m:t>a</m:t>
            </m:r>
          </m:den>
        </m:f>
        <m:r>
          <w:rPr>
            <w:rFonts w:cs="Cambria Math"/>
          </w:rPr>
          <m:t>=</m:t>
        </m:r>
        <m:rad>
          <m:radPr>
            <m:degHide m:val="1"/>
            <m:ctrlPr/>
          </m:radPr>
          <m:deg/>
          <m:e>
            <m:r>
              <w:rPr>
                <w:rFonts w:cs="Cambria Math"/>
              </w:rPr>
              <m:t>1+</m:t>
            </m:r>
            <m:sSup>
              <m:sSupPr>
                <m:ctrlPr/>
              </m:sSupPr>
              <m:e>
                <m:r>
                  <w:rPr>
                    <w:rFonts w:cs="Cambria Math"/>
                  </w:rPr>
                  <m:t>(</m:t>
                </m:r>
                <m:f>
                  <m:fPr>
                    <m:ctrlPr/>
                  </m:fPr>
                  <m:num>
                    <m:r>
                      <w:rPr>
                        <w:rFonts w:cs="Cambria Math"/>
                      </w:rPr>
                      <m:t>b</m:t>
                    </m:r>
                  </m:num>
                  <m:den>
                    <m:r>
                      <w:rPr>
                        <w:rFonts w:cs="Cambria Math"/>
                      </w:rPr>
                      <m:t>a</m:t>
                    </m:r>
                  </m:den>
                </m:f>
                <m:r>
                  <w:rPr>
                    <w:rFonts w:cs="Cambria Math"/>
                  </w:rPr>
                  <m:t>)</m:t>
                </m:r>
              </m:e>
              <m:sup>
                <m:r>
                  <w:rPr>
                    <w:rFonts w:cs="Cambria Math"/>
                  </w:rPr>
                  <m:t>2</m:t>
                </m:r>
              </m:sup>
            </m:sSup>
          </m:e>
        </m:rad>
        <m:r>
          <w:rPr>
            <w:rFonts w:cs="Cambria Math"/>
          </w:rPr>
          <m:t>=</m:t>
        </m:r>
        <m:rad>
          <m:radPr>
            <m:degHide m:val="1"/>
            <m:ctrlPr/>
          </m:radPr>
          <m:deg/>
          <m:e>
            <m:r>
              <w:rPr>
                <w:rFonts w:cs="Cambria Math"/>
              </w:rPr>
              <m:t>1+</m:t>
            </m:r>
            <m:sSup>
              <m:sSupPr>
                <m:ctrlPr/>
              </m:sSupPr>
              <m:e>
                <m:r>
                  <w:rPr>
                    <w:rFonts w:cs="Cambria Math"/>
                  </w:rPr>
                  <m:t>(</m:t>
                </m:r>
                <m:rad>
                  <m:radPr>
                    <m:degHide m:val="1"/>
                    <m:ctrlPr/>
                  </m:radPr>
                  <m:deg/>
                  <m:e>
                    <m:r>
                      <w:rPr>
                        <w:rFonts w:cs="Cambria Math"/>
                      </w:rPr>
                      <m:t>3</m:t>
                    </m:r>
                  </m:e>
                </m:rad>
                <m:r>
                  <w:rPr>
                    <w:rFonts w:cs="Cambria Math"/>
                  </w:rPr>
                  <m:t>)</m:t>
                </m:r>
              </m:e>
              <m:sup>
                <m:r>
                  <w:rPr>
                    <w:rFonts w:cs="Cambria Math"/>
                  </w:rPr>
                  <m:t>2</m:t>
                </m:r>
              </m:sup>
            </m:sSup>
          </m:e>
        </m:rad>
        <m:r>
          <w:rPr>
            <w:rFonts w:cs="Cambria Math"/>
          </w:rPr>
          <m:t>=2</m:t>
        </m:r>
      </m:oMath>
      <w:r>
        <w:rPr>
          <w:sz w:val="24"/>
          <w:szCs w:val="24"/>
        </w:rPr>
        <w:t>，</w:t>
      </w:r>
    </w:p>
    <w:p w14:paraId="7CBBE5D6" w14:textId="77777777" w:rsidR="00000000" w:rsidRDefault="00000000">
      <w:pPr>
        <w:spacing w:line="410" w:lineRule="atLeast" w:before="0" w:after="0"/>
        <w:jc w:val="left"/>
        <w:rPr>
          <w:sz w:val="24"/>
          <w:szCs w:val="24"/>
        </w:rPr>
      </w:pPr>
      <w:r>
        <w:rPr>
          <w:sz w:val="24"/>
          <w:szCs w:val="24"/>
        </w:rPr>
        <w:t>即该双曲线的离心率为</w:t>
      </w:r>
      <m:oMath>
        <m:r>
          <w:rPr>
            <w:rFonts w:cs="Cambria Math"/>
          </w:rPr>
          <m:t>2</m:t>
        </m:r>
      </m:oMath>
      <w:r>
        <w:rPr>
          <w:sz w:val="24"/>
          <w:szCs w:val="24"/>
        </w:rPr>
        <w:t>.</w:t>
      </w:r>
      <w:r>
        <w:rPr>
          <w:sz w:val="24"/>
          <w:szCs w:val="24"/>
        </w:rPr>
        <w:t>故答案为：</w:t>
      </w:r>
      <m:oMath>
        <m:r>
          <w:rPr>
            <w:rFonts w:cs="Cambria Math"/>
          </w:rPr>
          <m:t>2</m:t>
        </m:r>
      </m:oMath>
      <w:r>
        <w:rPr>
          <w:sz w:val="24"/>
          <w:szCs w:val="24"/>
        </w:rPr>
        <w:t>.</w:t>
      </w:r>
    </w:p>
    <w:p w14:paraId="4F6D5022" w14:textId="77777777" w:rsidR="00A156ED" w:rsidRDefault="00000000">
      <w:pPr>
        <w:shd w:val="clear" w:color="auto" w:fill="E0E0E0"/>
        <w:spacing w:before="0" w:after="0" w:line="410" w:lineRule="atLeast"/>
        <w:jc w:val="left"/>
        <w:rPr>
          <w:sz w:val="24"/>
          <w:szCs w:val="24"/>
        </w:rPr>
      </w:pPr>
      <w:r>
        <w:rPr>
          <w:b/>
          <w:bCs/>
          <w:sz w:val="24"/>
          <w:szCs w:val="24"/>
        </w:rPr>
        <w:t xml:space="preserve">2.6.2.5-6．</w:t>
      </w:r>
      <w:r>
        <w:rPr>
          <w:b/>
          <w:bCs/>
          <w:sz w:val="24"/>
          <w:szCs w:val="24"/>
        </w:rPr>
        <w:t xml:space="preserve">（中档·保80%·卡壳看答案）</w:t>
      </w:r>
      <w:r>
        <w:rPr>
          <w:sz w:val="24"/>
          <w:szCs w:val="24"/>
        </w:rPr>
        <w:t>过双曲线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的右焦点</w:t>
      </w:r>
      <m:oMath>
        <m:sSub>
          <m:sSubPr>
            <m:ctrlPr>
              <w:rPr>
                <w:rFonts w:ascii="Cambria Math" w:hAnsi="Cambria Math"/>
              </w:rPr>
            </m:ctrlPr>
          </m:sSubPr>
          <m:e>
            <m:r>
              <w:rPr>
                <w:rFonts w:cs="Cambria Math"/>
              </w:rPr>
              <m:t>F</m:t>
            </m:r>
          </m:e>
          <m:sub>
            <m:r>
              <w:rPr>
                <w:rFonts w:cs="Cambria Math"/>
              </w:rPr>
              <m:t>2</m:t>
            </m:r>
          </m:sub>
        </m:sSub>
      </m:oMath>
      <w:r>
        <w:rPr>
          <w:sz w:val="24"/>
          <w:szCs w:val="24"/>
        </w:rPr>
        <w:t>作垂直于实轴的弦</w:t>
      </w:r>
      <m:oMath>
        <m:r>
          <w:rPr>
            <w:rFonts w:cs="Cambria Math"/>
          </w:rPr>
          <m:t>PQ</m:t>
        </m:r>
      </m:oMath>
      <w:r>
        <w:rPr>
          <w:sz w:val="24"/>
          <w:szCs w:val="24"/>
        </w:rPr>
        <w:t>，</w:t>
      </w:r>
      <m:oMath>
        <m:sSub>
          <m:sSubPr>
            <m:ctrlPr>
              <w:rPr>
                <w:rFonts w:ascii="Cambria Math" w:hAnsi="Cambria Math"/>
              </w:rPr>
            </m:ctrlPr>
          </m:sSubPr>
          <m:e>
            <m:r>
              <w:rPr>
                <w:rFonts w:cs="Cambria Math"/>
              </w:rPr>
              <m:t>F</m:t>
            </m:r>
          </m:e>
          <m:sub>
            <m:r>
              <w:rPr>
                <w:rFonts w:cs="Cambria Math"/>
              </w:rPr>
              <m:t>1</m:t>
            </m:r>
          </m:sub>
        </m:sSub>
      </m:oMath>
      <w:r>
        <w:rPr>
          <w:sz w:val="24"/>
          <w:szCs w:val="24"/>
        </w:rPr>
        <w:t>是左焦点，若</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Q=90°</m:t>
        </m:r>
      </m:oMath>
      <w:r>
        <w:rPr>
          <w:sz w:val="24"/>
          <w:szCs w:val="24"/>
        </w:rPr>
        <w:t>，则双曲线的离心率是（</w:t>
      </w:r>
      <w:r>
        <w:rPr>
          <w:sz w:val="24"/>
          <w:szCs w:val="24"/>
        </w:rPr>
        <w:t>     </w:t>
      </w:r>
      <w:r>
        <w:rPr>
          <w:sz w:val="24"/>
          <w:szCs w:val="24"/>
        </w:rPr>
        <w:t>）</w:t>
      </w:r>
    </w:p>
    <w:p w14:paraId="2FA7F8E7"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m:oMath>
        <m:rad>
          <m:radPr>
            <m:degHide m:val="1"/>
            <m:ctrlPr>
              <w:rPr>
                <w:rFonts w:ascii="Cambria Math" w:hAnsi="Cambria Math"/>
              </w:rPr>
            </m:ctrlPr>
          </m:radPr>
          <m:deg/>
          <m:e>
            <m:r>
              <w:rPr>
                <w:rFonts w:cs="Cambria Math"/>
              </w:rPr>
              <m:t>2</m:t>
            </m:r>
          </m:e>
        </m:rad>
      </m:oMath>
      <w:r>
        <w:rPr>
          <w:sz w:val="24"/>
          <w:szCs w:val="24"/>
        </w:rPr>
      </w:r>
      <w:r>
        <w:rPr>
          <w:sz w:val="24"/>
          <w:szCs w:val="24"/>
        </w:rPr>
        <w:t>；</w:t>
      </w:r>
      <w:r>
        <w:rPr>
          <w:sz w:val="24"/>
          <w:szCs w:val="24"/>
        </w:rPr>
        <w:t>B</w:t>
      </w:r>
      <w:r>
        <w:rPr>
          <w:sz w:val="24"/>
          <w:szCs w:val="24"/>
        </w:rPr>
        <w:t>．</w:t>
      </w:r>
      <m:oMath>
        <m:r>
          <w:rPr>
            <w:rFonts w:cs="Cambria Math"/>
          </w:rPr>
          <m:t>1+</m:t>
        </m:r>
        <m:rad>
          <m:radPr>
            <m:degHide m:val="1"/>
            <m:ctrlPr>
              <w:rPr>
                <w:rFonts w:ascii="Cambria Math" w:hAnsi="Cambria Math"/>
              </w:rPr>
            </m:ctrlPr>
          </m:radPr>
          <m:deg/>
          <m:e>
            <m:r>
              <w:rPr>
                <w:rFonts w:cs="Cambria Math"/>
              </w:rPr>
              <m:t>2</m:t>
            </m:r>
          </m:e>
        </m:rad>
      </m:oMath>
      <w:r>
        <w:rPr>
          <w:sz w:val="24"/>
          <w:szCs w:val="24"/>
        </w:rPr>
      </w:r>
      <w:r>
        <w:rPr>
          <w:sz w:val="24"/>
          <w:szCs w:val="24"/>
        </w:rPr>
        <w:t>；</w:t>
      </w:r>
      <w:r>
        <w:rPr>
          <w:sz w:val="24"/>
          <w:szCs w:val="24"/>
        </w:rPr>
        <w:t>C</w:t>
      </w:r>
      <w:r>
        <w:rPr>
          <w:sz w:val="24"/>
          <w:szCs w:val="24"/>
        </w:rPr>
        <w:t>．</w:t>
      </w:r>
      <m:oMath>
        <m:r>
          <w:rPr>
            <w:rFonts w:cs="Cambria Math"/>
          </w:rPr>
          <m:t>2+</m:t>
        </m:r>
        <m:rad>
          <m:radPr>
            <m:degHide m:val="1"/>
            <m:ctrlPr>
              <w:rPr>
                <w:rFonts w:ascii="Cambria Math" w:hAnsi="Cambria Math"/>
              </w:rPr>
            </m:ctrlPr>
          </m:radPr>
          <m:deg/>
          <m:e>
            <m:r>
              <w:rPr>
                <w:rFonts w:cs="Cambria Math"/>
              </w:rPr>
              <m:t>2</m:t>
            </m:r>
          </m:e>
        </m:rad>
      </m:oMath>
      <w:r>
        <w:rPr>
          <w:sz w:val="24"/>
          <w:szCs w:val="24"/>
        </w:rPr>
      </w:r>
      <w:r>
        <w:rPr>
          <w:sz w:val="24"/>
          <w:szCs w:val="24"/>
        </w:rPr>
        <w:t>；</w:t>
      </w:r>
      <w:r>
        <w:rPr>
          <w:sz w:val="24"/>
          <w:szCs w:val="24"/>
        </w:rPr>
        <w:t>D</w:t>
      </w:r>
      <w:r>
        <w:rPr>
          <w:sz w:val="24"/>
          <w:szCs w:val="24"/>
        </w:rPr>
        <w:t>．</w:t>
      </w:r>
      <m:oMath>
        <m:r>
          <w:rPr>
            <w:rFonts w:cs="Cambria Math"/>
          </w:rPr>
          <m:t>3-</m:t>
        </m:r>
        <m:rad>
          <m:radPr>
            <m:degHide m:val="1"/>
            <m:ctrlPr>
              <w:rPr>
                <w:rFonts w:ascii="Cambria Math" w:hAnsi="Cambria Math"/>
              </w:rPr>
            </m:ctrlPr>
          </m:radPr>
          <m:deg/>
          <m:e>
            <m:r>
              <w:rPr>
                <w:rFonts w:cs="Cambria Math"/>
              </w:rPr>
              <m:t>2</m:t>
            </m:r>
          </m:e>
        </m:rad>
      </m:oMath>
    </w:p>
    <w:p w14:paraId="5A047382"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2.6.2 </w:t>
      </w:r>
      <w:r>
        <w:rPr>
          <w:sz w:val="24"/>
          <w:szCs w:val="24"/>
        </w:rPr>
        <w:t>求双曲线的离心率或离心率的取值范围</w:t>
      </w:r>
    </w:p>
    <w:p w14:paraId="77D027E7" w14:textId="77777777" w:rsidR="00A156ED" w:rsidRDefault="00000000">
      <w:pPr>
        <w:spacing w:line="410" w:lineRule="atLeast" w:before="0" w:after="0"/>
        <w:jc w:val="left"/>
        <w:rPr>
          <w:sz w:val="24"/>
          <w:szCs w:val="24"/>
        </w:rPr>
      </w:pPr>
      <w:r>
        <w:rPr>
          <w:sz w:val="24"/>
          <w:szCs w:val="24"/>
        </w:rPr>
        <w:t>【分析】</w:t>
      </w:r>
      <w:r>
        <w:rPr>
          <w:sz w:val="24"/>
          <w:szCs w:val="24"/>
        </w:rPr>
        <w:t>根据</w:t>
      </w:r>
      <m:oMath>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sSub>
          <m:sSubPr>
            <m:ctrlPr>
              <w:rPr>
                <w:rFonts w:ascii="Cambria Math" w:hAnsi="Cambria Math"/>
              </w:rPr>
            </m:ctrlPr>
          </m:sSubPr>
          <m:e>
            <m:r>
              <w:rPr>
                <w:rFonts w:cs="Cambria Math"/>
              </w:rPr>
              <m:t>F</m:t>
            </m:r>
          </m:e>
          <m:sub>
            <m:r>
              <w:rPr>
                <w:rFonts w:cs="Cambria Math"/>
              </w:rPr>
              <m:t>2</m:t>
            </m:r>
          </m:sub>
        </m:sSub>
        <m:sSub>
          <m:sSubPr>
            <m:ctrlPr>
              <w:rPr>
                <w:rFonts w:ascii="Cambria Math" w:hAnsi="Cambria Math"/>
              </w:rPr>
            </m:ctrlPr>
          </m:sSubPr>
          <m:e>
            <m:r>
              <w:rPr>
                <w:rFonts w:cs="Cambria Math"/>
              </w:rPr>
              <m:t>F</m:t>
            </m:r>
          </m:e>
          <m:sub>
            <m:r>
              <w:rPr>
                <w:rFonts w:cs="Cambria Math"/>
              </w:rPr>
              <m:t>1</m:t>
            </m:r>
          </m:sub>
        </m:sSub>
        <m:r>
          <w:rPr>
            <w:rFonts w:cs="Cambria Math"/>
          </w:rPr>
          <m:t>|</m:t>
        </m:r>
      </m:oMath>
      <w:r>
        <w:rPr>
          <w:sz w:val="24"/>
          <w:szCs w:val="24"/>
        </w:rPr>
        <w:t>构造齐次式求解离心率</w:t>
      </w:r>
      <w:r>
        <w:rPr>
          <w:sz w:val="24"/>
          <w:szCs w:val="24"/>
        </w:rPr>
        <w:t>.</w:t>
      </w:r>
    </w:p>
    <w:p w14:paraId="0797B56B" w14:textId="77777777" w:rsidR="00A156ED" w:rsidRDefault="00000000">
      <w:pPr>
        <w:spacing w:line="410" w:lineRule="atLeast" w:before="0" w:after="0"/>
        <w:jc w:val="left"/>
        <w:rPr>
          <w:sz w:val="24"/>
          <w:szCs w:val="24"/>
        </w:rPr>
      </w:pPr>
      <w:r>
        <w:rPr>
          <w:sz w:val="24"/>
          <w:szCs w:val="24"/>
        </w:rPr>
        <w:t>【详解】</w:t>
      </w:r>
      <w:r>
        <w:rPr>
          <w:sz w:val="24"/>
          <w:szCs w:val="24"/>
        </w:rPr>
        <w:t>由</w:t>
      </w:r>
      <m:oMath>
        <m:r>
          <w:rPr>
            <w:rFonts w:cs="Cambria Math"/>
          </w:rPr>
          <m:t>PQ⊥x</m:t>
        </m:r>
      </m:oMath>
      <w:r>
        <w:rPr>
          <w:sz w:val="24"/>
          <w:szCs w:val="24"/>
        </w:rPr>
        <w:t>轴，且</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Q=90°</m:t>
        </m:r>
      </m:oMath>
    </w:p>
    <w:p w14:paraId="62177DF2" w14:textId="77777777" w:rsidR="00A156ED" w:rsidRDefault="00000000">
      <w:pPr>
        <w:spacing w:line="410" w:lineRule="atLeast" w:before="0" w:after="0"/>
        <w:jc w:val="left"/>
        <w:rPr>
          <w:sz w:val="24"/>
          <w:szCs w:val="24"/>
        </w:rPr>
      </w:pPr>
      <w:r>
        <w:rPr>
          <w:sz w:val="24"/>
          <w:szCs w:val="24"/>
        </w:rPr>
        <w:t>所以</w:t>
      </w:r>
      <m:oMath>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sSub>
          <m:sSubPr>
            <m:ctrlPr>
              <w:rPr>
                <w:rFonts w:ascii="Cambria Math" w:hAnsi="Cambria Math"/>
              </w:rPr>
            </m:ctrlPr>
          </m:sSubPr>
          <m:e>
            <m:r>
              <w:rPr>
                <w:rFonts w:cs="Cambria Math"/>
              </w:rPr>
              <m:t>F</m:t>
            </m:r>
          </m:e>
          <m:sub>
            <m:r>
              <w:rPr>
                <w:rFonts w:cs="Cambria Math"/>
              </w:rPr>
              <m:t>2</m:t>
            </m:r>
          </m:sub>
        </m:sSub>
        <m:sSub>
          <m:sSubPr>
            <m:ctrlPr>
              <w:rPr>
                <w:rFonts w:ascii="Cambria Math" w:hAnsi="Cambria Math"/>
              </w:rPr>
            </m:ctrlPr>
          </m:sSubPr>
          <m:e>
            <m:r>
              <w:rPr>
                <w:rFonts w:cs="Cambria Math"/>
              </w:rPr>
              <m:t>F</m:t>
            </m:r>
          </m:e>
          <m:sub>
            <m:r>
              <w:rPr>
                <w:rFonts w:cs="Cambria Math"/>
              </w:rPr>
              <m:t>1</m:t>
            </m:r>
          </m:sub>
        </m:sSub>
        <m:r>
          <w:rPr>
            <w:rFonts w:cs="Cambria Math"/>
          </w:rPr>
          <m:t>|</m:t>
        </m:r>
      </m:oMath>
      <w:r>
        <w:rPr>
          <w:sz w:val="24"/>
          <w:szCs w:val="24"/>
        </w:rPr>
        <w:t>，</w:t>
      </w:r>
      <w:r>
        <w:rPr>
          <w:sz w:val="24"/>
          <w:szCs w:val="24"/>
        </w:rPr>
        <w:t xml:space="preserve"> </w:t>
      </w:r>
      <m:oMath>
        <m:r>
          <w:rPr>
            <w:rFonts w:cs="Cambria Math"/>
          </w:rPr>
          <m:t>P</m:t>
        </m:r>
      </m:oMath>
      <w:r>
        <w:rPr>
          <w:sz w:val="24"/>
          <w:szCs w:val="24"/>
        </w:rPr>
        <w:t>点满足</w:t>
      </w:r>
      <m:oMath>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w:t>
      </w:r>
      <m:oMath>
        <m:r>
          <w:rPr>
            <w:rFonts w:cs="Cambria Math"/>
          </w:rPr>
          <m:t>∴y=±</m:t>
        </m:r>
        <m:f>
          <m:fPr>
            <m:ctrlPr>
              <w:rPr>
                <w:rFonts w:ascii="Cambria Math" w:hAnsi="Cambria Math"/>
              </w:rPr>
            </m:ctrlPr>
          </m:fPr>
          <m:num>
            <m:r>
              <w:rPr>
                <w:rFonts w:cs="Cambria Math"/>
              </w:rPr>
              <m:t>b</m:t>
            </m:r>
          </m:num>
          <m:den>
            <m:r>
              <w:rPr>
                <w:rFonts w:cs="Cambria Math"/>
              </w:rPr>
              <m:t>a</m:t>
            </m:r>
          </m:den>
        </m:f>
        <m:rad>
          <m:radPr>
            <m:degHide m:val="1"/>
            <m:ctrlPr>
              <w:rPr>
                <w:rFonts w:ascii="Cambria Math" w:hAnsi="Cambria Math"/>
              </w:rPr>
            </m:ctrlPr>
          </m:radPr>
          <m:deg/>
          <m:e>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m:t>
        </m:r>
        <m:f>
          <m:fPr>
            <m:ctrlPr>
              <w:rPr>
                <w:rFonts w:ascii="Cambria Math" w:hAnsi="Cambria Math"/>
              </w:rPr>
            </m:ctrlPr>
          </m:fPr>
          <m:num>
            <m:sSup>
              <m:sSupPr>
                <m:ctrlPr>
                  <w:rPr>
                    <w:rFonts w:ascii="Cambria Math" w:hAnsi="Cambria Math"/>
                  </w:rPr>
                </m:ctrlPr>
              </m:sSupPr>
              <m:e>
                <m:r>
                  <w:rPr>
                    <w:rFonts w:cs="Cambria Math"/>
                  </w:rPr>
                  <m:t>b</m:t>
                </m:r>
              </m:e>
              <m:sup>
                <m:r>
                  <w:rPr>
                    <w:rFonts w:cs="Cambria Math"/>
                  </w:rPr>
                  <m:t>2</m:t>
                </m:r>
              </m:sup>
            </m:sSup>
          </m:num>
          <m:den>
            <m:r>
              <w:rPr>
                <w:rFonts w:cs="Cambria Math"/>
              </w:rPr>
              <m:t>a</m:t>
            </m:r>
          </m:den>
        </m:f>
      </m:oMath>
      <w:r>
        <w:rPr>
          <w:sz w:val="24"/>
          <w:szCs w:val="24"/>
        </w:rPr>
        <w:t>，</w:t>
      </w:r>
      <m:oMath>
        <m:r>
          <w:rPr>
            <w:rFonts w:cs="Cambria Math"/>
          </w:rPr>
          <m:t>∴2c=</m:t>
        </m:r>
        <m:f>
          <m:fPr>
            <m:ctrlPr>
              <w:rPr>
                <w:rFonts w:ascii="Cambria Math" w:hAnsi="Cambria Math"/>
              </w:rPr>
            </m:ctrlPr>
          </m:fPr>
          <m:num>
            <m:sSup>
              <m:sSupPr>
                <m:ctrlPr>
                  <w:rPr>
                    <w:rFonts w:ascii="Cambria Math" w:hAnsi="Cambria Math"/>
                  </w:rPr>
                </m:ctrlPr>
              </m:sSupPr>
              <m:e>
                <m:r>
                  <w:rPr>
                    <w:rFonts w:cs="Cambria Math"/>
                  </w:rPr>
                  <m:t>b</m:t>
                </m:r>
              </m:e>
              <m:sup>
                <m:r>
                  <w:rPr>
                    <w:rFonts w:cs="Cambria Math"/>
                  </w:rPr>
                  <m:t>2</m:t>
                </m:r>
              </m:sup>
            </m:sSup>
          </m:num>
          <m:den>
            <m:r>
              <w:rPr>
                <w:rFonts w:cs="Cambria Math"/>
              </w:rPr>
              <m:t>a</m:t>
            </m:r>
          </m:den>
        </m:f>
      </m:oMath>
      <w:r>
        <w:rPr>
          <w:sz w:val="24"/>
          <w:szCs w:val="24"/>
        </w:rPr>
        <w:t>，即</w:t>
      </w:r>
      <m:oMath>
        <m:r>
          <w:rPr>
            <w:rFonts w:cs="Cambria Math"/>
          </w:rPr>
          <m:t>2ac=</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oMath>
      <w:r>
        <w:rPr>
          <w:sz w:val="24"/>
          <w:szCs w:val="24"/>
        </w:rPr>
        <w:t>，</w:t>
      </w:r>
      <m:oMath>
        <m:r>
          <w:rPr>
            <w:rFonts w:cs="Cambria Math"/>
          </w:rPr>
          <m:t>∴</m:t>
        </m:r>
        <m:sSup>
          <m:sSupPr>
            <m:ctrlPr>
              <w:rPr>
                <w:rFonts w:ascii="Cambria Math" w:hAnsi="Cambria Math"/>
              </w:rPr>
            </m:ctrlPr>
          </m:sSupPr>
          <m:e>
            <m:r>
              <w:rPr>
                <w:rFonts w:cs="Cambria Math"/>
              </w:rPr>
              <m:t>e</m:t>
            </m:r>
          </m:e>
          <m:sup>
            <m:r>
              <w:rPr>
                <w:rFonts w:cs="Cambria Math"/>
              </w:rPr>
              <m:t>2</m:t>
            </m:r>
          </m:sup>
        </m:sSup>
        <m:r>
          <w:rPr>
            <w:rFonts w:cs="Cambria Math"/>
          </w:rPr>
          <m:t>-2e-1=0</m:t>
        </m:r>
      </m:oMath>
      <w:r>
        <w:rPr>
          <w:sz w:val="24"/>
          <w:szCs w:val="24"/>
        </w:rPr>
        <w:t>，又</w:t>
      </w:r>
      <m:oMath>
        <m:r>
          <w:rPr>
            <w:rFonts w:cs="Cambria Math"/>
          </w:rPr>
          <m:t>e&gt;0</m:t>
        </m:r>
      </m:oMath>
      <w:r>
        <w:rPr>
          <w:sz w:val="24"/>
          <w:szCs w:val="24"/>
        </w:rPr>
        <w:t>，故</w:t>
      </w:r>
      <m:oMath>
        <m:r>
          <w:rPr>
            <w:rFonts w:cs="Cambria Math"/>
          </w:rPr>
          <m:t>e=1+</m:t>
        </m:r>
        <m:rad>
          <m:radPr>
            <m:degHide m:val="1"/>
            <m:ctrlPr>
              <w:rPr>
                <w:rFonts w:ascii="Cambria Math" w:hAnsi="Cambria Math"/>
              </w:rPr>
            </m:ctrlPr>
          </m:radPr>
          <m:deg/>
          <m:e>
            <m:r>
              <w:rPr>
                <w:rFonts w:cs="Cambria Math"/>
              </w:rPr>
              <m:t>2</m:t>
            </m:r>
          </m:e>
        </m:rad>
      </m:oMath>
      <w:r>
        <w:rPr>
          <w:sz w:val="24"/>
          <w:szCs w:val="24"/>
        </w:rPr>
        <w:t>，故选：</w:t>
      </w:r>
      <w:r>
        <w:rPr>
          <w:sz w:val="24"/>
          <w:szCs w:val="24"/>
        </w:rPr>
        <w:t>B.</w:t>
      </w:r>
    </w:p>
    <w:p w14:paraId="3A478FF8" w14:textId="77777777" w:rsidR="00A156ED" w:rsidRDefault="00000000">
      <w:pPr>
        <w:shd w:val="clear" w:color="auto" w:fill="C6D4E3"/>
        <w:spacing w:before="0" w:after="0" w:line="410" w:lineRule="atLeast"/>
        <w:jc w:val="left"/>
      </w:pPr>
      <w:r>
        <w:rPr>
          <w:b/>
          <w:bCs/>
          <w:sz w:val="24"/>
          <w:szCs w:val="24"/>
        </w:rPr>
        <w:t xml:space="preserve">2.6.2.6 </w:t>
      </w:r>
      <w:r>
        <w:rPr>
          <w:b/>
          <w:bCs/>
          <w:sz w:val="24"/>
          <w:szCs w:val="24"/>
        </w:rPr>
        <w:t>双曲线的几何性质：焦点与渐近线的向量条件求离心率</w:t>
      </w:r>
      <w:r>
        <w:rPr>
          <w:b/>
          <w:bCs/>
          <w:sz w:val="24"/>
          <w:szCs w:val="24"/>
        </w:rPr>
        <w:t xml:space="preserve">　1题：2.6.2.6-7</w:t>
      </w:r>
    </w:p>
    <w:p w14:paraId="666AFBE0"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题干给出过焦点的直线与两条渐近线交点间的向量条件（等长、垂直、共线比例），求离心率，判归本题型。通法步骤</w:t>
      </w:r>
      <w:r>
        <w:rPr>
          <w:sz w:val="24"/>
          <w:szCs w:val="24"/>
        </w:rPr>
        <w:t>——</w:t>
      </w:r>
      <w:r>
        <w:rPr>
          <w:sz w:val="24"/>
          <w:szCs w:val="24"/>
        </w:rPr>
        <w:t>第一步由等长（中点）条件得中位线或等腰关系转移垂直条件，第二步结合渐近线关于角平分线对称的性质求出渐近线与实轴的夹角，第三步由</w:t>
      </w:r>
      <m:oMath>
        <m:r>
          <m:t>b/a=tanθ</m:t>
        </m:r>
      </m:oMath>
      <w:r>
        <w:rPr>
          <w:sz w:val="24"/>
          <w:szCs w:val="24"/>
        </w:rPr>
        <w:t>与</w:t>
      </w:r>
      <w:r>
        <w:rPr>
          <w:sz w:val="24"/>
          <w:szCs w:val="24"/>
        </w:rPr>
        <m:oMath>
          <m:r>
            <m:t>e²=1+(b/a)²</m:t>
          </m:r>
        </m:oMath>
      </w:r>
      <w:r>
        <w:rPr>
          <w:sz w:val="24"/>
          <w:szCs w:val="24"/>
        </w:rPr>
        <w:t>算出离心率。</w:t>
      </w:r>
    </w:p>
    <w:p w14:paraId="314DB7F6" w14:textId="77777777" w:rsidR="00A156ED" w:rsidRDefault="00000000">
      <w:pPr>
        <w:shd w:val="clear" w:color="auto" w:fill="E0E0E0"/>
        <w:spacing w:before="0" w:after="0" w:line="410" w:lineRule="atLeast"/>
        <w:jc w:val="left"/>
        <w:rPr>
          <w:sz w:val="24"/>
          <w:szCs w:val="24"/>
        </w:rPr>
      </w:pPr>
      <w:r>
        <w:rPr>
          <w:b/>
          <w:bCs/>
          <w:sz w:val="24"/>
          <w:szCs w:val="24"/>
        </w:rPr>
        <w:t xml:space="preserve">2.6.2.6-7．</w:t>
      </w:r>
      <w:r>
        <w:rPr>
          <w:b/>
          <w:bCs/>
          <w:sz w:val="24"/>
          <w:szCs w:val="24"/>
        </w:rPr>
        <w:t xml:space="preserve">（难·冲100%·卡壳看答案）</w:t>
      </w:r>
      <w:r>
        <w:rPr>
          <w:sz w:val="24"/>
          <w:szCs w:val="24"/>
        </w:rPr>
        <w:t>已知双曲线</w:t>
      </w:r>
      <w:r>
        <w:rPr>
          <w:i/>
          <w:sz w:val="24"/>
          <w:szCs w:val="24"/>
        </w:rPr>
        <w:t>C</w:t>
      </w:r>
      <w:r>
        <w:rPr>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的左、右焦点分别为</w:t>
      </w:r>
      <w:r>
        <w:rPr>
          <w:i/>
          <w:sz w:val="24"/>
          <w:szCs w:val="24"/>
        </w:rPr>
        <w:t>F</w:t>
      </w:r>
      <w:r>
        <w:rPr>
          <w:i/>
          <w:sz w:val="24"/>
          <w:szCs w:val="24"/>
          <w:vertAlign w:val="subscript"/>
        </w:rPr>
        <w:t>1</w:t>
      </w:r>
      <w:r>
        <w:rPr>
          <w:sz w:val="24"/>
          <w:szCs w:val="24"/>
        </w:rPr>
        <w:t>，</w:t>
      </w:r>
      <w:r>
        <w:rPr>
          <w:i/>
          <w:sz w:val="24"/>
          <w:szCs w:val="24"/>
        </w:rPr>
        <w:t>F</w:t>
      </w:r>
      <w:r>
        <w:rPr>
          <w:i/>
          <w:sz w:val="24"/>
          <w:szCs w:val="24"/>
          <w:vertAlign w:val="subscript"/>
        </w:rPr>
        <w:t>2</w:t>
      </w:r>
      <w:r>
        <w:rPr>
          <w:sz w:val="24"/>
          <w:szCs w:val="24"/>
        </w:rPr>
        <w:t>，过</w:t>
      </w:r>
      <w:r>
        <w:rPr>
          <w:i/>
          <w:sz w:val="24"/>
          <w:szCs w:val="24"/>
        </w:rPr>
        <w:t>F</w:t>
      </w:r>
      <w:r>
        <w:rPr>
          <w:i/>
          <w:sz w:val="24"/>
          <w:szCs w:val="24"/>
          <w:vertAlign w:val="subscript"/>
        </w:rPr>
        <w:t>1</w:t>
      </w:r>
      <w:r>
        <w:rPr>
          <w:sz w:val="24"/>
          <w:szCs w:val="24"/>
        </w:rPr>
        <w:t>的直线与</w:t>
      </w:r>
      <w:r>
        <w:rPr>
          <w:i/>
          <w:sz w:val="24"/>
          <w:szCs w:val="24"/>
        </w:rPr>
        <w:t>C</w:t>
      </w:r>
      <w:r>
        <w:rPr>
          <w:sz w:val="24"/>
          <w:szCs w:val="24"/>
        </w:rPr>
        <w:t>的两条渐近线分别交于</w:t>
      </w:r>
      <w:r>
        <w:rPr>
          <w:i/>
          <w:sz w:val="24"/>
          <w:szCs w:val="24"/>
        </w:rPr>
        <w:t>A</w:t>
      </w:r>
      <w:r>
        <w:rPr>
          <w:sz w:val="24"/>
          <w:szCs w:val="24"/>
        </w:rPr>
        <w:t>，</w:t>
      </w:r>
      <w:r>
        <w:rPr>
          <w:i/>
          <w:sz w:val="24"/>
          <w:szCs w:val="24"/>
        </w:rPr>
        <w:t>B</w:t>
      </w:r>
      <w:r>
        <w:rPr>
          <w:sz w:val="24"/>
          <w:szCs w:val="24"/>
        </w:rPr>
        <w:t>两点．若</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e>
        </m:acc>
        <m:r>
          <w:rPr>
            <w:rFonts w:ascii="Cambria Math" w:hAnsi="Cambria Math" w:cs="Cambria Math"/>
          </w:rPr>
          <m:t>=0</m:t>
        </m:r>
      </m:oMath>
      <w:r>
        <w:rPr>
          <w:sz w:val="24"/>
          <w:szCs w:val="24"/>
        </w:rPr>
        <w:t>，则</w:t>
      </w:r>
      <w:r>
        <w:rPr>
          <w:i/>
          <w:sz w:val="24"/>
          <w:szCs w:val="24"/>
        </w:rPr>
        <w:t>C</w:t>
      </w:r>
      <w:r>
        <w:rPr>
          <w:sz w:val="24"/>
          <w:szCs w:val="24"/>
        </w:rPr>
        <w:t>的离心率为</w:t>
      </w:r>
      <w:r>
        <w:rPr>
          <w:sz w:val="24"/>
          <w:szCs w:val="24"/>
        </w:rPr>
        <w:t>____________</w:t>
      </w:r>
      <w:r>
        <w:rPr>
          <w:sz w:val="24"/>
          <w:szCs w:val="24"/>
        </w:rPr>
        <w:t>．</w:t>
      </w:r>
    </w:p>
    <w:p w14:paraId="0D972E50"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2</w:t>
      </w:r>
      <w:r>
        <w:rPr>
          <w:sz w:val="24"/>
          <w:szCs w:val="24"/>
        </w:rPr>
        <w:t>.</w:t>
      </w:r>
      <w:r>
        <w:rPr>
          <w:sz w:val="24"/>
          <w:szCs w:val="24"/>
        </w:rPr>
        <w:t xml:space="preserve">　</w:t>
      </w:r>
      <w:r>
        <w:rPr>
          <w:sz w:val="24"/>
          <w:szCs w:val="24"/>
        </w:rPr>
        <w:t>【知识点】</w:t>
      </w:r>
      <w:r>
        <w:rPr>
          <w:sz w:val="24"/>
          <w:szCs w:val="24"/>
        </w:rPr>
        <w:t xml:space="preserve">2.6.2 </w:t>
      </w:r>
      <w:r>
        <w:rPr>
          <w:sz w:val="24"/>
          <w:szCs w:val="24"/>
        </w:rPr>
        <w:t>求双曲线的离心率或离心率的取值范围</w:t>
      </w:r>
    </w:p>
    <w:p w14:paraId="7BD873A6" w14:textId="77777777" w:rsidR="00A156ED" w:rsidRDefault="00000000">
      <w:pPr>
        <w:spacing w:line="410" w:lineRule="atLeast" w:before="0" w:after="0"/>
        <w:jc w:val="left"/>
        <w:rPr>
          <w:sz w:val="24"/>
          <w:szCs w:val="24"/>
        </w:rPr>
      </w:pPr>
      <w:r>
        <w:rPr>
          <w:sz w:val="24"/>
          <w:szCs w:val="24"/>
        </w:rPr>
        <w:t>【分析】</w:t>
      </w:r>
      <w:r>
        <w:rPr>
          <w:sz w:val="24"/>
          <w:szCs w:val="24"/>
        </w:rPr>
        <w:t>通过向量关系得到</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A=AB</m:t>
        </m:r>
      </m:oMath>
      <w:r>
        <w:rPr>
          <w:sz w:val="24"/>
          <w:szCs w:val="24"/>
        </w:rPr>
        <w:t>和</w:t>
      </w:r>
      <m:oMath>
        <m:r>
          <w:rPr>
            <w:rFonts w:ascii="Cambria Math" w:hAnsi="Cambria Math" w:cs="Cambria Math"/>
          </w:rPr>
          <m:t>OA⊥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oMath>
      <w:r>
        <w:rPr>
          <w:sz w:val="24"/>
          <w:szCs w:val="24"/>
        </w:rPr>
        <w:t>，得到</w:t>
      </w:r>
      <m:oMath>
        <m:r>
          <w:rPr>
            <w:rFonts w:ascii="Cambria Math" w:hAnsi="Cambria Math" w:cs="Cambria Math"/>
          </w:rPr>
          <m:t>∠AOB=∠AO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，结合双曲线的渐近线可得</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oMath>
      <w:r>
        <w:rPr>
          <w:sz w:val="24"/>
          <w:szCs w:val="24"/>
        </w:rPr>
        <w:t xml:space="preserve"> </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=∠BOA=</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oMath>
      <w:r>
        <w:rPr>
          <w:sz w:val="24"/>
          <w:szCs w:val="24"/>
        </w:rPr>
        <w:t>从而由</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r>
          <m:rPr>
            <m:sty m:val="p"/>
          </m:rPr>
          <w:rPr>
            <w:rFonts w:ascii="Cambria Math" w:hAnsi="Cambria Math" w:cs="Cambria Math"/>
          </w:rPr>
          <m:t>tan</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sz w:val="24"/>
          <w:szCs w:val="24"/>
        </w:rPr>
        <w:t>可求离心率</w:t>
      </w:r>
      <w:r>
        <w:rPr>
          <w:sz w:val="24"/>
          <w:szCs w:val="24"/>
        </w:rPr>
        <w:t>.</w:t>
      </w:r>
    </w:p>
    <w:p w14:paraId="39D9972C" w14:textId="77777777" w:rsidR="00A156ED" w:rsidRDefault="00000000">
      <w:pPr>
        <w:spacing w:line="410" w:lineRule="atLeast" w:before="0" w:after="0"/>
        <w:jc w:val="left"/>
        <w:rPr>
          <w:sz w:val="24"/>
          <w:szCs w:val="24"/>
        </w:rPr>
      </w:pPr>
      <w:r>
        <w:rPr>
          <w:sz w:val="24"/>
          <w:szCs w:val="24"/>
        </w:rPr>
        <w:t>【详解】</w:t>
      </w:r>
      <w:r>
        <w:rPr>
          <w:sz w:val="24"/>
          <w:szCs w:val="24"/>
        </w:rPr>
        <w:t>如图，</w:t>
      </w:r>
      <w:r>
        <w:rPr>
          <w:noProof/>
        </w:rPr>
      </w:r>
    </w:p>
    <w:p>
      <w:pPr>
        <w:jc w:val="left"/>
      </w:pPr>
      <w:r>
        <w:drawing>
          <wp:inline distT="0" distB="0" distL="0" distR="0">
            <wp:extent cx="2138400" cy="1812991"/>
            <wp:effectExtent l="0" t="0" r="0" b="0"/>
            <wp:docPr id="100011" name="图片 100011" descr="@@@0a0d9e11-c162-4e72-86ec-ed98bb60f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2138400" cy="1812991"/>
                    </a:xfrm>
                    <a:prstGeom prst="rect">
                      <a:avLst/>
                    </a:prstGeom>
                  </pic:spPr>
                </pic:pic>
              </a:graphicData>
            </a:graphic>
          </wp:inline>
        </w:drawing>
      </w:r>
    </w:p>
    <w:p w14:paraId="0E6EBFA7" w14:textId="77777777" w:rsidR="00A156ED" w:rsidRDefault="00000000">
      <w:pPr>
        <w:spacing w:line="410" w:lineRule="atLeast" w:before="0" w:after="0"/>
        <w:jc w:val="left"/>
        <w:rPr>
          <w:sz w:val="24"/>
          <w:szCs w:val="24"/>
        </w:rPr>
      </w:pPr>
      <w:r>
        <w:rPr>
          <w:sz w:val="24"/>
          <w:szCs w:val="24"/>
        </w:rPr>
        <w:t>由</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oMath>
      <w:r>
        <w:rPr>
          <w:sz w:val="24"/>
          <w:szCs w:val="24"/>
        </w:rPr>
        <w:t>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A=AB.</m:t>
        </m:r>
      </m:oMath>
      <w:r>
        <w:rPr>
          <w:sz w:val="24"/>
          <w:szCs w:val="24"/>
        </w:rPr>
        <w:t>又</w:t>
      </w:r>
      <m:oMath>
        <m:r>
          <w:rPr>
            <w:rFonts w:ascii="Cambria Math" w:hAnsi="Cambria Math" w:cs="Cambria Math"/>
          </w:rPr>
          <m:t>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oMath>
      <w:r>
        <w:rPr>
          <w:sz w:val="24"/>
          <w:szCs w:val="24"/>
        </w:rPr>
        <w:t>得</w:t>
      </w:r>
      <w:r>
        <w:rPr>
          <w:sz w:val="24"/>
          <w:szCs w:val="24"/>
        </w:rPr>
        <w:t>OA</w:t>
      </w:r>
      <w:r>
        <w:rPr>
          <w:sz w:val="24"/>
          <w:szCs w:val="24"/>
        </w:rPr>
        <w:t>是三角形</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oMath>
      <w:r>
        <w:rPr>
          <w:sz w:val="24"/>
          <w:szCs w:val="24"/>
        </w:rPr>
        <w:t>的中位线，即</w:t>
      </w:r>
      <m:oMath>
        <m:r>
          <w:rPr>
            <w:rFonts w:ascii="Cambria Math" w:hAnsi="Cambria Math" w:cs="Cambria Math"/>
          </w:rPr>
          <m:t>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//OA,B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=2OA.</m:t>
        </m:r>
      </m:oMath>
      <w:r>
        <w:rPr>
          <w:sz w:val="24"/>
          <w:szCs w:val="24"/>
        </w:rPr>
        <w:t>由</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e>
        </m:acc>
        <m:r>
          <w:rPr>
            <w:rFonts w:ascii="Cambria Math" w:hAnsi="Cambria Math" w:cs="Cambria Math"/>
          </w:rPr>
          <m:t>=0</m:t>
        </m:r>
      </m:oMath>
      <w:r>
        <w:rPr>
          <w:sz w:val="24"/>
          <w:szCs w:val="24"/>
        </w:rPr>
        <w:t>，得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B,OA⊥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oMath>
      <w:r>
        <w:rPr>
          <w:sz w:val="24"/>
          <w:szCs w:val="24"/>
        </w:rPr>
        <w:t>则</w:t>
      </w:r>
      <m:oMath>
        <m:r>
          <w:rPr>
            <w:rFonts w:ascii="Cambria Math" w:hAnsi="Cambria Math" w:cs="Cambria Math"/>
          </w:rPr>
          <m:t>OB=O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有</w:t>
      </w:r>
      <m:oMath>
        <m:r>
          <w:rPr>
            <w:rFonts w:ascii="Cambria Math" w:hAnsi="Cambria Math" w:cs="Cambria Math"/>
          </w:rPr>
          <m:t>∠AOB=∠AO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p>
    <w:p w14:paraId="49BB2ED4" w14:textId="77777777" w:rsidR="00A156ED" w:rsidRDefault="00000000">
      <w:pPr>
        <w:spacing w:line="410" w:lineRule="atLeast" w:before="0" w:after="0"/>
        <w:jc w:val="left"/>
        <w:rPr>
          <w:sz w:val="24"/>
          <w:szCs w:val="24"/>
        </w:rPr>
      </w:pPr>
      <w:r>
        <w:rPr>
          <w:sz w:val="24"/>
          <w:szCs w:val="24"/>
        </w:rPr>
        <w:lastRenderedPageBreak/>
        <w:t>又</w:t>
      </w:r>
      <w:r>
        <w:rPr>
          <w:sz w:val="24"/>
          <w:szCs w:val="24"/>
        </w:rPr>
        <w:t>OA</w:t>
      </w:r>
      <w:r>
        <w:rPr>
          <w:sz w:val="24"/>
          <w:szCs w:val="24"/>
        </w:rPr>
        <w:t>与</w:t>
      </w:r>
      <w:r>
        <w:rPr>
          <w:sz w:val="24"/>
          <w:szCs w:val="24"/>
        </w:rPr>
        <w:t>OB</w:t>
      </w:r>
      <w:r>
        <w:rPr>
          <w:sz w:val="24"/>
          <w:szCs w:val="24"/>
        </w:rPr>
        <w:t>都是渐近线，得</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oMath>
      <w:r>
        <w:rPr>
          <w:sz w:val="24"/>
          <w:szCs w:val="24"/>
        </w:rPr>
        <w:t>又</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+∠AOB+∠AO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=π</m:t>
        </m:r>
      </m:oMath>
      <w:r>
        <w:rPr>
          <w:sz w:val="24"/>
          <w:szCs w:val="24"/>
        </w:rPr>
        <w:t>，得</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=∠BOA=</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oMath>
      <w:r>
        <w:rPr>
          <w:sz w:val="24"/>
          <w:szCs w:val="24"/>
        </w:rPr>
        <w:t>．又渐近线</w:t>
      </w:r>
      <w:r>
        <w:rPr>
          <w:i/>
          <w:sz w:val="24"/>
          <w:szCs w:val="24"/>
        </w:rPr>
        <w:t>OB</w:t>
      </w:r>
      <w:r>
        <w:rPr>
          <w:sz w:val="24"/>
          <w:szCs w:val="24"/>
        </w:rPr>
        <w:t>的斜率为</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r>
          <m:rPr>
            <m:sty m:val="p"/>
          </m:rPr>
          <w:rPr>
            <w:rFonts w:ascii="Cambria Math" w:hAnsi="Cambria Math" w:cs="Cambria Math"/>
          </w:rPr>
          <m:t>tan</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sz w:val="24"/>
          <w:szCs w:val="24"/>
        </w:rPr>
        <w:t>，所以该双曲线的离心率为</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e>
              <m:sup>
                <m:r>
                  <w:rPr>
                    <w:rFonts w:ascii="Cambria Math" w:hAnsi="Cambria Math" w:cs="Cambria Math"/>
                  </w:rPr>
                  <m:t>2</m:t>
                </m:r>
              </m:sup>
            </m:sSup>
          </m:e>
        </m:rad>
        <m:r>
          <w:rPr>
            <w:rFonts w:ascii="Cambria Math" w:hAnsi="Cambria Math" w:cs="Cambria Math"/>
          </w:rPr>
          <m:t>=2</m:t>
        </m:r>
      </m:oMath>
      <w:r>
        <w:rPr>
          <w:sz w:val="24"/>
          <w:szCs w:val="24"/>
        </w:rPr>
        <w:t>．</w:t>
      </w:r>
    </w:p>
    <w:p w14:paraId="2D004798" w14:textId="77777777" w:rsidR="00A156ED" w:rsidRDefault="00000000">
      <w:pPr>
        <w:spacing w:line="410" w:lineRule="atLeast" w:before="0" w:after="0"/>
        <w:jc w:val="left"/>
        <w:rPr>
          <w:sz w:val="24"/>
          <w:szCs w:val="24"/>
        </w:rPr>
      </w:pPr>
      <w:r>
        <w:rPr>
          <w:sz w:val="24"/>
          <w:szCs w:val="24"/>
        </w:rPr>
        <w:t>【点睛】</w:t>
      </w:r>
      <w:r>
        <w:rPr>
          <w:sz w:val="24"/>
          <w:szCs w:val="24"/>
        </w:rPr>
        <w:t>本题考查平面向量结合双曲线的渐近线和离心率，渗透了逻辑推理、直观想象和数学运算素养．采取几何法，利用数形结合思想解题．</w:t>
      </w:r>
    </w:p>
    <w:p w14:paraId="7EC75E1E" w14:textId="77777777" w:rsidR="00A156ED" w:rsidRDefault="00000000">
      <w:pPr>
        <w:shd w:val="clear" w:color="auto" w:fill="C6D4E3"/>
        <w:spacing w:before="0" w:after="0" w:line="410" w:lineRule="atLeast"/>
        <w:jc w:val="left"/>
      </w:pPr>
      <w:r>
        <w:rPr>
          <w:b/>
          <w:bCs/>
          <w:sz w:val="24"/>
          <w:szCs w:val="24"/>
        </w:rPr>
        <w:t xml:space="preserve">2.6.2.7 </w:t>
      </w:r>
      <w:r>
        <w:rPr>
          <w:b/>
          <w:bCs/>
          <w:sz w:val="24"/>
          <w:szCs w:val="24"/>
        </w:rPr>
        <w:t>双曲线的几何性质：正六边形模型求离心率</w:t>
      </w:r>
      <w:r>
        <w:rPr>
          <w:b/>
          <w:bCs/>
          <w:sz w:val="24"/>
          <w:szCs w:val="24"/>
        </w:rPr>
        <w:t xml:space="preserve">　1题：2.6.2.7-8</w:t>
      </w:r>
    </w:p>
    <w:p w14:paraId="4172A52D"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题干给出以焦点连线为直径的圆与双曲线的交点构成正六边形（或其他特殊多边形），求离心率，判归本题型。通法步骤</w:t>
      </w:r>
      <w:r>
        <w:rPr>
          <w:sz w:val="24"/>
          <w:szCs w:val="24"/>
        </w:rPr>
        <w:t>——</w:t>
      </w:r>
      <w:r>
        <w:rPr>
          <w:sz w:val="24"/>
          <w:szCs w:val="24"/>
        </w:rPr>
        <w:t>第一步由正六边形性质（直径对直角、内角</w:t>
      </w:r>
      <m:oMath>
        <m:r>
          <m:t>120°</m:t>
        </m:r>
      </m:oMath>
      <w:r>
        <w:rPr>
          <w:sz w:val="24"/>
          <w:szCs w:val="24"/>
        </w:rPr>
        <w:t>）定出焦点三角形的各角，第二步解三角形用边角关系把两焦半径用</w:t>
      </w:r>
      <w:r>
        <w:rPr>
          <w:sz w:val="24"/>
          <w:szCs w:val="24"/>
        </w:rPr>
        <w:t>c</w:t>
      </w:r>
      <w:r>
        <w:rPr>
          <w:sz w:val="24"/>
          <w:szCs w:val="24"/>
        </w:rPr>
        <w:t>表示，第三步代入定义</w:t>
      </w:r>
      <m:oMath>
        <m:r>
          <m:t>|PF₂|−|PF₁|=2a</m:t>
        </m:r>
      </m:oMath>
      <w:r>
        <w:rPr>
          <w:sz w:val="24"/>
          <w:szCs w:val="24"/>
        </w:rPr>
        <w:t>解出</w:t>
      </w:r>
      <m:oMath>
        <m:r>
          <m:t>e=c/a</m:t>
        </m:r>
      </m:oMath>
      <w:r>
        <w:rPr>
          <w:sz w:val="24"/>
          <w:szCs w:val="24"/>
        </w:rPr>
        <w:t>。</w:t>
      </w:r>
    </w:p>
    <w:p w14:paraId="663787FC" w14:textId="77777777" w:rsidR="00000000" w:rsidRDefault="00000000">
      <w:pPr>
        <w:shd w:val="clear" w:color="auto" w:fill="E0E0E0"/>
        <w:spacing w:before="0" w:after="0" w:line="410" w:lineRule="atLeast"/>
        <w:jc w:val="left"/>
      </w:pPr>
      <w:r>
        <w:rPr>
          <w:b/>
          <w:bCs/>
          <w:sz w:val="24"/>
          <w:szCs w:val="24"/>
        </w:rPr>
        <w:t xml:space="preserve">2.6.2.7-8．</w:t>
      </w:r>
      <w:r>
        <w:rPr>
          <w:b/>
          <w:bCs/>
          <w:sz w:val="24"/>
          <w:szCs w:val="24"/>
        </w:rPr>
        <w:t xml:space="preserve">（中档·保80%·卡壳看答案）</w:t>
      </w:r>
      <w:r>
        <w:rPr>
          <w:sz w:val="24"/>
          <w:szCs w:val="24"/>
        </w:rPr>
        <w:t>已知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是双曲线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的左、右焦点，以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为直径的圆与双曲线交于不同的四点，顺次连接焦点和这四点恰好组成一个正六边形，则该双曲线的离心率为（</w:t>
      </w:r>
      <w:r>
        <w:rPr>
          <w:sz w:val="24"/>
          <w:szCs w:val="24"/>
        </w:rPr>
        <w:t>    </w:t>
      </w:r>
      <w:r>
        <w:rPr>
          <w:sz w:val="24"/>
          <w:szCs w:val="24"/>
        </w:rPr>
        <w:t>）</w:t>
      </w:r>
    </w:p>
    <w:p w14:paraId="7B68CA2D" w14:textId="77777777" w:rsidR="00000000" w:rsidRDefault="00000000">
      <w:pPr>
        <w:shd w:val="clear" w:color="auto" w:fill="E0E0E0"/>
        <w:spacing w:before="0" w:after="0" w:line="410" w:lineRule="atLeast"/>
        <w:jc w:val="left"/>
      </w:pPr>
      <w:r>
        <w:rPr>
          <w:sz w:val="24"/>
          <w:szCs w:val="24"/>
        </w:rPr>
        <w:t>A</w:t>
      </w:r>
      <w:r>
        <w:rPr>
          <w:sz w:val="24"/>
          <w:szCs w:val="24"/>
        </w:rPr>
        <w:t>．</w:t>
      </w:r>
      <m:oMath>
        <m:rad>
          <m:radPr>
            <m:degHide m:val="1"/>
            <m:ctrlPr>
              <w:rPr>
                <w:rFonts w:ascii="Cambria Math" w:hAnsi="Cambria Math"/>
              </w:rPr>
            </m:ctrlPr>
          </m:radPr>
          <m:deg/>
          <m:e>
            <m:r>
              <w:rPr>
                <w:rFonts w:ascii="Cambria Math" w:hAnsi="Cambria Math" w:cs="Cambria Math"/>
              </w:rPr>
              <m:t>2</m:t>
            </m:r>
          </m:e>
        </m:rad>
      </m:oMath>
      <w:r>
        <w:rPr>
          <w:sz w:val="24"/>
          <w:szCs w:val="24"/>
        </w:rPr>
        <w:t>；B</w:t>
      </w:r>
      <w:r>
        <w:rPr>
          <w:sz w:val="24"/>
          <w:szCs w:val="24"/>
        </w:rPr>
        <w:t>．</w:t>
      </w:r>
      <m:oMath>
        <m:rad>
          <m:radPr>
            <m:degHide m:val="1"/>
            <m:ctrlPr>
              <w:rPr>
                <w:rFonts w:ascii="Cambria Math" w:hAnsi="Cambria Math"/>
              </w:rPr>
            </m:ctrlPr>
          </m:radPr>
          <m:deg/>
          <m:e>
            <m:r>
              <w:rPr>
                <w:rFonts w:ascii="Cambria Math" w:hAnsi="Cambria Math" w:cs="Cambria Math"/>
              </w:rPr>
              <m:t>3</m:t>
            </m:r>
          </m:e>
        </m:rad>
      </m:oMath>
      <w:r>
        <w:rPr>
          <w:sz w:val="24"/>
          <w:szCs w:val="24"/>
        </w:rPr>
        <w:t>；C</w:t>
      </w:r>
      <w:r>
        <w:rPr>
          <w:sz w:val="24"/>
          <w:szCs w:val="24"/>
        </w:rPr>
        <w:t>．</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sz w:val="24"/>
          <w:szCs w:val="24"/>
        </w:rPr>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r>
              <w:rPr>
                <w:rFonts w:ascii="Cambria Math" w:hAnsi="Cambria Math" w:cs="Cambria Math"/>
              </w:rPr>
              <m:t>+1</m:t>
            </m:r>
          </m:num>
          <m:den>
            <m:r>
              <w:rPr>
                <w:rFonts w:ascii="Cambria Math" w:hAnsi="Cambria Math" w:cs="Cambria Math"/>
              </w:rPr>
              <m:t>2</m:t>
            </m:r>
          </m:den>
        </m:f>
      </m:oMath>
    </w:p>
    <w:p w14:paraId="7E21154F" w14:textId="77777777" w:rsidR="00000000" w:rsidRDefault="00000000">
      <w:pPr>
        <w:spacing w:line="410" w:lineRule="atLeast" w:before="0" w:after="0"/>
        <w:jc w:val="left"/>
        <w:rPr>
          <w:sz w:val="24"/>
          <w:szCs w:val="24"/>
        </w:rPr>
      </w:pPr>
      <w:r>
        <w:rPr>
          <w:sz w:val="24"/>
          <w:szCs w:val="24"/>
        </w:rPr>
        <w:t>【大招指引】</w:t>
      </w:r>
      <w:r>
        <w:rPr>
          <w:sz w:val="24"/>
          <w:szCs w:val="24"/>
        </w:rPr>
        <w:t>先利用正六边形的性质得到</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oMath>
      <w:r>
        <w:rPr>
          <w:sz w:val="24"/>
          <w:szCs w:val="24"/>
        </w:rPr>
        <w:t>和</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sz w:val="24"/>
          <w:szCs w:val="24"/>
        </w:rPr>
        <w:t>，再利用双曲线的定义进行求解</w:t>
      </w:r>
      <w:r>
        <w:rPr>
          <w:sz w:val="24"/>
          <w:szCs w:val="24"/>
        </w:rPr>
        <w:t>.</w:t>
      </w:r>
    </w:p>
    <w:p w14:paraId="563B665E" w14:textId="77777777" w:rsidR="00A156ED" w:rsidRDefault="00000000">
      <w:pPr>
        <w:spacing w:line="410" w:lineRule="atLeast" w:before="0" w:after="0"/>
        <w:jc w:val="left"/>
        <w:rPr>
          <w:sz w:val="24"/>
          <w:szCs w:val="24"/>
        </w:rPr>
      </w:pPr>
      <w:r>
        <w:rPr>
          <w:sz w:val="24"/>
          <w:szCs w:val="24"/>
        </w:rPr>
        <w:t>【编注】【分析】</w:t>
      </w:r>
      <w:r>
        <w:rPr>
          <w:sz w:val="24"/>
          <w:szCs w:val="24"/>
        </w:rPr>
        <w:t>正六边形内接于以</w:t>
      </w:r>
      <w:r>
        <w:rPr>
          <w:sz w:val="24"/>
          <w:szCs w:val="24"/>
        </w:rPr>
        <w:t/>
        <m:oMath>
          <m:r>
            <m:t>F₁F₂</m:t>
          </m:r>
        </m:oMath>
      </w:r>
      <w:r>
        <w:rPr>
          <w:sz w:val="24"/>
          <w:szCs w:val="24"/>
        </w:rPr>
        <w:t>为直径的圆：</w:t>
      </w:r>
      <m:oMath>
        <m:r>
          <m:t>∠F₁PF₂=90°</m:t>
        </m:r>
      </m:oMath>
      <w:r>
        <w:rPr>
          <w:sz w:val="24"/>
          <w:szCs w:val="24"/>
        </w:rPr>
        <w:t>、</w:t>
      </w:r>
      <m:oMath>
        <m:r>
          <m:t>∠PF₂F₁=30°</m:t>
        </m:r>
      </m:oMath>
      <w:r>
        <w:rPr>
          <w:sz w:val="24"/>
          <w:szCs w:val="24"/>
        </w:rPr>
        <w:t>，解得</w:t>
      </w:r>
      <m:oMath>
        <m:r>
          <m:t>|PF₂|=√3c</m:t>
        </m:r>
      </m:oMath>
      <w:r>
        <w:rPr>
          <w:sz w:val="24"/>
          <w:szCs w:val="24"/>
        </w:rPr>
        <w:t>、</w:t>
      </w:r>
      <m:oMath>
        <m:r>
          <m:t>|PF₁|=c</m:t>
        </m:r>
      </m:oMath>
      <w:r>
        <w:rPr>
          <w:sz w:val="24"/>
          <w:szCs w:val="24"/>
        </w:rPr>
        <w:t>，代入</w:t>
      </w:r>
      <m:oMath>
        <m:r>
          <m:t>|PF₂|−|PF₁|=2a</m:t>
        </m:r>
      </m:oMath>
      <w:r>
        <w:rPr>
          <w:sz w:val="24"/>
          <w:szCs w:val="24"/>
        </w:rPr>
        <w:t>得</w:t>
      </w:r>
      <w:r>
        <w:rPr>
          <w:sz w:val="24"/>
          <w:szCs w:val="24"/>
        </w:rPr>
        <w:t/>
        <m:oMath>
          <m:r>
            <m:t>e=√3+1</m:t>
          </m:r>
        </m:oMath>
      </w:r>
      <w:r>
        <w:rPr>
          <w:sz w:val="24"/>
          <w:szCs w:val="24"/>
        </w:rPr>
        <w:t>；易错点：</w:t>
      </w:r>
      <w:r>
        <w:rPr>
          <w:sz w:val="24"/>
          <w:szCs w:val="24"/>
        </w:rPr>
        <w:t>P</w:t>
      </w:r>
      <w:r>
        <w:rPr>
          <w:sz w:val="24"/>
          <w:szCs w:val="24"/>
        </w:rPr>
        <w:t>在左支，减向勿反。</w:t>
      </w:r>
    </w:p>
    <w:p w14:paraId="3FD308ED"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C</w:t>
      </w:r>
      <w:r>
        <w:rPr>
          <w:sz w:val="24"/>
          <w:szCs w:val="24"/>
        </w:rPr>
        <w:t xml:space="preserve">　</w:t>
      </w:r>
      <w:r>
        <w:rPr>
          <w:sz w:val="24"/>
          <w:szCs w:val="24"/>
        </w:rPr>
        <w:t>【知识点】</w:t>
      </w:r>
      <w:r>
        <w:rPr>
          <w:sz w:val="24"/>
          <w:szCs w:val="24"/>
        </w:rPr>
        <w:t xml:space="preserve">2.6.2 </w:t>
      </w:r>
      <w:r>
        <w:rPr>
          <w:sz w:val="24"/>
          <w:szCs w:val="24"/>
        </w:rPr>
        <w:t>求双曲线的离心率或离心率的取值范围</w:t>
      </w:r>
    </w:p>
    <w:p w14:paraId="1E0A51B4" w14:textId="77777777" w:rsidR="00000000" w:rsidRDefault="00000000">
      <w:pPr>
        <w:spacing w:line="410" w:lineRule="atLeast" w:before="0" w:after="0"/>
        <w:jc w:val="left"/>
        <w:rPr>
          <w:sz w:val="24"/>
          <w:szCs w:val="24"/>
        </w:rPr>
      </w:pPr>
      <w:r>
        <w:rPr>
          <w:sz w:val="24"/>
          <w:szCs w:val="24"/>
        </w:rPr>
        <w:t>【详解】</w:t>
      </w:r>
      <w:r>
        <w:rPr>
          <w:sz w:val="24"/>
          <w:szCs w:val="24"/>
        </w:rPr>
        <w:t>如图所示，易知</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=90°,∠P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=30°</m:t>
        </m:r>
      </m:oMath>
      <w:r>
        <w:rPr>
          <w:sz w:val="24"/>
          <w:szCs w:val="24"/>
        </w:rPr>
        <w:t>，</w:t>
      </w:r>
      <w:r>
        <w:rPr>
          <w:noProof/>
        </w:rPr>
      </w:r>
    </w:p>
    <w:p>
      <w:pPr>
        <w:jc w:val="left"/>
      </w:pPr>
      <w:r>
        <w:drawing>
          <wp:inline distT="0" distB="0" distL="0" distR="0">
            <wp:extent cx="1447800" cy="1400175"/>
            <wp:effectExtent l="0" t="0" r="0" b="0"/>
            <wp:docPr id="9" name="图片 100017" descr="@@@b03942c83bec4a9498189528334c9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pic:cNvPicPr>
                  </pic:nvPicPr>
                  <pic:blipFill>
                    <a:blip r:embed="rId12"/>
                    <a:stretch>
                      <a:fillRect/>
                    </a:stretch>
                  </pic:blipFill>
                  <pic:spPr>
                    <a:xfrm>
                      <a:off x="0" y="0"/>
                      <a:ext cx="1447800" cy="1400175"/>
                    </a:xfrm>
                    <a:prstGeom prst="rect">
                      <a:avLst/>
                    </a:prstGeom>
                  </pic:spPr>
                </pic:pic>
              </a:graphicData>
            </a:graphic>
          </wp:inline>
        </w:drawing>
      </w:r>
    </w:p>
    <w:p w14:paraId="00C69726" w14:textId="77777777" w:rsidR="00000000" w:rsidRDefault="00000000">
      <w:pPr>
        <w:spacing w:line="410" w:lineRule="atLeast" w:before="0" w:after="0"/>
        <w:jc w:val="left"/>
        <w:rPr>
          <w:sz w:val="24"/>
          <w:szCs w:val="24"/>
        </w:rPr>
      </w:pPr>
      <w:r>
        <w:rPr>
          <w:sz w:val="24"/>
          <w:szCs w:val="24"/>
        </w:rPr>
        <w:t>所以</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r>
          <m:rPr>
            <m:sty m:val="p"/>
          </m:rPr>
          <w:rPr>
            <w:rFonts w:ascii="Cambria Math" w:hAnsi="Cambria Math" w:cs="Cambria Math"/>
          </w:rPr>
          <m:t>cos</m:t>
        </m:r>
        <m:r>
          <w:rPr>
            <w:rFonts w:ascii="Cambria Math" w:hAnsi="Cambria Math" w:cs="Cambria Math"/>
          </w:rPr>
          <m:t>30°=</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c</m:t>
        </m:r>
      </m:oMath>
      <w:r>
        <w:rPr>
          <w:sz w:val="24"/>
          <w:szCs w:val="24"/>
        </w:rPr>
        <w:t>．又因为</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=c,</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=2a</m:t>
        </m:r>
      </m:oMath>
      <w:r>
        <w:rPr>
          <w:sz w:val="24"/>
          <w:szCs w:val="24"/>
        </w:rPr>
        <w:t>，所以</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c-c=2a</m:t>
        </m:r>
      </m:oMath>
      <w:r>
        <w:rPr>
          <w:sz w:val="24"/>
          <w:szCs w:val="24"/>
        </w:rPr>
        <w:t>．所以</w:t>
      </w:r>
      <m:oMath>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sz w:val="24"/>
          <w:szCs w:val="24"/>
        </w:rPr>
        <w:t>，</w:t>
      </w:r>
    </w:p>
    <w:p w14:paraId="5DA1491F" w14:textId="77777777" w:rsidR="00000000" w:rsidRDefault="00000000">
      <w:pPr>
        <w:spacing w:line="410" w:lineRule="atLeast" w:before="0" w:after="0"/>
        <w:jc w:val="left"/>
        <w:rPr>
          <w:sz w:val="24"/>
          <w:szCs w:val="24"/>
        </w:rPr>
      </w:pPr>
      <w:r>
        <w:rPr>
          <w:sz w:val="24"/>
          <w:szCs w:val="24"/>
        </w:rPr>
        <w:t>即离心率</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sz w:val="24"/>
          <w:szCs w:val="24"/>
        </w:rPr>
        <w:t>．故选</w:t>
      </w:r>
      <w:r>
        <w:rPr>
          <w:sz w:val="24"/>
          <w:szCs w:val="24"/>
        </w:rPr>
        <w:t>C</w:t>
      </w:r>
      <w:r>
        <w:rPr>
          <w:sz w:val="24"/>
          <w:szCs w:val="24"/>
        </w:rPr>
        <w:t>．</w:t>
      </w:r>
    </w:p>
    <w:p w14:paraId="0F7F0C92" w14:textId="77777777" w:rsidR="00000000" w:rsidRDefault="00000000">
      <w:pPr>
        <w:spacing w:line="410" w:lineRule="atLeast" w:before="0" w:after="0"/>
        <w:jc w:val="left"/>
        <w:rPr>
          <w:sz w:val="24"/>
          <w:szCs w:val="24"/>
        </w:rPr>
      </w:pPr>
      <w:r>
        <w:rPr>
          <w:sz w:val="24"/>
          <w:szCs w:val="24"/>
        </w:rPr>
        <w:t>【题后反思】</w:t>
      </w:r>
      <w:r>
        <w:rPr>
          <w:sz w:val="24"/>
          <w:szCs w:val="24"/>
        </w:rPr>
        <w:t>解决本题的关键是利用正六边形的性质得到双曲线上的点到两个焦点的距离</w:t>
      </w:r>
      <w:r>
        <w:rPr>
          <w:sz w:val="24"/>
          <w:szCs w:val="24"/>
        </w:rPr>
        <w:t>.</w:t>
      </w:r>
    </w:p>
    <w:p w14:paraId="181207F8" w14:textId="77777777" w:rsidR="00000000" w:rsidRDefault="00000000">
      <w:pPr>
        <w:spacing w:line="410" w:lineRule="atLeast" w:before="0" w:after="0"/>
        <w:jc w:val="left"/>
        <w:rPr>
          <w:sz w:val="24"/>
          <w:szCs w:val="24"/>
        </w:rPr>
      </w:pPr>
      <w:r>
        <w:rPr>
          <w:sz w:val="24"/>
          <w:szCs w:val="24"/>
        </w:rPr>
        <w:t>【温馨提醒】</w:t>
      </w:r>
      <w:r>
        <w:rPr>
          <w:sz w:val="24"/>
          <w:szCs w:val="24"/>
        </w:rPr>
        <w:t>双曲线的离心率为</w:t>
      </w:r>
      <m:oMath>
        <m:r>
          <w:rPr>
            <w:rFonts w:ascii="Cambria Math" w:hAnsi="Cambria Math" w:cs="Cambria Math"/>
          </w:rPr>
          <m:t>e=</m:t>
        </m:r>
        <m:f>
          <m:fPr>
            <m:ctrlPr>
              <w:rPr>
                <w:rFonts w:ascii="Cambria Math" w:hAnsi="Cambria Math"/>
              </w:rPr>
            </m:ctrlPr>
          </m:fPr>
          <m:num>
            <m:r>
              <w:rPr>
                <w:rFonts w:ascii="Cambria Math" w:hAnsi="Cambria Math" w:cs="Cambria Math"/>
              </w:rPr>
              <m:t>2c</m:t>
            </m:r>
          </m:num>
          <m:den>
            <m:r>
              <w:rPr>
                <w:rFonts w:ascii="Cambria Math" w:hAnsi="Cambria Math" w:cs="Cambria Math"/>
              </w:rPr>
              <m:t>2a</m:t>
            </m:r>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num>
          <m:den>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d>
                      <m:dPr>
                        <m:begChr m:val="|"/>
                        <m:endChr m:val="|"/>
                        <m:ctrlPr>
                          <w:rPr>
                            <w:rFonts w:ascii="Cambria Math" w:hAnsi="Cambria Math"/>
                          </w:rPr>
                        </m:ctrlPr>
                      </m:dPr>
                      <m:e>
                        <m:r>
                          <w:rPr>
                            <w:rFonts w:ascii="Cambria Math" w:hAnsi="Cambria Math" w:cs="Cambria Math"/>
                          </w:rPr>
                          <m:t>-</m:t>
                        </m:r>
                      </m:e>
                    </m:d>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d>
          </m:den>
        </m:f>
        <m:r>
          <w:rPr>
            <w:rFonts w:ascii="Cambria Math" w:hAnsi="Cambria Math" w:cs="Cambria Math"/>
          </w:rPr>
          <m:t>=</m:t>
        </m:r>
        <m:f>
          <m:fPr>
            <m:ctrlPr>
              <w:rPr>
                <w:rFonts w:ascii="Cambria Math" w:hAnsi="Cambria Math"/>
              </w:rPr>
            </m:ctrlPr>
          </m:fPr>
          <m:num>
            <m:r>
              <m:rPr>
                <m:nor/>
              </m:rPr>
              <w:rPr>
                <w:rFonts w:ascii="Cambria Math" w:hAnsi="Cambria Math" w:cs="Cambria Math"/>
              </w:rPr>
              <m:t>sin</m:t>
            </m:r>
            <m:r>
              <w:rPr>
                <w:rFonts w:ascii="Cambria Math" w:hAnsi="Cambria Math" w:cs="Cambria Math"/>
              </w:rPr>
              <m:t>θ</m:t>
            </m:r>
          </m:num>
          <m:den>
            <m:d>
              <m:dPr>
                <m:begChr m:val="|"/>
                <m:endChr m:val="|"/>
                <m:ctrlPr>
                  <w:rPr>
                    <w:rFonts w:ascii="Cambria Math" w:hAnsi="Cambria Math"/>
                  </w:rPr>
                </m:ctrlPr>
              </m:dPr>
              <m:e>
                <m:r>
                  <m:rPr>
                    <m:nor/>
                  </m:rPr>
                  <w:rPr>
                    <w:rFonts w:ascii="Cambria Math" w:hAnsi="Cambria Math" w:cs="Cambria Math"/>
                  </w:rPr>
                  <m:t>sin</m:t>
                </m:r>
                <m:r>
                  <w:rPr>
                    <w:rFonts w:ascii="Cambria Math" w:hAnsi="Cambria Math" w:cs="Cambria Math"/>
                  </w:rPr>
                  <m:t>α-</m:t>
                </m:r>
                <m:r>
                  <m:rPr>
                    <m:nor/>
                  </m:rPr>
                  <w:rPr>
                    <w:rFonts w:ascii="Cambria Math" w:hAnsi="Cambria Math" w:cs="Cambria Math"/>
                  </w:rPr>
                  <m:t>sin</m:t>
                </m:r>
                <m:r>
                  <w:rPr>
                    <w:rFonts w:ascii="Cambria Math" w:hAnsi="Cambria Math" w:cs="Cambria Math"/>
                  </w:rPr>
                  <m:t>β</m:t>
                </m:r>
              </m:e>
            </m:d>
          </m:den>
        </m:f>
      </m:oMath>
      <w:r>
        <w:rPr>
          <w:sz w:val="24"/>
          <w:szCs w:val="24"/>
        </w:rPr>
        <w:t>,</w:t>
      </w:r>
      <w:r>
        <w:rPr>
          <w:sz w:val="24"/>
          <w:szCs w:val="24"/>
        </w:rPr>
        <w:t>其实质是双曲线的定义的应用．</w:t>
      </w:r>
    </w:p>
    <w:p w14:paraId="06C88126" w14:textId="77777777" w:rsidR="00A156ED" w:rsidRDefault="00000000">
      <w:pPr>
        <w:shd w:val="clear" w:color="auto" w:fill="C6D4E3"/>
        <w:spacing w:before="0" w:after="0" w:line="410" w:lineRule="atLeast"/>
        <w:jc w:val="left"/>
      </w:pPr>
      <w:r>
        <w:rPr>
          <w:b/>
          <w:bCs/>
          <w:sz w:val="24"/>
          <w:szCs w:val="24"/>
        </w:rPr>
        <w:t xml:space="preserve">2.6.2.8 </w:t>
      </w:r>
      <w:r>
        <w:rPr>
          <w:b/>
          <w:bCs/>
          <w:sz w:val="24"/>
          <w:szCs w:val="24"/>
        </w:rPr>
        <w:t>双曲线的几何性质：双曲线与蒙日圆交点的离心率</w:t>
      </w:r>
      <w:r>
        <w:rPr>
          <w:b/>
          <w:bCs/>
          <w:sz w:val="24"/>
          <w:szCs w:val="24"/>
        </w:rPr>
        <w:t xml:space="preserve">　1题：2.6.2.8-9</w:t>
      </w:r>
    </w:p>
    <w:p w14:paraId="550F504B"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题干给出双曲线与圆</w:t>
      </w:r>
      <w:r>
        <w:rPr>
          <w:sz w:val="24"/>
          <w:szCs w:val="24"/>
        </w:rPr>
        <w:t/>
        <m:oMath>
          <m:r>
            <m:t>x²+y²=a²+b²</m:t>
          </m:r>
        </m:oMath>
      </w:r>
      <w:r>
        <w:rPr>
          <w:sz w:val="24"/>
          <w:szCs w:val="24"/>
        </w:rPr>
        <w:t>（中心为圆心、半径为</w:t>
      </w:r>
      <w:r>
        <w:rPr>
          <w:sz w:val="24"/>
          <w:szCs w:val="24"/>
        </w:rPr>
        <w:t>c</w:t>
      </w:r>
      <w:r>
        <w:rPr>
          <w:sz w:val="24"/>
          <w:szCs w:val="24"/>
        </w:rPr>
        <w:t>的圆）的交点及焦半径的向量比例条件，求离心率，判归本题型。通法步骤</w:t>
      </w:r>
      <w:r>
        <w:rPr>
          <w:sz w:val="24"/>
          <w:szCs w:val="24"/>
        </w:rPr>
        <w:t>——</w:t>
      </w:r>
      <w:r>
        <w:rPr>
          <w:sz w:val="24"/>
          <w:szCs w:val="24"/>
        </w:rPr>
        <w:t>第一步由交点在该圆上得交点对两焦点的张角为直角，第二步用定义表示两焦半径并按向量比例条件把另一组焦半径用同一参数表示，第三步在两个焦点三角形中用勾股与余弦定理联立解出</w:t>
      </w:r>
      <w:r>
        <w:rPr>
          <w:sz w:val="24"/>
          <w:szCs w:val="24"/>
        </w:rPr>
        <w:t>a</w:t>
      </w:r>
      <w:r>
        <w:rPr>
          <w:sz w:val="24"/>
          <w:szCs w:val="24"/>
        </w:rPr>
        <w:t>、</w:t>
      </w:r>
      <w:r>
        <w:rPr>
          <w:sz w:val="24"/>
          <w:szCs w:val="24"/>
        </w:rPr>
        <w:t>b</w:t>
      </w:r>
      <w:r>
        <w:rPr>
          <w:sz w:val="24"/>
          <w:szCs w:val="24"/>
        </w:rPr>
        <w:t>与参数的关系，再求</w:t>
      </w:r>
      <w:r>
        <w:rPr>
          <w:sz w:val="24"/>
          <w:szCs w:val="24"/>
        </w:rPr>
        <w:t>e</w:t>
      </w:r>
      <w:r>
        <w:rPr>
          <w:sz w:val="24"/>
          <w:szCs w:val="24"/>
        </w:rPr>
        <w:t>。</w:t>
      </w:r>
    </w:p>
    <w:p w14:paraId="47881DA5" w14:textId="77777777" w:rsidR="00A156ED" w:rsidRDefault="00000000">
      <w:pPr>
        <w:shd w:val="clear" w:color="auto" w:fill="E0E0E0"/>
        <w:spacing w:before="0" w:after="0" w:line="410" w:lineRule="atLeast"/>
        <w:jc w:val="left"/>
        <w:rPr>
          <w:sz w:val="24"/>
          <w:szCs w:val="24"/>
        </w:rPr>
      </w:pPr>
      <w:r>
        <w:rPr>
          <w:b/>
          <w:bCs/>
          <w:sz w:val="24"/>
          <w:szCs w:val="24"/>
        </w:rPr>
        <w:t xml:space="preserve">2.6.2.8-9．</w:t>
      </w:r>
      <w:r>
        <w:rPr>
          <w:b/>
          <w:bCs/>
          <w:sz w:val="24"/>
          <w:szCs w:val="24"/>
        </w:rPr>
        <w:t xml:space="preserve">（难·冲100%·卡壳看答案）</w:t>
      </w:r>
      <w:r>
        <w:rPr>
          <w:sz w:val="24"/>
          <w:szCs w:val="24"/>
        </w:rPr>
        <w:t>如图，</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分别是双曲线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sz w:val="24"/>
          <w:szCs w:val="24"/>
        </w:rPr>
        <w:t>的左、右焦点，点</w:t>
      </w:r>
      <m:oMath>
        <m:r>
          <w:rPr>
            <w:rFonts w:ascii="Cambria Math" w:hAnsi="Cambria Math" w:cs="Cambria Math"/>
          </w:rPr>
          <m:t>P</m:t>
        </m:r>
      </m:oMath>
      <w:r>
        <w:rPr>
          <w:sz w:val="24"/>
          <w:szCs w:val="24"/>
        </w:rPr>
        <w:t>是双曲线与圆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rPr>
          <w:sz w:val="24"/>
          <w:szCs w:val="24"/>
        </w:rPr>
        <w:t>在第二象限的一个交点，点</w:t>
      </w:r>
      <m:oMath>
        <m:r>
          <w:rPr>
            <w:rFonts w:ascii="Cambria Math" w:hAnsi="Cambria Math" w:cs="Cambria Math"/>
          </w:rPr>
          <m:t>Q</m:t>
        </m:r>
      </m:oMath>
      <w:r>
        <w:rPr>
          <w:sz w:val="24"/>
          <w:szCs w:val="24"/>
        </w:rPr>
        <w:t>在双曲线上，且</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，则双曲线的离心率为（</w:t>
      </w:r>
      <w:r>
        <w:rPr>
          <w:sz w:val="24"/>
          <w:szCs w:val="24"/>
        </w:rPr>
        <w:t>    </w:t>
      </w:r>
      <w:r>
        <w:rPr>
          <w:sz w:val="24"/>
          <w:szCs w:val="24"/>
        </w:rPr>
        <w:t>）</w:t>
      </w:r>
      <w:r>
        <w:rPr>
          <w:noProof/>
        </w:rPr>
        <w:lastRenderedPageBreak/>
      </w:r>
    </w:p>
    <w:p>
      <w:pPr>
        <w:jc w:val="left"/>
      </w:pPr>
      <w:r>
        <w:drawing>
          <wp:inline distT="0" distB="0" distL="0" distR="0">
            <wp:extent cx="2376000" cy="2445882"/>
            <wp:effectExtent l="0" t="0" r="0" b="0"/>
            <wp:docPr id="100023" name="图片 100023" descr="@@@121ea8b4-a27e-4086-ac8c-c2b428fb8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3"/>
                    <a:stretch>
                      <a:fillRect/>
                    </a:stretch>
                  </pic:blipFill>
                  <pic:spPr>
                    <a:xfrm>
                      <a:off x="0" y="0"/>
                      <a:ext cx="2376000" cy="2445882"/>
                    </a:xfrm>
                    <a:prstGeom prst="rect">
                      <a:avLst/>
                    </a:prstGeom>
                  </pic:spPr>
                </pic:pic>
              </a:graphicData>
            </a:graphic>
          </wp:inline>
        </w:drawing>
      </w:r>
    </w:p>
    <w:p w14:paraId="55585CEC"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 xml:space="preserve">．</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10</m:t>
                </m:r>
              </m:e>
            </m:rad>
          </m:num>
          <m:den>
            <m:r>
              <w:rPr>
                <w:rFonts w:ascii="Cambria Math" w:hAnsi="Cambria Math" w:cs="Cambria Math"/>
              </w:rPr>
              <m:t>2</m:t>
            </m:r>
          </m:den>
        </m:f>
      </m:oMath>
      <w:r>
        <w:rPr>
          <w:sz w:val="24"/>
          <w:szCs w:val="24"/>
        </w:rPr>
        <w:t>；B</w:t>
      </w:r>
      <w:r>
        <w:rPr>
          <w:sz w:val="24"/>
          <w:szCs w:val="24"/>
        </w:rPr>
        <w:t xml:space="preserve">．</w:t>
      </w:r>
      <m:oMath>
        <m:rad>
          <m:radPr>
            <m:degHide m:val="1"/>
            <m:ctrlPr>
              <w:rPr>
                <w:rFonts w:ascii="Cambria Math" w:hAnsi="Cambria Math"/>
              </w:rPr>
            </m:ctrlPr>
          </m:radPr>
          <m:deg/>
          <m:e>
            <m:r>
              <w:rPr>
                <w:rFonts w:ascii="Cambria Math" w:hAnsi="Cambria Math" w:cs="Cambria Math"/>
              </w:rPr>
              <m:t>2</m:t>
            </m:r>
          </m:e>
        </m:rad>
      </m:oMath>
      <w:r>
        <w:rPr>
          <w:sz w:val="24"/>
          <w:szCs w:val="24"/>
        </w:rPr>
        <w:t>；C</w:t>
      </w:r>
      <w:r>
        <w:rPr>
          <w:sz w:val="24"/>
          <w:szCs w:val="24"/>
        </w:rPr>
        <w:t xml:space="preserve">．</w:t>
      </w:r>
      <m:oMath>
        <m:rad>
          <m:radPr>
            <m:degHide m:val="1"/>
            <m:ctrlPr>
              <w:rPr>
                <w:rFonts w:ascii="Cambria Math" w:hAnsi="Cambria Math"/>
              </w:rPr>
            </m:ctrlPr>
          </m:radPr>
          <m:deg/>
          <m:e>
            <m:r>
              <w:rPr>
                <w:rFonts w:ascii="Cambria Math" w:hAnsi="Cambria Math" w:cs="Cambria Math"/>
              </w:rPr>
              <m:t>3</m:t>
            </m:r>
          </m:e>
        </m:rad>
      </m:oMath>
      <w:r>
        <w:rPr>
          <w:sz w:val="24"/>
          <w:szCs w:val="24"/>
        </w:rPr>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3</m:t>
            </m:r>
          </m:den>
        </m:f>
      </m:oMath>
    </w:p>
    <w:p w14:paraId="39F1B57B"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D</w:t>
      </w:r>
      <w:r>
        <w:rPr>
          <w:sz w:val="24"/>
          <w:szCs w:val="24"/>
        </w:rPr>
        <w:t xml:space="preserve">　</w:t>
      </w:r>
      <w:r>
        <w:rPr>
          <w:sz w:val="24"/>
          <w:szCs w:val="24"/>
        </w:rPr>
        <w:t>【知识点】</w:t>
      </w:r>
      <w:r>
        <w:rPr>
          <w:sz w:val="24"/>
          <w:szCs w:val="24"/>
        </w:rPr>
        <w:t xml:space="preserve">2.6.2 </w:t>
      </w:r>
      <w:r>
        <w:rPr>
          <w:sz w:val="24"/>
          <w:szCs w:val="24"/>
        </w:rPr>
        <w:t>求双曲线的离心率或离心率的取值范围、余弦定理解三角形、双曲线向量共线比例问题</w:t>
      </w:r>
    </w:p>
    <w:p w14:paraId="08CC112B" w14:textId="77777777" w:rsidR="00A156ED" w:rsidRDefault="00000000">
      <w:pPr>
        <w:spacing w:line="410" w:lineRule="atLeast" w:before="0" w:after="0"/>
        <w:jc w:val="left"/>
        <w:rPr>
          <w:sz w:val="24"/>
          <w:szCs w:val="24"/>
        </w:rPr>
      </w:pPr>
      <w:r>
        <w:rPr>
          <w:sz w:val="24"/>
          <w:szCs w:val="24"/>
        </w:rPr>
        <w:t>【分析】</w:t>
      </w:r>
      <w:r>
        <w:rPr>
          <w:sz w:val="24"/>
          <w:szCs w:val="24"/>
        </w:rPr>
        <w:t>连接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=θ</m:t>
        </m:r>
      </m:oMath>
      <w:r>
        <w:rPr>
          <w:sz w:val="24"/>
          <w:szCs w:val="24"/>
        </w:rPr>
        <w:t>,</w:t>
      </w:r>
      <w:r>
        <w:rPr>
          <w:sz w:val="24"/>
          <w:szCs w:val="24"/>
        </w:rPr>
        <w:t>设</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=n</m:t>
        </m:r>
      </m:oMath>
      <w:r>
        <w:rPr>
          <w:sz w:val="24"/>
          <w:szCs w:val="24"/>
        </w:rPr>
        <w:t>，由题意推得</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，可得</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oMath>
      <w:r>
        <w:rPr>
          <w:sz w:val="24"/>
          <w:szCs w:val="24"/>
        </w:rPr>
        <w:t>，根据</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w:t>
      </w:r>
      <w:r>
        <w:rPr>
          <w:sz w:val="24"/>
          <w:szCs w:val="24"/>
        </w:rPr>
        <w:t>可得</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Q|=2n</m:t>
        </m:r>
      </m:oMath>
      <w:r>
        <w:rPr>
          <w:sz w:val="24"/>
          <w:szCs w:val="24"/>
        </w:rPr>
        <w:t>，在</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oMath>
      <w:r>
        <w:rPr>
          <w:sz w:val="24"/>
          <w:szCs w:val="24"/>
        </w:rPr>
        <w:t>中，由余弦定理推得</w:t>
      </w:r>
      <m:oMath>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oMath>
      <w:r>
        <w:rPr>
          <w:sz w:val="24"/>
          <w:szCs w:val="24"/>
        </w:rPr>
        <w:t>，从而求得</w:t>
      </w:r>
      <m:oMath>
        <m:r>
          <w:rPr>
            <w:rFonts w:ascii="Cambria Math" w:hAnsi="Cambria Math" w:cs="Cambria Math"/>
          </w:rPr>
          <m:t>a=</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oMath>
      <w:r>
        <w:rPr>
          <w:sz w:val="24"/>
          <w:szCs w:val="24"/>
        </w:rPr>
        <w:t xml:space="preserve"> </w:t>
      </w:r>
      <m:oMath>
        <m:r>
          <w:rPr>
            <w:rFonts w:ascii="Cambria Math" w:hAnsi="Cambria Math" w:cs="Cambria Math"/>
          </w:rPr>
          <m:t>,b=</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oMath>
      <w:r>
        <w:rPr>
          <w:sz w:val="24"/>
          <w:szCs w:val="24"/>
        </w:rPr>
        <w:t>，可得</w:t>
      </w:r>
      <m:oMath>
        <m: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2</m:t>
            </m:r>
          </m:den>
        </m:f>
        <m:r>
          <w:rPr>
            <w:rFonts w:ascii="Cambria Math" w:hAnsi="Cambria Math" w:cs="Cambria Math"/>
          </w:rPr>
          <m:t>n</m:t>
        </m:r>
      </m:oMath>
      <w:r>
        <w:rPr>
          <w:sz w:val="24"/>
          <w:szCs w:val="24"/>
        </w:rPr>
        <w:t>，进而求得双曲线离心率</w:t>
      </w:r>
      <w:r>
        <w:rPr>
          <w:sz w:val="24"/>
          <w:szCs w:val="24"/>
        </w:rPr>
        <w:t>.</w:t>
      </w:r>
    </w:p>
    <w:p w14:paraId="17BB5E2A" w14:textId="77777777" w:rsidR="00A156ED" w:rsidRDefault="00000000">
      <w:pPr>
        <w:spacing w:line="410" w:lineRule="atLeast" w:before="0" w:after="0"/>
        <w:jc w:val="left"/>
        <w:rPr>
          <w:sz w:val="24"/>
          <w:szCs w:val="24"/>
        </w:rPr>
      </w:pPr>
      <w:r>
        <w:rPr>
          <w:sz w:val="24"/>
          <w:szCs w:val="24"/>
        </w:rPr>
        <w:t>【详解】</w:t>
      </w:r>
      <w:r>
        <w:rPr>
          <w:sz w:val="24"/>
          <w:szCs w:val="24"/>
        </w:rPr>
        <w:t>由题意知</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=2c,c=</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e>
        </m:rad>
      </m:oMath>
      <w:r>
        <w:rPr>
          <w:sz w:val="24"/>
          <w:szCs w:val="24"/>
        </w:rPr>
        <w:t>，连接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=θ</m:t>
        </m:r>
      </m:oMath>
      <w:r>
        <w:rPr>
          <w:sz w:val="24"/>
          <w:szCs w:val="24"/>
        </w:rPr>
        <w:t>,</w:t>
      </w:r>
      <w:r>
        <w:rPr>
          <w:sz w:val="24"/>
          <w:szCs w:val="24"/>
        </w:rPr>
        <w:t>设</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=n</m:t>
        </m:r>
      </m:oMath>
      <w:r>
        <w:rPr>
          <w:sz w:val="24"/>
          <w:szCs w:val="24"/>
        </w:rPr>
        <w:t>，</w:t>
      </w:r>
      <w:r>
        <w:rPr>
          <w:noProof/>
        </w:rPr>
      </w:r>
    </w:p>
    <w:p>
      <w:pPr>
        <w:jc w:val="left"/>
      </w:pPr>
      <w:r>
        <w:drawing>
          <wp:inline distT="0" distB="0" distL="0" distR="0">
            <wp:extent cx="2376000" cy="2445882"/>
            <wp:effectExtent l="0" t="0" r="0" b="0"/>
            <wp:docPr id="100025" name="图片 100025" descr="@@@3a77e541-348f-4461-acf5-4c93f672ea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4"/>
                    <a:stretch>
                      <a:fillRect/>
                    </a:stretch>
                  </pic:blipFill>
                  <pic:spPr>
                    <a:xfrm>
                      <a:off x="0" y="0"/>
                      <a:ext cx="2376000" cy="2445882"/>
                    </a:xfrm>
                    <a:prstGeom prst="rect">
                      <a:avLst/>
                    </a:prstGeom>
                  </pic:spPr>
                </pic:pic>
              </a:graphicData>
            </a:graphic>
          </wp:inline>
        </w:drawing>
      </w:r>
    </w:p>
    <w:p w14:paraId="5B740FE6" w14:textId="77777777" w:rsidR="00A156ED" w:rsidRDefault="00000000">
      <w:pPr>
        <w:spacing w:line="410" w:lineRule="atLeast" w:before="0" w:after="0"/>
        <w:jc w:val="left"/>
        <w:rPr>
          <w:sz w:val="24"/>
          <w:szCs w:val="24"/>
        </w:rPr>
      </w:pPr>
      <w:r>
        <w:rPr>
          <w:sz w:val="24"/>
          <w:szCs w:val="24"/>
        </w:rPr>
        <w:t>由双曲线的定义可得</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=2a+n</m:t>
        </m:r>
      </m:oMath>
      <w:r>
        <w:rPr>
          <w:sz w:val="24"/>
          <w:szCs w:val="24"/>
        </w:rPr>
        <w:t>，点</w:t>
      </w:r>
      <m:oMath>
        <m:r>
          <w:rPr>
            <w:rFonts w:ascii="Cambria Math" w:hAnsi="Cambria Math" w:cs="Cambria Math"/>
          </w:rPr>
          <m:t>P</m:t>
        </m:r>
      </m:oMath>
      <w:r>
        <w:rPr>
          <w:sz w:val="24"/>
          <w:szCs w:val="24"/>
        </w:rPr>
        <w:t>是双曲线与圆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rPr>
          <w:sz w:val="24"/>
          <w:szCs w:val="24"/>
        </w:rPr>
        <w:t>在第二象限的一个交点，</w:t>
      </w:r>
    </w:p>
    <w:p w14:paraId="0E92CEBD" w14:textId="77777777" w:rsidR="00A156ED" w:rsidRDefault="00000000">
      <w:pPr>
        <w:spacing w:line="410" w:lineRule="atLeast" w:before="0" w:after="0"/>
        <w:jc w:val="left"/>
        <w:rPr>
          <w:sz w:val="24"/>
          <w:szCs w:val="24"/>
        </w:rPr>
      </w:pPr>
      <w:r>
        <w:rPr>
          <w:sz w:val="24"/>
          <w:szCs w:val="24"/>
        </w:rPr>
        <w:t>可得</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，则</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(2a+n)</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sz w:val="24"/>
          <w:szCs w:val="24"/>
        </w:rPr>
        <w:t>，即</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oMath>
      <w:r>
        <w:rPr>
          <w:sz w:val="24"/>
          <w:szCs w:val="24"/>
        </w:rPr>
        <w:t>，在</w:t>
      </w:r>
      <m:oMath>
        <m:r>
          <m:rPr>
            <m:nor/>
          </m:rPr>
          <w:rPr>
            <w:rFonts w:ascii="Cambria Math" w:hAnsi="Cambria Math" w:cs="Cambria Math"/>
          </w:rPr>
          <m:t>Rt</m:t>
        </m:r>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 xml:space="preserve"> </w:t>
      </w:r>
      <w:r>
        <w:rPr>
          <w:sz w:val="24"/>
          <w:szCs w:val="24"/>
        </w:rPr>
        <w:t>中，</w:t>
      </w:r>
      <w:r>
        <w:rPr>
          <w:sz w:val="24"/>
          <w:szCs w:val="24"/>
        </w:rPr>
        <w:t xml:space="preserve"> </w:t>
      </w:r>
      <m:oMath>
        <m:r>
          <m:rPr>
            <m:sty m:val="p"/>
          </m:rPr>
          <w:rPr>
            <w:rFonts w:ascii="Cambria Math" w:hAnsi="Cambria Math" w:cs="Cambria Math"/>
          </w:rPr>
          <m:t>cos</m:t>
        </m:r>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cos</m:t>
        </m:r>
        <m:r>
          <w:rPr>
            <w:rFonts w:ascii="Cambria Math" w:hAnsi="Cambria Math" w:cs="Cambria Math"/>
          </w:rPr>
          <m:t>θ=</m:t>
        </m:r>
        <m:f>
          <m:fPr>
            <m:ctrlPr>
              <w:rPr>
                <w:rFonts w:ascii="Cambria Math" w:hAnsi="Cambria Math"/>
              </w:rPr>
            </m:ctrlPr>
          </m:fPr>
          <m:num>
            <m:r>
              <w:rPr>
                <w:rFonts w:ascii="Cambria Math" w:hAnsi="Cambria Math" w:cs="Cambria Math"/>
              </w:rPr>
              <m:t>n</m:t>
            </m:r>
          </m:num>
          <m:den>
            <m:r>
              <w:rPr>
                <w:rFonts w:ascii="Cambria Math" w:hAnsi="Cambria Math" w:cs="Cambria Math"/>
              </w:rPr>
              <m:t>2c</m:t>
            </m:r>
          </m:den>
        </m:f>
      </m:oMath>
      <w:r>
        <w:rPr>
          <w:sz w:val="24"/>
          <w:szCs w:val="24"/>
        </w:rPr>
        <w:t>，</w:t>
      </w:r>
    </w:p>
    <w:p w14:paraId="3111D684" w14:textId="77777777" w:rsidR="00A156ED" w:rsidRDefault="00000000">
      <w:pPr>
        <w:spacing w:line="410" w:lineRule="atLeast" w:before="0" w:after="0"/>
        <w:jc w:val="left"/>
        <w:rPr>
          <w:sz w:val="24"/>
          <w:szCs w:val="24"/>
        </w:rPr>
      </w:pPr>
      <w:r>
        <w:rPr>
          <w:sz w:val="24"/>
          <w:szCs w:val="24"/>
        </w:rPr>
        <w:t>由</w:t>
      </w:r>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w:t>
      </w:r>
      <w:r>
        <w:rPr>
          <w:sz w:val="24"/>
          <w:szCs w:val="24"/>
        </w:rPr>
        <w:t>则</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Q|=2n</m:t>
        </m:r>
      </m:oMath>
      <w:r>
        <w:rPr>
          <w:sz w:val="24"/>
          <w:szCs w:val="24"/>
        </w:rPr>
        <w:t>，由双曲线的定义可得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Q</m:t>
            </m:r>
          </m:e>
        </m:d>
        <m:r>
          <w:rPr>
            <w:rFonts w:ascii="Cambria Math" w:hAnsi="Cambria Math" w:cs="Cambria Math"/>
          </w:rPr>
          <m:t>=2a+2n</m:t>
        </m:r>
      </m:oMath>
      <w:r>
        <w:rPr>
          <w:sz w:val="24"/>
          <w:szCs w:val="24"/>
        </w:rPr>
        <w:t xml:space="preserve"> ,</w:t>
      </w:r>
    </w:p>
    <w:p w14:paraId="145F6617" w14:textId="77777777" w:rsidR="00A156ED" w:rsidRDefault="00000000">
      <w:pPr>
        <w:spacing w:line="410" w:lineRule="atLeast" w:before="0" w:after="0"/>
        <w:jc w:val="left"/>
        <w:rPr>
          <w:sz w:val="24"/>
          <w:szCs w:val="24"/>
        </w:rPr>
      </w:pPr>
      <w:r>
        <w:rPr>
          <w:sz w:val="24"/>
          <w:szCs w:val="24"/>
        </w:rPr>
        <w:t>因为</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，故</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oMath>
      <w:r>
        <w:rPr>
          <w:sz w:val="24"/>
          <w:szCs w:val="24"/>
        </w:rPr>
        <w:t xml:space="preserve"> </w:t>
      </w:r>
      <m:oMath>
        <m:r>
          <m:rPr>
            <m:nor/>
          </m:rPr>
          <w:rPr>
            <w:rFonts w:ascii="Cambria Math" w:hAnsi="Cambria Math" w:cs="Cambria Math"/>
          </w:rPr>
          <m:t>∥</m:t>
        </m:r>
      </m:oMath>
      <w:r>
        <w:rPr>
          <w:sz w:val="24"/>
          <w:szCs w:val="24"/>
        </w:rPr>
        <w:t xml:space="preserve"> </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oMath>
      <w:r>
        <w:rPr>
          <w:sz w:val="24"/>
          <w:szCs w:val="24"/>
        </w:rPr>
        <w:t>，所以</w:t>
      </w:r>
      <m:oMath>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m:rPr>
            <m:nor/>
          </m:rPr>
          <w:rPr>
            <w:rFonts w:ascii="Cambria Math" w:hAnsi="Cambria Math" w:cs="Cambria Math"/>
          </w:rPr>
          <m:t>π</m:t>
        </m:r>
        <m:r>
          <w:rPr>
            <w:rFonts w:ascii="Cambria Math" w:hAnsi="Cambria Math" w:cs="Cambria Math"/>
          </w:rPr>
          <m:t>-θ</m:t>
        </m:r>
      </m:oMath>
      <w:r>
        <w:rPr>
          <w:sz w:val="24"/>
          <w:szCs w:val="24"/>
        </w:rPr>
        <w:t>，在</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oMath>
      <w:r>
        <w:rPr>
          <w:sz w:val="24"/>
          <w:szCs w:val="24"/>
        </w:rPr>
        <w:t>中，</w:t>
      </w:r>
      <m:oMath>
        <m:r>
          <m:rPr>
            <m:nor/>
          </m:rPr>
          <w:rPr>
            <w:rFonts w:ascii="Cambria Math" w:hAnsi="Cambria Math" w:cs="Cambria Math"/>
          </w:rPr>
          <m:t>cos</m:t>
        </m:r>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cos</m:t>
        </m:r>
        <m:r>
          <w:rPr>
            <w:rFonts w:ascii="Cambria Math" w:hAnsi="Cambria Math" w:cs="Cambria Math"/>
          </w:rPr>
          <m:t>θ=-</m:t>
        </m:r>
        <m:f>
          <m:fPr>
            <m:ctrlPr>
              <w:rPr>
                <w:rFonts w:ascii="Cambria Math" w:hAnsi="Cambria Math"/>
              </w:rPr>
            </m:ctrlPr>
          </m:fPr>
          <m:num>
            <m:r>
              <w:rPr>
                <w:rFonts w:ascii="Cambria Math" w:hAnsi="Cambria Math" w:cs="Cambria Math"/>
              </w:rPr>
              <m:t>n</m:t>
            </m:r>
          </m:num>
          <m:den>
            <m:r>
              <w:rPr>
                <w:rFonts w:ascii="Cambria Math" w:hAnsi="Cambria Math" w:cs="Cambria Math"/>
              </w:rPr>
              <m:t>2c</m:t>
            </m:r>
          </m:den>
        </m:f>
      </m:oMath>
      <w:r>
        <w:rPr>
          <w:sz w:val="24"/>
          <w:szCs w:val="24"/>
        </w:rPr>
        <w:t>，</w:t>
      </w:r>
    </w:p>
    <w:p w14:paraId="2ADC358E" w14:textId="77777777" w:rsidR="00A156ED" w:rsidRDefault="00000000">
      <w:pPr>
        <w:spacing w:line="410" w:lineRule="atLeast" w:before="0" w:after="0"/>
        <w:jc w:val="left"/>
        <w:rPr>
          <w:sz w:val="24"/>
          <w:szCs w:val="24"/>
        </w:rPr>
      </w:pPr>
      <w:r>
        <w:rPr>
          <w:sz w:val="24"/>
          <w:szCs w:val="24"/>
        </w:rPr>
        <w:t>由余弦定理可得：</w:t>
      </w:r>
      <m:oMath>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-2|Q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
          <m:rPr>
            <m:nor/>
          </m:rPr>
          <w:rPr>
            <w:rFonts w:ascii="Cambria Math" w:hAnsi="Cambria Math" w:cs="Cambria Math"/>
          </w:rPr>
          <m:t>cos</m:t>
        </m:r>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即</w:t>
      </w:r>
      <m:oMath>
        <m:sSup>
          <m:sSupPr>
            <m:ctrlPr>
              <w:rPr>
                <w:rFonts w:ascii="Cambria Math" w:hAnsi="Cambria Math"/>
              </w:rPr>
            </m:ctrlPr>
          </m:sSupPr>
          <m:e>
            <m:r>
              <w:rPr>
                <w:rFonts w:ascii="Cambria Math" w:hAnsi="Cambria Math" w:cs="Cambria Math"/>
              </w:rPr>
              <m:t>(2a</m:t>
            </m:r>
            <m:r>
              <m:rPr>
                <m:nor/>
              </m:rPr>
              <w:rPr>
                <w:rFonts w:ascii="Cambria Math" w:hAnsi="Cambria Math" w:cs="Cambria Math"/>
              </w:rPr>
              <m:t>+2</m:t>
            </m:r>
            <m:r>
              <w:rPr>
                <w:rFonts w:ascii="Cambria Math" w:hAnsi="Cambria Math" w:cs="Cambria Math"/>
              </w:rPr>
              <m:t>n</m:t>
            </m:r>
            <m:r>
              <m:rPr>
                <m:nor/>
              </m:rPr>
              <w:rPr>
                <w:rFonts w:ascii="Cambria Math" w:hAnsi="Cambria Math" w:cs="Cambria Math"/>
              </w:rPr>
              <m:t>)</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(2n)</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(2c)</m:t>
            </m:r>
          </m:e>
          <m:sup>
            <m:r>
              <w:rPr>
                <w:rFonts w:ascii="Cambria Math" w:hAnsi="Cambria Math" w:cs="Cambria Math"/>
              </w:rPr>
              <m:t>2</m:t>
            </m:r>
          </m:sup>
        </m:sSup>
        <m:r>
          <w:rPr>
            <w:rFonts w:ascii="Cambria Math" w:hAnsi="Cambria Math" w:cs="Cambria Math"/>
          </w:rPr>
          <m:t>-2⋅2n⋅2c⋅(-</m:t>
        </m:r>
        <m:f>
          <m:fPr>
            <m:ctrlPr>
              <w:rPr>
                <w:rFonts w:ascii="Cambria Math" w:hAnsi="Cambria Math"/>
              </w:rPr>
            </m:ctrlPr>
          </m:fPr>
          <m:num>
            <m:r>
              <w:rPr>
                <w:rFonts w:ascii="Cambria Math" w:hAnsi="Cambria Math" w:cs="Cambria Math"/>
              </w:rPr>
              <m:t>n</m:t>
            </m:r>
          </m:num>
          <m:den>
            <m:r>
              <w:rPr>
                <w:rFonts w:ascii="Cambria Math" w:hAnsi="Cambria Math" w:cs="Cambria Math"/>
              </w:rPr>
              <m:t>2c</m:t>
            </m:r>
          </m:den>
        </m:f>
        <m:r>
          <w:rPr>
            <w:rFonts w:ascii="Cambria Math" w:hAnsi="Cambria Math" w:cs="Cambria Math"/>
          </w:rPr>
          <m:t>)</m:t>
        </m:r>
      </m:oMath>
      <w:r>
        <w:rPr>
          <w:sz w:val="24"/>
          <w:szCs w:val="24"/>
        </w:rPr>
        <w:t>，所以</w:t>
      </w:r>
      <m:oMath>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oMath>
      <w:r>
        <w:rPr>
          <w:sz w:val="24"/>
          <w:szCs w:val="24"/>
        </w:rPr>
        <w:t>，</w:t>
      </w:r>
      <w:r>
        <w:rPr>
          <w:sz w:val="24"/>
          <w:szCs w:val="24"/>
        </w:rPr>
        <w:t xml:space="preserve"> </w:t>
      </w:r>
      <w:r>
        <w:rPr>
          <w:sz w:val="24"/>
          <w:szCs w:val="24"/>
        </w:rPr>
        <w:t>结合</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oMath>
      <w:r>
        <w:rPr>
          <w:sz w:val="24"/>
          <w:szCs w:val="24"/>
        </w:rPr>
        <w:t>，可得</w:t>
      </w:r>
      <w:r>
        <w:rPr>
          <w:sz w:val="24"/>
          <w:szCs w:val="24"/>
        </w:rPr>
        <w:t xml:space="preserve"> </w:t>
      </w:r>
      <m:oMath>
        <m:r>
          <w:rPr>
            <w:rFonts w:ascii="Cambria Math" w:hAnsi="Cambria Math" w:cs="Cambria Math"/>
          </w:rPr>
          <m:t>a=</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oMath>
      <w:r>
        <w:rPr>
          <w:sz w:val="24"/>
          <w:szCs w:val="24"/>
        </w:rPr>
        <w:t xml:space="preserve"> </w:t>
      </w:r>
      <m:oMath>
        <m:r>
          <w:rPr>
            <w:rFonts w:ascii="Cambria Math" w:hAnsi="Cambria Math" w:cs="Cambria Math"/>
          </w:rPr>
          <m:t>,b=</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oMath>
      <w:r>
        <w:rPr>
          <w:sz w:val="24"/>
          <w:szCs w:val="24"/>
        </w:rPr>
        <w:t>，所以</w:t>
      </w:r>
      <m:oMath>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17</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oMath>
      <w:r>
        <w:rPr>
          <w:sz w:val="24"/>
          <w:szCs w:val="24"/>
        </w:rPr>
        <w:t>，故</w:t>
      </w:r>
      <m:oMath>
        <m: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2</m:t>
            </m:r>
          </m:den>
        </m:f>
        <m:r>
          <w:rPr>
            <w:rFonts w:ascii="Cambria Math" w:hAnsi="Cambria Math" w:cs="Cambria Math"/>
          </w:rPr>
          <m:t>n</m:t>
        </m:r>
      </m:oMath>
    </w:p>
    <w:p w14:paraId="5CFF6113" w14:textId="77777777" w:rsidR="00A156ED" w:rsidRDefault="00000000">
      <w:pPr>
        <w:spacing w:line="410" w:lineRule="atLeast" w:before="0" w:after="0"/>
        <w:jc w:val="left"/>
        <w:rPr>
          <w:sz w:val="24"/>
          <w:szCs w:val="24"/>
        </w:rPr>
      </w:pPr>
      <w:r>
        <w:rPr>
          <w:sz w:val="24"/>
          <w:szCs w:val="24"/>
        </w:rPr>
        <w:t>所以双曲线的离心率为</w:t>
      </w:r>
      <m:oMath>
        <m:r>
          <w:rPr>
            <w:rFonts w:ascii="Cambria Math" w:hAnsi="Cambria Math" w:cs="Cambria Math"/>
          </w:rPr>
          <m:t>e</m:t>
        </m:r>
      </m:oMath>
      <w:r>
        <w:rPr>
          <w:sz w:val="24"/>
          <w:szCs w:val="24"/>
        </w:rPr>
        <w:t>，则</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2</m:t>
                </m:r>
              </m:den>
            </m:f>
            <m:r>
              <w:rPr>
                <w:rFonts w:ascii="Cambria Math" w:hAnsi="Cambria Math" w:cs="Cambria Math"/>
              </w:rPr>
              <m:t>n</m:t>
            </m:r>
          </m:num>
          <m:den>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3</m:t>
            </m:r>
          </m:den>
        </m:f>
      </m:oMath>
      <w:r>
        <w:rPr>
          <w:sz w:val="24"/>
          <w:szCs w:val="24"/>
        </w:rPr>
        <w:t>，故选；</w:t>
      </w:r>
      <w:r>
        <w:rPr>
          <w:sz w:val="24"/>
          <w:szCs w:val="24"/>
        </w:rPr>
        <w:t>D</w:t>
      </w:r>
    </w:p>
    <w:p w14:paraId="4C3C0399" w14:textId="77777777" w:rsidR="00A156ED" w:rsidRDefault="00000000">
      <w:pPr>
        <w:spacing w:line="410" w:lineRule="atLeast" w:before="0" w:after="0"/>
        <w:jc w:val="left"/>
        <w:rPr>
          <w:sz w:val="24"/>
          <w:szCs w:val="24"/>
        </w:rPr>
      </w:pPr>
      <w:r>
        <w:rPr>
          <w:sz w:val="24"/>
          <w:szCs w:val="24"/>
        </w:rPr>
        <w:t>【点睛】</w:t>
      </w:r>
      <w:r>
        <w:rPr>
          <w:sz w:val="24"/>
          <w:szCs w:val="24"/>
        </w:rPr>
        <w:t>方法点睛：求解双曲线的离心率问题，一般是要推出</w:t>
      </w:r>
      <m:oMath>
        <m:r>
          <w:rPr>
            <w:rFonts w:ascii="Cambria Math" w:hAnsi="Cambria Math" w:cs="Cambria Math"/>
          </w:rPr>
          <m:t>a,b,c</m:t>
        </m:r>
      </m:oMath>
      <w:r>
        <w:rPr>
          <w:sz w:val="24"/>
          <w:szCs w:val="24"/>
        </w:rPr>
        <w:t>之间的关系式，即可求得离心率，本题中，结合题意连接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=θ</m:t>
        </m:r>
      </m:oMath>
      <w:r>
        <w:rPr>
          <w:sz w:val="24"/>
          <w:szCs w:val="24"/>
        </w:rPr>
        <w:t>,</w:t>
      </w:r>
      <w:r>
        <w:rPr>
          <w:sz w:val="24"/>
          <w:szCs w:val="24"/>
        </w:rPr>
        <w:t>设</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=n</m:t>
        </m:r>
      </m:oMath>
      <w:r>
        <w:rPr>
          <w:sz w:val="24"/>
          <w:szCs w:val="24"/>
        </w:rPr>
        <w:t>，利用图形的几何性质，结合余弦定理，逐步求得</w:t>
      </w:r>
      <m:oMath>
        <m:r>
          <w:rPr>
            <w:rFonts w:ascii="Cambria Math" w:hAnsi="Cambria Math" w:cs="Cambria Math"/>
          </w:rPr>
          <m:t>a=</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oMath>
      <w:r>
        <w:rPr>
          <w:sz w:val="24"/>
          <w:szCs w:val="24"/>
        </w:rPr>
        <w:t xml:space="preserve"> </w:t>
      </w:r>
      <m:oMath>
        <m:r>
          <w:rPr>
            <w:rFonts w:ascii="Cambria Math" w:hAnsi="Cambria Math" w:cs="Cambria Math"/>
          </w:rPr>
          <m:t>,b=</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oMath>
      <w:r>
        <w:rPr>
          <w:sz w:val="24"/>
          <w:szCs w:val="24"/>
        </w:rPr>
        <w:t>，则问题得解</w:t>
      </w:r>
      <w:r>
        <w:rPr>
          <w:sz w:val="24"/>
          <w:szCs w:val="24"/>
        </w:rPr>
        <w:t>.</w:t>
      </w:r>
    </w:p>
    <w:p w14:paraId="3562DB6D" w14:textId="77777777" w:rsidR="00A156ED" w:rsidRDefault="00000000">
      <w:pPr>
        <w:shd w:val="clear" w:color="auto" w:fill="C6D4E3"/>
        <w:spacing w:before="0" w:after="0" w:line="410" w:lineRule="atLeast"/>
        <w:jc w:val="left"/>
      </w:pPr>
      <w:r>
        <w:rPr>
          <w:b/>
          <w:bCs/>
          <w:sz w:val="24"/>
          <w:szCs w:val="24"/>
        </w:rPr>
        <w:lastRenderedPageBreak/>
        <w:t xml:space="preserve">2.6.2.9 </w:t>
      </w:r>
      <w:r>
        <w:rPr>
          <w:b/>
          <w:bCs/>
          <w:sz w:val="24"/>
          <w:szCs w:val="24"/>
        </w:rPr>
        <w:t>双曲线的几何性质：第三定义与斜率最值求离心率</w:t>
      </w:r>
      <w:r>
        <w:rPr>
          <w:b/>
          <w:bCs/>
          <w:sz w:val="24"/>
          <w:szCs w:val="24"/>
        </w:rPr>
        <w:t xml:space="preserve">　1题：2.6.2.9-10</w:t>
      </w:r>
    </w:p>
    <w:p w14:paraId="2C88AC15"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题干给出双曲线上关于原点对称的两点与曲线上另一动点的连线斜率（积、和、最值）条件，求离心率，判归本题型。通法步骤</w:t>
      </w:r>
      <w:r>
        <w:rPr>
          <w:sz w:val="24"/>
          <w:szCs w:val="24"/>
        </w:rPr>
        <w:t>——</w:t>
      </w:r>
      <w:r>
        <w:rPr>
          <w:sz w:val="24"/>
          <w:szCs w:val="24"/>
        </w:rPr>
        <w:t>第一步用第三定义写出两连线斜率之积</w:t>
      </w:r>
      <m:oMath>
        <m:r>
          <m:t>k₁k₂=e²−1=</m:t>
        </m:r>
        <m:f>
          <m:num>
            <m:r>
              <m:t>b²</m:t>
            </m:r>
          </m:num>
          <m:den>
            <m:r>
              <m:t>a²</m:t>
            </m:r>
          </m:den>
        </m:f>
      </m:oMath>
      <w:r>
        <w:rPr>
          <w:sz w:val="24"/>
          <w:szCs w:val="24"/>
        </w:rPr>
        <w:t>，第二步把</w:t>
      </w:r>
      <w:r>
        <w:rPr>
          <w:sz w:val="24"/>
          <w:szCs w:val="24"/>
        </w:rPr>
        <w:t xml:space="preserve">|</w:t>
        <m:oMath>
          <m:r>
            <m:t>k₁</m:t>
          </m:r>
        </m:oMath>
        <w:r>
          <w:rPr>
            <w:sz w:val="24"/>
            <w:szCs w:val="24"/>
          </w:rPr>
          <w:t xml:space="preserve">|+|</w:t>
        </w:r>
        <m:oMath>
          <m:r>
            <m:t>k₂</m:t>
          </m:r>
        </m:oMath>
        <w:r>
          <w:rPr>
            <w:sz w:val="24"/>
            <w:szCs w:val="24"/>
          </w:rPr>
          <w:t xml:space="preserve">|</w:t>
        </w:r>
      </w:r>
      <w:r>
        <w:rPr>
          <w:sz w:val="24"/>
          <w:szCs w:val="24"/>
        </w:rPr>
        <w:t>等目标式用基本不等式化为只含</w:t>
      </w:r>
      <w:r>
        <w:rPr>
          <w:sz w:val="24"/>
          <w:szCs w:val="24"/>
        </w:rPr>
        <w:t>e</w:t>
      </w:r>
      <w:r>
        <w:rPr>
          <w:sz w:val="24"/>
          <w:szCs w:val="24"/>
        </w:rPr>
        <w:t>的下界并与已知最值相等，第三步解出离心率。</w:t>
      </w:r>
    </w:p>
    <w:p w14:paraId="123E600C" w14:textId="77777777" w:rsidR="00000000" w:rsidRDefault="00000000">
      <w:pPr>
        <w:shd w:val="clear" w:color="auto" w:fill="E0E0E0"/>
        <w:spacing w:before="0" w:after="0" w:line="410" w:lineRule="atLeast"/>
        <w:jc w:val="left"/>
      </w:pPr>
      <w:r>
        <w:rPr>
          <w:b/>
          <w:bCs/>
          <w:sz w:val="24"/>
          <w:szCs w:val="24"/>
        </w:rPr>
        <w:t xml:space="preserve">2.6.2.9-10．</w:t>
      </w:r>
      <w:r>
        <w:rPr>
          <w:b/>
          <w:bCs/>
          <w:sz w:val="24"/>
          <w:szCs w:val="24"/>
        </w:rPr>
        <w:t xml:space="preserve">（中档·保80%·卡壳看答案）</w:t>
      </w:r>
      <w:r>
        <w:rPr>
          <w:sz w:val="24"/>
          <w:szCs w:val="24"/>
        </w:rPr>
        <w:t>已知双曲线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w:t>
      </w:r>
      <m:oMath>
        <m:r>
          <w:rPr>
            <w:rFonts w:ascii="Cambria Math" w:hAnsi="Cambria Math" w:cs="Cambria Math"/>
          </w:rPr>
          <m:t>M</m:t>
        </m:r>
      </m:oMath>
      <w:r>
        <w:rPr>
          <w:sz w:val="24"/>
          <w:szCs w:val="24"/>
        </w:rPr>
        <w:t>，</w:t>
      </w:r>
      <m:oMath>
        <m:r>
          <w:rPr>
            <w:rFonts w:ascii="Cambria Math" w:hAnsi="Cambria Math" w:cs="Cambria Math"/>
          </w:rPr>
          <m:t>N</m:t>
        </m:r>
      </m:oMath>
      <w:r>
        <w:rPr>
          <w:sz w:val="24"/>
          <w:szCs w:val="24"/>
        </w:rPr>
        <w:t>是双曲线上关于原点对称的两点，</w:t>
      </w:r>
      <m:oMath>
        <m:r>
          <w:rPr>
            <w:rFonts w:ascii="Cambria Math" w:hAnsi="Cambria Math" w:cs="Cambria Math"/>
          </w:rPr>
          <m:t>P</m:t>
        </m:r>
      </m:oMath>
      <w:r>
        <w:rPr>
          <w:sz w:val="24"/>
          <w:szCs w:val="24"/>
        </w:rPr>
        <w:t>是双曲线上的动点，直线</w:t>
      </w:r>
      <m:oMath>
        <m:r>
          <w:rPr>
            <w:rFonts w:ascii="Cambria Math" w:hAnsi="Cambria Math" w:cs="Cambria Math"/>
          </w:rPr>
          <m:t>PM</m:t>
        </m:r>
      </m:oMath>
      <w:r>
        <w:rPr>
          <w:sz w:val="24"/>
          <w:szCs w:val="24"/>
        </w:rPr>
        <w:t>，</w:t>
      </w:r>
      <m:oMath>
        <m:r>
          <w:rPr>
            <w:rFonts w:ascii="Cambria Math" w:hAnsi="Cambria Math" w:cs="Cambria Math"/>
          </w:rPr>
          <m:t>PN</m:t>
        </m:r>
      </m:oMath>
      <w:r>
        <w:rPr>
          <w:sz w:val="24"/>
          <w:szCs w:val="24"/>
        </w:rPr>
        <w:t>的斜率分别为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oMath>
      <w:r>
        <w:rPr>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oMath>
      <w:r>
        <w:rPr>
          <w:sz w:val="24"/>
          <w:szCs w:val="24"/>
        </w:rP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≠0</m:t>
            </m:r>
          </m:e>
        </m:d>
      </m:oMath>
      <w:r>
        <w:rPr>
          <w:sz w:val="24"/>
          <w:szCs w:val="24"/>
        </w:rPr>
        <w:t>，若</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d>
      </m:oMath>
      <w:r>
        <w:rPr>
          <w:sz w:val="24"/>
          <w:szCs w:val="24"/>
        </w:rPr>
        <w:t>的最小值为</w:t>
      </w:r>
      <w:r>
        <w:rPr>
          <w:sz w:val="24"/>
          <w:szCs w:val="24"/>
        </w:rPr>
        <w:t>2</w:t>
      </w:r>
      <w:r>
        <w:rPr>
          <w:sz w:val="24"/>
          <w:szCs w:val="24"/>
        </w:rPr>
        <w:t>，则双曲线的离心率为（</w:t>
      </w:r>
      <w:r>
        <w:rPr>
          <w:sz w:val="24"/>
          <w:szCs w:val="24"/>
        </w:rPr>
        <w:t>    </w:t>
      </w:r>
      <w:r>
        <w:rPr>
          <w:sz w:val="24"/>
          <w:szCs w:val="24"/>
        </w:rPr>
        <w:t>）</w:t>
      </w:r>
    </w:p>
    <w:p w14:paraId="7DF76B98" w14:textId="77777777" w:rsidR="00000000" w:rsidRDefault="00000000">
      <w:pPr>
        <w:shd w:val="clear" w:color="auto" w:fill="E0E0E0"/>
        <w:spacing w:before="0" w:after="0" w:line="410" w:lineRule="atLeast"/>
        <w:jc w:val="left"/>
      </w:pPr>
      <w:r>
        <w:rPr>
          <w:i/>
          <w:sz w:val="24"/>
          <w:szCs w:val="24"/>
        </w:rPr>
        <w:t>A</w:t>
      </w:r>
      <w:r>
        <w:rPr>
          <w:sz w:val="24"/>
          <w:szCs w:val="24"/>
        </w:rPr>
        <w:t>．</w:t>
      </w:r>
      <m:oMath>
        <m:rad>
          <m:radPr>
            <m:degHide m:val="1"/>
            <m:ctrlPr>
              <w:rPr>
                <w:rFonts w:ascii="Cambria Math" w:hAnsi="Cambria Math"/>
              </w:rPr>
            </m:ctrlPr>
          </m:radPr>
          <m:deg/>
          <m:e>
            <m:r>
              <w:rPr>
                <w:rFonts w:ascii="Cambria Math" w:hAnsi="Cambria Math" w:cs="Cambria Math"/>
              </w:rPr>
              <m:t>2</m:t>
            </m:r>
          </m:e>
        </m:rad>
      </m:oMath>
      <w:r>
        <w:rPr>
          <w:sz w:val="24"/>
          <w:szCs w:val="24"/>
        </w:rPr>
        <w:t>；</w:t>
      </w:r>
      <w:r>
        <w:rPr>
          <w:i/>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oMath>
      <w:r>
        <w:rPr>
          <w:sz w:val="24"/>
          <w:szCs w:val="24"/>
        </w:rPr>
        <w:t>；</w:t>
      </w:r>
      <w:r>
        <w:rPr>
          <w:i/>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rPr>
          <w:sz w:val="24"/>
          <w:szCs w:val="24"/>
        </w:rPr>
        <w:t>；</w:t>
      </w:r>
      <w:r>
        <w:rPr>
          <w:i/>
          <w:sz w:val="24"/>
          <w:szCs w:val="24"/>
        </w:rPr>
        <w:t>D</w:t>
      </w:r>
      <w:r>
        <w:rPr>
          <w:sz w:val="24"/>
          <w:szCs w:val="24"/>
        </w:rPr>
        <w:t>．</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p>
    <w:p w14:paraId="17E7B21D" w14:textId="77777777" w:rsidR="00000000" w:rsidRDefault="00000000">
      <w:pPr>
        <w:spacing w:line="410" w:lineRule="atLeast" w:before="0" w:after="0"/>
        <w:jc w:val="left"/>
        <w:rPr>
          <w:sz w:val="24"/>
          <w:szCs w:val="24"/>
        </w:rPr>
      </w:pPr>
      <w:r>
        <w:rPr>
          <w:sz w:val="24"/>
          <w:szCs w:val="24"/>
        </w:rPr>
        <w:t>【大招指引】</w:t>
      </w:r>
      <w:r>
        <w:rPr>
          <w:sz w:val="24"/>
          <w:szCs w:val="24"/>
        </w:rPr>
        <w:t>先利用双曲线的第三定义得到</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sz w:val="24"/>
          <w:szCs w:val="24"/>
        </w:rPr>
        <w:t>，再利用基本不等式进行求解</w:t>
      </w:r>
      <w:r>
        <w:rPr>
          <w:sz w:val="24"/>
          <w:szCs w:val="24"/>
        </w:rPr>
        <w:t>.</w:t>
      </w:r>
    </w:p>
    <w:p w14:paraId="2EA8BACF" w14:textId="77777777" w:rsidR="00A156ED" w:rsidRDefault="00000000">
      <w:pPr>
        <w:spacing w:line="410" w:lineRule="atLeast" w:before="0" w:after="0"/>
        <w:jc w:val="left"/>
        <w:rPr>
          <w:sz w:val="24"/>
          <w:szCs w:val="24"/>
        </w:rPr>
      </w:pPr>
      <w:r>
        <w:rPr>
          <w:sz w:val="24"/>
          <w:szCs w:val="24"/>
        </w:rPr>
        <w:t>【编注】【分析】</w:t>
      </w:r>
      <w:r>
        <w:rPr>
          <w:sz w:val="24"/>
          <w:szCs w:val="24"/>
        </w:rPr>
        <w:t>中心对称弦端点连线斜率积定值：由第三定义</w:t>
      </w:r>
      <w:r>
        <w:rPr>
          <w:sz w:val="24"/>
          <w:szCs w:val="24"/>
        </w:rPr>
        <w:t/>
        <m:oMath>
          <m:r>
            <m:t>k₁k₂=e²−1</m:t>
          </m:r>
        </m:oMath>
      </w:r>
      <w:r>
        <w:rPr>
          <w:sz w:val="24"/>
          <w:szCs w:val="24"/>
        </w:rPr>
        <w:t>，再用基本不等式</w:t>
      </w:r>
      <w:r>
        <w:rPr>
          <w:sz w:val="24"/>
          <w:szCs w:val="24"/>
        </w:rPr>
        <w:t/>
        <m:oMath>
          <m:r>
            <m:t>k₁+k₂≥2√(k₁k₂)</m:t>
          </m:r>
        </m:oMath>
      </w:r>
      <w:r>
        <w:rPr>
          <w:sz w:val="24"/>
          <w:szCs w:val="24"/>
        </w:rPr>
        <w:t>，令</w:t>
      </w:r>
      <w:r>
        <w:rPr>
          <w:sz w:val="24"/>
          <w:szCs w:val="24"/>
        </w:rPr>
        <w:t/>
        <m:oMath>
          <m:r>
            <m:t>2√(e²−1)=2</m:t>
          </m:r>
        </m:oMath>
      </w:r>
      <w:r>
        <w:rPr>
          <w:sz w:val="24"/>
          <w:szCs w:val="24"/>
        </w:rPr>
        <w:t>得</w:t>
      </w:r>
      <w:r>
        <w:rPr>
          <w:sz w:val="24"/>
          <w:szCs w:val="24"/>
        </w:rPr>
        <w:t/>
        <m:oMath>
          <m:r>
            <m:t>e=√2</m:t>
          </m:r>
        </m:oMath>
      </w:r>
      <w:r>
        <w:rPr>
          <w:sz w:val="24"/>
          <w:szCs w:val="24"/>
        </w:rPr>
        <w:t>；易错点：勿与椭圆的</w:t>
      </w:r>
      <m:oMath>
        <m:r>
          <m:t>−b²/a²</m:t>
        </m:r>
      </m:oMath>
      <w:r>
        <w:rPr>
          <w:sz w:val="24"/>
          <w:szCs w:val="24"/>
        </w:rPr>
        <w:t>混淆。</w:t>
      </w:r>
    </w:p>
    <w:p w14:paraId="1A135A7D"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A</w:t>
      </w:r>
      <w:r>
        <w:rPr>
          <w:sz w:val="24"/>
          <w:szCs w:val="24"/>
        </w:rPr>
        <w:t xml:space="preserve">　</w:t>
      </w:r>
      <w:r>
        <w:rPr>
          <w:sz w:val="24"/>
          <w:szCs w:val="24"/>
        </w:rPr>
        <w:t>【知识点】</w:t>
      </w:r>
      <w:r>
        <w:rPr>
          <w:sz w:val="24"/>
          <w:szCs w:val="24"/>
        </w:rPr>
        <w:t xml:space="preserve">2.6.2 </w:t>
      </w:r>
      <w:r>
        <w:rPr>
          <w:sz w:val="24"/>
          <w:szCs w:val="24"/>
        </w:rPr>
        <w:t>求双曲线的离心率或离心率的取值范围</w:t>
      </w:r>
    </w:p>
    <w:p w14:paraId="7383253B" w14:textId="77777777" w:rsidR="00000000" w:rsidRDefault="00000000">
      <w:pPr>
        <w:spacing w:line="410" w:lineRule="atLeast" w:before="0" w:after="0"/>
        <w:jc w:val="left"/>
        <w:rPr>
          <w:sz w:val="24"/>
          <w:szCs w:val="24"/>
        </w:rPr>
      </w:pPr>
      <w:r>
        <w:rPr>
          <w:sz w:val="24"/>
          <w:szCs w:val="24"/>
        </w:rPr>
        <w:t>【详解】</w:t>
      </w:r>
      <w:r>
        <w:rPr>
          <w:sz w:val="24"/>
          <w:szCs w:val="24"/>
        </w:rPr>
        <w:t>由</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sz w:val="24"/>
          <w:szCs w:val="24"/>
        </w:rPr>
        <w:t>，得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d>
        <m:r>
          <w:rPr>
            <w:rFonts w:ascii="Cambria Math" w:hAnsi="Cambria Math" w:cs="Cambria Math"/>
          </w:rPr>
          <m:t>≥2</m:t>
        </m:r>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rad>
      </m:oMath>
      <w:r>
        <w:rPr>
          <w:sz w:val="24"/>
          <w:szCs w:val="24"/>
        </w:rPr>
        <w:t>，所以</w:t>
      </w:r>
      <m:oMath>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rad>
        <m:r>
          <w:rPr>
            <w:rFonts w:ascii="Cambria Math" w:hAnsi="Cambria Math" w:cs="Cambria Math"/>
          </w:rPr>
          <m:t>=2</m:t>
        </m:r>
      </m:oMath>
      <w:r>
        <w:rPr>
          <w:sz w:val="24"/>
          <w:szCs w:val="24"/>
        </w:rPr>
        <w:t>，即</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2</m:t>
            </m:r>
          </m:e>
        </m:rad>
      </m:oMath>
      <w:r>
        <w:rPr>
          <w:sz w:val="24"/>
          <w:szCs w:val="24"/>
        </w:rPr>
        <w:t>．故选</w:t>
      </w:r>
      <w:r>
        <w:rPr>
          <w:i/>
          <w:sz w:val="24"/>
          <w:szCs w:val="24"/>
        </w:rPr>
        <w:t>A</w:t>
      </w:r>
      <w:r>
        <w:rPr>
          <w:sz w:val="24"/>
          <w:szCs w:val="24"/>
        </w:rPr>
        <w:t>．</w:t>
      </w:r>
    </w:p>
    <w:p w14:paraId="09382EA4" w14:textId="77777777" w:rsidR="00000000" w:rsidRDefault="00000000">
      <w:pPr>
        <w:spacing w:line="410" w:lineRule="atLeast" w:before="0" w:after="0"/>
        <w:jc w:val="left"/>
        <w:rPr>
          <w:sz w:val="24"/>
          <w:szCs w:val="24"/>
        </w:rPr>
      </w:pPr>
      <w:r>
        <w:rPr>
          <w:sz w:val="24"/>
          <w:szCs w:val="24"/>
        </w:rPr>
        <w:t>【题后反思】</w:t>
      </w:r>
      <w:r>
        <w:rPr>
          <w:sz w:val="24"/>
          <w:szCs w:val="24"/>
        </w:rPr>
        <w:t>解决本题的关键是利用双曲线的第三定义得到</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sz w:val="24"/>
          <w:szCs w:val="24"/>
        </w:rPr>
        <w:t>.</w:t>
      </w:r>
    </w:p>
    <w:p w14:paraId="4B61F3C3" w14:textId="77777777" w:rsidR="00000000" w:rsidRDefault="00000000">
      <w:pPr>
        <w:spacing w:line="410" w:lineRule="atLeast" w:before="0" w:after="0"/>
        <w:jc w:val="left"/>
        <w:rPr>
          <w:sz w:val="24"/>
          <w:szCs w:val="24"/>
        </w:rPr>
      </w:pPr>
      <w:r>
        <w:rPr>
          <w:sz w:val="24"/>
          <w:szCs w:val="24"/>
        </w:rPr>
        <w:t>【温馨提醒】</w:t>
      </w:r>
      <w:r>
        <w:rPr>
          <w:sz w:val="24"/>
          <w:szCs w:val="24"/>
        </w:rPr>
        <w:t>根据双曲线的第三定义可知，如果关于原点对称的点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sz w:val="24"/>
          <w:szCs w:val="24"/>
        </w:rPr>
        <w:t>在双曲线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sz w:val="24"/>
          <w:szCs w:val="24"/>
        </w:rPr>
        <w:t>（</w:t>
      </w:r>
      <m:oMath>
        <m:r>
          <w:rPr>
            <w:rFonts w:ascii="Cambria Math" w:hAnsi="Cambria Math" w:cs="Cambria Math"/>
          </w:rPr>
          <m:t>a&gt;0</m:t>
        </m:r>
      </m:oMath>
      <w:r>
        <w:rPr>
          <w:sz w:val="24"/>
          <w:szCs w:val="24"/>
        </w:rPr>
        <w:t>，</w:t>
      </w:r>
      <m:oMath>
        <m:r>
          <w:rPr>
            <w:rFonts w:ascii="Cambria Math" w:hAnsi="Cambria Math" w:cs="Cambria Math"/>
          </w:rPr>
          <m:t>b&gt;0</m:t>
        </m:r>
      </m:oMath>
      <w:r>
        <w:rPr>
          <w:sz w:val="24"/>
          <w:szCs w:val="24"/>
        </w:rPr>
        <w:t>）上，而</w:t>
      </w:r>
      <m:oMath>
        <m:r>
          <w:rPr>
            <w:rFonts w:ascii="Cambria Math" w:hAnsi="Cambria Math" w:cs="Cambria Math"/>
          </w:rPr>
          <m:t>P(x,y)</m:t>
        </m:r>
      </m:oMath>
      <w:r>
        <w:rPr>
          <w:sz w:val="24"/>
          <w:szCs w:val="24"/>
        </w:rPr>
        <w:t>是双曲线上满足条件</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sz w:val="24"/>
          <w:szCs w:val="24"/>
        </w:rPr>
        <w:t>的任意一点，则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sz w:val="24"/>
          <w:szCs w:val="24"/>
        </w:rPr>
        <w:t>，利用该定义可以简化运算过程，提高解题速度．</w:t>
      </w:r>
    </w:p>
    <w:p w14:paraId="07D163CC" w14:textId="77777777" w:rsidR="00A156ED" w:rsidRDefault="00000000">
      <w:pPr>
        <w:shd w:val="clear" w:color="auto" w:fill="C6D4E3"/>
        <w:spacing w:before="0" w:after="0" w:line="410" w:lineRule="atLeast"/>
        <w:jc w:val="left"/>
      </w:pPr>
      <w:r>
        <w:rPr>
          <w:b/>
          <w:bCs/>
          <w:sz w:val="24"/>
          <w:szCs w:val="24"/>
        </w:rPr>
        <w:t xml:space="preserve">2.6.2.10 </w:t>
      </w:r>
      <w:r>
        <w:rPr>
          <w:b/>
          <w:bCs/>
          <w:sz w:val="24"/>
          <w:szCs w:val="24"/>
        </w:rPr>
        <w:t>双曲线的几何性质：圆与双曲线交点的斜率条件</w:t>
      </w:r>
      <w:r>
        <w:rPr>
          <w:b/>
          <w:bCs/>
          <w:sz w:val="24"/>
          <w:szCs w:val="24"/>
        </w:rPr>
        <w:t xml:space="preserve">　1题：2.6.2.10-11</w:t>
      </w:r>
    </w:p>
    <w:p w14:paraId="06EE486D"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题干给出圆与双曲线交点处连线斜率的差（积）或夹角条件，求离心率，判归本题型。通法步骤</w:t>
      </w:r>
      <w:r>
        <w:rPr>
          <w:sz w:val="24"/>
          <w:szCs w:val="24"/>
        </w:rPr>
        <w:t>——</w:t>
      </w:r>
      <w:r>
        <w:rPr>
          <w:sz w:val="24"/>
          <w:szCs w:val="24"/>
        </w:rPr>
        <w:t>第一步由圆的几何性质（圆心距、圆周角）得关键角，第二步用夹角公式把斜率条件化为方程解出斜率组合值，第三步把斜率积化为</w:t>
      </w:r>
      <m:oMath>
        <m:f>
          <m:num>
            <m:r>
              <m:t>b²</m:t>
            </m:r>
          </m:num>
          <m:den>
            <m:r>
              <m:t>a²</m:t>
            </m:r>
          </m:den>
        </m:f>
      </m:oMath>
      <w:r>
        <w:rPr>
          <w:sz w:val="24"/>
          <w:szCs w:val="24"/>
        </w:rPr>
        <w:t>（第三定义或坐标运算），再由</w:t>
      </w:r>
      <m:oMath>
        <m:r>
          <m:t>e²=1+</m:t>
        </m:r>
        <m:f>
          <m:num>
            <m:r>
              <m:t>b²</m:t>
            </m:r>
          </m:num>
          <m:den>
            <m:r>
              <m:t>a²</m:t>
            </m:r>
          </m:den>
        </m:f>
      </m:oMath>
      <w:r>
        <w:rPr>
          <w:sz w:val="24"/>
          <w:szCs w:val="24"/>
        </w:rPr>
        <w:t>求离心率。</w:t>
      </w:r>
    </w:p>
    <w:p w14:paraId="7E5D43BA" w14:textId="77777777" w:rsidR="00000000" w:rsidRDefault="00000000">
      <w:pPr>
        <w:shd w:val="clear" w:color="auto" w:fill="E0E0E0"/>
        <w:spacing w:before="0" w:after="0" w:line="410" w:lineRule="atLeast"/>
        <w:jc w:val="left"/>
      </w:pPr>
      <w:r>
        <w:rPr>
          <w:b/>
          <w:bCs/>
          <w:sz w:val="24"/>
          <w:szCs w:val="24"/>
        </w:rPr>
        <w:t xml:space="preserve">2.6.2.10-11．</w:t>
      </w:r>
      <w:r>
        <w:rPr>
          <w:b/>
          <w:bCs/>
          <w:sz w:val="24"/>
          <w:szCs w:val="24"/>
        </w:rPr>
        <w:t xml:space="preserve">（中档·保80%·卡壳看答案）</w:t>
      </w:r>
      <w:r>
        <w:rPr>
          <w:sz w:val="24"/>
          <w:szCs w:val="24"/>
        </w:rPr>
        <w:t>已知双曲线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的左、右顶点分别为</w:t>
      </w:r>
      <m:oMath>
        <m:r>
          <w:rPr>
            <w:rFonts w:ascii="Cambria Math" w:hAnsi="Cambria Math" w:cs="Cambria Math"/>
          </w:rPr>
          <m:t>A</m:t>
        </m:r>
      </m:oMath>
      <w:r>
        <w:rPr>
          <w:sz w:val="24"/>
          <w:szCs w:val="24"/>
        </w:rPr>
        <w:t>，</w:t>
      </w:r>
      <m:oMath>
        <m:r>
          <w:rPr>
            <w:rFonts w:ascii="Cambria Math" w:hAnsi="Cambria Math" w:cs="Cambria Math"/>
          </w:rPr>
          <m:t>B</m:t>
        </m:r>
      </m:oMath>
      <w:r>
        <w:rPr>
          <w:sz w:val="24"/>
          <w:szCs w:val="24"/>
        </w:rPr>
        <w:t>，圆</w:t>
      </w:r>
      <m:oMath>
        <m:r>
          <w:rPr>
            <w:rFonts w:ascii="Cambria Math" w:hAnsi="Cambria Math" w:cs="Cambria Math"/>
          </w:rPr>
          <m:t>P:</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(y-a)</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oMath>
      <w:r>
        <w:rPr>
          <w:sz w:val="24"/>
          <w:szCs w:val="24"/>
        </w:rPr>
        <w:t>与双曲线</w:t>
      </w:r>
      <m:oMath>
        <m:r>
          <w:rPr>
            <w:rFonts w:ascii="Cambria Math" w:hAnsi="Cambria Math" w:cs="Cambria Math"/>
          </w:rPr>
          <m:t>C</m:t>
        </m:r>
      </m:oMath>
      <w:r>
        <w:rPr>
          <w:sz w:val="24"/>
          <w:szCs w:val="24"/>
        </w:rPr>
        <w:t>在第一象限的交点为</w:t>
      </w:r>
      <m:oMath>
        <m:r>
          <w:rPr>
            <w:rFonts w:ascii="Cambria Math" w:hAnsi="Cambria Math" w:cs="Cambria Math"/>
          </w:rPr>
          <m:t>M</m:t>
        </m:r>
      </m:oMath>
      <w:r>
        <w:rPr>
          <w:sz w:val="24"/>
          <w:szCs w:val="24"/>
        </w:rPr>
        <w:t>，记直线</w:t>
      </w:r>
      <m:oMath>
        <m:r>
          <w:rPr>
            <w:rFonts w:ascii="Cambria Math" w:hAnsi="Cambria Math" w:cs="Cambria Math"/>
          </w:rPr>
          <m:t>MA</m:t>
        </m:r>
      </m:oMath>
      <w:r>
        <w:rPr>
          <w:sz w:val="24"/>
          <w:szCs w:val="24"/>
        </w:rPr>
        <w:t>，</w:t>
      </w:r>
      <m:oMath>
        <m:r>
          <w:rPr>
            <w:rFonts w:ascii="Cambria Math" w:hAnsi="Cambria Math" w:cs="Cambria Math"/>
          </w:rPr>
          <m:t>MB</m:t>
        </m:r>
      </m:oMath>
      <w:r>
        <w:rPr>
          <w:sz w:val="24"/>
          <w:szCs w:val="24"/>
        </w:rPr>
        <w:t>的斜率分别为</w:t>
      </w:r>
      <m:oMath>
        <m:r>
          <w:rPr>
            <w:rFonts w:ascii="Cambria Math" w:hAnsi="Cambria Math" w:cs="Cambria Math"/>
          </w:rPr>
          <m:t>m</m:t>
        </m:r>
      </m:oMath>
      <w:r>
        <w:rPr>
          <w:sz w:val="24"/>
          <w:szCs w:val="24"/>
        </w:rPr>
        <w:t>，</w:t>
      </w:r>
      <m:oMath>
        <m:r>
          <w:rPr>
            <w:rFonts w:ascii="Cambria Math" w:hAnsi="Cambria Math" w:cs="Cambria Math"/>
          </w:rPr>
          <m:t>n</m:t>
        </m:r>
      </m:oMath>
      <w:r>
        <w:rPr>
          <w:sz w:val="24"/>
          <w:szCs w:val="24"/>
        </w:rPr>
        <w:t>，且</w:t>
      </w:r>
      <m:oMath>
        <m:r>
          <w:rPr>
            <w:rFonts w:ascii="Cambria Math" w:hAnsi="Cambria Math" w:cs="Cambria Math"/>
          </w:rPr>
          <m:t>n-m=3</m:t>
        </m:r>
      </m:oMath>
      <w:r>
        <w:rPr>
          <w:sz w:val="24"/>
          <w:szCs w:val="24"/>
        </w:rPr>
        <w:t>，则双曲线的离心率为</w:t>
      </w:r>
      <w:r>
        <w:rPr>
          <w:sz w:val="24"/>
          <w:szCs w:val="24"/>
        </w:rPr>
        <w:t>______</w:t>
      </w:r>
      <w:r>
        <w:rPr>
          <w:sz w:val="24"/>
          <w:szCs w:val="24"/>
        </w:rPr>
        <w:t>．</w:t>
      </w:r>
    </w:p>
    <w:p w14:paraId="5AFC375F" w14:textId="77777777" w:rsidR="00000000" w:rsidRDefault="00000000">
      <w:pPr>
        <w:spacing w:line="410" w:lineRule="atLeast" w:before="0" w:after="0"/>
        <w:jc w:val="left"/>
        <w:rPr>
          <w:sz w:val="24"/>
          <w:szCs w:val="24"/>
        </w:rPr>
      </w:pPr>
      <w:r>
        <w:rPr>
          <w:sz w:val="24"/>
          <w:szCs w:val="24"/>
        </w:rPr>
        <w:t>【答案】</w:t>
      </w:r>
      <w:r>
        <w:rPr>
          <w:sz w:val="24"/>
          <w:szCs w:val="24"/>
        </w:rPr>
        <w:t xml:space="preserve"> </w:t>
      </w:r>
      <m:oMath>
        <m:rad>
          <m:radPr>
            <m:degHide m:val="1"/>
            <m:ctrlPr>
              <w:rPr>
                <w:rFonts w:ascii="Cambria Math" w:hAnsi="Cambria Math"/>
              </w:rPr>
            </m:ctrlPr>
          </m:radPr>
          <m:deg/>
          <m:e>
            <m:r>
              <w:rPr>
                <w:rFonts w:ascii="Cambria Math" w:hAnsi="Cambria Math" w:cs="Cambria Math"/>
              </w:rPr>
              <m:t>3</m:t>
            </m:r>
          </m:e>
        </m:rad>
      </m:oMath>
      <w:r>
        <w:rPr>
          <w:sz w:val="24"/>
          <w:szCs w:val="24"/>
        </w:rPr>
        <w:t xml:space="preserve">　</w:t>
      </w:r>
      <w:r>
        <w:rPr>
          <w:sz w:val="24"/>
          <w:szCs w:val="24"/>
        </w:rPr>
        <w:t>【知识点】</w:t>
      </w:r>
      <w:r>
        <w:rPr>
          <w:sz w:val="24"/>
          <w:szCs w:val="24"/>
        </w:rPr>
        <w:t xml:space="preserve">2.6.2 </w:t>
      </w:r>
      <w:r>
        <w:rPr>
          <w:sz w:val="24"/>
          <w:szCs w:val="24"/>
        </w:rPr>
        <w:t>求双曲线的离心率或离心率的取值范围</w:t>
      </w:r>
    </w:p>
    <w:p w14:paraId="18E51AA5" w14:textId="77777777" w:rsidR="00000000" w:rsidRDefault="00000000">
      <w:pPr>
        <w:spacing w:line="410" w:lineRule="atLeast" w:before="0" w:after="0"/>
        <w:jc w:val="left"/>
        <w:rPr>
          <w:sz w:val="24"/>
          <w:szCs w:val="24"/>
        </w:rPr>
      </w:pPr>
      <w:r>
        <w:rPr>
          <w:sz w:val="24"/>
          <w:szCs w:val="24"/>
        </w:rPr>
        <w:t>【分析】</w:t>
      </w:r>
      <w:r>
        <w:rPr>
          <w:sz w:val="24"/>
          <w:szCs w:val="24"/>
        </w:rPr>
        <w:t>由圆和双曲线的方程易得</w:t>
      </w:r>
      <m:oMath>
        <m:r>
          <w:rPr>
            <w:rFonts w:ascii="Cambria Math" w:hAnsi="Cambria Math" w:cs="Cambria Math"/>
          </w:rPr>
          <m:t>|OA|=|OB|=|OP|</m:t>
        </m:r>
      </m:oMath>
      <w:r>
        <w:rPr>
          <w:sz w:val="24"/>
          <w:szCs w:val="24"/>
        </w:rPr>
        <w:t>，推得</w:t>
      </w:r>
      <m:oMath>
        <m:r>
          <w:rPr>
            <w:rFonts w:ascii="Cambria Math" w:hAnsi="Cambria Math" w:cs="Cambria Math"/>
          </w:rPr>
          <m:t>∠APB=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sz w:val="24"/>
          <w:szCs w:val="24"/>
        </w:rPr>
        <w:t>，</w:t>
      </w:r>
      <m:oMath>
        <m:r>
          <w:rPr>
            <w:rFonts w:ascii="Cambria Math" w:hAnsi="Cambria Math" w:cs="Cambria Math"/>
          </w:rPr>
          <m:t>∠AMB=</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∠APB=</m:t>
        </m:r>
        <m:sSup>
          <m:sSupPr>
            <m:ctrlPr>
              <w:rPr>
                <w:rFonts w:ascii="Cambria Math" w:hAnsi="Cambria Math"/>
              </w:rPr>
            </m:ctrlPr>
          </m:sSupPr>
          <m:e>
            <m:r>
              <w:rPr>
                <w:rFonts w:ascii="Cambria Math" w:hAnsi="Cambria Math" w:cs="Cambria Math"/>
              </w:rPr>
              <m:t>45</m:t>
            </m:r>
          </m:e>
          <m:sup>
            <m:r>
              <w:rPr>
                <w:rFonts w:ascii="Cambria Math" w:hAnsi="Cambria Math" w:cs="Cambria Math"/>
              </w:rPr>
              <m:t>∘</m:t>
            </m:r>
          </m:sup>
        </m:sSup>
        <m:r>
          <w:rPr>
            <w:rFonts w:ascii="Cambria Math" w:hAnsi="Cambria Math" w:cs="Cambria Math"/>
          </w:rPr>
          <m:t>,</m:t>
        </m:r>
      </m:oMath>
      <w:r>
        <w:rPr>
          <w:sz w:val="24"/>
          <w:szCs w:val="24"/>
        </w:rPr>
        <w:t>运用到角公式和题设条件可得</w:t>
      </w:r>
      <m:oMath>
        <m:r>
          <w:rPr>
            <w:rFonts w:ascii="Cambria Math" w:hAnsi="Cambria Math" w:cs="Cambria Math"/>
          </w:rPr>
          <m:t>nm=2</m:t>
        </m:r>
      </m:oMath>
      <w:r>
        <w:rPr>
          <w:sz w:val="24"/>
          <w:szCs w:val="24"/>
        </w:rPr>
        <w:t>，再由双曲线的第三定义推导得出</w:t>
      </w:r>
      <m:oMath>
        <m:r>
          <w:rPr>
            <w:rFonts w:ascii="Cambria Math" w:hAnsi="Cambria Math" w:cs="Cambria Math"/>
          </w:rPr>
          <m:t>mn=</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sz w:val="24"/>
          <w:szCs w:val="24"/>
        </w:rPr>
        <w:t>，化简即得</w:t>
      </w:r>
      <w:r>
        <w:rPr>
          <w:sz w:val="24"/>
          <w:szCs w:val="24"/>
        </w:rPr>
        <w:t>.</w:t>
      </w:r>
    </w:p>
    <w:p w14:paraId="283BEB55" w14:textId="77777777" w:rsidR="00000000" w:rsidRDefault="00000000">
      <w:pPr>
        <w:spacing w:line="410" w:lineRule="atLeast" w:before="0" w:after="0"/>
        <w:jc w:val="left"/>
        <w:rPr>
          <w:sz w:val="24"/>
          <w:szCs w:val="24"/>
        </w:rPr>
      </w:pPr>
      <w:r>
        <w:rPr>
          <w:sz w:val="24"/>
          <w:szCs w:val="24"/>
        </w:rPr>
        <w:t>【详解】</w:t>
      </w:r>
      <w:r>
        <w:rPr>
          <w:sz w:val="24"/>
          <w:szCs w:val="24"/>
        </w:rPr>
        <w:t>如图，由题意知</w:t>
      </w:r>
      <m:oMath>
        <m:r>
          <w:rPr>
            <w:rFonts w:ascii="Cambria Math" w:hAnsi="Cambria Math" w:cs="Cambria Math"/>
          </w:rPr>
          <m:t>|OA|=|OB|=|OP|</m:t>
        </m:r>
      </m:oMath>
      <w:r>
        <w:rPr>
          <w:sz w:val="24"/>
          <w:szCs w:val="24"/>
        </w:rPr>
        <w:t>，则</w:t>
      </w:r>
      <m:oMath>
        <m:r>
          <w:rPr>
            <w:rFonts w:ascii="Cambria Math" w:hAnsi="Cambria Math" w:cs="Cambria Math"/>
          </w:rPr>
          <m:t>∠APB=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sz w:val="24"/>
          <w:szCs w:val="24"/>
        </w:rPr>
        <w:t>，由图知，</w:t>
      </w:r>
      <m:oMath>
        <m:r>
          <w:rPr>
            <w:rFonts w:ascii="Cambria Math" w:hAnsi="Cambria Math" w:cs="Cambria Math"/>
          </w:rPr>
          <m:t>∠AMB=</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∠APB=</m:t>
        </m:r>
        <m:sSup>
          <m:sSupPr>
            <m:ctrlPr>
              <w:rPr>
                <w:rFonts w:ascii="Cambria Math" w:hAnsi="Cambria Math"/>
              </w:rPr>
            </m:ctrlPr>
          </m:sSupPr>
          <m:e>
            <m:r>
              <w:rPr>
                <w:rFonts w:ascii="Cambria Math" w:hAnsi="Cambria Math" w:cs="Cambria Math"/>
              </w:rPr>
              <m:t>45</m:t>
            </m:r>
          </m:e>
          <m:sup>
            <m:r>
              <w:rPr>
                <w:rFonts w:ascii="Cambria Math" w:hAnsi="Cambria Math" w:cs="Cambria Math"/>
              </w:rPr>
              <m:t>∘</m:t>
            </m:r>
          </m:sup>
        </m:sSup>
        <m:r>
          <w:rPr>
            <w:rFonts w:ascii="Cambria Math" w:hAnsi="Cambria Math" w:cs="Cambria Math"/>
          </w:rPr>
          <m:t>,</m:t>
        </m:r>
      </m:oMath>
      <w:r>
        <w:rPr>
          <w:noProof/>
        </w:rPr>
      </w:r>
    </w:p>
    <w:p>
      <w:pPr>
        <w:jc w:val="left"/>
      </w:pPr>
      <w:r>
        <w:drawing>
          <wp:inline distT="0" distB="0" distL="0" distR="0">
            <wp:extent cx="2167200" cy="2153739"/>
            <wp:effectExtent l="0" t="0" r="0" b="0"/>
            <wp:docPr id="49" name="图片 100033" descr="@@@d27ac15b-45bd-435f-b5f8-9a466f9f8e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pic:cNvPicPr>
                      <a:picLocks noChangeAspect="1"/>
                    </pic:cNvPicPr>
                  </pic:nvPicPr>
                  <pic:blipFill>
                    <a:blip r:embed="rId15"/>
                    <a:stretch>
                      <a:fillRect/>
                    </a:stretch>
                  </pic:blipFill>
                  <pic:spPr>
                    <a:xfrm>
                      <a:off x="0" y="0"/>
                      <a:ext cx="2167200" cy="2153739"/>
                    </a:xfrm>
                    <a:prstGeom prst="rect">
                      <a:avLst/>
                    </a:prstGeom>
                  </pic:spPr>
                </pic:pic>
              </a:graphicData>
            </a:graphic>
          </wp:inline>
        </w:drawing>
      </w:r>
    </w:p>
    <w:p w14:paraId="6659BB80" w14:textId="77777777" w:rsidR="00000000" w:rsidRDefault="00000000">
      <w:pPr>
        <w:spacing w:line="410" w:lineRule="atLeast" w:before="0" w:after="0"/>
        <w:jc w:val="left"/>
        <w:rPr>
          <w:sz w:val="24"/>
          <w:szCs w:val="24"/>
        </w:rPr>
      </w:pPr>
      <w:r>
        <w:rPr>
          <w:sz w:val="24"/>
          <w:szCs w:val="24"/>
        </w:rPr>
        <w:t>由两直线的夹角公式得</w:t>
      </w:r>
      <m:oMath>
        <m:r>
          <m:rPr>
            <m:sty m:val="p"/>
          </m:rPr>
          <w:rPr>
            <w:rFonts w:ascii="Cambria Math" w:hAnsi="Cambria Math" w:cs="Cambria Math"/>
          </w:rPr>
          <m:t>tan</m:t>
        </m:r>
        <m:r>
          <w:rPr>
            <w:rFonts w:ascii="Cambria Math" w:hAnsi="Cambria Math" w:cs="Cambria Math"/>
          </w:rPr>
          <m:t>∠AMB=</m:t>
        </m:r>
        <m:f>
          <m:fPr>
            <m:ctrlPr>
              <w:rPr>
                <w:rFonts w:ascii="Cambria Math" w:hAnsi="Cambria Math"/>
              </w:rPr>
            </m:ctrlPr>
          </m:fPr>
          <m:num>
            <m:sSub>
              <m:sSubPr>
                <m:ctrlPr>
                  <w:rPr>
                    <w:rFonts w:ascii="Cambria Math" w:hAnsi="Cambria Math"/>
                  </w:rPr>
                </m:ctrlPr>
              </m:sSubPr>
              <m:e>
                <m:r>
                  <w:rPr>
                    <w:rFonts w:ascii="Cambria Math" w:hAnsi="Cambria Math" w:cs="Cambria Math"/>
                  </w:rPr>
                  <m:t>k</m:t>
                </m:r>
              </m:e>
              <m:sub>
                <m:r>
                  <w:rPr>
                    <w:rFonts w:ascii="Cambria Math" w:hAnsi="Cambria Math" w:cs="Cambria Math"/>
                  </w:rPr>
                  <m:t>MB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MA</m:t>
                </m:r>
              </m:sub>
            </m:sSub>
          </m:num>
          <m:den>
            <m:r>
              <w:rPr>
                <w:rFonts w:ascii="Cambria Math" w:hAnsi="Cambria Math" w:cs="Cambria Math"/>
              </w:rPr>
              <m:t>1+</m:t>
            </m:r>
            <m:sSub>
              <m:sSubPr>
                <m:ctrlPr>
                  <w:rPr>
                    <w:rFonts w:ascii="Cambria Math" w:hAnsi="Cambria Math"/>
                  </w:rPr>
                </m:ctrlPr>
              </m:sSubPr>
              <m:e>
                <m:r>
                  <w:rPr>
                    <w:rFonts w:ascii="Cambria Math" w:hAnsi="Cambria Math" w:cs="Cambria Math"/>
                  </w:rPr>
                  <m:t>k</m:t>
                </m:r>
              </m:e>
              <m:sub>
                <m:r>
                  <w:rPr>
                    <w:rFonts w:ascii="Cambria Math" w:hAnsi="Cambria Math" w:cs="Cambria Math"/>
                  </w:rPr>
                  <m:t>MB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MA</m:t>
                </m:r>
              </m:sub>
            </m:sSub>
          </m:den>
        </m:f>
        <m:r>
          <w:rPr>
            <w:rFonts w:ascii="Cambria Math" w:hAnsi="Cambria Math" w:cs="Cambria Math"/>
          </w:rPr>
          <m:t>,</m:t>
        </m:r>
      </m:oMath>
      <w:r>
        <w:rPr>
          <w:sz w:val="24"/>
          <w:szCs w:val="24"/>
        </w:rPr>
        <w:t>即</w:t>
      </w:r>
      <m:oMath>
        <m:f>
          <m:fPr>
            <m:ctrlPr>
              <w:rPr>
                <w:rFonts w:ascii="Cambria Math" w:hAnsi="Cambria Math"/>
              </w:rPr>
            </m:ctrlPr>
          </m:fPr>
          <m:num>
            <m:r>
              <w:rPr>
                <w:rFonts w:ascii="Cambria Math" w:hAnsi="Cambria Math" w:cs="Cambria Math"/>
              </w:rPr>
              <m:t>n-m</m:t>
            </m:r>
          </m:num>
          <m:den>
            <m:r>
              <w:rPr>
                <w:rFonts w:ascii="Cambria Math" w:hAnsi="Cambria Math" w:cs="Cambria Math"/>
              </w:rPr>
              <m:t>1+nm</m:t>
            </m:r>
          </m:den>
        </m:f>
        <m:r>
          <w:rPr>
            <w:rFonts w:ascii="Cambria Math" w:hAnsi="Cambria Math" w:cs="Cambria Math"/>
          </w:rPr>
          <m:t>=1</m:t>
        </m:r>
      </m:oMath>
      <w:r>
        <w:rPr>
          <w:sz w:val="24"/>
          <w:szCs w:val="24"/>
        </w:rPr>
        <w:t>，将</w:t>
      </w:r>
      <m:oMath>
        <m:r>
          <w:rPr>
            <w:rFonts w:ascii="Cambria Math" w:hAnsi="Cambria Math" w:cs="Cambria Math"/>
          </w:rPr>
          <m:t>n-m=3</m:t>
        </m:r>
      </m:oMath>
      <w:r>
        <w:rPr>
          <w:sz w:val="24"/>
          <w:szCs w:val="24"/>
        </w:rPr>
        <w:t>代入解得：</w:t>
      </w:r>
      <m:oMath>
        <m:r>
          <w:rPr>
            <w:rFonts w:ascii="Cambria Math" w:hAnsi="Cambria Math" w:cs="Cambria Math"/>
          </w:rPr>
          <m:t>nm=2</m:t>
        </m:r>
      </m:oMath>
      <w:r>
        <w:rPr>
          <w:sz w:val="24"/>
          <w:szCs w:val="24"/>
        </w:rPr>
        <w:t>.</w:t>
      </w:r>
    </w:p>
    <w:p w14:paraId="1B7B00EF" w14:textId="77777777" w:rsidR="00000000" w:rsidRDefault="00000000">
      <w:pPr>
        <w:spacing w:line="410" w:lineRule="atLeast" w:before="0" w:after="0"/>
        <w:jc w:val="left"/>
        <w:rPr>
          <w:sz w:val="24"/>
          <w:szCs w:val="24"/>
        </w:rPr>
      </w:pPr>
      <w:r>
        <w:rPr>
          <w:sz w:val="24"/>
          <w:szCs w:val="24"/>
        </w:rPr>
        <w:lastRenderedPageBreak/>
        <w:t>因</w:t>
      </w:r>
      <m:oMath>
        <m:r>
          <w:rPr>
            <w:rFonts w:ascii="Cambria Math" w:hAnsi="Cambria Math" w:cs="Cambria Math"/>
          </w:rPr>
          <m:t>A(-a,0),B(a,0)</m:t>
        </m:r>
      </m:oMath>
      <w:r>
        <w:rPr>
          <w:sz w:val="24"/>
          <w:szCs w:val="24"/>
        </w:rPr>
        <w:t>，设</w:t>
      </w:r>
      <m:oMath>
        <m:r>
          <w:rPr>
            <w:rFonts w:ascii="Cambria Math" w:hAnsi="Cambria Math" w:cs="Cambria Math"/>
          </w:rPr>
          <m:t>M(x,y)</m:t>
        </m:r>
      </m:oMath>
      <w:r>
        <w:rPr>
          <w:sz w:val="24"/>
          <w:szCs w:val="24"/>
        </w:rPr>
        <w:t>，则直线</w:t>
      </w:r>
      <m:oMath>
        <m:r>
          <w:rPr>
            <w:rFonts w:ascii="Cambria Math" w:hAnsi="Cambria Math" w:cs="Cambria Math"/>
          </w:rPr>
          <m:t>MA</m:t>
        </m:r>
      </m:oMath>
      <w:r>
        <w:rPr>
          <w:sz w:val="24"/>
          <w:szCs w:val="24"/>
        </w:rPr>
        <w:t>，</w:t>
      </w:r>
      <m:oMath>
        <m:r>
          <w:rPr>
            <w:rFonts w:ascii="Cambria Math" w:hAnsi="Cambria Math" w:cs="Cambria Math"/>
          </w:rPr>
          <m:t>MB</m:t>
        </m:r>
      </m:oMath>
      <w:r>
        <w:rPr>
          <w:sz w:val="24"/>
          <w:szCs w:val="24"/>
        </w:rPr>
        <w:t>的斜率分别为：</w:t>
      </w:r>
      <m:oMath>
        <m:r>
          <w:rPr>
            <w:rFonts w:ascii="Cambria Math" w:hAnsi="Cambria Math" w:cs="Cambria Math"/>
          </w:rPr>
          <m:t>m=</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,n=</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oMath>
      <w:r>
        <w:rPr>
          <w:sz w:val="24"/>
          <w:szCs w:val="24"/>
        </w:rPr>
        <w:t>因</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sz w:val="24"/>
          <w:szCs w:val="24"/>
        </w:rPr>
        <w:t>故有</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oMath>
      <w:r>
        <w:rPr>
          <w:sz w:val="24"/>
          <w:szCs w:val="24"/>
        </w:rPr>
        <w:t>，由</w:t>
      </w:r>
      <w:r>
        <w:rPr>
          <w:sz w:val="24"/>
          <w:szCs w:val="24"/>
        </w:rPr>
        <w:t xml:space="preserve"> </w:t>
      </w:r>
      <m:oMath>
        <m:r>
          <w:rPr>
            <w:rFonts w:ascii="Cambria Math" w:hAnsi="Cambria Math" w:cs="Cambria Math"/>
          </w:rPr>
          <m:t>mn=</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=2</m:t>
        </m:r>
      </m:oMath>
      <w:r>
        <w:rPr>
          <w:sz w:val="24"/>
          <w:szCs w:val="24"/>
        </w:rPr>
        <w:t>．故</w:t>
      </w:r>
      <m:oMath>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m:rPr>
            <m:nor/>
          </m:rP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=3</m:t>
        </m:r>
      </m:oMath>
      <w:r>
        <w:rPr>
          <w:sz w:val="24"/>
          <w:szCs w:val="24"/>
        </w:rPr>
        <w:t>，则</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3</m:t>
            </m:r>
          </m:e>
        </m:rad>
      </m:oMath>
      <w:r>
        <w:rPr>
          <w:sz w:val="24"/>
          <w:szCs w:val="24"/>
        </w:rPr>
        <w:t>.</w:t>
      </w:r>
      <w:r>
        <w:rPr>
          <w:sz w:val="24"/>
          <w:szCs w:val="24"/>
        </w:rPr>
        <w:t>故答案为：</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p>
    <w:p w14:paraId="58DF85B9" w14:textId="77777777" w:rsidR="00A156ED" w:rsidRDefault="00000000">
      <w:pPr>
        <w:shd w:val="clear" w:color="auto" w:fill="C6D4E3"/>
        <w:spacing w:before="0" w:after="0" w:line="410" w:lineRule="atLeast"/>
        <w:jc w:val="left"/>
      </w:pPr>
      <w:r>
        <w:rPr>
          <w:b/>
          <w:bCs/>
          <w:sz w:val="24"/>
          <w:szCs w:val="24"/>
        </w:rPr>
        <w:t xml:space="preserve">2.6.2.11 </w:t>
      </w:r>
      <w:r>
        <w:rPr>
          <w:b/>
          <w:bCs/>
          <w:sz w:val="24"/>
          <w:szCs w:val="24"/>
        </w:rPr>
        <w:t>双曲线的几何性质：通径上的张角条件求离心率</w:t>
      </w:r>
      <w:r>
        <w:rPr>
          <w:b/>
          <w:bCs/>
          <w:sz w:val="24"/>
          <w:szCs w:val="24"/>
        </w:rPr>
        <w:t xml:space="preserve">　1题：2.6.2.11-12</w:t>
      </w:r>
    </w:p>
    <w:p w14:paraId="1219ED31"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题干在通径（过焦点垂直于实轴的直线）上设点并给出对两顶点张角为定值的条件，求离心率的范围（最值），判归本题型。通法步骤</w:t>
      </w:r>
      <w:r>
        <w:rPr>
          <w:sz w:val="24"/>
          <w:szCs w:val="24"/>
        </w:rPr>
        <w:t>——</w:t>
      </w:r>
      <w:r>
        <w:rPr>
          <w:sz w:val="24"/>
          <w:szCs w:val="24"/>
        </w:rPr>
        <w:t>第一步设</w:t>
      </w:r>
      <w:r>
        <w:rPr>
          <w:sz w:val="24"/>
          <w:szCs w:val="24"/>
        </w:rPr>
        <w:t>P(c,y)</w:t>
      </w:r>
      <w:r>
        <w:rPr>
          <w:sz w:val="24"/>
          <w:szCs w:val="24"/>
        </w:rPr>
        <w:t>并用夹角公式把张角正切整理成关于</w:t>
      </w:r>
      <w:r>
        <w:rPr>
          <w:sz w:val="24"/>
          <w:szCs w:val="24"/>
        </w:rPr>
        <w:t>y</w:t>
      </w:r>
      <w:r>
        <w:rPr>
          <w:sz w:val="24"/>
          <w:szCs w:val="24"/>
        </w:rPr>
        <w:t>的一元二次方程，第二步「存在一点」等价于方程有实根，令判别式不小于零得</w:t>
      </w:r>
      <w:r>
        <w:rPr>
          <w:sz w:val="24"/>
          <w:szCs w:val="24"/>
        </w:rPr>
        <w:t>a</w:t>
      </w:r>
      <w:r>
        <w:rPr>
          <w:sz w:val="24"/>
          <w:szCs w:val="24"/>
        </w:rPr>
        <w:t>、</w:t>
      </w:r>
      <w:r>
        <w:rPr>
          <w:sz w:val="24"/>
          <w:szCs w:val="24"/>
        </w:rPr>
        <w:t>c</w:t>
      </w:r>
      <w:r>
        <w:rPr>
          <w:sz w:val="24"/>
          <w:szCs w:val="24"/>
        </w:rPr>
        <w:t>的不等式，第三步解出</w:t>
      </w:r>
      <w:r>
        <w:rPr>
          <w:sz w:val="24"/>
          <w:szCs w:val="24"/>
        </w:rPr>
        <w:t>e</w:t>
      </w:r>
      <w:r>
        <w:rPr>
          <w:sz w:val="24"/>
          <w:szCs w:val="24"/>
        </w:rPr>
        <w:t>的上界（或范围）。</w:t>
      </w:r>
    </w:p>
    <w:p w14:paraId="07AD2242" w14:textId="77777777" w:rsidR="00A156ED" w:rsidRDefault="00000000">
      <w:pPr>
        <w:shd w:val="clear" w:color="auto" w:fill="E0E0E0"/>
        <w:spacing w:before="0" w:after="0" w:line="410" w:lineRule="atLeast"/>
        <w:jc w:val="left"/>
        <w:rPr>
          <w:sz w:val="24"/>
          <w:szCs w:val="24"/>
        </w:rPr>
      </w:pPr>
      <w:r>
        <w:rPr>
          <w:b/>
          <w:bCs/>
          <w:sz w:val="24"/>
          <w:szCs w:val="24"/>
        </w:rPr>
        <w:t xml:space="preserve">2.6.2.11-12．</w:t>
      </w:r>
      <w:r>
        <w:rPr>
          <w:b/>
          <w:bCs/>
          <w:sz w:val="24"/>
          <w:szCs w:val="24"/>
        </w:rPr>
        <w:t xml:space="preserve">（中档·保80%·卡壳看答案）</w:t>
      </w:r>
      <m:oMath>
        <m:r>
          <w:rPr>
            <w:rFonts w:ascii="Cambria Math" w:hAnsi="Cambria Math" w:cs="Cambria Math"/>
          </w:rPr>
          <m:t>l</m:t>
        </m:r>
      </m:oMath>
      <w:r>
        <w:rPr>
          <w:sz w:val="24"/>
          <w:szCs w:val="24"/>
        </w:rPr>
        <w:t>是经过双曲线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m:t>
            </m:r>
            <m:r>
              <m:rPr>
                <m:sty m:val="p"/>
              </m:rPr>
              <w:rPr>
                <w:rFonts w:ascii="Cambria Math" w:hAnsi="Cambria Math" w:cs="Cambria Math"/>
              </w:rPr>
              <m:t>，</m:t>
            </m:r>
            <m:r>
              <w:rPr>
                <w:rFonts w:ascii="Cambria Math" w:hAnsi="Cambria Math" w:cs="Cambria Math"/>
              </w:rPr>
              <m:t>b&gt;0</m:t>
            </m:r>
          </m:e>
        </m:d>
      </m:oMath>
      <w:r>
        <w:rPr>
          <w:sz w:val="24"/>
          <w:szCs w:val="24"/>
        </w:rPr>
        <w:t>焦点</w:t>
      </w:r>
      <m:oMath>
        <m:r>
          <w:rPr>
            <w:rFonts w:ascii="Cambria Math" w:hAnsi="Cambria Math" w:cs="Cambria Math"/>
          </w:rPr>
          <m:t>F</m:t>
        </m:r>
      </m:oMath>
      <w:r>
        <w:rPr>
          <w:sz w:val="24"/>
          <w:szCs w:val="24"/>
        </w:rPr>
        <w:t>且与实轴垂直的直线，</w:t>
      </w:r>
      <m:oMath>
        <m:r>
          <w:rPr>
            <w:rFonts w:ascii="Cambria Math" w:hAnsi="Cambria Math" w:cs="Cambria Math"/>
          </w:rPr>
          <m:t>A</m:t>
        </m:r>
        <m:r>
          <m:rPr>
            <m:sty m:val="p"/>
          </m:rPr>
          <w:rPr>
            <w:rFonts w:ascii="Cambria Math" w:hAnsi="Cambria Math" w:cs="Cambria Math"/>
          </w:rPr>
          <m:t>，</m:t>
        </m:r>
        <m:r>
          <w:rPr>
            <w:rFonts w:ascii="Cambria Math" w:hAnsi="Cambria Math" w:cs="Cambria Math"/>
          </w:rPr>
          <m:t>B</m:t>
        </m:r>
      </m:oMath>
      <w:r>
        <w:rPr>
          <w:sz w:val="24"/>
          <w:szCs w:val="24"/>
        </w:rPr>
        <w:t>是双曲线</w:t>
      </w:r>
      <m:oMath>
        <m:r>
          <w:rPr>
            <w:rFonts w:ascii="Cambria Math" w:hAnsi="Cambria Math" w:cs="Cambria Math"/>
          </w:rPr>
          <m:t>C</m:t>
        </m:r>
      </m:oMath>
      <w:r>
        <w:rPr>
          <w:sz w:val="24"/>
          <w:szCs w:val="24"/>
        </w:rPr>
        <w:t>的两个顶点，若在</w:t>
      </w:r>
      <m:oMath>
        <m:r>
          <w:rPr>
            <w:rFonts w:ascii="Cambria Math" w:hAnsi="Cambria Math" w:cs="Cambria Math"/>
          </w:rPr>
          <m:t>l</m:t>
        </m:r>
      </m:oMath>
      <w:r>
        <w:rPr>
          <w:sz w:val="24"/>
          <w:szCs w:val="24"/>
        </w:rPr>
        <w:t>上存在一点</w:t>
      </w:r>
      <m:oMath>
        <m:r>
          <w:rPr>
            <w:rFonts w:ascii="Cambria Math" w:hAnsi="Cambria Math" w:cs="Cambria Math"/>
          </w:rPr>
          <m:t>P</m:t>
        </m:r>
      </m:oMath>
      <w:r>
        <w:rPr>
          <w:sz w:val="24"/>
          <w:szCs w:val="24"/>
        </w:rPr>
        <w:t>，使</w:t>
      </w:r>
      <m:oMath>
        <m:r>
          <w:rPr>
            <w:rFonts w:ascii="Cambria Math" w:hAnsi="Cambria Math" w:cs="Cambria Math"/>
          </w:rPr>
          <m:t>∠APB=60°</m:t>
        </m:r>
      </m:oMath>
      <w:r>
        <w:rPr>
          <w:sz w:val="24"/>
          <w:szCs w:val="24"/>
        </w:rPr>
        <w:t>，则双曲线离心率的最大值为</w:t>
      </w:r>
      <w:r>
        <w:rPr>
          <w:sz w:val="24"/>
          <w:szCs w:val="24"/>
        </w:rPr>
        <w:t>__________</w:t>
      </w:r>
      <w:r>
        <w:rPr>
          <w:sz w:val="24"/>
          <w:szCs w:val="24"/>
        </w:rPr>
        <w:t>．</w:t>
      </w:r>
    </w:p>
    <w:p w14:paraId="1807ECF6" w14:textId="77777777" w:rsidR="00A156ED" w:rsidRDefault="00000000">
      <w:pPr>
        <w:spacing w:line="410" w:lineRule="atLeast" w:before="0" w:after="0"/>
        <w:jc w:val="left"/>
        <w:rPr>
          <w:sz w:val="24"/>
          <w:szCs w:val="24"/>
        </w:rPr>
      </w:pPr>
      <w:r>
        <w:rPr>
          <w:sz w:val="24"/>
          <w:szCs w:val="24"/>
        </w:rPr>
        <w:t>【答案】</w:t>
      </w:r>
      <w:r>
        <w:rPr>
          <w:sz w:val="24"/>
          <w:szCs w:val="24"/>
        </w:rPr>
        <w:t xml:space="preserve"> </w:t>
      </w:r>
      <m:oMath>
        <m:f>
          <m:fPr>
            <m:ctrlPr>
              <w:rPr>
                <w:rFonts w:ascii="Cambria Math" w:hAnsi="Cambria Math"/>
              </w:rPr>
            </m:ctrlPr>
          </m:fPr>
          <m:num>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3</m:t>
            </m:r>
          </m:den>
        </m:f>
      </m:oMath>
      <w:r>
        <w:rPr>
          <w:sz w:val="24"/>
          <w:szCs w:val="24"/>
        </w:rPr>
        <w:t>；</w:t>
      </w:r>
      <m:oMath>
        <m:f>
          <m:fPr>
            <m:ctrlPr>
              <w:rPr>
                <w:rFonts w:ascii="Cambria Math" w:hAnsi="Cambria Math"/>
              </w:rPr>
            </m:ctrlPr>
          </m:fPr>
          <m:num>
            <m:r>
              <w:rPr>
                <w:rFonts w:ascii="Cambria Math" w:eastAsia="Cambria Math" w:hAnsi="Cambria Math" w:cs="Cambria Math"/>
              </w:rPr>
              <m:t>2</m:t>
            </m:r>
          </m:num>
          <m:den>
            <m:r>
              <w:rPr>
                <w:rFonts w:ascii="Cambria Math" w:eastAsia="Cambria Math" w:hAnsi="Cambria Math" w:cs="Cambria Math"/>
              </w:rPr>
              <m:t>3</m:t>
            </m:r>
          </m:den>
        </m:f>
        <m:rad>
          <m:radPr>
            <m:degHide m:val="1"/>
            <m:ctrlPr>
              <w:rPr>
                <w:rFonts w:ascii="Cambria Math" w:hAnsi="Cambria Math"/>
              </w:rPr>
            </m:ctrlPr>
          </m:radPr>
          <m:deg/>
          <m:e>
            <m:r>
              <w:rPr>
                <w:rFonts w:ascii="Cambria Math" w:eastAsia="Cambria Math" w:hAnsi="Cambria Math" w:cs="Cambria Math"/>
              </w:rPr>
              <m:t>3</m:t>
            </m:r>
          </m:e>
        </m:rad>
      </m:oMath>
      <w:r>
        <w:rPr>
          <w:sz w:val="24"/>
          <w:szCs w:val="24"/>
        </w:rPr>
        <w:t xml:space="preserve">　</w:t>
      </w:r>
      <w:r>
        <w:rPr>
          <w:sz w:val="24"/>
          <w:szCs w:val="24"/>
        </w:rPr>
        <w:t>【知识点】</w:t>
      </w:r>
      <w:r>
        <w:rPr>
          <w:sz w:val="24"/>
          <w:szCs w:val="24"/>
        </w:rPr>
        <w:t xml:space="preserve">2.6.2 </w:t>
      </w:r>
      <w:r>
        <w:rPr>
          <w:sz w:val="24"/>
          <w:szCs w:val="24"/>
        </w:rPr>
        <w:t>求双曲线的离心率或离心率的取值范围</w:t>
      </w:r>
    </w:p>
    <w:p w14:paraId="031A4893" w14:textId="77777777" w:rsidR="00A156ED" w:rsidRDefault="00000000">
      <w:pPr>
        <w:spacing w:line="410" w:lineRule="atLeast" w:before="0" w:after="0"/>
        <w:jc w:val="left"/>
        <w:rPr>
          <w:sz w:val="24"/>
          <w:szCs w:val="24"/>
        </w:rPr>
      </w:pPr>
      <w:r>
        <w:rPr>
          <w:sz w:val="24"/>
          <w:szCs w:val="24"/>
        </w:rPr>
        <w:t>【分析】</w:t>
      </w:r>
      <w:r>
        <w:rPr>
          <w:sz w:val="24"/>
          <w:szCs w:val="24"/>
        </w:rPr>
        <w:t>设双曲线的焦点</w:t>
      </w:r>
      <m:oMath>
        <m:r>
          <w:rPr>
            <w:rFonts w:ascii="Cambria Math" w:hAnsi="Cambria Math" w:cs="Cambria Math"/>
          </w:rPr>
          <m:t>F(c,0)</m:t>
        </m:r>
        <m:r>
          <w:rPr>
            <w:rFonts w:ascii="Cambria Math" w:hAnsi="Cambria Math" w:cs="Cambria Math"/>
          </w:rPr>
          <m:t>，</m:t>
        </m:r>
      </m:oMath>
      <w:r>
        <w:rPr>
          <w:sz w:val="24"/>
          <w:szCs w:val="24"/>
        </w:rPr>
        <w:t>，直线</w:t>
      </w:r>
      <m:oMath>
        <m:r>
          <w:rPr>
            <w:rFonts w:ascii="Cambria Math" w:hAnsi="Cambria Math" w:cs="Cambria Math"/>
          </w:rPr>
          <m:t>l</m:t>
        </m:r>
        <m:r>
          <w:rPr>
            <w:rFonts w:ascii="Cambria Math" w:hAnsi="Cambria Math" w:cs="Cambria Math"/>
          </w:rPr>
          <m:t>：</m:t>
        </m:r>
        <m:r>
          <w:rPr>
            <w:rFonts w:ascii="Cambria Math" w:hAnsi="Cambria Math" w:cs="Cambria Math"/>
          </w:rPr>
          <m:t>x=c,P(c,y)</m:t>
        </m:r>
        <m:r>
          <w:rPr>
            <w:rFonts w:ascii="Cambria Math" w:hAnsi="Cambria Math" w:cs="Cambria Math"/>
          </w:rPr>
          <m:t>，</m:t>
        </m:r>
        <m:r>
          <w:rPr>
            <w:rFonts w:ascii="Cambria Math" w:hAnsi="Cambria Math" w:cs="Cambria Math"/>
          </w:rPr>
          <m:t>A(-a,0)</m:t>
        </m:r>
        <m:r>
          <w:rPr>
            <w:rFonts w:ascii="Cambria Math" w:hAnsi="Cambria Math" w:cs="Cambria Math"/>
          </w:rPr>
          <m:t>，</m:t>
        </m:r>
        <m:r>
          <w:rPr>
            <w:rFonts w:ascii="Cambria Math" w:hAnsi="Cambria Math" w:cs="Cambria Math"/>
          </w:rPr>
          <m:t>B(a,0)</m:t>
        </m:r>
        <m:r>
          <w:rPr>
            <w:rFonts w:ascii="Cambria Math" w:hAnsi="Cambria Math" w:cs="Cambria Math"/>
          </w:rPr>
          <m:t>，</m:t>
        </m:r>
      </m:oMath>
      <w:r>
        <w:rPr>
          <w:sz w:val="24"/>
          <w:szCs w:val="24"/>
        </w:rPr>
        <w:t>由两直线的夹角公式化简整理，运用基本不等式，结合离心率公式，即可得到所求最大值</w:t>
      </w:r>
    </w:p>
    <w:p w14:paraId="225EF384" w14:textId="77777777" w:rsidR="00A156ED" w:rsidRDefault="00000000">
      <w:pPr>
        <w:spacing w:line="410" w:lineRule="atLeast" w:before="0" w:after="0"/>
        <w:jc w:val="left"/>
        <w:rPr>
          <w:sz w:val="24"/>
          <w:szCs w:val="24"/>
        </w:rPr>
      </w:pPr>
      <w:r>
        <w:rPr>
          <w:sz w:val="24"/>
          <w:szCs w:val="24"/>
        </w:rPr>
        <w:t>【详解】</w:t>
      </w:r>
      <w:r>
        <w:rPr>
          <w:sz w:val="24"/>
          <w:szCs w:val="24"/>
        </w:rPr>
        <w:t>由题意，设</w:t>
      </w:r>
      <m:oMath>
        <m:r>
          <w:rPr>
            <w:rFonts w:ascii="Cambria Math" w:hAnsi="Cambria Math" w:cs="Cambria Math"/>
          </w:rPr>
          <m:t>A(a,0),B(-a,0),P(c,y)</m:t>
        </m:r>
      </m:oMath>
      <w:r>
        <w:rPr>
          <w:sz w:val="24"/>
          <w:szCs w:val="24"/>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c-a</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c+a</m:t>
            </m:r>
          </m:den>
        </m:f>
      </m:oMath>
      <w:r>
        <w:rPr>
          <w:sz w:val="24"/>
          <w:szCs w:val="24"/>
        </w:rPr>
        <w:t>，</w:t>
      </w:r>
    </w:p>
    <w:p w14:paraId="2FB0C6B4" w14:textId="77777777" w:rsidR="00A156ED" w:rsidRDefault="00000000">
      <w:pPr>
        <w:spacing w:line="410" w:lineRule="atLeast" w:before="0" w:after="0"/>
        <w:jc w:val="left"/>
        <w:rPr>
          <w:sz w:val="24"/>
          <w:szCs w:val="24"/>
        </w:rPr>
      </w:pPr>
      <w:r>
        <w:rPr>
          <w:sz w:val="24"/>
          <w:szCs w:val="24"/>
        </w:rPr>
        <w:t>因为在</w:t>
      </w:r>
      <m:oMath>
        <m:r>
          <w:rPr>
            <w:rFonts w:ascii="Cambria Math" w:hAnsi="Cambria Math" w:cs="Cambria Math"/>
          </w:rPr>
          <m:t>l</m:t>
        </m:r>
      </m:oMath>
      <w:r>
        <w:rPr>
          <w:sz w:val="24"/>
          <w:szCs w:val="24"/>
        </w:rPr>
        <w:t>上存在一点</w:t>
      </w:r>
      <m:oMath>
        <m:r>
          <w:rPr>
            <w:rFonts w:ascii="Cambria Math" w:hAnsi="Cambria Math" w:cs="Cambria Math"/>
          </w:rPr>
          <m:t>P</m:t>
        </m:r>
      </m:oMath>
      <w:r>
        <w:rPr>
          <w:sz w:val="24"/>
          <w:szCs w:val="24"/>
        </w:rPr>
        <w:t>，使</w:t>
      </w:r>
      <m:oMath>
        <m:r>
          <w:rPr>
            <w:rFonts w:ascii="Cambria Math" w:hAnsi="Cambria Math" w:cs="Cambria Math"/>
          </w:rPr>
          <m:t>∠APB=60°</m:t>
        </m:r>
      </m:oMath>
      <w:r>
        <w:rPr>
          <w:sz w:val="24"/>
          <w:szCs w:val="24"/>
        </w:rPr>
        <w:t>，所以关于</w:t>
      </w:r>
      <m:oMath>
        <m:r>
          <w:rPr>
            <w:rFonts w:ascii="Cambria Math" w:hAnsi="Cambria Math" w:cs="Cambria Math"/>
          </w:rPr>
          <m:t>y</m:t>
        </m:r>
      </m:oMath>
      <w:r>
        <w:rPr>
          <w:sz w:val="24"/>
          <w:szCs w:val="24"/>
        </w:rPr>
        <w:t>的方程</w:t>
      </w:r>
      <m:oMath>
        <m:d>
          <m:dPr>
            <m:begChr m:val="|"/>
            <m:endChr m:val="|"/>
            <m:ctrlPr>
              <w:rPr>
                <w:rFonts w:ascii="Cambria Math" w:hAnsi="Cambria Math"/>
              </w:rPr>
            </m:ctrlPr>
          </m:dPr>
          <m:e>
            <m:f>
              <m:fPr>
                <m:ctrlPr>
                  <w:rPr>
                    <w:rFonts w:ascii="Cambria Math" w:hAnsi="Cambria Math"/>
                  </w:rPr>
                </m:ctrlPr>
              </m:fPr>
              <m:num>
                <m:f>
                  <m:fPr>
                    <m:ctrlPr>
                      <w:rPr>
                        <w:rFonts w:ascii="Cambria Math" w:hAnsi="Cambria Math"/>
                      </w:rPr>
                    </m:ctrlPr>
                  </m:fPr>
                  <m:num>
                    <m:r>
                      <w:rPr>
                        <w:rFonts w:ascii="Cambria Math" w:hAnsi="Cambria Math" w:cs="Cambria Math"/>
                      </w:rPr>
                      <m:t>y</m:t>
                    </m:r>
                  </m:num>
                  <m:den>
                    <m:r>
                      <w:rPr>
                        <w:rFonts w:ascii="Cambria Math" w:hAnsi="Cambria Math" w:cs="Cambria Math"/>
                      </w:rPr>
                      <m:t>c-a</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c+a</m:t>
                    </m:r>
                  </m:den>
                </m:f>
              </m:num>
              <m:den>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den>
            </m:f>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p>
    <w:p w14:paraId="2BC3B744" w14:textId="77777777" w:rsidR="00A156ED" w:rsidRDefault="00000000">
      <w:pPr>
        <w:spacing w:line="410" w:lineRule="atLeast" w:before="0" w:after="0"/>
        <w:jc w:val="left"/>
        <w:rPr>
          <w:sz w:val="24"/>
          <w:szCs w:val="24"/>
        </w:rPr>
      </w:pPr>
      <w:r>
        <w:rPr>
          <w:sz w:val="24"/>
          <w:szCs w:val="24"/>
        </w:rPr>
        <w:t>有实数根，即关于</w:t>
      </w:r>
      <m:oMath>
        <m:r>
          <w:rPr>
            <w:rFonts w:ascii="Cambria Math" w:hAnsi="Cambria Math" w:cs="Cambria Math"/>
          </w:rPr>
          <m:t>y</m:t>
        </m:r>
      </m:oMath>
      <w:r>
        <w:rPr>
          <w:sz w:val="24"/>
          <w:szCs w:val="24"/>
        </w:rPr>
        <w:t>的方程</w:t>
      </w:r>
      <m:oMath>
        <m:rad>
          <m:radPr>
            <m:degHide m:val="1"/>
            <m:ctrlPr>
              <w:rPr>
                <w:rFonts w:ascii="Cambria Math" w:hAnsi="Cambria Math"/>
              </w:rPr>
            </m:ctrlPr>
          </m:radPr>
          <m:deg/>
          <m:e>
            <m:r>
              <w:rPr>
                <w:rFonts w:ascii="Cambria Math" w:hAnsi="Cambria Math" w:cs="Cambria Math"/>
              </w:rPr>
              <m:t>3</m:t>
            </m:r>
          </m:e>
        </m:rad>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-2ay+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sz w:val="24"/>
          <w:szCs w:val="24"/>
        </w:rPr>
        <w:t>有实数根，则</w:t>
      </w:r>
      <m:oMath>
        <m:r>
          <m:rPr>
            <m:sty m:val="p"/>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-12(</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)=4(4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)≥0</m:t>
        </m:r>
      </m:oMath>
      <w:r>
        <w:rPr>
          <w:sz w:val="24"/>
          <w:szCs w:val="24"/>
        </w:rPr>
        <w:t>，解得</w:t>
      </w:r>
      <m:oMath>
        <m:r>
          <w:rPr>
            <w:rFonts w:ascii="Cambria Math" w:hAnsi="Cambria Math" w:cs="Cambria Math"/>
          </w:rPr>
          <m:t>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sz w:val="24"/>
          <w:szCs w:val="24"/>
        </w:rPr>
        <w:t>，即</w:t>
      </w:r>
      <m:oMath>
        <m:r>
          <w:rPr>
            <w:rFonts w:ascii="Cambria Math" w:hAnsi="Cambria Math" w:cs="Cambria Math"/>
          </w:rPr>
          <m:t>e≤</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sz w:val="24"/>
          <w:szCs w:val="24"/>
        </w:rPr>
        <w:t>，</w:t>
      </w:r>
    </w:p>
    <w:p w14:paraId="0E5A774F" w14:textId="77777777" w:rsidR="00A156ED" w:rsidRDefault="00000000">
      <w:pPr>
        <w:spacing w:line="410" w:lineRule="atLeast" w:before="0" w:after="0"/>
        <w:jc w:val="left"/>
        <w:rPr>
          <w:sz w:val="24"/>
          <w:szCs w:val="24"/>
        </w:rPr>
      </w:pPr>
      <w:r>
        <w:rPr>
          <w:sz w:val="24"/>
          <w:szCs w:val="24"/>
        </w:rPr>
        <w:t>即双曲线离心率的最大值为</w:t>
      </w:r>
      <m:oMath>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sz w:val="24"/>
          <w:szCs w:val="24"/>
        </w:rPr>
        <w:t>.</w:t>
      </w:r>
      <w:r>
        <w:rPr>
          <w:sz w:val="24"/>
          <w:szCs w:val="24"/>
        </w:rPr>
        <w:t>故答案为：</w:t>
      </w:r>
      <m:oMath>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w14:paraId="3F9FCFBD" w14:textId="77777777" w:rsidR="00A156ED" w:rsidRDefault="00000000">
      <w:pPr>
        <w:shd w:val="clear" w:color="auto" w:fill="C6D4E3"/>
        <w:spacing w:before="0" w:after="0" w:line="410" w:lineRule="atLeast"/>
        <w:jc w:val="left"/>
      </w:pPr>
      <w:r>
        <w:rPr>
          <w:b/>
          <w:bCs/>
          <w:sz w:val="24"/>
          <w:szCs w:val="24"/>
        </w:rPr>
        <w:t xml:space="preserve">2.6.2.12 </w:t>
      </w:r>
      <w:r>
        <w:rPr>
          <w:b/>
          <w:bCs/>
          <w:sz w:val="24"/>
          <w:szCs w:val="24"/>
        </w:rPr>
        <w:t>双曲线的几何性质：焦半径最值</w:t>
      </w:r>
      <w:r>
        <w:rPr>
          <w:b/>
          <w:bCs/>
          <w:sz w:val="24"/>
          <w:szCs w:val="24"/>
        </w:rPr>
        <w:t xml:space="preserve">　1题：2.6.2.12-13</w:t>
      </w:r>
    </w:p>
    <w:p w14:paraId="70F16EC8"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题干给出双曲线与一焦点（或定点），求曲线上点到该点距离的最小值，判归本题型。通法步骤</w:t>
      </w:r>
      <w:r>
        <w:rPr>
          <w:sz w:val="24"/>
          <w:szCs w:val="24"/>
        </w:rPr>
        <w:t>——</w:t>
      </w:r>
      <w:r>
        <w:rPr>
          <w:sz w:val="24"/>
          <w:szCs w:val="24"/>
        </w:rPr>
        <w:t>第一步设点</w:t>
      </w:r>
      <m:oMath>
        <m:r>
          <m:t>P(x,y)</m:t>
        </m:r>
      </m:oMath>
      <w:r>
        <w:rPr>
          <w:sz w:val="24"/>
          <w:szCs w:val="24"/>
        </w:rPr>
        <w:t>并把距离平方写成坐标表达式，第二步代入曲线方程消去</w:t>
      </w:r>
      <w:r>
        <w:rPr>
          <w:sz w:val="24"/>
          <w:szCs w:val="24"/>
        </w:rPr>
        <w:t>y</w:t>
      </w:r>
      <w:r>
        <w:rPr>
          <w:sz w:val="24"/>
          <w:szCs w:val="24"/>
        </w:rPr>
        <w:t>化为只含</w:t>
      </w:r>
      <w:r>
        <w:rPr>
          <w:sz w:val="24"/>
          <w:szCs w:val="24"/>
        </w:rPr>
        <w:t>x</w:t>
      </w:r>
      <w:r>
        <w:rPr>
          <w:sz w:val="24"/>
          <w:szCs w:val="24"/>
        </w:rPr>
        <w:t>的二次式并写出范围（</w:t>
      </w:r>
      <m:oMath>
        <m:r>
          <m:t>|x|≥a</m:t>
        </m:r>
      </m:oMath>
      <w:r>
        <w:rPr>
          <w:sz w:val="24"/>
          <w:szCs w:val="24"/>
        </w:rPr>
        <w:t>），第三步比较对称轴与范围的位置求最小值（同支焦半径最小值亦可用</w:t>
      </w:r>
      <m:oMath>
        <m:r>
          <m:t>|c−a|</m:t>
        </m:r>
      </m:oMath>
      <w:r>
        <w:rPr>
          <w:sz w:val="24"/>
          <w:szCs w:val="24"/>
        </w:rPr>
        <w:t>直接得）。</w:t>
      </w:r>
    </w:p>
    <w:p w14:paraId="7933E8C9" w14:textId="77777777" w:rsidR="00000000" w:rsidRDefault="00000000">
      <w:pPr>
        <w:shd w:val="clear" w:color="auto" w:fill="E0E0E0"/>
        <w:spacing w:before="0" w:after="0" w:line="410" w:lineRule="atLeast"/>
        <w:jc w:val="left"/>
        <w:rPr>
          <w:sz w:val="24"/>
          <w:szCs w:val="24"/>
        </w:rPr>
      </w:pPr>
      <w:r>
        <w:rPr>
          <w:b/>
          <w:bCs/>
          <w:sz w:val="24"/>
          <w:szCs w:val="24"/>
        </w:rPr>
        <w:t xml:space="preserve">2.6.2.12-13．</w:t>
      </w:r>
      <w:r>
        <w:rPr>
          <w:b/>
          <w:bCs/>
          <w:sz w:val="24"/>
          <w:szCs w:val="24"/>
        </w:rPr>
        <w:t xml:space="preserve">（中档·保80%·卡壳看答案）</w:t>
      </w:r>
      <w:r>
        <w:rPr>
          <w:sz w:val="24"/>
          <w:szCs w:val="24"/>
        </w:rPr>
        <w:t>已知双曲线</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的右焦点为</w:t>
      </w:r>
      <w:r>
        <w:rPr>
          <w:sz w:val="24"/>
          <w:szCs w:val="24"/>
        </w:rPr>
        <w:t>F</w:t>
      </w:r>
      <w:r>
        <w:rPr>
          <w:sz w:val="24"/>
          <w:szCs w:val="24"/>
        </w:rPr>
        <w:t>，且</w:t>
      </w:r>
      <w:r>
        <w:rPr>
          <w:sz w:val="24"/>
          <w:szCs w:val="24"/>
        </w:rPr>
        <w:t>P</w:t>
      </w:r>
      <w:r>
        <w:rPr>
          <w:sz w:val="24"/>
          <w:szCs w:val="24"/>
        </w:rPr>
        <w:t>是双曲线上一点，写出</w:t>
      </w:r>
      <m:oMath>
        <m:r>
          <w:rPr>
            <w:rFonts w:cs="Cambria Math"/>
          </w:rPr>
          <m:t>|PF|</m:t>
        </m:r>
      </m:oMath>
      <w:r>
        <w:rPr>
          <w:sz w:val="24"/>
          <w:szCs w:val="24"/>
        </w:rPr>
        <w:t>的最小值．</w:t>
      </w:r>
    </w:p>
    <w:p w14:paraId="57766A38"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m:oMath>
        <m:r>
          <w:rPr>
            <w:rFonts w:cs="Cambria Math"/>
          </w:rPr>
          <m:t>1</m:t>
        </m:r>
      </m:oMath>
      <w:r>
        <w:rPr>
          <w:sz w:val="24"/>
          <w:szCs w:val="24"/>
        </w:rPr>
        <w:t xml:space="preserve">　</w:t>
      </w:r>
      <w:r>
        <w:rPr>
          <w:sz w:val="24"/>
          <w:szCs w:val="24"/>
        </w:rPr>
        <w:t>【知识点】</w:t>
      </w:r>
      <w:r>
        <w:rPr>
          <w:sz w:val="24"/>
          <w:szCs w:val="24"/>
        </w:rPr>
        <w:t xml:space="preserve">2.6.2 </w:t>
      </w:r>
      <w:r>
        <w:rPr>
          <w:sz w:val="24"/>
          <w:szCs w:val="24"/>
        </w:rPr>
        <w:t>根据双曲线中</w:t>
      </w:r>
      <w:r>
        <w:rPr>
          <w:sz w:val="24"/>
          <w:szCs w:val="24"/>
        </w:rPr>
        <w:t>x</w:t>
      </w:r>
      <w:r>
        <w:rPr>
          <w:sz w:val="24"/>
          <w:szCs w:val="24"/>
        </w:rPr>
        <w:t>、</w:t>
      </w:r>
      <w:r>
        <w:rPr>
          <w:sz w:val="24"/>
          <w:szCs w:val="24"/>
        </w:rPr>
        <w:t>y</w:t>
      </w:r>
      <w:r>
        <w:rPr>
          <w:sz w:val="24"/>
          <w:szCs w:val="24"/>
        </w:rPr>
        <w:t>的范围求范围或最值</w:t>
      </w:r>
    </w:p>
    <w:p w14:paraId="74D5C247" w14:textId="77777777" w:rsidR="00000000" w:rsidRDefault="00000000">
      <w:pPr>
        <w:spacing w:line="410" w:lineRule="atLeast" w:before="0" w:after="0"/>
        <w:jc w:val="left"/>
        <w:rPr>
          <w:sz w:val="24"/>
          <w:szCs w:val="24"/>
        </w:rPr>
      </w:pPr>
      <w:r>
        <w:rPr>
          <w:sz w:val="24"/>
          <w:szCs w:val="24"/>
        </w:rPr>
        <w:t>【分析】</w:t>
      </w:r>
      <w:r>
        <w:rPr>
          <w:sz w:val="24"/>
          <w:szCs w:val="24"/>
        </w:rPr>
        <w:t>利用点点距离表示</w:t>
      </w:r>
      <m:oMath>
        <m:r>
          <w:rPr>
            <w:rFonts w:cs="Cambria Math"/>
          </w:rPr>
          <m:t>|PF|</m:t>
        </m:r>
      </m:oMath>
      <w:r>
        <w:rPr>
          <w:sz w:val="24"/>
          <w:szCs w:val="24"/>
        </w:rPr>
        <w:t>，结合点在曲线上，转化为二次函数最值问题</w:t>
      </w:r>
      <w:r>
        <w:rPr>
          <w:sz w:val="24"/>
          <w:szCs w:val="24"/>
        </w:rPr>
        <w:t>.</w:t>
      </w:r>
    </w:p>
    <w:p w14:paraId="478B1920" w14:textId="77777777" w:rsidR="00000000" w:rsidRDefault="00000000">
      <w:pPr>
        <w:spacing w:line="410" w:lineRule="atLeast" w:before="0" w:after="0"/>
        <w:jc w:val="left"/>
        <w:rPr>
          <w:sz w:val="24"/>
          <w:szCs w:val="24"/>
        </w:rPr>
      </w:pPr>
      <w:r>
        <w:rPr>
          <w:sz w:val="24"/>
          <w:szCs w:val="24"/>
        </w:rPr>
        <w:t>【详解】</w:t>
      </w:r>
      <w:r>
        <w:rPr>
          <w:sz w:val="24"/>
          <w:szCs w:val="24"/>
        </w:rPr>
        <w:t>根据双曲线的定义，</w:t>
      </w:r>
      <m:oMath>
        <m:sSup>
          <m:sSupPr>
            <m:ctrlPr/>
          </m:sSupPr>
          <m:e>
            <m:r>
              <w:rPr>
                <w:rFonts w:cs="Cambria Math"/>
              </w:rPr>
              <m:t>c</m:t>
            </m:r>
          </m:e>
          <m:sup>
            <m:r>
              <w:rPr>
                <w:rFonts w:cs="Cambria Math"/>
              </w:rPr>
              <m:t>2</m:t>
            </m:r>
          </m:sup>
        </m:sSup>
        <m:r>
          <w:rPr>
            <w:rFonts w:cs="Cambria Math"/>
          </w:rPr>
          <m:t>=16+9=25</m:t>
        </m:r>
      </m:oMath>
      <w:r>
        <w:rPr>
          <w:sz w:val="24"/>
          <w:szCs w:val="24"/>
        </w:rPr>
        <w:t>，</w:t>
      </w:r>
      <w:r>
        <w:rPr>
          <w:sz w:val="24"/>
          <w:szCs w:val="24"/>
        </w:rPr>
        <w:t>∴</w:t>
      </w:r>
      <w:r>
        <w:rPr>
          <w:sz w:val="24"/>
          <w:szCs w:val="24"/>
        </w:rPr>
        <w:t>右焦点</w:t>
      </w:r>
      <w:r>
        <w:rPr>
          <w:i/>
          <w:sz w:val="24"/>
          <w:szCs w:val="24"/>
        </w:rPr>
        <w:t>F</w:t>
      </w:r>
      <w:r>
        <w:rPr>
          <w:sz w:val="24"/>
          <w:szCs w:val="24"/>
        </w:rPr>
        <w:t>为</w:t>
      </w:r>
      <m:oMath>
        <m:d>
          <m:dPr>
            <m:ctrlPr/>
          </m:dPr>
          <m:e>
            <m:r>
              <w:rPr>
                <w:rFonts w:cs="Cambria Math"/>
              </w:rPr>
              <m:t>5,0</m:t>
            </m:r>
          </m:e>
        </m:d>
      </m:oMath>
      <w:r>
        <w:rPr>
          <w:sz w:val="24"/>
          <w:szCs w:val="24"/>
        </w:rPr>
        <w:t>，设</w:t>
      </w:r>
      <m:oMath>
        <m:r>
          <w:rPr>
            <w:rFonts w:cs="Cambria Math"/>
          </w:rPr>
          <m:t>P</m:t>
        </m:r>
        <m:d>
          <m:dPr>
            <m:ctrlPr/>
          </m:dPr>
          <m:e>
            <m:r>
              <w:rPr>
                <w:rFonts w:cs="Cambria Math"/>
              </w:rPr>
              <m:t>x,y</m:t>
            </m:r>
          </m:e>
        </m:d>
      </m:oMath>
      <w:r>
        <w:rPr>
          <w:sz w:val="24"/>
          <w:szCs w:val="24"/>
        </w:rPr>
        <w:t>，则</w:t>
      </w:r>
      <m:oMath>
        <m:r>
          <w:rPr>
            <w:rFonts w:cs="Cambria Math"/>
          </w:rPr>
          <m:t>|PF</m:t>
        </m:r>
        <m:sSup>
          <m:sSupPr>
            <m:ctrlPr/>
          </m:sSupPr>
          <m:e>
            <m:r>
              <w:rPr>
                <w:rFonts w:cs="Cambria Math"/>
              </w:rPr>
              <m:t>|</m:t>
            </m:r>
          </m:e>
          <m:sup>
            <m:r>
              <w:rPr>
                <w:rFonts w:cs="Cambria Math"/>
              </w:rPr>
              <m:t>2</m:t>
            </m:r>
          </m:sup>
        </m:sSup>
        <m:r>
          <w:rPr>
            <w:rFonts w:cs="Cambria Math"/>
          </w:rPr>
          <m:t>=</m:t>
        </m:r>
        <m:sSup>
          <m:sSupPr>
            <m:ctrlPr/>
          </m:sSupPr>
          <m:e>
            <m:d>
              <m:dPr>
                <m:ctrlPr/>
              </m:dPr>
              <m:e>
                <m:r>
                  <w:rPr>
                    <w:rFonts w:cs="Cambria Math"/>
                  </w:rPr>
                  <m:t>x-5</m:t>
                </m:r>
              </m:e>
            </m:d>
          </m:e>
          <m:sup>
            <m:r>
              <w:rPr>
                <w:rFonts w:cs="Cambria Math"/>
              </w:rPr>
              <m:t>2</m:t>
            </m:r>
          </m:sup>
        </m:sSup>
        <m:r>
          <w:rPr>
            <w:rFonts w:cs="Cambria Math"/>
          </w:rPr>
          <m:t>+</m:t>
        </m:r>
        <m:sSup>
          <m:sSupPr>
            <m:ctrlPr/>
          </m:sSupPr>
          <m:e>
            <m:r>
              <w:rPr>
                <w:rFonts w:cs="Cambria Math"/>
              </w:rPr>
              <m:t>y</m:t>
            </m:r>
          </m:e>
          <m:sup>
            <m:r>
              <w:rPr>
                <w:rFonts w:cs="Cambria Math"/>
              </w:rPr>
              <m:t>2</m:t>
            </m:r>
          </m:sup>
        </m:sSup>
      </m:oMath>
      <w:r>
        <w:rPr>
          <w:sz w:val="24"/>
          <w:szCs w:val="24"/>
        </w:rPr>
        <w:t>，</w:t>
      </w:r>
    </w:p>
    <w:p w14:paraId="3E4FB9DD" w14:textId="77777777" w:rsidR="00000000" w:rsidRDefault="00000000">
      <w:pPr>
        <w:spacing w:line="410" w:lineRule="atLeast" w:before="0" w:after="0"/>
        <w:jc w:val="left"/>
        <w:rPr>
          <w:sz w:val="24"/>
          <w:szCs w:val="24"/>
        </w:rPr>
      </w:pPr>
      <w:r>
        <w:rPr>
          <w:sz w:val="24"/>
          <w:szCs w:val="24"/>
        </w:rPr>
        <w:t>因为</w:t>
      </w:r>
      <w:r>
        <w:rPr>
          <w:i/>
          <w:sz w:val="24"/>
          <w:szCs w:val="24"/>
        </w:rPr>
        <w:t>P</w:t>
      </w:r>
      <w:r>
        <w:rPr>
          <w:sz w:val="24"/>
          <w:szCs w:val="24"/>
        </w:rPr>
        <w:t>是双曲线上一点，所以</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，其中</w:t>
      </w:r>
      <m:oMath>
        <m:d>
          <m:dPr>
            <m:begChr m:val="|"/>
            <m:endChr m:val="|"/>
            <m:ctrlPr/>
          </m:dPr>
          <m:e>
            <m:r>
              <w:rPr>
                <w:rFonts w:cs="Cambria Math"/>
              </w:rPr>
              <m:t>x</m:t>
            </m:r>
          </m:e>
        </m:d>
        <m:r>
          <w:rPr>
            <w:rFonts w:cs="Cambria Math"/>
          </w:rPr>
          <m:t>≥4</m:t>
        </m:r>
      </m:oMath>
      <w:r>
        <w:rPr>
          <w:sz w:val="24"/>
          <w:szCs w:val="24"/>
        </w:rPr>
        <w:t>，所以</w:t>
      </w:r>
      <m:oMath>
        <m:r>
          <w:rPr>
            <w:rFonts w:cs="Cambria Math"/>
          </w:rPr>
          <m:t>|PF</m:t>
        </m:r>
        <m:sSup>
          <m:sSupPr>
            <m:ctrlPr/>
          </m:sSupPr>
          <m:e>
            <m:r>
              <w:rPr>
                <w:rFonts w:cs="Cambria Math"/>
              </w:rPr>
              <m:t>|</m:t>
            </m:r>
          </m:e>
          <m:sup>
            <m:r>
              <w:rPr>
                <w:rFonts w:cs="Cambria Math"/>
              </w:rPr>
              <m:t>2</m:t>
            </m:r>
          </m:sup>
        </m:sSup>
        <m:r>
          <w:rPr>
            <w:rFonts w:cs="Cambria Math"/>
          </w:rPr>
          <m:t>=</m:t>
        </m:r>
        <m:sSup>
          <m:sSupPr>
            <m:ctrlPr/>
          </m:sSupPr>
          <m:e>
            <m:d>
              <m:dPr>
                <m:ctrlPr/>
              </m:dPr>
              <m:e>
                <m:r>
                  <w:rPr>
                    <w:rFonts w:cs="Cambria Math"/>
                  </w:rPr>
                  <m:t>x-5</m:t>
                </m:r>
              </m:e>
            </m:d>
          </m:e>
          <m:sup>
            <m:r>
              <w:rPr>
                <w:rFonts w:cs="Cambria Math"/>
              </w:rPr>
              <m:t>2</m:t>
            </m:r>
          </m:sup>
        </m:sSup>
        <m:r>
          <w:rPr>
            <w:rFonts w:cs="Cambria Math"/>
          </w:rPr>
          <m:t>+</m:t>
        </m:r>
        <m:f>
          <m:fPr>
            <m:ctrlPr/>
          </m:fPr>
          <m:num>
            <m:r>
              <w:rPr>
                <w:rFonts w:cs="Cambria Math"/>
              </w:rPr>
              <m:t>9</m:t>
            </m:r>
          </m:num>
          <m:den>
            <m:r>
              <w:rPr>
                <w:rFonts w:cs="Cambria Math"/>
              </w:rPr>
              <m:t>16</m:t>
            </m:r>
          </m:den>
        </m:f>
        <m:sSup>
          <m:sSupPr>
            <m:ctrlPr/>
          </m:sSupPr>
          <m:e>
            <m:r>
              <w:rPr>
                <w:rFonts w:cs="Cambria Math"/>
              </w:rPr>
              <m:t>x</m:t>
            </m:r>
          </m:e>
          <m:sup>
            <m:r>
              <w:rPr>
                <w:rFonts w:cs="Cambria Math"/>
              </w:rPr>
              <m:t>2</m:t>
            </m:r>
          </m:sup>
        </m:sSup>
        <m:r>
          <w:rPr>
            <w:rFonts w:cs="Cambria Math"/>
          </w:rPr>
          <m:t>-9=</m:t>
        </m:r>
        <m:f>
          <m:fPr>
            <m:ctrlPr/>
          </m:fPr>
          <m:num>
            <m:r>
              <w:rPr>
                <w:rFonts w:cs="Cambria Math"/>
              </w:rPr>
              <m:t>25</m:t>
            </m:r>
          </m:num>
          <m:den>
            <m:r>
              <w:rPr>
                <w:rFonts w:cs="Cambria Math"/>
              </w:rPr>
              <m:t>16</m:t>
            </m:r>
          </m:den>
        </m:f>
        <m:sSup>
          <m:sSupPr>
            <m:ctrlPr/>
          </m:sSupPr>
          <m:e>
            <m:r>
              <w:rPr>
                <w:rFonts w:cs="Cambria Math"/>
              </w:rPr>
              <m:t>x</m:t>
            </m:r>
          </m:e>
          <m:sup>
            <m:r>
              <w:rPr>
                <w:rFonts w:cs="Cambria Math"/>
              </w:rPr>
              <m:t>2</m:t>
            </m:r>
          </m:sup>
        </m:sSup>
        <m:r>
          <w:rPr>
            <w:rFonts w:cs="Cambria Math"/>
          </w:rPr>
          <m:t>-10x+16</m:t>
        </m:r>
      </m:oMath>
      <w:r>
        <w:rPr>
          <w:sz w:val="24"/>
          <w:szCs w:val="24"/>
        </w:rPr>
        <w:t>，</w:t>
      </w:r>
    </w:p>
    <w:p w14:paraId="139A39F1" w14:textId="77777777" w:rsidR="00000000" w:rsidRDefault="00000000">
      <w:pPr>
        <w:spacing w:line="410" w:lineRule="atLeast" w:before="0" w:after="0"/>
        <w:jc w:val="left"/>
        <w:rPr>
          <w:sz w:val="24"/>
          <w:szCs w:val="24"/>
        </w:rPr>
      </w:pPr>
      <w:r>
        <w:rPr>
          <w:sz w:val="24"/>
          <w:szCs w:val="24"/>
        </w:rPr>
        <w:t>二次函数的对称轴为</w:t>
      </w:r>
      <m:oMath>
        <m:r>
          <w:rPr>
            <w:rFonts w:cs="Cambria Math"/>
          </w:rPr>
          <m:t>x=</m:t>
        </m:r>
        <m:f>
          <m:fPr>
            <m:ctrlPr/>
          </m:fPr>
          <m:num>
            <m:r>
              <w:rPr>
                <w:rFonts w:cs="Cambria Math"/>
              </w:rPr>
              <m:t>16</m:t>
            </m:r>
          </m:num>
          <m:den>
            <m:r>
              <w:rPr>
                <w:rFonts w:cs="Cambria Math"/>
              </w:rPr>
              <m:t>5</m:t>
            </m:r>
          </m:den>
        </m:f>
        <m:r>
          <w:rPr>
            <w:rFonts w:cs="Cambria Math"/>
          </w:rPr>
          <m:t>&lt;4</m:t>
        </m:r>
      </m:oMath>
      <w:r>
        <w:rPr>
          <w:sz w:val="24"/>
          <w:szCs w:val="24"/>
        </w:rPr>
        <w:t>，所以</w:t>
      </w:r>
      <m:oMath>
        <m:r>
          <w:rPr>
            <w:rFonts w:cs="Cambria Math"/>
          </w:rPr>
          <m:t>x=4</m:t>
        </m:r>
      </m:oMath>
      <w:r>
        <w:rPr>
          <w:sz w:val="24"/>
          <w:szCs w:val="24"/>
        </w:rPr>
        <w:t>时，</w:t>
      </w:r>
      <m:oMath>
        <m:r>
          <w:rPr>
            <w:rFonts w:cs="Cambria Math"/>
          </w:rPr>
          <m:t>|PF</m:t>
        </m:r>
        <m:sSup>
          <m:sSupPr>
            <m:ctrlPr/>
          </m:sSupPr>
          <m:e>
            <m:r>
              <w:rPr>
                <w:rFonts w:cs="Cambria Math"/>
              </w:rPr>
              <m:t>|</m:t>
            </m:r>
          </m:e>
          <m:sup>
            <m:r>
              <w:rPr>
                <w:rFonts w:cs="Cambria Math"/>
              </w:rPr>
              <m:t>2</m:t>
            </m:r>
          </m:sup>
        </m:sSup>
      </m:oMath>
      <w:r>
        <w:rPr>
          <w:sz w:val="24"/>
          <w:szCs w:val="24"/>
        </w:rPr>
        <w:t>取得最小值，最小值为</w:t>
      </w:r>
      <m:oMath>
        <m:r>
          <w:rPr>
            <w:rFonts w:cs="Cambria Math"/>
          </w:rPr>
          <m:t>1</m:t>
        </m:r>
      </m:oMath>
      <w:r>
        <w:rPr>
          <w:sz w:val="24"/>
          <w:szCs w:val="24"/>
        </w:rPr>
        <w:t>，故最小值为</w:t>
      </w:r>
      <m:oMath>
        <m:r>
          <w:rPr>
            <w:rFonts w:cs="Cambria Math"/>
          </w:rPr>
          <m:t>1</m:t>
        </m:r>
      </m:oMath>
      <w:r>
        <w:rPr>
          <w:sz w:val="24"/>
          <w:szCs w:val="24"/>
        </w:rPr>
        <w:t>.</w:t>
      </w:r>
    </w:p>
    <w:p w14:paraId="1EAD802F" w14:textId="77777777" w:rsidR="00A156ED" w:rsidRDefault="00000000">
      <w:pPr>
        <w:shd w:val="clear" w:color="auto" w:fill="C6D4E3"/>
        <w:spacing w:before="0" w:after="0" w:line="410" w:lineRule="atLeast"/>
        <w:jc w:val="left"/>
      </w:pPr>
      <w:r>
        <w:rPr>
          <w:b/>
          <w:bCs/>
          <w:sz w:val="24"/>
          <w:szCs w:val="24"/>
        </w:rPr>
        <w:t xml:space="preserve">2.6.2.13 </w:t>
      </w:r>
      <w:r>
        <w:rPr>
          <w:b/>
          <w:bCs/>
          <w:sz w:val="24"/>
          <w:szCs w:val="24"/>
        </w:rPr>
        <w:t>双曲线的几何性质：依条件（渐近线、离心率、共焦点）求双曲线方程</w:t>
      </w:r>
      <w:r>
        <w:rPr>
          <w:b/>
          <w:bCs/>
          <w:sz w:val="24"/>
          <w:szCs w:val="24"/>
        </w:rPr>
        <w:t xml:space="preserve">　2题：2.6.2.13-14～2.6.2.13-15</w:t>
      </w:r>
    </w:p>
    <w:p w14:paraId="011B564E"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题干给出渐近线方程、离心率、实轴长或共渐近线（共焦点）等条件，求双曲线方程，判归本题型。通法步骤</w:t>
      </w:r>
      <w:r>
        <w:rPr>
          <w:sz w:val="24"/>
          <w:szCs w:val="24"/>
        </w:rPr>
        <w:t>——</w:t>
      </w:r>
      <w:r>
        <w:rPr>
          <w:sz w:val="24"/>
          <w:szCs w:val="24"/>
        </w:rPr>
        <w:t>第一步由焦点或渐近线位置设标准方程（共渐近线时设含参数的一般式），第二步把各条件化为</w:t>
      </w:r>
      <w:r>
        <w:rPr>
          <w:sz w:val="24"/>
          <w:szCs w:val="24"/>
        </w:rPr>
        <w:t>a</w:t>
      </w:r>
      <w:r>
        <w:rPr>
          <w:sz w:val="24"/>
          <w:szCs w:val="24"/>
        </w:rPr>
        <w:t>、</w:t>
      </w:r>
      <w:r>
        <w:rPr>
          <w:sz w:val="24"/>
          <w:szCs w:val="24"/>
        </w:rPr>
        <w:t>b</w:t>
      </w:r>
      <w:r>
        <w:rPr>
          <w:sz w:val="24"/>
          <w:szCs w:val="24"/>
        </w:rPr>
        <w:t>、</w:t>
      </w:r>
      <w:r>
        <w:rPr>
          <w:sz w:val="24"/>
          <w:szCs w:val="24"/>
        </w:rPr>
        <w:t>c</w:t>
      </w:r>
      <w:r>
        <w:rPr>
          <w:sz w:val="24"/>
          <w:szCs w:val="24"/>
        </w:rPr>
        <w:t>的方程组，第三步解出</w:t>
      </w:r>
      <w:r>
        <w:rPr>
          <w:sz w:val="24"/>
          <w:szCs w:val="24"/>
        </w:rPr>
        <w:t/>
        <m:oMath>
          <m:r>
            <m:t>a²</m:t>
          </m:r>
        </m:oMath>
      </w:r>
      <w:r>
        <w:rPr>
          <w:sz w:val="24"/>
          <w:szCs w:val="24"/>
        </w:rPr>
        <w:t>、</w:t>
      </w:r>
      <w:r>
        <w:rPr>
          <w:sz w:val="24"/>
          <w:szCs w:val="24"/>
        </w:rPr>
        <w:t/>
        <m:oMath>
          <m:r>
            <m:t>b²</m:t>
          </m:r>
        </m:oMath>
      </w:r>
      <w:r>
        <w:rPr>
          <w:sz w:val="24"/>
          <w:szCs w:val="24"/>
        </w:rPr>
        <w:t>写出方程，焦点轴不确定时分类检验。</w:t>
      </w:r>
    </w:p>
    <w:p w14:paraId="10CAAFE7" w14:textId="77777777" w:rsidR="00000000" w:rsidRDefault="00000000">
      <w:pPr>
        <w:shd w:val="clear" w:color="auto" w:fill="E0E0E0"/>
        <w:spacing w:before="0" w:after="0" w:line="410" w:lineRule="atLeast"/>
        <w:jc w:val="left"/>
        <w:rPr>
          <w:sz w:val="24"/>
          <w:szCs w:val="24"/>
        </w:rPr>
      </w:pPr>
      <w:r>
        <w:rPr>
          <w:b/>
          <w:bCs/>
          <w:sz w:val="24"/>
          <w:szCs w:val="24"/>
        </w:rPr>
        <w:t xml:space="preserve">2.6.2.13-14．</w:t>
      </w:r>
      <w:r>
        <w:rPr>
          <w:b/>
          <w:bCs/>
          <w:sz w:val="24"/>
          <w:szCs w:val="24"/>
        </w:rPr>
        <w:t xml:space="preserve">（简单·保60%·卡壳看答案）</w:t>
      </w:r>
      <w:r>
        <w:rPr>
          <w:sz w:val="24"/>
          <w:szCs w:val="24"/>
        </w:rPr>
        <w:t>已知双曲线</w:t>
      </w:r>
      <w:r>
        <w:rPr>
          <w:sz w:val="24"/>
          <w:szCs w:val="24"/>
        </w:rPr>
        <w:t>C</w:t>
      </w:r>
      <w:r>
        <w:rPr>
          <w:sz w:val="24"/>
          <w:szCs w:val="24"/>
        </w:rPr>
        <w:t>：</w:t>
      </w:r>
      <m:oMath>
        <m:f>
          <m:fPr>
            <m:ctrlPr/>
          </m:fPr>
          <m:num>
            <m:sSup>
              <m:sSupPr>
                <m:ctrlPr/>
              </m:sSupPr>
              <m:e>
                <m:r>
                  <w:rPr>
                    <w:rFonts w:cs="Cambria Math"/>
                  </w:rPr>
                  <m:t>y</m:t>
                </m:r>
              </m:e>
              <m:sup>
                <m:r>
                  <w:rPr>
                    <w:rFonts w:cs="Cambria Math"/>
                  </w:rPr>
                  <m:t>2</m:t>
                </m:r>
              </m:sup>
            </m:sSup>
          </m:num>
          <m:den>
            <m:sSup>
              <m:sSupPr>
                <m:ctrlPr/>
              </m:sSupPr>
              <m:e>
                <m:r>
                  <w:rPr>
                    <w:rFonts w:cs="Cambria Math"/>
                  </w:rPr>
                  <m:t>a</m:t>
                </m:r>
              </m:e>
              <m:sup>
                <m:r>
                  <w:rPr>
                    <w:rFonts w:cs="Cambria Math"/>
                  </w:rPr>
                  <m:t>2</m:t>
                </m:r>
              </m:sup>
            </m:sSup>
          </m:den>
        </m:f>
        <m:r>
          <w:rPr>
            <w:rFonts w:cs="Cambria Math"/>
          </w:rPr>
          <m:t>-</m:t>
        </m:r>
        <m:f>
          <m:fPr>
            <m:ctrlPr/>
          </m:fPr>
          <m:num>
            <m:sSup>
              <m:sSupPr>
                <m:ctrlPr/>
              </m:sSupPr>
              <m:e>
                <m:r>
                  <w:rPr>
                    <w:rFonts w:cs="Cambria Math"/>
                  </w:rPr>
                  <m:t>x</m:t>
                </m:r>
              </m:e>
              <m:sup>
                <m:r>
                  <w:rPr>
                    <w:rFonts w:cs="Cambria Math"/>
                  </w:rPr>
                  <m:t>2</m:t>
                </m:r>
              </m:sup>
            </m:sSup>
          </m:num>
          <m:den>
            <m:sSup>
              <m:sSupPr>
                <m:ctrlPr/>
              </m:sSupPr>
              <m:e>
                <m:r>
                  <w:rPr>
                    <w:rFonts w:cs="Cambria Math"/>
                  </w:rPr>
                  <m:t>b</m:t>
                </m:r>
              </m:e>
              <m:sup>
                <m:r>
                  <w:rPr>
                    <w:rFonts w:cs="Cambria Math"/>
                  </w:rPr>
                  <m:t>2</m:t>
                </m:r>
              </m:sup>
            </m:sSup>
          </m:den>
        </m:f>
        <m:r>
          <w:rPr>
            <w:rFonts w:cs="Cambria Math"/>
          </w:rPr>
          <m:t>=1</m:t>
        </m:r>
      </m:oMath>
      <w:r>
        <w:rPr>
          <w:sz w:val="24"/>
          <w:szCs w:val="24"/>
        </w:rPr>
        <w:t>（</w:t>
      </w:r>
      <m:oMath>
        <m:r>
          <w:rPr>
            <w:rFonts w:cs="Cambria Math"/>
          </w:rPr>
          <m:t>a&gt;0</m:t>
        </m:r>
      </m:oMath>
      <w:r>
        <w:rPr>
          <w:sz w:val="24"/>
          <w:szCs w:val="24"/>
        </w:rPr>
        <w:t>，</w:t>
      </w:r>
      <m:oMath>
        <m:r>
          <w:rPr>
            <w:rFonts w:cs="Cambria Math"/>
          </w:rPr>
          <m:t>b&gt;0</m:t>
        </m:r>
      </m:oMath>
      <w:r>
        <w:rPr>
          <w:sz w:val="24"/>
          <w:szCs w:val="24"/>
        </w:rPr>
        <w:t>）的实轴长为</w:t>
      </w:r>
      <w:r>
        <w:rPr>
          <w:sz w:val="24"/>
          <w:szCs w:val="24"/>
        </w:rPr>
        <w:t>8</w:t>
      </w:r>
      <w:r>
        <w:rPr>
          <w:sz w:val="24"/>
          <w:szCs w:val="24"/>
        </w:rPr>
        <w:t>，一条渐近线的方程为</w:t>
      </w:r>
      <m:oMath>
        <m:r>
          <w:rPr>
            <w:rFonts w:cs="Cambria Math"/>
          </w:rPr>
          <m:t>y=</m:t>
        </m:r>
        <m:f>
          <m:fPr>
            <m:ctrlPr/>
          </m:fPr>
          <m:num>
            <m:r>
              <w:rPr>
                <w:rFonts w:cs="Cambria Math"/>
              </w:rPr>
              <m:t>4</m:t>
            </m:r>
          </m:num>
          <m:den>
            <m:r>
              <w:rPr>
                <w:rFonts w:cs="Cambria Math"/>
              </w:rPr>
              <m:t>3</m:t>
            </m:r>
          </m:den>
        </m:f>
        <m:r>
          <w:rPr>
            <w:rFonts w:cs="Cambria Math"/>
          </w:rPr>
          <m:t>x</m:t>
        </m:r>
      </m:oMath>
      <w:r>
        <w:rPr>
          <w:sz w:val="24"/>
          <w:szCs w:val="24"/>
        </w:rPr>
        <w:t>，则双曲线的标准方程为（</w:t>
      </w:r>
      <w:r>
        <w:rPr>
          <w:sz w:val="24"/>
          <w:szCs w:val="24"/>
        </w:rPr>
        <w:t>    </w:t>
      </w:r>
      <w:r>
        <w:rPr>
          <w:sz w:val="24"/>
          <w:szCs w:val="24"/>
        </w:rPr>
        <w:t>）</w:t>
      </w:r>
    </w:p>
    <w:p w14:paraId="4ACAE1EC"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 xml:space="preserve">．</w:t>
      </w:r>
      <m:oMath>
        <m:f>
          <m:fPr>
            <m:ctrlPr/>
          </m:fPr>
          <m:num>
            <m:sSup>
              <m:sSupPr>
                <m:ctrlPr/>
              </m:sSupPr>
              <m:e>
                <m:r>
                  <w:rPr>
                    <w:rFonts w:cs="Cambria Math"/>
                  </w:rPr>
                  <m:t>y</m:t>
                </m:r>
              </m:e>
              <m:sup>
                <m:r>
                  <w:rPr>
                    <w:rFonts w:cs="Cambria Math"/>
                  </w:rPr>
                  <m:t>2</m:t>
                </m:r>
              </m:sup>
            </m:sSup>
          </m:num>
          <m:den>
            <m:r>
              <w:rPr>
                <w:rFonts w:cs="Cambria Math"/>
              </w:rPr>
              <m:t>64</m:t>
            </m:r>
          </m:den>
        </m:f>
        <m:r>
          <w:rPr>
            <w:rFonts w:cs="Cambria Math"/>
          </w:rPr>
          <m:t>-</m:t>
        </m:r>
        <m:f>
          <m:fPr>
            <m:ctrlPr/>
          </m:fPr>
          <m:num>
            <m:sSup>
              <m:sSupPr>
                <m:ctrlPr/>
              </m:sSupPr>
              <m:e>
                <m:r>
                  <w:rPr>
                    <w:rFonts w:cs="Cambria Math"/>
                  </w:rPr>
                  <m:t>x</m:t>
                </m:r>
              </m:e>
              <m:sup>
                <m:r>
                  <w:rPr>
                    <w:rFonts w:cs="Cambria Math"/>
                  </w:rPr>
                  <m:t>2</m:t>
                </m:r>
              </m:sup>
            </m:sSup>
          </m:num>
          <m:den>
            <m:r>
              <w:rPr>
                <w:rFonts w:cs="Cambria Math"/>
              </w:rPr>
              <m:t>36</m:t>
            </m:r>
          </m:den>
        </m:f>
        <m:r>
          <w:rPr>
            <w:rFonts w:cs="Cambria Math"/>
          </w:rPr>
          <m:t>=1</m:t>
        </m:r>
      </m:oMath>
      <w:r>
        <w:rPr>
          <w:sz w:val="24"/>
          <w:szCs w:val="24"/>
        </w:rPr>
        <w:t>；B</w:t>
      </w:r>
      <w:r>
        <w:rPr>
          <w:sz w:val="24"/>
          <w:szCs w:val="24"/>
        </w:rPr>
        <w:t>．</w:t>
      </w:r>
      <m:oMath>
        <m:f>
          <m:fPr>
            <m:ctrlPr/>
          </m:fPr>
          <m:num>
            <m:sSup>
              <m:sSupPr>
                <m:ctrlPr/>
              </m:sSupPr>
              <m:e>
                <m:r>
                  <w:rPr>
                    <w:rFonts w:cs="Cambria Math"/>
                  </w:rPr>
                  <m:t>y</m:t>
                </m:r>
              </m:e>
              <m:sup>
                <m:r>
                  <w:rPr>
                    <w:rFonts w:cs="Cambria Math"/>
                  </w:rPr>
                  <m:t>2</m:t>
                </m:r>
              </m:sup>
            </m:sSup>
          </m:num>
          <m:den>
            <m:r>
              <w:rPr>
                <w:rFonts w:cs="Cambria Math"/>
              </w:rPr>
              <m:t>36</m:t>
            </m:r>
          </m:den>
        </m:f>
        <m:r>
          <w:rPr>
            <w:rFonts w:cs="Cambria Math"/>
          </w:rPr>
          <m:t>-</m:t>
        </m:r>
        <m:f>
          <m:fPr>
            <m:ctrlPr/>
          </m:fPr>
          <m:num>
            <m:sSup>
              <m:sSupPr>
                <m:ctrlPr/>
              </m:sSupPr>
              <m:e>
                <m:r>
                  <w:rPr>
                    <w:rFonts w:cs="Cambria Math"/>
                  </w:rPr>
                  <m:t>x</m:t>
                </m:r>
              </m:e>
              <m:sup>
                <m:r>
                  <w:rPr>
                    <w:rFonts w:cs="Cambria Math"/>
                  </w:rPr>
                  <m:t>2</m:t>
                </m:r>
              </m:sup>
            </m:sSup>
          </m:num>
          <m:den>
            <m:r>
              <w:rPr>
                <w:rFonts w:cs="Cambria Math"/>
              </w:rPr>
              <m:t>64</m:t>
            </m:r>
          </m:den>
        </m:f>
        <m:r>
          <w:rPr>
            <w:rFonts w:cs="Cambria Math"/>
          </w:rPr>
          <m:t>=1</m:t>
        </m:r>
      </m:oMath>
      <w:r>
        <w:rPr>
          <w:sz w:val="24"/>
          <w:szCs w:val="24"/>
        </w:rPr>
        <w:t>；</w:t>
      </w:r>
      <w:r>
        <w:rPr>
          <w:sz w:val="24"/>
          <w:szCs w:val="24"/>
        </w:rPr>
        <w:t>C</w:t>
      </w:r>
      <w:r>
        <w:rPr>
          <w:sz w:val="24"/>
          <w:szCs w:val="24"/>
        </w:rPr>
        <w:t>．</w:t>
      </w:r>
      <m:oMath>
        <m:f>
          <m:fPr>
            <m:ctrlPr/>
          </m:fPr>
          <m:num>
            <m:sSup>
              <m:sSupPr>
                <m:ctrlPr/>
              </m:sSupPr>
              <m:e>
                <m:r>
                  <w:rPr>
                    <w:rFonts w:cs="Cambria Math"/>
                  </w:rPr>
                  <m:t>y</m:t>
                </m:r>
              </m:e>
              <m:sup>
                <m:r>
                  <w:rPr>
                    <w:rFonts w:cs="Cambria Math"/>
                  </w:rPr>
                  <m:t>2</m:t>
                </m:r>
              </m:sup>
            </m:sSup>
          </m:num>
          <m:den>
            <m:r>
              <w:rPr>
                <w:rFonts w:cs="Cambria Math"/>
              </w:rPr>
              <m:t>9</m:t>
            </m:r>
          </m:den>
        </m:f>
        <m:r>
          <w:rPr>
            <w:rFonts w:cs="Cambria Math"/>
          </w:rPr>
          <m:t>-</m:t>
        </m:r>
        <m:f>
          <m:fPr>
            <m:ctrlPr/>
          </m:fPr>
          <m:num>
            <m:sSup>
              <m:sSupPr>
                <m:ctrlPr/>
              </m:sSupPr>
              <m:e>
                <m:r>
                  <w:rPr>
                    <w:rFonts w:cs="Cambria Math"/>
                  </w:rPr>
                  <m:t>x</m:t>
                </m:r>
              </m:e>
              <m:sup>
                <m:r>
                  <w:rPr>
                    <w:rFonts w:cs="Cambria Math"/>
                  </w:rPr>
                  <m:t>2</m:t>
                </m:r>
              </m:sup>
            </m:sSup>
          </m:num>
          <m:den>
            <m:r>
              <w:rPr>
                <w:rFonts w:cs="Cambria Math"/>
              </w:rPr>
              <m:t>16</m:t>
            </m:r>
          </m:den>
        </m:f>
        <m:r>
          <w:rPr>
            <w:rFonts w:cs="Cambria Math"/>
          </w:rPr>
          <m:t>=1</m:t>
        </m:r>
      </m:oMath>
      <w:r>
        <w:rPr>
          <w:sz w:val="24"/>
          <w:szCs w:val="24"/>
        </w:rPr>
      </w:r>
      <w:r>
        <w:rPr>
          <w:sz w:val="24"/>
          <w:szCs w:val="24"/>
        </w:rPr>
        <w:t>；</w:t>
      </w:r>
      <w:r>
        <w:rPr>
          <w:sz w:val="24"/>
          <w:szCs w:val="24"/>
        </w:rPr>
        <w:t>D</w:t>
      </w:r>
      <w:r>
        <w:rPr>
          <w:sz w:val="24"/>
          <w:szCs w:val="24"/>
        </w:rPr>
        <w:t>．</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p>
    <w:p w14:paraId="6449F821"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D</w:t>
      </w:r>
      <w:r>
        <w:rPr>
          <w:sz w:val="24"/>
          <w:szCs w:val="24"/>
        </w:rPr>
        <w:t xml:space="preserve">　</w:t>
      </w:r>
      <w:r>
        <w:rPr>
          <w:sz w:val="24"/>
          <w:szCs w:val="24"/>
        </w:rPr>
        <w:t>【知识点】</w:t>
      </w:r>
      <w:r>
        <w:rPr>
          <w:sz w:val="24"/>
          <w:szCs w:val="24"/>
        </w:rPr>
        <w:t xml:space="preserve">2.6.2 </w:t>
      </w:r>
      <w:r>
        <w:rPr>
          <w:sz w:val="24"/>
          <w:szCs w:val="24"/>
        </w:rPr>
        <w:t>根据</w:t>
      </w:r>
      <w:r>
        <w:rPr>
          <w:sz w:val="24"/>
          <w:szCs w:val="24"/>
        </w:rPr>
        <w:t>a</w:t>
      </w:r>
      <w:r>
        <w:rPr>
          <w:sz w:val="24"/>
          <w:szCs w:val="24"/>
        </w:rPr>
        <w:t>、</w:t>
      </w:r>
      <w:r>
        <w:rPr>
          <w:sz w:val="24"/>
          <w:szCs w:val="24"/>
        </w:rPr>
        <w:t>b</w:t>
      </w:r>
      <w:r>
        <w:rPr>
          <w:sz w:val="24"/>
          <w:szCs w:val="24"/>
        </w:rPr>
        <w:t>、</w:t>
      </w:r>
      <w:r>
        <w:rPr>
          <w:sz w:val="24"/>
          <w:szCs w:val="24"/>
        </w:rPr>
        <w:t>c</w:t>
      </w:r>
      <w:r>
        <w:rPr>
          <w:sz w:val="24"/>
          <w:szCs w:val="24"/>
        </w:rPr>
        <w:t>求双曲线的标准方程、根据双曲线的渐近线求标准方程</w:t>
      </w:r>
    </w:p>
    <w:p w14:paraId="04C106F9" w14:textId="77777777" w:rsidR="00000000" w:rsidRDefault="00000000">
      <w:pPr>
        <w:spacing w:line="410" w:lineRule="atLeast" w:before="0" w:after="0"/>
        <w:jc w:val="left"/>
        <w:rPr>
          <w:sz w:val="24"/>
          <w:szCs w:val="24"/>
        </w:rPr>
      </w:pPr>
      <w:r>
        <w:rPr>
          <w:sz w:val="24"/>
          <w:szCs w:val="24"/>
        </w:rPr>
        <w:t>【分析】</w:t>
      </w:r>
      <w:r>
        <w:rPr>
          <w:sz w:val="24"/>
          <w:szCs w:val="24"/>
        </w:rPr>
        <w:t>根据实轴长求得</w:t>
      </w:r>
      <m:oMath>
        <m:r>
          <w:rPr>
            <w:rFonts w:cs="Cambria Math"/>
          </w:rPr>
          <m:t>a</m:t>
        </m:r>
      </m:oMath>
      <w:r>
        <w:rPr>
          <w:sz w:val="24"/>
          <w:szCs w:val="24"/>
        </w:rPr>
        <w:t>，再结合渐近线方程求得</w:t>
      </w:r>
      <m:oMath>
        <m:r>
          <w:rPr>
            <w:rFonts w:cs="Cambria Math"/>
          </w:rPr>
          <m:t>b</m:t>
        </m:r>
      </m:oMath>
      <w:r>
        <w:rPr>
          <w:sz w:val="24"/>
          <w:szCs w:val="24"/>
        </w:rPr>
        <w:t>，即可求解</w:t>
      </w:r>
    </w:p>
    <w:p w14:paraId="7C353108" w14:textId="77777777" w:rsidR="00000000" w:rsidRDefault="00000000">
      <w:pPr>
        <w:spacing w:line="410" w:lineRule="atLeast" w:before="0" w:after="0"/>
        <w:jc w:val="left"/>
        <w:rPr>
          <w:sz w:val="24"/>
          <w:szCs w:val="24"/>
        </w:rPr>
      </w:pPr>
      <w:r>
        <w:rPr>
          <w:sz w:val="24"/>
          <w:szCs w:val="24"/>
        </w:rPr>
        <w:t>【详解】</w:t>
      </w:r>
      <w:r>
        <w:rPr>
          <w:sz w:val="24"/>
          <w:szCs w:val="24"/>
        </w:rPr>
        <w:t>因为实轴长为</w:t>
      </w:r>
      <w:r>
        <w:rPr>
          <w:sz w:val="24"/>
          <w:szCs w:val="24"/>
        </w:rPr>
        <w:t>8</w:t>
      </w:r>
      <w:r>
        <w:rPr>
          <w:sz w:val="24"/>
          <w:szCs w:val="24"/>
        </w:rPr>
        <w:t>，所以</w:t>
      </w:r>
      <m:oMath>
        <m:r>
          <w:rPr>
            <w:rFonts w:cs="Cambria Math"/>
          </w:rPr>
          <m:t>a=4</m:t>
        </m:r>
      </m:oMath>
      <w:r>
        <w:rPr>
          <w:sz w:val="24"/>
          <w:szCs w:val="24"/>
        </w:rPr>
        <w:t>，可得渐近线方程为</w:t>
      </w:r>
      <m:oMath>
        <m:r>
          <w:rPr>
            <w:rFonts w:cs="Cambria Math"/>
          </w:rPr>
          <m:t>y=±</m:t>
        </m:r>
        <m:f>
          <m:fPr>
            <m:ctrlPr/>
          </m:fPr>
          <m:num>
            <m:r>
              <w:rPr>
                <w:rFonts w:cs="Cambria Math"/>
              </w:rPr>
              <m:t>a</m:t>
            </m:r>
          </m:num>
          <m:den>
            <m:r>
              <w:rPr>
                <w:rFonts w:cs="Cambria Math"/>
              </w:rPr>
              <m:t>b</m:t>
            </m:r>
          </m:den>
        </m:f>
        <m:r>
          <w:rPr>
            <w:rFonts w:cs="Cambria Math"/>
          </w:rPr>
          <m:t>x=±</m:t>
        </m:r>
        <m:f>
          <m:fPr>
            <m:ctrlPr/>
          </m:fPr>
          <m:num>
            <m:r>
              <w:rPr>
                <w:rFonts w:cs="Cambria Math"/>
              </w:rPr>
              <m:t>4</m:t>
            </m:r>
          </m:num>
          <m:den>
            <m:r>
              <w:rPr>
                <w:rFonts w:cs="Cambria Math"/>
              </w:rPr>
              <m:t>b</m:t>
            </m:r>
          </m:den>
        </m:f>
        <m:r>
          <w:rPr>
            <w:rFonts w:cs="Cambria Math"/>
          </w:rPr>
          <m:t>x</m:t>
        </m:r>
      </m:oMath>
      <w:r>
        <w:rPr>
          <w:sz w:val="24"/>
          <w:szCs w:val="24"/>
        </w:rPr>
        <w:t>，所以</w:t>
      </w:r>
      <m:oMath>
        <m:r>
          <w:rPr>
            <w:rFonts w:cs="Cambria Math"/>
          </w:rPr>
          <m:t>b=3</m:t>
        </m:r>
      </m:oMath>
      <w:r>
        <w:rPr>
          <w:sz w:val="24"/>
          <w:szCs w:val="24"/>
        </w:rPr>
        <w:t>，</w:t>
      </w:r>
    </w:p>
    <w:p w14:paraId="1FA6F10D" w14:textId="77777777" w:rsidR="00000000" w:rsidRDefault="00000000">
      <w:pPr>
        <w:spacing w:line="410" w:lineRule="atLeast" w:before="0" w:after="0"/>
        <w:jc w:val="left"/>
        <w:rPr>
          <w:sz w:val="24"/>
          <w:szCs w:val="24"/>
        </w:rPr>
      </w:pPr>
      <w:r>
        <w:rPr>
          <w:sz w:val="24"/>
          <w:szCs w:val="24"/>
        </w:rPr>
        <w:lastRenderedPageBreak/>
        <w:t>所以双曲线的标准方程为</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r>
        <w:rPr>
          <w:sz w:val="24"/>
          <w:szCs w:val="24"/>
        </w:rPr>
        <w:t>，故选：</w:t>
      </w:r>
      <w:r>
        <w:rPr>
          <w:sz w:val="24"/>
          <w:szCs w:val="24"/>
        </w:rPr>
        <w:t>D</w:t>
      </w:r>
      <w:r>
        <w:rPr>
          <w:i/>
          <w:sz w:val="24"/>
          <w:szCs w:val="24"/>
        </w:rPr>
        <w:t>．</w:t>
      </w:r>
    </w:p>
    <w:p w14:paraId="627A3DFC" w14:textId="77777777" w:rsidR="00A156ED" w:rsidRDefault="00000000">
      <w:pPr>
        <w:shd w:val="clear" w:color="auto" w:fill="E0E0E0"/>
        <w:spacing w:before="0" w:after="0" w:line="410" w:lineRule="atLeast"/>
        <w:jc w:val="left"/>
        <w:rPr>
          <w:sz w:val="24"/>
          <w:szCs w:val="24"/>
        </w:rPr>
      </w:pPr>
      <w:r>
        <w:rPr>
          <w:b/>
          <w:bCs/>
          <w:sz w:val="24"/>
          <w:szCs w:val="24"/>
        </w:rPr>
        <w:t xml:space="preserve">2.6.2.13-15．</w:t>
      </w:r>
      <w:r>
        <w:rPr>
          <w:b/>
          <w:bCs/>
          <w:sz w:val="24"/>
          <w:szCs w:val="24"/>
        </w:rPr>
        <w:t xml:space="preserve">（中档·保80%·卡壳看答案）</w:t>
      </w:r>
      <w:r>
        <w:rPr>
          <w:sz w:val="24"/>
          <w:szCs w:val="24"/>
        </w:rPr>
        <w:t>与双曲线</w:t>
      </w:r>
      <m:oMath>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共渐近线且一个焦点为</w:t>
      </w:r>
      <m:oMath>
        <m:d>
          <m:dPr>
            <m:ctrlPr>
              <w:rPr>
                <w:rFonts w:ascii="Cambria Math" w:hAnsi="Cambria Math"/>
              </w:rPr>
            </m:ctrlPr>
          </m:dPr>
          <m:e>
            <m:r>
              <w:rPr>
                <w:rFonts w:cs="Cambria Math"/>
              </w:rPr>
              <m:t>0,-6</m:t>
            </m:r>
          </m:e>
        </m:d>
      </m:oMath>
      <w:r>
        <w:rPr>
          <w:sz w:val="24"/>
          <w:szCs w:val="24"/>
        </w:rPr>
        <w:t>的双曲线方程为（</w:t>
      </w:r>
      <w:r>
        <w:rPr>
          <w:sz w:val="24"/>
          <w:szCs w:val="24"/>
        </w:rPr>
        <w:t>    </w:t>
      </w:r>
      <w:r>
        <w:rPr>
          <w:sz w:val="24"/>
          <w:szCs w:val="24"/>
        </w:rPr>
        <w:t>）</w:t>
      </w:r>
    </w:p>
    <w:p w14:paraId="06A8EA95"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12</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24</m:t>
            </m:r>
          </m:den>
        </m:f>
        <m:r>
          <w:rPr>
            <w:rFonts w:cs="Cambria Math"/>
          </w:rPr>
          <m:t>=1</m:t>
        </m:r>
      </m:oMath>
      <w:r>
        <w:rPr>
          <w:sz w:val="24"/>
          <w:szCs w:val="24"/>
        </w:rPr>
      </w:r>
      <w:r>
        <w:rPr>
          <w:sz w:val="24"/>
          <w:szCs w:val="24"/>
        </w:rPr>
        <w:t>；</w:t>
      </w:r>
      <w:r>
        <w:rPr>
          <w:sz w:val="24"/>
          <w:szCs w:val="24"/>
        </w:rPr>
        <w:t>B</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12</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24</m:t>
            </m:r>
          </m:den>
        </m:f>
        <m:r>
          <w:rPr>
            <w:rFonts w:cs="Cambria Math"/>
          </w:rPr>
          <m:t>=1</m:t>
        </m:r>
      </m:oMath>
      <w:r>
        <w:rPr>
          <w:sz w:val="24"/>
          <w:szCs w:val="24"/>
        </w:rPr>
      </w:r>
      <w:r>
        <w:rPr>
          <w:sz w:val="24"/>
          <w:szCs w:val="24"/>
        </w:rPr>
        <w:t>；</w:t>
      </w:r>
      <w:r>
        <w:rPr>
          <w:sz w:val="24"/>
          <w:szCs w:val="24"/>
        </w:rPr>
        <w:t>C</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24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12</m:t>
            </m:r>
          </m:den>
        </m:f>
        <m:r>
          <w:rPr>
            <w:rFonts w:cs="Cambria Math"/>
          </w:rPr>
          <m:t>=1</m:t>
        </m:r>
      </m:oMath>
      <w:r>
        <w:rPr>
          <w:sz w:val="24"/>
          <w:szCs w:val="24"/>
        </w:rPr>
      </w:r>
      <w:r>
        <w:rPr>
          <w:sz w:val="24"/>
          <w:szCs w:val="24"/>
        </w:rPr>
        <w:t>；</w:t>
      </w:r>
      <w:r>
        <w:rPr>
          <w:sz w:val="24"/>
          <w:szCs w:val="24"/>
        </w:rPr>
        <w:t>D</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24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12</m:t>
            </m:r>
          </m:den>
        </m:f>
        <m:r>
          <w:rPr>
            <w:rFonts w:cs="Cambria Math"/>
          </w:rPr>
          <m:t>=1</m:t>
        </m:r>
      </m:oMath>
    </w:p>
    <w:p w14:paraId="193BF72D"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2.6.2 </w:t>
      </w:r>
      <w:r>
        <w:rPr>
          <w:sz w:val="24"/>
          <w:szCs w:val="24"/>
        </w:rPr>
        <w:t>求共渐近线的双曲线的标准方程</w:t>
      </w:r>
    </w:p>
    <w:p w14:paraId="2C8630CC" w14:textId="77777777" w:rsidR="00A156ED" w:rsidRDefault="00000000">
      <w:pPr>
        <w:spacing w:line="410" w:lineRule="atLeast" w:before="0" w:after="0"/>
        <w:jc w:val="left"/>
        <w:rPr>
          <w:sz w:val="24"/>
          <w:szCs w:val="24"/>
        </w:rPr>
      </w:pPr>
      <w:r>
        <w:rPr>
          <w:sz w:val="24"/>
          <w:szCs w:val="24"/>
        </w:rPr>
        <w:t>【分析】</w:t>
      </w:r>
      <w:r>
        <w:rPr>
          <w:sz w:val="24"/>
          <w:szCs w:val="24"/>
        </w:rPr>
        <w:t>设所求的双曲线方程为</w:t>
      </w:r>
      <m:oMath>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y</m:t>
            </m:r>
          </m:e>
          <m:sup>
            <m:r>
              <w:rPr>
                <w:rFonts w:cs="Cambria Math"/>
              </w:rPr>
              <m:t>2</m:t>
            </m:r>
          </m:sup>
        </m:sSup>
        <m:r>
          <w:rPr>
            <w:rFonts w:cs="Cambria Math"/>
          </w:rPr>
          <m:t>=m</m:t>
        </m:r>
      </m:oMath>
      <w:r>
        <w:rPr>
          <w:sz w:val="24"/>
          <w:szCs w:val="24"/>
        </w:rPr>
        <w:t>，由题可知，</w:t>
      </w:r>
      <m:oMath>
        <m:r>
          <w:rPr>
            <w:rFonts w:cs="Cambria Math"/>
          </w:rPr>
          <m:t>m&lt;0</m:t>
        </m:r>
      </m:oMath>
      <w:r>
        <w:rPr>
          <w:sz w:val="24"/>
          <w:szCs w:val="24"/>
        </w:rPr>
        <w:t>，且</w:t>
      </w:r>
      <m:oMath>
        <m:r>
          <w:rPr>
            <w:rFonts w:cs="Cambria Math"/>
          </w:rPr>
          <m:t>-m-</m:t>
        </m:r>
        <m:f>
          <m:fPr>
            <m:ctrlPr>
              <w:rPr>
                <w:rFonts w:ascii="Cambria Math" w:hAnsi="Cambria Math"/>
              </w:rPr>
            </m:ctrlPr>
          </m:fPr>
          <m:num>
            <m:r>
              <w:rPr>
                <w:rFonts w:cs="Cambria Math"/>
              </w:rPr>
              <m:t>m</m:t>
            </m:r>
          </m:num>
          <m:den>
            <m:r>
              <w:rPr>
                <w:rFonts w:cs="Cambria Math"/>
              </w:rPr>
              <m:t>2</m:t>
            </m:r>
          </m:den>
        </m:f>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=36</m:t>
        </m:r>
      </m:oMath>
      <w:r>
        <w:rPr>
          <w:sz w:val="24"/>
          <w:szCs w:val="24"/>
        </w:rPr>
        <w:t>，解之即可．</w:t>
      </w:r>
    </w:p>
    <w:p w14:paraId="330AC579" w14:textId="77777777" w:rsidR="00A156ED" w:rsidRDefault="00000000">
      <w:pPr>
        <w:spacing w:line="410" w:lineRule="atLeast" w:before="0" w:after="0"/>
        <w:jc w:val="left"/>
        <w:rPr>
          <w:sz w:val="24"/>
          <w:szCs w:val="24"/>
        </w:rPr>
      </w:pPr>
      <w:r>
        <w:rPr>
          <w:sz w:val="24"/>
          <w:szCs w:val="24"/>
        </w:rPr>
        <w:t>【详解】</w:t>
      </w:r>
      <w:r>
        <w:rPr>
          <w:sz w:val="24"/>
          <w:szCs w:val="24"/>
        </w:rPr>
        <w:t>解：设所求的双曲线方程为</w:t>
      </w:r>
      <m:oMath>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y</m:t>
            </m:r>
          </m:e>
          <m:sup>
            <m:r>
              <w:rPr>
                <w:rFonts w:cs="Cambria Math"/>
              </w:rPr>
              <m:t>2</m:t>
            </m:r>
          </m:sup>
        </m:sSup>
        <m:r>
          <w:rPr>
            <w:rFonts w:cs="Cambria Math"/>
          </w:rPr>
          <m:t>=m</m:t>
        </m:r>
      </m:oMath>
      <w:r>
        <w:rPr>
          <w:sz w:val="24"/>
          <w:szCs w:val="24"/>
        </w:rPr>
        <w:t>，即</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f>
              <m:fPr>
                <m:ctrlPr>
                  <w:rPr>
                    <w:rFonts w:ascii="Cambria Math" w:hAnsi="Cambria Math"/>
                  </w:rPr>
                </m:ctrlPr>
              </m:fPr>
              <m:num>
                <m:r>
                  <w:rPr>
                    <w:rFonts w:cs="Cambria Math"/>
                  </w:rPr>
                  <m:t>m</m:t>
                </m:r>
              </m:num>
              <m:den>
                <m:r>
                  <w:rPr>
                    <w:rFonts w:cs="Cambria Math"/>
                  </w:rPr>
                  <m:t>2</m:t>
                </m:r>
              </m:den>
            </m:f>
          </m:den>
        </m:f>
        <m:r>
          <w:rPr>
            <w:rFonts w:cs="Cambria Math"/>
          </w:rPr>
          <m:t>=1</m:t>
        </m:r>
      </m:oMath>
      <w:r>
        <w:rPr>
          <w:sz w:val="24"/>
          <w:szCs w:val="24"/>
        </w:rPr>
        <w:t>，因为焦点为</w:t>
      </w:r>
      <m:oMath>
        <m:r>
          <w:rPr>
            <w:rFonts w:cs="Cambria Math"/>
          </w:rPr>
          <m:t>(0,-6)</m:t>
        </m:r>
      </m:oMath>
      <w:r>
        <w:rPr>
          <w:sz w:val="24"/>
          <w:szCs w:val="24"/>
        </w:rPr>
        <w:t>在</w:t>
      </w:r>
      <m:oMath>
        <m:r>
          <w:rPr>
            <w:rFonts w:cs="Cambria Math"/>
          </w:rPr>
          <m:t>y</m:t>
        </m:r>
      </m:oMath>
      <w:r>
        <w:rPr>
          <w:sz w:val="24"/>
          <w:szCs w:val="24"/>
        </w:rPr>
        <w:t>轴上，</w:t>
      </w:r>
    </w:p>
    <w:p w14:paraId="3F4671BF" w14:textId="77777777" w:rsidR="00A156ED" w:rsidRDefault="00000000">
      <w:pPr>
        <w:spacing w:line="410" w:lineRule="atLeast" w:before="0" w:after="0"/>
        <w:jc w:val="left"/>
        <w:rPr>
          <w:sz w:val="24"/>
          <w:szCs w:val="24"/>
        </w:rPr>
      </w:pPr>
      <w:r>
        <w:rPr>
          <w:sz w:val="24"/>
          <w:szCs w:val="24"/>
        </w:rPr>
        <w:t>所以</w:t>
      </w:r>
      <m:oMath>
        <m:r>
          <w:rPr>
            <w:rFonts w:cs="Cambria Math"/>
          </w:rPr>
          <m:t>m&lt;0</m:t>
        </m:r>
      </m:oMath>
      <w:r>
        <w:rPr>
          <w:sz w:val="24"/>
          <w:szCs w:val="24"/>
        </w:rPr>
        <w:t>，所以双曲线方程为</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m:t>
            </m:r>
            <m:f>
              <m:fPr>
                <m:ctrlPr>
                  <w:rPr>
                    <w:rFonts w:ascii="Cambria Math" w:hAnsi="Cambria Math"/>
                  </w:rPr>
                </m:ctrlPr>
              </m:fPr>
              <m:num>
                <m:r>
                  <w:rPr>
                    <w:rFonts w:cs="Cambria Math"/>
                  </w:rPr>
                  <m:t>m</m:t>
                </m:r>
              </m:num>
              <m:den>
                <m:r>
                  <w:rPr>
                    <w:rFonts w:cs="Cambria Math"/>
                  </w:rPr>
                  <m:t>2</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=1</m:t>
        </m:r>
      </m:oMath>
      <w:r>
        <w:rPr>
          <w:sz w:val="24"/>
          <w:szCs w:val="24"/>
        </w:rPr>
        <w:t>，且</w:t>
      </w:r>
      <m:oMath>
        <m:r>
          <w:rPr>
            <w:rFonts w:cs="Cambria Math"/>
          </w:rPr>
          <m:t>-m-</m:t>
        </m:r>
        <m:f>
          <m:fPr>
            <m:ctrlPr>
              <w:rPr>
                <w:rFonts w:ascii="Cambria Math" w:hAnsi="Cambria Math"/>
              </w:rPr>
            </m:ctrlPr>
          </m:fPr>
          <m:num>
            <m:r>
              <w:rPr>
                <w:rFonts w:cs="Cambria Math"/>
              </w:rPr>
              <m:t>m</m:t>
            </m:r>
          </m:num>
          <m:den>
            <m:r>
              <w:rPr>
                <w:rFonts w:cs="Cambria Math"/>
              </w:rPr>
              <m:t>2</m:t>
            </m:r>
          </m:den>
        </m:f>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=36</m:t>
        </m:r>
      </m:oMath>
      <w:r>
        <w:rPr>
          <w:sz w:val="24"/>
          <w:szCs w:val="24"/>
        </w:rPr>
        <w:t>，</w:t>
      </w:r>
    </w:p>
    <w:p w14:paraId="0C868E79" w14:textId="77777777" w:rsidR="00A156ED" w:rsidRDefault="00000000">
      <w:pPr>
        <w:spacing w:line="410" w:lineRule="atLeast" w:before="0" w:after="0"/>
        <w:jc w:val="left"/>
        <w:rPr>
          <w:sz w:val="24"/>
          <w:szCs w:val="24"/>
        </w:rPr>
      </w:pPr>
      <w:r>
        <w:rPr>
          <w:sz w:val="24"/>
          <w:szCs w:val="24"/>
        </w:rPr>
        <w:t>所以</w:t>
      </w:r>
      <m:oMath>
        <m:r>
          <w:rPr>
            <w:rFonts w:cs="Cambria Math"/>
          </w:rPr>
          <m:t>m=-24</m:t>
        </m:r>
      </m:oMath>
      <w:r>
        <w:rPr>
          <w:sz w:val="24"/>
          <w:szCs w:val="24"/>
        </w:rPr>
        <w:t>，双曲线方程为</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12</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24</m:t>
            </m:r>
          </m:den>
        </m:f>
        <m:r>
          <w:rPr>
            <w:rFonts w:cs="Cambria Math"/>
          </w:rPr>
          <m:t>=1</m:t>
        </m:r>
      </m:oMath>
      <w:r>
        <w:rPr>
          <w:sz w:val="24"/>
          <w:szCs w:val="24"/>
        </w:rPr>
        <w:t>．故选：</w:t>
      </w:r>
      <w:r>
        <w:rPr>
          <w:sz w:val="24"/>
          <w:szCs w:val="24"/>
        </w:rPr>
        <w:t>B</w:t>
      </w:r>
      <w:r>
        <w:rPr>
          <w:sz w:val="24"/>
          <w:szCs w:val="24"/>
        </w:rPr>
        <w:t>．</w:t>
      </w:r>
    </w:p>
    <w:p w14:paraId="21146285" w14:textId="77777777" w:rsidR="00A156ED" w:rsidRDefault="00000000">
      <w:pPr>
        <w:shd w:val="clear" w:color="auto" w:fill="C6D4E3"/>
        <w:spacing w:before="0" w:after="0" w:line="410" w:lineRule="atLeast"/>
        <w:jc w:val="left"/>
      </w:pPr>
      <w:r>
        <w:rPr>
          <w:b/>
          <w:bCs/>
          <w:sz w:val="24"/>
          <w:szCs w:val="24"/>
        </w:rPr>
        <w:t xml:space="preserve">2.6.2.14 </w:t>
      </w:r>
      <w:r>
        <w:rPr>
          <w:b/>
          <w:bCs/>
          <w:sz w:val="24"/>
          <w:szCs w:val="24"/>
        </w:rPr>
        <w:t>双曲线的几何性质：等轴双曲线</w:t>
      </w:r>
      <w:r>
        <w:rPr>
          <w:b/>
          <w:bCs/>
          <w:sz w:val="24"/>
          <w:szCs w:val="24"/>
        </w:rPr>
        <w:t xml:space="preserve">　1题：2.6.2.14-16</w:t>
      </w:r>
    </w:p>
    <w:p w14:paraId="26144263"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题干给出等轴双曲线（</w:t>
      </w:r>
      <w:r>
        <w:rPr>
          <w:sz w:val="24"/>
          <w:szCs w:val="24"/>
        </w:rPr>
        <w:t>a=b</w:t>
      </w:r>
      <w:r>
        <w:rPr>
          <w:sz w:val="24"/>
          <w:szCs w:val="24"/>
        </w:rPr>
        <w:t>，渐近线互相垂直）及其上动点，证明焦半径（中心距）相关恒等式，判归本题型。通法步骤</w:t>
      </w:r>
      <w:r>
        <w:rPr>
          <w:sz w:val="24"/>
          <w:szCs w:val="24"/>
        </w:rPr>
        <w:t>——</w:t>
      </w:r>
      <w:r>
        <w:rPr>
          <w:sz w:val="24"/>
          <w:szCs w:val="24"/>
        </w:rPr>
        <w:t>第一步设等轴双曲线</w:t>
      </w:r>
      <w:r>
        <w:rPr>
          <w:sz w:val="24"/>
          <w:szCs w:val="24"/>
        </w:rPr>
        <w:t/>
        <m:oMath>
          <m:r>
            <m:t>x²−y²=a²</m:t>
          </m:r>
        </m:oMath>
      </w:r>
      <w:r>
        <w:rPr>
          <w:sz w:val="24"/>
          <w:szCs w:val="24"/>
        </w:rPr>
        <w:t>并写出焦点</w:t>
      </w:r>
      <w:r>
        <w:rPr>
          <w:sz w:val="24"/>
          <w:szCs w:val="24"/>
        </w:rPr>
        <w:t/>
        <m:oMath>
          <m:r>
            <m:t>(±√2a,0)</m:t>
          </m:r>
        </m:oMath>
      </w:r>
      <w:r>
        <w:rPr>
          <w:sz w:val="24"/>
          <w:szCs w:val="24"/>
        </w:rPr>
        <w:t>，第二步用两点间距离公式表示</w:t>
      </w:r>
      <m:oMath>
        <m:r>
          <m:t>|PO|²</m:t>
        </m:r>
      </m:oMath>
      <w:r>
        <w:rPr>
          <w:sz w:val="24"/>
          <w:szCs w:val="24"/>
        </w:rPr>
        <w:t>与</w:t>
      </w:r>
      <m:oMath>
        <m:r>
          <m:t>|PF₁||PF₂|</m:t>
        </m:r>
      </m:oMath>
      <w:r>
        <w:rPr>
          <w:sz w:val="24"/>
          <w:szCs w:val="24"/>
        </w:rPr>
        <w:t>，第三步代入曲线方程</w:t>
      </w:r>
      <w:r>
        <w:rPr>
          <w:sz w:val="24"/>
          <w:szCs w:val="24"/>
        </w:rPr>
        <w:t/>
        <m:oMath>
          <m:r>
            <m:t>x²−y²=a²</m:t>
          </m:r>
        </m:oMath>
      </w:r>
      <w:r>
        <w:rPr>
          <w:sz w:val="24"/>
          <w:szCs w:val="24"/>
        </w:rPr>
        <w:t>把乘积根号内配方化简完成恒等证明。</w:t>
      </w:r>
    </w:p>
    <w:p w14:paraId="7243A109" w14:textId="77777777" w:rsidR="00A156ED" w:rsidRDefault="00000000">
      <w:pPr>
        <w:shd w:val="clear" w:color="auto" w:fill="E0E0E0"/>
        <w:spacing w:before="0" w:after="0" w:line="410" w:lineRule="atLeast"/>
        <w:jc w:val="left"/>
        <w:rPr>
          <w:sz w:val="24"/>
          <w:szCs w:val="24"/>
        </w:rPr>
      </w:pPr>
      <w:r>
        <w:rPr>
          <w:b/>
          <w:bCs/>
          <w:sz w:val="24"/>
          <w:szCs w:val="24"/>
        </w:rPr>
        <w:t xml:space="preserve">2.6.2.14-16．</w:t>
      </w:r>
      <w:r>
        <w:rPr>
          <w:b/>
          <w:bCs/>
          <w:sz w:val="24"/>
          <w:szCs w:val="24"/>
        </w:rPr>
        <w:t xml:space="preserve">（中档·保80%·卡壳看答案）</w:t>
      </w:r>
      <w:r>
        <w:rPr>
          <w:sz w:val="24"/>
          <w:szCs w:val="24"/>
        </w:rPr>
        <w:t>设等轴双曲线</w:t>
      </w:r>
      <w:r>
        <w:rPr>
          <w:sz w:val="24"/>
          <w:szCs w:val="24"/>
        </w:rPr>
        <w:t>C</w:t>
      </w:r>
      <w:r>
        <w:rPr>
          <w:sz w:val="24"/>
          <w:szCs w:val="24"/>
        </w:rPr>
        <w:t>的中心为</w:t>
      </w:r>
      <w:r>
        <w:rPr>
          <w:sz w:val="24"/>
          <w:szCs w:val="24"/>
        </w:rPr>
        <w:t>O</w:t>
      </w:r>
      <w:r>
        <w:rPr>
          <w:sz w:val="24"/>
          <w:szCs w:val="24"/>
        </w:rPr>
        <w:t>，焦点为</w:t>
      </w:r>
      <m:oMath>
        <m:sSub>
          <m:sSubPr>
            <m:ctrlPr>
              <w:rPr>
                <w:rFonts w:ascii="Cambria Math" w:hAnsi="Cambria Math"/>
              </w:rPr>
            </m:ctrlPr>
          </m:sSubPr>
          <m:e>
            <m:r>
              <w:rPr>
                <w:rFonts w:cs="Cambria Math"/>
              </w:rPr>
              <m:t>F</m:t>
            </m:r>
          </m:e>
          <m:sub>
            <m:r>
              <w:rPr>
                <w:rFonts w:cs="Cambria Math"/>
              </w:rPr>
              <m:t>1</m:t>
            </m:r>
          </m:sub>
        </m:sSub>
      </m:oMath>
      <w:r>
        <w:rPr>
          <w:sz w:val="24"/>
          <w:szCs w:val="24"/>
        </w:rPr>
        <w:t>，</w:t>
      </w:r>
      <m:oMath>
        <m:sSub>
          <m:sSubPr>
            <m:ctrlPr>
              <w:rPr>
                <w:rFonts w:ascii="Cambria Math" w:hAnsi="Cambria Math"/>
              </w:rPr>
            </m:ctrlPr>
          </m:sSubPr>
          <m:e>
            <m:r>
              <w:rPr>
                <w:rFonts w:cs="Cambria Math"/>
              </w:rPr>
              <m:t>F</m:t>
            </m:r>
          </m:e>
          <m:sub>
            <m:r>
              <w:rPr>
                <w:rFonts w:cs="Cambria Math"/>
              </w:rPr>
              <m:t>2</m:t>
            </m:r>
          </m:sub>
        </m:sSub>
      </m:oMath>
      <w:r>
        <w:rPr>
          <w:sz w:val="24"/>
          <w:szCs w:val="24"/>
        </w:rPr>
        <w:t>，</w:t>
      </w:r>
      <w:r>
        <w:rPr>
          <w:sz w:val="24"/>
          <w:szCs w:val="24"/>
        </w:rPr>
        <w:t>P</w:t>
      </w:r>
      <w:r>
        <w:rPr>
          <w:sz w:val="24"/>
          <w:szCs w:val="24"/>
        </w:rPr>
        <w:t>为</w:t>
      </w:r>
      <w:r>
        <w:rPr>
          <w:sz w:val="24"/>
          <w:szCs w:val="24"/>
        </w:rPr>
        <w:t>C</w:t>
      </w:r>
      <w:r>
        <w:rPr>
          <w:sz w:val="24"/>
          <w:szCs w:val="24"/>
        </w:rPr>
        <w:t>上任意一点，求证：</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w:t>
      </w:r>
    </w:p>
    <w:p w14:paraId="2785C4A4"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 xml:space="preserve">证明见解析</w:t>
      </w:r>
      <w:r>
        <w:rPr>
          <w:sz w:val="24"/>
          <w:szCs w:val="24"/>
        </w:rPr>
        <w:t>.</w:t>
      </w:r>
      <w:r>
        <w:rPr>
          <w:sz w:val="24"/>
          <w:szCs w:val="24"/>
        </w:rPr>
        <w:t xml:space="preserve">　</w:t>
      </w:r>
      <w:r>
        <w:rPr>
          <w:sz w:val="24"/>
          <w:szCs w:val="24"/>
        </w:rPr>
        <w:t>【知识点】</w:t>
      </w:r>
      <w:r>
        <w:rPr>
          <w:sz w:val="24"/>
          <w:szCs w:val="24"/>
        </w:rPr>
        <w:t xml:space="preserve">2.6.2 </w:t>
      </w:r>
      <w:r>
        <w:rPr>
          <w:sz w:val="24"/>
          <w:szCs w:val="24"/>
        </w:rPr>
        <w:t>求平面两点间的距离、等轴双曲线、求双曲线的焦点坐标</w:t>
      </w:r>
    </w:p>
    <w:p w14:paraId="51D5907C" w14:textId="77777777" w:rsidR="00A156ED" w:rsidRDefault="00000000">
      <w:pPr>
        <w:spacing w:line="410" w:lineRule="atLeast" w:before="0" w:after="0"/>
        <w:jc w:val="left"/>
        <w:rPr>
          <w:sz w:val="24"/>
          <w:szCs w:val="24"/>
        </w:rPr>
      </w:pPr>
      <w:r>
        <w:rPr>
          <w:sz w:val="24"/>
          <w:szCs w:val="24"/>
        </w:rPr>
        <w:t>【分析】</w:t>
      </w:r>
      <w:r>
        <w:rPr>
          <w:sz w:val="24"/>
          <w:szCs w:val="24"/>
        </w:rPr>
        <w:t>可设双曲线</w:t>
      </w:r>
      <w:r>
        <w:rPr>
          <w:i/>
          <w:sz w:val="24"/>
          <w:szCs w:val="24"/>
        </w:rPr>
        <w:t>C</w:t>
      </w:r>
      <w:r>
        <w:rPr>
          <w:sz w:val="24"/>
          <w:szCs w:val="24"/>
        </w:rPr>
        <w:t>的方程为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=1(m&gt;0)</m:t>
        </m:r>
      </m:oMath>
      <w:r>
        <w:rPr>
          <w:sz w:val="24"/>
          <w:szCs w:val="24"/>
        </w:rPr>
        <w:t>，可得</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w:r>
        <w:rPr>
          <w:sz w:val="24"/>
          <w:szCs w:val="24"/>
        </w:rPr>
        <w:t>，利用两点间公式及条件可得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 xml:space="preserve"> </w:t>
      </w:r>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e>
        </m:rad>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w:r>
        <w:rPr>
          <w:sz w:val="24"/>
          <w:szCs w:val="24"/>
        </w:rPr>
        <w:t>，即证</w:t>
      </w:r>
      <w:r>
        <w:rPr>
          <w:sz w:val="24"/>
          <w:szCs w:val="24"/>
        </w:rPr>
        <w:t>.</w:t>
      </w:r>
    </w:p>
    <w:p w14:paraId="0914B4C6" w14:textId="77777777" w:rsidR="00A156ED" w:rsidRDefault="00000000">
      <w:pPr>
        <w:spacing w:line="410" w:lineRule="atLeast" w:before="0" w:after="0"/>
        <w:jc w:val="left"/>
        <w:rPr>
          <w:sz w:val="24"/>
          <w:szCs w:val="24"/>
        </w:rPr>
      </w:pPr>
      <w:r>
        <w:rPr>
          <w:sz w:val="24"/>
          <w:szCs w:val="24"/>
        </w:rPr>
        <w:t>【详解】</w:t>
      </w:r>
      <w:r>
        <w:rPr>
          <w:sz w:val="24"/>
          <w:szCs w:val="24"/>
        </w:rPr>
        <w:t>由题可设等轴双曲线</w:t>
      </w:r>
      <w:r>
        <w:rPr>
          <w:i/>
          <w:sz w:val="24"/>
          <w:szCs w:val="24"/>
        </w:rPr>
        <w:t>C</w:t>
      </w:r>
      <w:r>
        <w:rPr>
          <w:sz w:val="24"/>
          <w:szCs w:val="24"/>
        </w:rPr>
        <w:t>的方程为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=1(m&gt;0)</m:t>
        </m:r>
      </m:oMath>
      <w:r>
        <w:rPr>
          <w:sz w:val="24"/>
          <w:szCs w:val="24"/>
        </w:rPr>
        <w:t>，则</w:t>
      </w:r>
      <m:oMath>
        <m:sSub>
          <m:sSubPr>
            <m:ctrlPr>
              <w:rPr>
                <w:rFonts w:ascii="Cambria Math" w:hAnsi="Cambria Math"/>
              </w:rPr>
            </m:ctrlPr>
          </m:sSubPr>
          <m:e>
            <m:r>
              <w:rPr>
                <w:rFonts w:cs="Cambria Math"/>
              </w:rPr>
              <m:t>F</m:t>
            </m:r>
          </m:e>
          <m:sub>
            <m:r>
              <w:rPr>
                <w:rFonts w:cs="Cambria Math"/>
              </w:rPr>
              <m:t>1</m:t>
            </m:r>
          </m:sub>
        </m:sSub>
        <m:d>
          <m:dPr>
            <m:ctrlPr>
              <w:rPr>
                <w:rFonts w:ascii="Cambria Math" w:hAnsi="Cambria Math"/>
              </w:rPr>
            </m:ctrlPr>
          </m:dPr>
          <m:e>
            <m:r>
              <w:rPr>
                <w:rFonts w:cs="Cambria Math"/>
              </w:rPr>
              <m:t>-</m:t>
            </m:r>
            <m:rad>
              <m:radPr>
                <m:degHide m:val="1"/>
                <m:ctrlPr>
                  <w:rPr>
                    <w:rFonts w:ascii="Cambria Math" w:hAnsi="Cambria Math"/>
                  </w:rPr>
                </m:ctrlPr>
              </m:radPr>
              <m:deg/>
              <m:e>
                <m:r>
                  <w:rPr>
                    <w:rFonts w:cs="Cambria Math"/>
                  </w:rPr>
                  <m:t>2</m:t>
                </m:r>
              </m:e>
            </m:rad>
            <m:r>
              <w:rPr>
                <w:rFonts w:cs="Cambria Math"/>
              </w:rPr>
              <m:t>m,0</m:t>
            </m:r>
          </m:e>
        </m:d>
        <m:r>
          <w:rPr>
            <w:rFonts w:cs="Cambria Math"/>
          </w:rPr>
          <m:t>,</m:t>
        </m:r>
        <m:sSub>
          <m:sSubPr>
            <m:ctrlPr>
              <w:rPr>
                <w:rFonts w:ascii="Cambria Math" w:hAnsi="Cambria Math"/>
              </w:rPr>
            </m:ctrlPr>
          </m:sSubPr>
          <m:e>
            <m:r>
              <w:rPr>
                <w:rFonts w:cs="Cambria Math"/>
              </w:rPr>
              <m:t>F</m:t>
            </m:r>
          </m:e>
          <m:sub>
            <m:r>
              <w:rPr>
                <w:rFonts w:cs="Cambria Math"/>
              </w:rPr>
              <m:t>2</m:t>
            </m:r>
          </m:sub>
        </m:sSub>
        <m:d>
          <m:dPr>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m,0</m:t>
            </m:r>
          </m:e>
        </m:d>
      </m:oMath>
      <w:r>
        <w:rPr>
          <w:sz w:val="24"/>
          <w:szCs w:val="24"/>
        </w:rPr>
        <w:t>，设</w:t>
      </w:r>
      <m:oMath>
        <m:r>
          <w:rPr>
            <w:rFonts w:cs="Cambria Math"/>
          </w:rPr>
          <m:t>P</m:t>
        </m:r>
        <m:d>
          <m:dPr>
            <m:ctrlPr>
              <w:rPr>
                <w:rFonts w:ascii="Cambria Math" w:hAnsi="Cambria Math"/>
              </w:rPr>
            </m:ctrlPr>
          </m:dPr>
          <m:e>
            <m:r>
              <w:rPr>
                <w:rFonts w:cs="Cambria Math"/>
              </w:rPr>
              <m:t>x,y</m:t>
            </m:r>
          </m:e>
        </m:d>
      </m:oMath>
      <w:r>
        <w:rPr>
          <w:sz w:val="24"/>
          <w:szCs w:val="24"/>
        </w:rPr>
        <w:t>，则</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=1</m:t>
        </m:r>
      </m:oMath>
      <w:r>
        <w:rPr>
          <w:sz w:val="24"/>
          <w:szCs w:val="24"/>
        </w:rPr>
        <w:t>，即</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m</m:t>
            </m:r>
          </m:e>
          <m:sup>
            <m:r>
              <w:rPr>
                <w:rFonts w:cs="Cambria Math"/>
              </w:rPr>
              <m:t>2</m:t>
            </m:r>
          </m:sup>
        </m:sSup>
      </m:oMath>
      <w:r>
        <w:rPr>
          <w:sz w:val="24"/>
          <w:szCs w:val="24"/>
        </w:rPr>
        <w:t>，</w:t>
      </w:r>
      <w:r>
        <w:rPr>
          <w:sz w:val="24"/>
          <w:szCs w:val="24"/>
        </w:rPr>
        <w:t>∴</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w:r>
        <w:rPr>
          <w:sz w:val="24"/>
          <w:szCs w:val="24"/>
        </w:rPr>
        <w:t>，</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r>
        <w:rPr>
          <w:sz w:val="24"/>
          <w:szCs w:val="24"/>
        </w:rPr>
        <w:t>，</w:t>
      </w:r>
      <w:r>
        <w:rPr>
          <w:sz w:val="24"/>
          <w:szCs w:val="24"/>
        </w:rPr>
        <w:t>∴</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p>
    <w:p w14:paraId="7A67CD98" w14:textId="77777777" w:rsidR="00A156ED" w:rsidRDefault="00000000">
      <w:pPr>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m</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mx</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m</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mx</m:t>
              </m:r>
            </m:e>
          </m:rad>
        </m:oMath>
      </m:oMathPara>
    </w:p>
    <w:p w14:paraId="7B472CDD" w14:textId="77777777" w:rsidR="00A156ED" w:rsidRDefault="00000000">
      <w:pPr>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m</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2</m:t>
                          </m:r>
                        </m:e>
                      </m:rad>
                      <m:r>
                        <w:rPr>
                          <w:rFonts w:cs="Cambria Math"/>
                        </w:rPr>
                        <m:t>mx</m:t>
                      </m:r>
                    </m:e>
                  </m:d>
                </m:e>
                <m:sup>
                  <m:r>
                    <w:rPr>
                      <w:rFonts w:cs="Cambria Math"/>
                    </w:rPr>
                    <m:t>2</m:t>
                  </m:r>
                </m:sup>
              </m:sSup>
            </m:e>
          </m:rad>
        </m:oMath>
      </m:oMathPara>
    </w:p>
    <w:p w14:paraId="749102CF" w14:textId="77777777" w:rsidR="00A156ED" w:rsidRDefault="00000000">
      <w:pPr>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3</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r>
                <w:rPr>
                  <w:rFonts w:cs="Cambria Math"/>
                </w:rPr>
                <m:t>-8</m:t>
              </m:r>
              <m:sSup>
                <m:sSupPr>
                  <m:ctrlPr>
                    <w:rPr>
                      <w:rFonts w:ascii="Cambria Math" w:hAnsi="Cambria Math"/>
                    </w:rPr>
                  </m:ctrlPr>
                </m:sSupPr>
                <m:e>
                  <m:r>
                    <w:rPr>
                      <w:rFonts w:cs="Cambria Math"/>
                    </w:rPr>
                    <m:t>x</m:t>
                  </m:r>
                </m:e>
                <m:sup>
                  <m:r>
                    <w:rPr>
                      <w:rFonts w:cs="Cambria Math"/>
                    </w:rPr>
                    <m:t>2</m:t>
                  </m:r>
                </m:sup>
              </m:sSup>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rad>
        </m:oMath>
      </m:oMathPara>
    </w:p>
    <w:p w14:paraId="7A25A805" w14:textId="77777777" w:rsidR="00A156ED" w:rsidRDefault="00000000">
      <w:pPr>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e>
          </m:rad>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m:oMathPara>
    </w:p>
    <w:p w14:paraId="11ABCC84" w14:textId="77777777" w:rsidR="00A156ED" w:rsidRDefault="00000000">
      <w:pPr>
        <w:spacing w:line="410" w:lineRule="atLeast" w:before="0" w:after="0"/>
        <w:jc w:val="left"/>
        <w:rPr>
          <w:sz w:val="24"/>
          <w:szCs w:val="24"/>
        </w:rPr>
      </w:pPr>
      <w:r>
        <w:rPr>
          <w:sz w:val="24"/>
          <w:szCs w:val="24"/>
        </w:rPr>
        <w:t>∴</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p>
    <w:p w14:paraId="06D1B1CF" w14:textId="77777777" w:rsidR="00A156ED" w:rsidRDefault="00000000">
      <w:pPr>
        <w:shd w:val="clear" w:color="auto" w:fill="C6D4E3"/>
        <w:spacing w:before="0" w:after="0" w:line="410" w:lineRule="atLeast"/>
        <w:jc w:val="left"/>
      </w:pPr>
      <w:r>
        <w:rPr>
          <w:b/>
          <w:bCs/>
          <w:sz w:val="24"/>
          <w:szCs w:val="24"/>
        </w:rPr>
        <w:t xml:space="preserve">2.6.2.15 </w:t>
      </w:r>
      <w:r>
        <w:rPr>
          <w:b/>
          <w:bCs/>
          <w:sz w:val="24"/>
          <w:szCs w:val="24"/>
        </w:rPr>
        <w:t>双曲线的几何性质：双曲线对称性应用</w:t>
      </w:r>
      <w:r>
        <w:rPr>
          <w:b/>
          <w:bCs/>
          <w:sz w:val="24"/>
          <w:szCs w:val="24"/>
        </w:rPr>
        <w:t xml:space="preserve">　1题：2.6.2.15-17</w:t>
      </w:r>
    </w:p>
    <w:p w14:paraId="359EFB1C"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题干给出双曲线上关于原点对称的两点与两焦点构成的四边形（或对角线相等的条件），求其面积，判归本题型。通法步骤</w:t>
      </w:r>
      <w:r>
        <w:rPr>
          <w:sz w:val="24"/>
          <w:szCs w:val="24"/>
        </w:rPr>
        <w:t>——</w:t>
      </w:r>
      <w:r>
        <w:rPr>
          <w:sz w:val="24"/>
          <w:szCs w:val="24"/>
        </w:rPr>
        <w:t>第一步由对称性与对角线条件判定四边形形状（对角线相等且互相平分为矩形），第二步在焦点三角形中联立定义（焦半径差</w:t>
      </w:r>
      <w:r>
        <w:rPr>
          <w:sz w:val="24"/>
          <w:szCs w:val="24"/>
        </w:rPr>
        <w:t>2a</w:t>
      </w:r>
      <w:r>
        <w:rPr>
          <w:sz w:val="24"/>
          <w:szCs w:val="24"/>
        </w:rPr>
        <w:t>）与勾股条件求两焦半径之积，第三步按矩形的面积即两焦半径之积求值。</w:t>
      </w:r>
    </w:p>
    <w:p w14:paraId="2F1441C1" w14:textId="77777777" w:rsidR="00A156ED" w:rsidRDefault="00000000">
      <w:pPr>
        <w:shd w:val="clear" w:color="auto" w:fill="E0E0E0"/>
        <w:spacing w:before="0" w:after="0" w:line="410" w:lineRule="atLeast"/>
        <w:jc w:val="left"/>
        <w:rPr>
          <w:sz w:val="24"/>
          <w:szCs w:val="24"/>
        </w:rPr>
      </w:pPr>
      <w:r>
        <w:rPr>
          <w:b/>
          <w:bCs/>
          <w:sz w:val="24"/>
          <w:szCs w:val="24"/>
        </w:rPr>
        <w:t xml:space="preserve">2.6.2.15-17．</w:t>
      </w:r>
      <w:r>
        <w:rPr>
          <w:b/>
          <w:bCs/>
          <w:sz w:val="24"/>
          <w:szCs w:val="24"/>
        </w:rPr>
        <w:t xml:space="preserve">（中档·保80%·卡壳看答案）</w:t>
      </w:r>
      <w:r>
        <w:rPr>
          <w:sz w:val="24"/>
          <w:szCs w:val="24"/>
        </w:rPr>
        <w:t>已知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为双曲线</w:t>
      </w:r>
      <m:oMath>
        <m:r>
          <w:rPr>
            <w:rFonts w:cs="Cambria Math"/>
          </w:rPr>
          <m:t>C:</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的两个焦点，</w:t>
      </w:r>
      <m:oMath>
        <m:r>
          <w:rPr>
            <w:rFonts w:cs="Cambria Math"/>
          </w:rPr>
          <m:t>P,Q</m:t>
        </m:r>
      </m:oMath>
      <w:r>
        <w:rPr>
          <w:sz w:val="24"/>
          <w:szCs w:val="24"/>
        </w:rPr>
        <w:t>为</w:t>
      </w:r>
      <m:oMath>
        <m:r>
          <w:rPr>
            <w:rFonts w:cs="Cambria Math"/>
          </w:rPr>
          <m:t>C</m:t>
        </m:r>
      </m:oMath>
      <w:r>
        <w:rPr>
          <w:sz w:val="24"/>
          <w:szCs w:val="24"/>
        </w:rPr>
        <w:t>上关于坐标原点对称的两点，且</w:t>
      </w:r>
      <m:oMath>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oMath>
      <w:r>
        <w:rPr>
          <w:sz w:val="24"/>
          <w:szCs w:val="24"/>
        </w:rPr>
        <w:t>，则四边形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的面积为</w:t>
      </w:r>
      <w:r>
        <w:rPr>
          <w:sz w:val="24"/>
          <w:szCs w:val="24"/>
        </w:rPr>
        <w:t>___________.</w:t>
      </w:r>
    </w:p>
    <w:p w14:paraId="372B6820"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r>
          <w:rPr>
            <w:rFonts w:cs="Cambria Math"/>
          </w:rPr>
          <m:t>18</m:t>
        </m:r>
      </m:oMath>
      <w:r>
        <w:rPr>
          <w:sz w:val="24"/>
          <w:szCs w:val="24"/>
        </w:rPr>
        <w:t xml:space="preserve">　</w:t>
      </w:r>
      <w:r>
        <w:rPr>
          <w:sz w:val="24"/>
          <w:szCs w:val="24"/>
        </w:rPr>
        <w:t>【知识点】</w:t>
      </w:r>
      <w:r>
        <w:rPr>
          <w:sz w:val="24"/>
          <w:szCs w:val="24"/>
        </w:rPr>
        <w:t xml:space="preserve">2.6.2 </w:t>
      </w:r>
      <w:r>
        <w:rPr>
          <w:sz w:val="24"/>
          <w:szCs w:val="24"/>
        </w:rPr>
        <w:t>双曲线的对称性、求双曲线的焦距</w:t>
      </w:r>
    </w:p>
    <w:p w14:paraId="17465364" w14:textId="77777777" w:rsidR="00A156ED" w:rsidRDefault="00000000">
      <w:pPr>
        <w:spacing w:line="410" w:lineRule="atLeast" w:before="0" w:after="0"/>
        <w:jc w:val="left"/>
        <w:rPr>
          <w:sz w:val="24"/>
          <w:szCs w:val="24"/>
        </w:rPr>
      </w:pPr>
      <w:r>
        <w:rPr>
          <w:sz w:val="24"/>
          <w:szCs w:val="24"/>
        </w:rPr>
        <w:t>【分析】</w:t>
      </w:r>
      <w:r>
        <w:rPr>
          <w:sz w:val="24"/>
          <w:szCs w:val="24"/>
        </w:rPr>
        <w:t>根据双曲线的对称性以及</w:t>
      </w:r>
      <m:oMath>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oMath>
      <w:r>
        <w:rPr>
          <w:sz w:val="24"/>
          <w:szCs w:val="24"/>
        </w:rPr>
        <w:t>可知，四边形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为矩形，再根据双曲线的定义以及勾股定理求得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，即可得到四边形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的面积．</w:t>
      </w:r>
    </w:p>
    <w:p w14:paraId="7FF9ECE7" w14:textId="77777777" w:rsidR="00A156ED" w:rsidRDefault="00000000">
      <w:pPr>
        <w:spacing w:line="410" w:lineRule="atLeast" w:before="0" w:after="0"/>
        <w:jc w:val="left"/>
        <w:rPr>
          <w:sz w:val="24"/>
          <w:szCs w:val="24"/>
        </w:rPr>
      </w:pPr>
      <w:r>
        <w:rPr>
          <w:sz w:val="24"/>
          <w:szCs w:val="24"/>
        </w:rPr>
        <w:t>【详解】</w:t>
      </w:r>
      <w:r>
        <w:rPr>
          <w:sz w:val="24"/>
          <w:szCs w:val="24"/>
        </w:rPr>
        <w:t>由双曲线的对称性以及</w:t>
      </w:r>
      <m:oMath>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oMath>
      <w:r>
        <w:rPr>
          <w:sz w:val="24"/>
          <w:szCs w:val="24"/>
        </w:rPr>
        <w:t>可知，四边形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为矩形，所以</w:t>
      </w: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e>
                </m:d>
                <m:r>
                  <w:rPr>
                    <w:rFonts w:cs="Cambria Math"/>
                  </w:rPr>
                  <m:t>=2a=8</m:t>
                </m:r>
              </m:e>
              <m:e>
                <m:sSup>
                  <m:sSupPr>
                    <m:ctrlPr>
                      <w:rPr>
                        <w:rFonts w:ascii="Cambria Math" w:hAnsi="Cambria Math"/>
                      </w:rPr>
                    </m:ctrlPr>
                  </m:sSupPr>
                  <m:e>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r>
                  <w:rPr>
                    <w:rFonts w:cs="Cambria Math"/>
                  </w:rPr>
                  <m:t>=100</m:t>
                </m:r>
              </m:e>
            </m:eqArr>
          </m:e>
        </m:d>
      </m:oMath>
      <w:r>
        <w:rPr>
          <w:sz w:val="24"/>
          <w:szCs w:val="24"/>
        </w:rPr>
        <w:t>，解得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=18</m:t>
        </m:r>
      </m:oMath>
      <w:r>
        <w:rPr>
          <w:sz w:val="24"/>
          <w:szCs w:val="24"/>
        </w:rPr>
        <w:t>，</w:t>
      </w:r>
    </w:p>
    <w:p w14:paraId="3202685C" w14:textId="77777777" w:rsidR="00A156ED" w:rsidRDefault="00000000">
      <w:pPr>
        <w:spacing w:line="410" w:lineRule="atLeast" w:before="0" w:after="0"/>
        <w:jc w:val="left"/>
        <w:rPr>
          <w:sz w:val="24"/>
          <w:szCs w:val="24"/>
        </w:rPr>
      </w:pPr>
      <w:r>
        <w:rPr>
          <w:sz w:val="24"/>
          <w:szCs w:val="24"/>
        </w:rPr>
        <w:t>所以四边形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的面积为</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=18</m:t>
        </m:r>
      </m:oMath>
      <w:r>
        <w:rPr>
          <w:sz w:val="24"/>
          <w:szCs w:val="24"/>
        </w:rPr>
        <w:t>．故答案为：</w:t>
      </w:r>
      <m:oMath>
        <m:r>
          <w:rPr>
            <w:rFonts w:cs="Cambria Math"/>
          </w:rPr>
          <m:t>18</m:t>
        </m:r>
      </m:oMath>
      <w:r>
        <w:rPr>
          <w:sz w:val="24"/>
          <w:szCs w:val="24"/>
        </w:rPr>
        <w:t>．</w:t>
      </w:r>
      <w:r>
        <w:rPr>
          <w:noProof/>
        </w:rPr>
        <w:lastRenderedPageBreak/>
      </w:r>
    </w:p>
    <w:p>
      <w:pPr>
        <w:jc w:val="left"/>
      </w:pPr>
      <w:r>
        <w:drawing>
          <wp:inline distT="0" distB="0" distL="0" distR="0">
            <wp:extent cx="2073600" cy="1449290"/>
            <wp:effectExtent l="0" t="0" r="0" b="0"/>
            <wp:docPr id="100009" name="图片 100009" descr="@@@ae9683d9e1054c42902ce71fc98a0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6"/>
                    <a:stretch>
                      <a:fillRect/>
                    </a:stretch>
                  </pic:blipFill>
                  <pic:spPr>
                    <a:xfrm>
                      <a:off x="0" y="0"/>
                      <a:ext cx="2073600" cy="1449290"/>
                    </a:xfrm>
                    <a:prstGeom prst="rect">
                      <a:avLst/>
                    </a:prstGeom>
                  </pic:spPr>
                </pic:pic>
              </a:graphicData>
            </a:graphic>
          </wp:inline>
        </w:drawing>
      </w:r>
    </w:p>
    <w:p w14:paraId="069CA950" w14:textId="77777777" w:rsidR="00A156ED" w:rsidRDefault="00000000">
      <w:pPr>
        <w:shd w:val="clear" w:color="auto" w:fill="C6D4E3"/>
        <w:spacing w:before="0" w:after="0" w:line="410" w:lineRule="atLeast"/>
        <w:jc w:val="left"/>
      </w:pPr>
      <w:r>
        <w:rPr>
          <w:b/>
          <w:bCs/>
          <w:sz w:val="24"/>
          <w:szCs w:val="24"/>
        </w:rPr>
        <w:t xml:space="preserve">2.6.2.16 </w:t>
      </w:r>
      <w:r>
        <w:rPr>
          <w:b/>
          <w:bCs/>
          <w:sz w:val="24"/>
          <w:szCs w:val="24"/>
        </w:rPr>
        <w:t>双曲线的几何性质：向量数量积最值（双曲线）</w:t>
      </w:r>
      <w:r>
        <w:rPr>
          <w:b/>
          <w:bCs/>
          <w:sz w:val="24"/>
          <w:szCs w:val="24"/>
        </w:rPr>
        <w:t xml:space="preserve">　1题：2.6.2.16-18</w:t>
      </w:r>
    </w:p>
    <w:p w14:paraId="4318269F"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题干给出双曲线一支上的动点与中心（焦点）构成向量的数量积，求其最小值，判归本题型。通法步骤</w:t>
      </w:r>
      <w:r>
        <w:rPr>
          <w:sz w:val="24"/>
          <w:szCs w:val="24"/>
        </w:rPr>
        <w:t>——</w:t>
      </w:r>
      <w:r>
        <w:rPr>
          <w:sz w:val="24"/>
          <w:szCs w:val="24"/>
        </w:rPr>
        <w:t>第一步设动点坐标并由曲线方程写出纵坐标与横坐标的关系及横坐标范围，第二步写出数量积的坐标表达式并消元化为单变量二次函数，第三步按对称轴与范围的位置关系（范围内单调时取端点）求最小值。</w:t>
      </w:r>
    </w:p>
    <w:p w14:paraId="108E8352" w14:textId="77777777" w:rsidR="00A156ED" w:rsidRDefault="00000000">
      <w:pPr>
        <w:shd w:val="clear" w:color="auto" w:fill="E0E0E0"/>
        <w:spacing w:before="0" w:after="0" w:line="410" w:lineRule="atLeast"/>
        <w:jc w:val="left"/>
        <w:rPr>
          <w:sz w:val="24"/>
          <w:szCs w:val="24"/>
        </w:rPr>
      </w:pPr>
      <w:r>
        <w:rPr>
          <w:b/>
          <w:bCs/>
          <w:sz w:val="24"/>
          <w:szCs w:val="24"/>
        </w:rPr>
        <w:t xml:space="preserve">2.6.2.16-18．</w:t>
      </w:r>
      <w:r>
        <w:rPr>
          <w:b/>
          <w:bCs/>
          <w:sz w:val="24"/>
          <w:szCs w:val="24"/>
        </w:rPr>
        <w:t xml:space="preserve">（中档·保80%·卡壳看答案）</w:t>
      </w:r>
      <w:r>
        <w:rPr>
          <w:sz w:val="24"/>
          <w:szCs w:val="24"/>
        </w:rPr>
        <w:t>若坐标原点</w:t>
      </w:r>
      <m:oMath>
        <m:r>
          <w:rPr>
            <w:rFonts w:cs="Cambria Math"/>
          </w:rPr>
          <m:t>O</m:t>
        </m:r>
      </m:oMath>
      <w:r>
        <w:rPr>
          <w:sz w:val="24"/>
          <w:szCs w:val="24"/>
        </w:rPr>
        <w:t>和点</w:t>
      </w:r>
      <m:oMath>
        <m:r>
          <w:rPr>
            <w:rFonts w:cs="Cambria Math"/>
          </w:rPr>
          <m:t>F(-2,0)</m:t>
        </m:r>
      </m:oMath>
      <w:r>
        <w:rPr>
          <w:sz w:val="24"/>
          <w:szCs w:val="24"/>
        </w:rPr>
        <w:t>分别为双曲线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=1(a&gt;0)</m:t>
        </m:r>
      </m:oMath>
      <w:r>
        <w:rPr>
          <w:sz w:val="24"/>
          <w:szCs w:val="24"/>
        </w:rPr>
        <w:t>的中心和左焦点，点</w:t>
      </w:r>
      <w:r>
        <w:rPr>
          <w:sz w:val="24"/>
          <w:szCs w:val="24"/>
        </w:rPr>
        <w:t>P</w:t>
      </w:r>
      <w:r>
        <w:rPr>
          <w:sz w:val="24"/>
          <w:szCs w:val="24"/>
        </w:rPr>
        <w:t>为双曲线右支上的任意一点，则</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oMath>
      <w:r>
        <w:rPr>
          <w:sz w:val="24"/>
          <w:szCs w:val="24"/>
        </w:rPr>
        <w:t>的最小值为</w:t>
      </w:r>
      <w:r>
        <w:rPr>
          <w:sz w:val="24"/>
          <w:szCs w:val="24"/>
        </w:rPr>
        <w:t>________.</w:t>
      </w:r>
    </w:p>
    <w:p w14:paraId="4650A74C"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r>
          <w:rPr>
            <w:rFonts w:cs="Cambria Math"/>
          </w:rPr>
          <m:t>3+2</m:t>
        </m:r>
        <m:rad>
          <m:radPr>
            <m:degHide m:val="1"/>
            <m:ctrlPr>
              <w:rPr>
                <w:rFonts w:ascii="Cambria Math" w:hAnsi="Cambria Math"/>
              </w:rPr>
            </m:ctrlPr>
          </m:radPr>
          <m:deg/>
          <m:e>
            <m:r>
              <w:rPr>
                <w:rFonts w:cs="Cambria Math"/>
              </w:rPr>
              <m:t>3</m:t>
            </m:r>
          </m:e>
        </m:rad>
      </m:oMath>
      <w:r>
        <w:rPr>
          <w:sz w:val="24"/>
          <w:szCs w:val="24"/>
        </w:rPr>
        <w:t xml:space="preserve">　</w:t>
      </w:r>
      <w:r>
        <w:rPr>
          <w:sz w:val="24"/>
          <w:szCs w:val="24"/>
        </w:rPr>
        <w:t>【知识点】</w:t>
      </w:r>
      <w:r>
        <w:rPr>
          <w:sz w:val="24"/>
          <w:szCs w:val="24"/>
        </w:rPr>
        <w:t xml:space="preserve">2.6.2 </w:t>
      </w:r>
      <w:r>
        <w:rPr>
          <w:sz w:val="24"/>
          <w:szCs w:val="24"/>
        </w:rPr>
        <w:t>根据双曲线方程求</w:t>
      </w:r>
      <w:r>
        <w:rPr>
          <w:sz w:val="24"/>
          <w:szCs w:val="24"/>
        </w:rPr>
        <w:t>a</w:t>
      </w:r>
      <w:r>
        <w:rPr>
          <w:sz w:val="24"/>
          <w:szCs w:val="24"/>
        </w:rPr>
        <w:t>、</w:t>
      </w:r>
      <w:r>
        <w:rPr>
          <w:sz w:val="24"/>
          <w:szCs w:val="24"/>
        </w:rPr>
        <w:t>b</w:t>
      </w:r>
      <w:r>
        <w:rPr>
          <w:sz w:val="24"/>
          <w:szCs w:val="24"/>
        </w:rPr>
        <w:t>、</w:t>
      </w:r>
      <w:r>
        <w:rPr>
          <w:sz w:val="24"/>
          <w:szCs w:val="24"/>
        </w:rPr>
        <w:t>c</w:t>
      </w:r>
      <w:r>
        <w:rPr>
          <w:sz w:val="24"/>
          <w:szCs w:val="24"/>
        </w:rPr>
        <w:t>、根据双曲线中</w:t>
      </w:r>
      <w:r>
        <w:rPr>
          <w:sz w:val="24"/>
          <w:szCs w:val="24"/>
        </w:rPr>
        <w:t>x</w:t>
      </w:r>
      <w:r>
        <w:rPr>
          <w:sz w:val="24"/>
          <w:szCs w:val="24"/>
        </w:rPr>
        <w:t>、</w:t>
      </w:r>
      <w:r>
        <w:rPr>
          <w:sz w:val="24"/>
          <w:szCs w:val="24"/>
        </w:rPr>
        <w:t>y</w:t>
      </w:r>
      <w:r>
        <w:rPr>
          <w:sz w:val="24"/>
          <w:szCs w:val="24"/>
        </w:rPr>
        <w:t>的范围求范围或最值</w:t>
      </w:r>
    </w:p>
    <w:p w14:paraId="1F2EE587" w14:textId="77777777" w:rsidR="00A156ED" w:rsidRDefault="00000000">
      <w:pPr>
        <w:spacing w:line="410" w:lineRule="atLeast" w:before="0" w:after="0"/>
        <w:jc w:val="left"/>
        <w:rPr>
          <w:sz w:val="24"/>
          <w:szCs w:val="24"/>
        </w:rPr>
      </w:pPr>
      <w:r>
        <w:rPr>
          <w:sz w:val="24"/>
          <w:szCs w:val="24"/>
        </w:rPr>
        <w:t>【分析】</w:t>
      </w:r>
      <w:r>
        <w:rPr>
          <w:sz w:val="24"/>
          <w:szCs w:val="24"/>
        </w:rPr>
        <w:t>先根据双曲线的焦点和双曲线方程解得</w:t>
      </w:r>
      <m:oMath>
        <m:r>
          <w:rPr>
            <w:rFonts w:cs="Cambria Math"/>
          </w:rPr>
          <m:t>a</m:t>
        </m:r>
      </m:oMath>
      <w:r>
        <w:rPr>
          <w:sz w:val="24"/>
          <w:szCs w:val="24"/>
        </w:rPr>
        <w:t>，设出点</w:t>
      </w:r>
      <m:oMath>
        <m:r>
          <w:rPr>
            <w:rFonts w:cs="Cambria Math"/>
          </w:rPr>
          <m:t>P(</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，代入曲线方程，求得横纵坐标关系，再根据题意坐标表示</w:t>
      </w:r>
      <m:oMath>
        <m:acc>
          <m:accPr>
            <m:chr m:val="⃑"/>
            <m:ctrlPr>
              <w:rPr>
                <w:rFonts w:ascii="Cambria Math" w:hAnsi="Cambria Math"/>
              </w:rPr>
            </m:ctrlPr>
          </m:accPr>
          <m:e>
            <m:r>
              <w:rPr>
                <w:rFonts w:cs="Cambria Math"/>
              </w:rPr>
              <m:t>OP</m:t>
            </m:r>
          </m:e>
        </m:acc>
      </m:oMath>
      <w:r>
        <w:rPr>
          <w:sz w:val="24"/>
          <w:szCs w:val="24"/>
        </w:rPr>
        <w:t>，</w:t>
      </w:r>
      <m:oMath>
        <m:acc>
          <m:accPr>
            <m:chr m:val="⃑"/>
            <m:ctrlPr>
              <w:rPr>
                <w:rFonts w:ascii="Cambria Math" w:hAnsi="Cambria Math"/>
              </w:rPr>
            </m:ctrlPr>
          </m:accPr>
          <m:e>
            <m:r>
              <w:rPr>
                <w:rFonts w:cs="Cambria Math"/>
              </w:rPr>
              <m:t>FP</m:t>
            </m:r>
          </m:e>
        </m:acc>
      </m:oMath>
      <w:r>
        <w:rPr>
          <w:sz w:val="24"/>
          <w:szCs w:val="24"/>
        </w:rPr>
        <w:t>，代入后利用二次函数的性质求其最小值，则可求得</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oMath>
      <w:r>
        <w:rPr>
          <w:sz w:val="24"/>
          <w:szCs w:val="24"/>
        </w:rPr>
        <w:t>的取值范围</w:t>
      </w:r>
      <w:r>
        <w:rPr>
          <w:sz w:val="24"/>
          <w:szCs w:val="24"/>
        </w:rPr>
        <w:t>.</w:t>
      </w:r>
    </w:p>
    <w:p w14:paraId="65283A7E" w14:textId="77777777" w:rsidR="00A156ED" w:rsidRDefault="00000000">
      <w:pPr>
        <w:spacing w:line="410" w:lineRule="atLeast" w:before="0" w:after="0"/>
        <w:jc w:val="left"/>
        <w:rPr>
          <w:sz w:val="24"/>
          <w:szCs w:val="24"/>
        </w:rPr>
      </w:pPr>
      <w:r>
        <w:rPr>
          <w:sz w:val="24"/>
          <w:szCs w:val="24"/>
        </w:rPr>
        <w:t>【详解】</w:t>
      </w:r>
      <w:r>
        <w:rPr>
          <w:sz w:val="24"/>
          <w:szCs w:val="24"/>
        </w:rPr>
        <w:t>解：由题意得：</w:t>
      </w:r>
    </w:p>
    <w:p w14:paraId="5358D46E" w14:textId="77777777" w:rsidR="00A156ED" w:rsidRDefault="00000000">
      <w:pPr>
        <w:spacing w:line="410" w:lineRule="atLeast" w:before="0" w:after="0"/>
        <w:jc w:val="left"/>
        <w:rPr>
          <w:sz w:val="24"/>
          <w:szCs w:val="24"/>
        </w:rPr>
      </w:pPr>
      <m:oMath>
        <m:r>
          <w:rPr>
            <w:rFonts w:cs="Cambria Math"/>
          </w:rPr>
          <m:t>∵</m:t>
        </m:r>
      </m:oMath>
      <w:r>
        <w:rPr>
          <w:sz w:val="24"/>
          <w:szCs w:val="24"/>
        </w:rPr>
        <w:t xml:space="preserve"> </w:t>
      </w:r>
      <m:oMath>
        <m:r>
          <w:rPr>
            <w:rFonts w:cs="Cambria Math"/>
          </w:rPr>
          <m:t>F(-2,0)</m:t>
        </m:r>
      </m:oMath>
      <w:r>
        <w:rPr>
          <w:sz w:val="24"/>
          <w:szCs w:val="24"/>
        </w:rPr>
        <w:t>是已知双曲线的左焦点</w:t>
      </w:r>
      <m:oMath>
        <m:r>
          <w:rPr>
            <w:rFonts w:cs="Cambria Math"/>
          </w:rPr>
          <m:t>∴</m:t>
        </m:r>
      </m:oMath>
      <w:r>
        <w:rPr>
          <w:sz w:val="24"/>
          <w:szCs w:val="24"/>
        </w:rPr>
        <w:t xml:space="preserve"> </w:t>
      </w:r>
      <m:oMath>
        <m:sSup>
          <m:sSupPr>
            <m:ctrlPr>
              <w:rPr>
                <w:rFonts w:ascii="Cambria Math" w:hAnsi="Cambria Math"/>
              </w:rPr>
            </m:ctrlPr>
          </m:sSupPr>
          <m:e>
            <m:r>
              <w:rPr>
                <w:rFonts w:cs="Cambria Math"/>
              </w:rPr>
              <m:t>a</m:t>
            </m:r>
          </m:e>
          <m:sup>
            <m:r>
              <w:rPr>
                <w:rFonts w:cs="Cambria Math"/>
              </w:rPr>
              <m:t>2</m:t>
            </m:r>
          </m:sup>
        </m:sSup>
        <m:r>
          <w:rPr>
            <w:rFonts w:cs="Cambria Math"/>
          </w:rPr>
          <m:t>+1=4</m:t>
        </m:r>
      </m:oMath>
      <w:r>
        <w:rPr>
          <w:sz w:val="24"/>
          <w:szCs w:val="24"/>
        </w:rPr>
        <w:t>，即</w:t>
      </w:r>
      <m:oMath>
        <m:sSup>
          <m:sSupPr>
            <m:ctrlPr>
              <w:rPr>
                <w:rFonts w:ascii="Cambria Math" w:hAnsi="Cambria Math"/>
              </w:rPr>
            </m:ctrlPr>
          </m:sSupPr>
          <m:e>
            <m:r>
              <w:rPr>
                <w:rFonts w:cs="Cambria Math"/>
              </w:rPr>
              <m:t>a</m:t>
            </m:r>
          </m:e>
          <m:sup>
            <m:r>
              <w:rPr>
                <w:rFonts w:cs="Cambria Math"/>
              </w:rPr>
              <m:t>2</m:t>
            </m:r>
          </m:sup>
        </m:sSup>
        <m:r>
          <w:rPr>
            <w:rFonts w:cs="Cambria Math"/>
          </w:rPr>
          <m:t>=3∴</m:t>
        </m:r>
      </m:oMath>
      <w:r>
        <w:rPr>
          <w:sz w:val="24"/>
          <w:szCs w:val="24"/>
        </w:rPr>
        <w:t>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3</m:t>
            </m:r>
          </m:den>
        </m:f>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m:t>
        </m:r>
      </m:oMath>
    </w:p>
    <w:p w14:paraId="11DA65F1" w14:textId="77777777" w:rsidR="00A156ED" w:rsidRDefault="00000000">
      <w:pPr>
        <w:spacing w:line="410" w:lineRule="atLeast" w:before="0" w:after="0"/>
        <w:jc w:val="left"/>
        <w:rPr>
          <w:sz w:val="24"/>
          <w:szCs w:val="24"/>
        </w:rPr>
      </w:pPr>
      <w:r>
        <w:rPr>
          <w:sz w:val="24"/>
          <w:szCs w:val="24"/>
        </w:rPr>
        <w:t>设点</w:t>
      </w:r>
      <m:oMath>
        <m:r>
          <w:rPr>
            <w:rFonts w:cs="Cambria Math"/>
          </w:rPr>
          <m:t>P(</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，则有</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m:t>
        </m:r>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=1(</m:t>
        </m:r>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r>
          <w:rPr>
            <w:rFonts w:cs="Cambria Math"/>
          </w:rPr>
          <m:t>)</m:t>
        </m:r>
      </m:oMath>
      <w:r>
        <w:rPr>
          <w:sz w:val="24"/>
          <w:szCs w:val="24"/>
        </w:rPr>
        <w:t>，解得</w:t>
      </w:r>
      <m:oMath>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-1(</m:t>
        </m:r>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r>
          <w:rPr>
            <w:rFonts w:cs="Cambria Math"/>
          </w:rPr>
          <m:t>)∵</m:t>
        </m:r>
      </m:oMath>
      <w:r>
        <w:rPr>
          <w:sz w:val="24"/>
          <w:szCs w:val="24"/>
        </w:rPr>
        <w:t xml:space="preserve"> </w:t>
      </w:r>
      <m:oMath>
        <m:acc>
          <m:accPr>
            <m:chr m:val="⃑"/>
            <m:ctrlPr>
              <w:rPr>
                <w:rFonts w:ascii="Cambria Math" w:hAnsi="Cambria Math"/>
              </w:rPr>
            </m:ctrlPr>
          </m:accPr>
          <m:e>
            <m:r>
              <w:rPr>
                <w:rFonts w:cs="Cambria Math"/>
              </w:rPr>
              <m:t>FP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w:t>
      </w:r>
      <m:oMath>
        <m:acc>
          <m:accPr>
            <m:chr m:val="⃑"/>
            <m:ctrlPr>
              <w:rPr>
                <w:rFonts w:ascii="Cambria Math" w:hAnsi="Cambria Math"/>
              </w:rPr>
            </m:ctrlPr>
          </m:accPr>
          <m:e>
            <m:r>
              <w:rPr>
                <w:rFonts w:cs="Cambria Math"/>
              </w:rPr>
              <m:t>OP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w:t>
      </w:r>
    </w:p>
    <w:p w14:paraId="02858A33" w14:textId="77777777" w:rsidR="00A156ED" w:rsidRDefault="00000000">
      <w:pPr>
        <w:spacing w:line="410" w:lineRule="atLeast" w:before="0" w:after="0"/>
        <w:jc w:val="left"/>
        <w:rPr>
          <w:sz w:val="24"/>
          <w:szCs w:val="24"/>
        </w:rPr>
      </w:pPr>
      <m:oMath>
        <m:r>
          <w:rPr>
            <w:rFonts w:cs="Cambria Math"/>
          </w:rPr>
          <m:t>∴</m:t>
        </m:r>
      </m:oMath>
      <w:r>
        <w:rPr>
          <w:sz w:val="24"/>
          <w:szCs w:val="24"/>
        </w:rPr>
        <w:t xml:space="preserve"> </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-1=</m:t>
        </m:r>
        <m:f>
          <m:fPr>
            <m:ctrlPr>
              <w:rPr>
                <w:rFonts w:ascii="Cambria Math" w:hAnsi="Cambria Math"/>
              </w:rPr>
            </m:ctrlPr>
          </m:fPr>
          <m:num>
            <m:r>
              <w:rPr>
                <w:rFonts w:cs="Cambria Math"/>
              </w:rPr>
              <m:t>4</m:t>
            </m:r>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+2</m:t>
        </m:r>
        <m:sSub>
          <m:sSubPr>
            <m:ctrlPr>
              <w:rPr>
                <w:rFonts w:ascii="Cambria Math" w:hAnsi="Cambria Math"/>
              </w:rPr>
            </m:ctrlPr>
          </m:sSubPr>
          <m:e>
            <m:r>
              <w:rPr>
                <w:rFonts w:cs="Cambria Math"/>
              </w:rPr>
              <m:t>x</m:t>
            </m:r>
          </m:e>
          <m:sub>
            <m:r>
              <w:rPr>
                <w:rFonts w:cs="Cambria Math"/>
              </w:rPr>
              <m:t>0</m:t>
            </m:r>
          </m:sub>
        </m:sSub>
        <m:r>
          <w:rPr>
            <w:rFonts w:cs="Cambria Math"/>
          </w:rPr>
          <m:t>-1</m:t>
        </m:r>
      </m:oMath>
    </w:p>
    <w:p w14:paraId="58136A1E" w14:textId="77777777" w:rsidR="00A156ED" w:rsidRDefault="00000000">
      <w:pPr>
        <w:spacing w:line="410" w:lineRule="atLeast" w:before="0" w:after="0"/>
        <w:jc w:val="left"/>
        <w:rPr>
          <w:sz w:val="24"/>
          <w:szCs w:val="24"/>
        </w:rPr>
      </w:pPr>
      <m:oMath>
        <m:r>
          <w:rPr>
            <w:rFonts w:cs="Cambria Math"/>
          </w:rPr>
          <m:t>∵</m:t>
        </m:r>
      </m:oMath>
      <w:r>
        <w:rPr>
          <w:sz w:val="24"/>
          <w:szCs w:val="24"/>
        </w:rPr>
        <w:t xml:space="preserve"> </w:t>
      </w:r>
      <m:oMath>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oMath>
    </w:p>
    <w:p w14:paraId="7BDAE574" w14:textId="77777777" w:rsidR="00A156ED" w:rsidRDefault="00000000">
      <w:pPr>
        <w:spacing w:line="410" w:lineRule="atLeast" w:before="0" w:after="0"/>
        <w:jc w:val="left"/>
        <w:rPr>
          <w:sz w:val="24"/>
          <w:szCs w:val="24"/>
        </w:rPr>
      </w:pPr>
      <w:r>
        <w:rPr>
          <w:sz w:val="24"/>
          <w:szCs w:val="24"/>
        </w:rPr>
        <w:t>根据二次函数的单调性分析可知函数在</w:t>
      </w:r>
      <m:oMath>
        <m:d>
          <m:dPr>
            <m:begChr m:val="["/>
            <m:ctrlPr>
              <w:rPr>
                <w:rFonts w:ascii="Cambria Math" w:hAnsi="Cambria Math"/>
              </w:rPr>
            </m:ctrlPr>
          </m:dPr>
          <m:e>
            <m:rad>
              <m:radPr>
                <m:degHide m:val="1"/>
                <m:ctrlPr>
                  <w:rPr>
                    <w:rFonts w:ascii="Cambria Math" w:hAnsi="Cambria Math"/>
                  </w:rPr>
                </m:ctrlPr>
              </m:radPr>
              <m:deg/>
              <m:e>
                <m:r>
                  <w:rPr>
                    <w:rFonts w:cs="Cambria Math"/>
                  </w:rPr>
                  <m:t>3</m:t>
                </m:r>
              </m:e>
            </m:rad>
            <m:r>
              <w:rPr>
                <w:rFonts w:cs="Cambria Math"/>
              </w:rPr>
              <m:t>,+∞</m:t>
            </m:r>
          </m:e>
        </m:d>
      </m:oMath>
      <w:r>
        <w:rPr>
          <w:sz w:val="24"/>
          <w:szCs w:val="24"/>
        </w:rPr>
        <w:t>上单调递增</w:t>
      </w:r>
    </w:p>
    <w:p w14:paraId="17A17AD8" w14:textId="77777777" w:rsidR="00A156ED" w:rsidRDefault="00000000">
      <w:pPr>
        <w:spacing w:line="410" w:lineRule="atLeast" w:before="0" w:after="0"/>
        <w:jc w:val="left"/>
        <w:rPr>
          <w:sz w:val="24"/>
          <w:szCs w:val="24"/>
        </w:rPr>
      </w:pPr>
      <m:oMath>
        <m:r>
          <w:rPr>
            <w:rFonts w:cs="Cambria Math"/>
          </w:rPr>
          <m:t>∴</m:t>
        </m:r>
      </m:oMath>
      <w:r>
        <w:rPr>
          <w:sz w:val="24"/>
          <w:szCs w:val="24"/>
        </w:rPr>
        <w:t>当</w:t>
      </w:r>
      <m:oMath>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oMath>
      <w:r>
        <w:rPr>
          <w:sz w:val="24"/>
          <w:szCs w:val="24"/>
        </w:rPr>
        <w:t>时，</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oMath>
      <w:r>
        <w:rPr>
          <w:sz w:val="24"/>
          <w:szCs w:val="24"/>
        </w:rPr>
        <w:t>取得最小值</w:t>
      </w:r>
      <m:oMath>
        <m:f>
          <m:fPr>
            <m:ctrlPr>
              <w:rPr>
                <w:rFonts w:ascii="Cambria Math" w:hAnsi="Cambria Math"/>
              </w:rPr>
            </m:ctrlPr>
          </m:fPr>
          <m:num>
            <m:r>
              <w:rPr>
                <w:rFonts w:cs="Cambria Math"/>
              </w:rPr>
              <m:t>4</m:t>
            </m:r>
          </m:num>
          <m:den>
            <m:r>
              <w:rPr>
                <w:rFonts w:cs="Cambria Math"/>
              </w:rPr>
              <m:t>3</m:t>
            </m:r>
          </m:den>
        </m:f>
        <m:r>
          <w:rPr>
            <w:rFonts w:cs="Cambria Math"/>
          </w:rPr>
          <m:t>×3+2</m:t>
        </m:r>
        <m:rad>
          <m:radPr>
            <m:degHide m:val="1"/>
            <m:ctrlPr>
              <w:rPr>
                <w:rFonts w:ascii="Cambria Math" w:hAnsi="Cambria Math"/>
              </w:rPr>
            </m:ctrlPr>
          </m:radPr>
          <m:deg/>
          <m:e>
            <m:r>
              <w:rPr>
                <w:rFonts w:cs="Cambria Math"/>
              </w:rPr>
              <m:t>3</m:t>
            </m:r>
          </m:e>
        </m:rad>
        <m:r>
          <w:rPr>
            <w:rFonts w:cs="Cambria Math"/>
          </w:rPr>
          <m:t>-1=3+2</m:t>
        </m:r>
        <m:rad>
          <m:radPr>
            <m:degHide m:val="1"/>
            <m:ctrlPr>
              <w:rPr>
                <w:rFonts w:ascii="Cambria Math" w:hAnsi="Cambria Math"/>
              </w:rPr>
            </m:ctrlPr>
          </m:radPr>
          <m:deg/>
          <m:e>
            <m:r>
              <w:rPr>
                <w:rFonts w:cs="Cambria Math"/>
              </w:rPr>
              <m:t>3</m:t>
            </m:r>
          </m:e>
        </m:rad>
      </m:oMath>
      <w:r>
        <w:rPr>
          <w:sz w:val="24"/>
          <w:szCs w:val="24"/>
        </w:rPr>
        <w:t>，故答案为：</w:t>
      </w:r>
      <m:oMath>
        <m:r>
          <w:rPr>
            <w:rFonts w:cs="Cambria Math"/>
          </w:rPr>
          <m:t>3+2</m:t>
        </m:r>
        <m:rad>
          <m:radPr>
            <m:degHide m:val="1"/>
            <m:ctrlPr>
              <w:rPr>
                <w:rFonts w:ascii="Cambria Math" w:hAnsi="Cambria Math"/>
              </w:rPr>
            </m:ctrlPr>
          </m:radPr>
          <m:deg/>
          <m:e>
            <m:r>
              <w:rPr>
                <w:rFonts w:cs="Cambria Math"/>
              </w:rPr>
              <m:t>3</m:t>
            </m:r>
          </m:e>
        </m:rad>
      </m:oMath>
    </w:p>
    <w:p w14:paraId="28F272EF" w14:textId="77777777" w:rsidR="00A156ED" w:rsidRDefault="00000000">
      <w:pPr>
        <w:shd w:val="clear" w:color="auto" w:fill="C6D4E3"/>
        <w:spacing w:before="0" w:after="0" w:line="410" w:lineRule="atLeast"/>
        <w:jc w:val="left"/>
      </w:pPr>
      <w:r>
        <w:rPr>
          <w:b/>
          <w:bCs/>
          <w:sz w:val="24"/>
          <w:szCs w:val="24"/>
        </w:rPr>
        <w:t xml:space="preserve">2.6.2.17 </w:t>
      </w:r>
      <w:r>
        <w:rPr>
          <w:b/>
          <w:bCs/>
          <w:sz w:val="24"/>
          <w:szCs w:val="24"/>
        </w:rPr>
        <w:t>双曲线的几何性质：双曲线实际应用</w:t>
      </w:r>
      <w:r>
        <w:rPr>
          <w:b/>
          <w:bCs/>
          <w:sz w:val="24"/>
          <w:szCs w:val="24"/>
        </w:rPr>
        <w:t xml:space="preserve">　1题：2.6.2.17-19</w:t>
      </w:r>
    </w:p>
    <w:p w14:paraId="782FF2B8"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题干以时间差、声差定位等实际情境给出动点到两定点距离之差（和）为常数，判归本题型。通法步骤</w:t>
      </w:r>
      <w:r>
        <w:rPr>
          <w:sz w:val="24"/>
          <w:szCs w:val="24"/>
        </w:rPr>
        <w:t>——</w:t>
      </w:r>
      <w:r>
        <w:rPr>
          <w:sz w:val="24"/>
          <w:szCs w:val="24"/>
        </w:rPr>
        <w:t>第一步把时间差乘信号速度化为距离差并与两定点间距比较（小于则轨迹为双曲线一支），第二步建系由</w:t>
      </w:r>
      <w:r>
        <w:rPr>
          <w:sz w:val="24"/>
          <w:szCs w:val="24"/>
        </w:rPr>
        <w:t>2a</w:t>
      </w:r>
      <w:r>
        <w:rPr>
          <w:sz w:val="24"/>
          <w:szCs w:val="24"/>
        </w:rPr>
        <w:t>、</w:t>
      </w:r>
      <w:r>
        <w:rPr>
          <w:sz w:val="24"/>
          <w:szCs w:val="24"/>
        </w:rPr>
        <w:t>2c</w:t>
      </w:r>
      <w:r>
        <w:rPr>
          <w:sz w:val="24"/>
          <w:szCs w:val="24"/>
        </w:rPr>
        <w:t>求轨迹方程并注明所在支的范围，第三步对后续设问用距离公式消元（二次函数）求最值解出实际量。</w:t>
      </w:r>
    </w:p>
    <w:p w14:paraId="627F6A03" w14:textId="77777777" w:rsidR="00A156ED" w:rsidRDefault="00000000">
      <w:pPr>
        <w:shd w:val="clear" w:color="auto" w:fill="E0E0E0"/>
        <w:spacing w:before="0" w:after="0" w:line="410" w:lineRule="atLeast"/>
        <w:jc w:val="left"/>
        <w:rPr>
          <w:sz w:val="24"/>
          <w:szCs w:val="24"/>
        </w:rPr>
      </w:pPr>
      <w:r>
        <w:rPr>
          <w:b/>
          <w:bCs/>
          <w:sz w:val="24"/>
          <w:szCs w:val="24"/>
        </w:rPr>
        <w:t xml:space="preserve">2.6.2.17-19．</w:t>
      </w:r>
      <w:r>
        <w:rPr>
          <w:b/>
          <w:bCs/>
          <w:sz w:val="24"/>
          <w:szCs w:val="24"/>
        </w:rPr>
        <w:t xml:space="preserve">（中档·保80%·卡壳看答案）</w:t>
      </w:r>
      <w:r>
        <w:rPr>
          <w:sz w:val="24"/>
          <w:szCs w:val="24"/>
        </w:rPr>
        <w:t>如图，某野生保护区监测中心设置在点</w:t>
      </w:r>
      <w:r>
        <w:rPr>
          <w:sz w:val="24"/>
          <w:szCs w:val="24"/>
        </w:rPr>
        <w:t>O</w:t>
      </w:r>
      <w:r>
        <w:rPr>
          <w:sz w:val="24"/>
          <w:szCs w:val="24"/>
        </w:rPr>
        <w:t>处，正西、正东、正北处有</w:t>
      </w:r>
      <w:r>
        <w:rPr>
          <w:sz w:val="24"/>
          <w:szCs w:val="24"/>
        </w:rPr>
        <w:t>3</w:t>
      </w:r>
      <w:r>
        <w:rPr>
          <w:sz w:val="24"/>
          <w:szCs w:val="24"/>
        </w:rPr>
        <w:t>个监测点</w:t>
      </w:r>
      <w:r>
        <w:rPr>
          <w:sz w:val="24"/>
          <w:szCs w:val="24"/>
        </w:rPr>
        <w:t>A</w:t>
      </w:r>
      <w:r>
        <w:rPr>
          <w:sz w:val="24"/>
          <w:szCs w:val="24"/>
        </w:rPr>
        <w:t>，</w:t>
      </w:r>
      <w:r>
        <w:rPr>
          <w:sz w:val="24"/>
          <w:szCs w:val="24"/>
        </w:rPr>
        <w:t>B</w:t>
      </w:r>
      <w:r>
        <w:rPr>
          <w:sz w:val="24"/>
          <w:szCs w:val="24"/>
        </w:rPr>
        <w:t>，</w:t>
      </w:r>
      <w:r>
        <w:rPr>
          <w:sz w:val="24"/>
          <w:szCs w:val="24"/>
        </w:rPr>
        <w:t>C</w:t>
      </w:r>
      <w:r>
        <w:rPr>
          <w:sz w:val="24"/>
          <w:szCs w:val="24"/>
        </w:rPr>
        <w:t>，且</w:t>
      </w:r>
      <w:r>
        <w:rPr>
          <w:sz w:val="24"/>
          <w:szCs w:val="24"/>
        </w:rPr>
        <w:t>|OA|</w:t>
      </w:r>
      <w:r>
        <w:rPr>
          <w:sz w:val="24"/>
          <w:szCs w:val="24"/>
        </w:rPr>
        <w:t>＝</w:t>
      </w:r>
      <w:r>
        <w:rPr>
          <w:sz w:val="24"/>
          <w:szCs w:val="24"/>
        </w:rPr>
        <w:t>|OB|</w:t>
      </w:r>
      <w:r>
        <w:rPr>
          <w:sz w:val="24"/>
          <w:szCs w:val="24"/>
        </w:rPr>
        <w:t>＝</w:t>
      </w:r>
      <w:r>
        <w:rPr>
          <w:sz w:val="24"/>
          <w:szCs w:val="24"/>
        </w:rPr>
        <w:t>|OC|</w:t>
      </w:r>
      <w:r>
        <w:rPr>
          <w:sz w:val="24"/>
          <w:szCs w:val="24"/>
        </w:rPr>
        <w:t>＝</w:t>
      </w:r>
      <w:r>
        <w:rPr>
          <w:sz w:val="24"/>
          <w:szCs w:val="24"/>
        </w:rPr>
        <w:t>30km</w:t>
      </w:r>
      <w:r>
        <w:rPr>
          <w:sz w:val="24"/>
          <w:szCs w:val="24"/>
        </w:rPr>
        <w:t>，一名野生动物观察员在保护区遇险，发出求救信号，</w:t>
      </w:r>
      <w:r>
        <w:rPr>
          <w:sz w:val="24"/>
          <w:szCs w:val="24"/>
        </w:rPr>
        <w:t>3</w:t>
      </w:r>
      <w:r>
        <w:rPr>
          <w:sz w:val="24"/>
          <w:szCs w:val="24"/>
        </w:rPr>
        <w:t>个监测点均收到求救信号，</w:t>
      </w:r>
      <w:r>
        <w:rPr>
          <w:sz w:val="24"/>
          <w:szCs w:val="24"/>
        </w:rPr>
        <w:t>A</w:t>
      </w:r>
      <w:r>
        <w:rPr>
          <w:sz w:val="24"/>
          <w:szCs w:val="24"/>
        </w:rPr>
        <w:t>点接收到信号的时间比</w:t>
      </w:r>
      <w:r>
        <w:rPr>
          <w:sz w:val="24"/>
          <w:szCs w:val="24"/>
        </w:rPr>
        <w:t>B</w:t>
      </w:r>
      <w:r>
        <w:rPr>
          <w:sz w:val="24"/>
          <w:szCs w:val="24"/>
        </w:rPr>
        <w:t>点接收到信号的时间早</w:t>
      </w:r>
      <m:oMath>
        <m:f>
          <m:fPr>
            <m:ctrlPr>
              <w:rPr>
                <w:rFonts w:ascii="Cambria Math" w:hAnsi="Cambria Math"/>
              </w:rPr>
            </m:ctrlPr>
          </m:fPr>
          <m:num>
            <m:r>
              <w:rPr>
                <w:rFonts w:cs="Cambria Math"/>
              </w:rPr>
              <m:t>40</m:t>
            </m:r>
          </m:num>
          <m:den>
            <m:sSub>
              <m:sSubPr>
                <m:ctrlPr>
                  <w:rPr>
                    <w:rFonts w:ascii="Cambria Math" w:hAnsi="Cambria Math"/>
                  </w:rPr>
                </m:ctrlPr>
              </m:sSubPr>
              <m:e>
                <m:r>
                  <w:rPr>
                    <w:rFonts w:cs="Cambria Math"/>
                  </w:rPr>
                  <m:t>V</m:t>
                </m:r>
              </m:e>
              <m:sub>
                <m:r>
                  <w:rPr>
                    <w:rFonts w:cs="Cambria Math"/>
                  </w:rPr>
                  <m:t>0</m:t>
                </m:r>
              </m:sub>
            </m:sSub>
          </m:den>
        </m:f>
        <m:r>
          <m:rPr>
            <m:nor/>
          </m:rPr>
          <w:rPr>
            <w:rFonts w:cs="Cambria Math"/>
          </w:rPr>
          <m:t>s</m:t>
        </m:r>
      </m:oMath>
      <w:r>
        <w:rPr>
          <w:sz w:val="24"/>
          <w:szCs w:val="24"/>
        </w:rPr>
        <w:t>（注：信号每秒传播</w:t>
      </w:r>
      <m:oMath>
        <m:sSub>
          <m:sSubPr>
            <m:ctrlPr>
              <w:rPr>
                <w:rFonts w:ascii="Cambria Math" w:hAnsi="Cambria Math"/>
              </w:rPr>
            </m:ctrlPr>
          </m:sSubPr>
          <m:e>
            <m:r>
              <w:rPr>
                <w:rFonts w:cs="Cambria Math"/>
              </w:rPr>
              <m:t>V</m:t>
            </m:r>
          </m:e>
          <m:sub>
            <m:r>
              <w:rPr>
                <w:rFonts w:cs="Cambria Math"/>
              </w:rPr>
              <m:t>0</m:t>
            </m:r>
          </m:sub>
        </m:sSub>
        <m:r>
          <m:rPr>
            <m:nor/>
          </m:rPr>
          <w:rPr>
            <w:rFonts w:cs="Cambria Math"/>
          </w:rPr>
          <m:t>km</m:t>
        </m:r>
      </m:oMath>
      <w:r>
        <w:rPr>
          <w:sz w:val="24"/>
          <w:szCs w:val="24"/>
        </w:rPr>
        <w:t>）</w:t>
      </w:r>
      <w:r>
        <w:rPr>
          <w:noProof/>
        </w:rPr>
      </w:r>
    </w:p>
    <w:p>
      <w:pPr>
        <w:jc w:val="left"/>
      </w:pPr>
      <w:r>
        <w:drawing>
          <wp:inline distT="0" distB="0" distL="0" distR="0">
            <wp:extent cx="3096000" cy="1765687"/>
            <wp:effectExtent l="0" t="0" r="0" b="0"/>
            <wp:docPr id="1" name="图片 1" descr="@@@b2d6ee79-d100-4ee3-b717-dd689248f8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
                    <a:stretch>
                      <a:fillRect/>
                    </a:stretch>
                  </pic:blipFill>
                  <pic:spPr>
                    <a:xfrm>
                      <a:off x="0" y="0"/>
                      <a:ext cx="3096000" cy="1765687"/>
                    </a:xfrm>
                    <a:prstGeom prst="rect">
                      <a:avLst/>
                    </a:prstGeom>
                  </pic:spPr>
                </pic:pic>
              </a:graphicData>
            </a:graphic>
          </wp:inline>
        </w:drawing>
      </w:r>
    </w:p>
    <w:p w14:paraId="695966F0" w14:textId="77777777" w:rsidR="00A156ED" w:rsidRDefault="00000000">
      <w:pPr>
        <w:shd w:val="clear" w:color="auto" w:fill="E0E0E0"/>
        <w:spacing w:before="0" w:after="0" w:line="410" w:lineRule="atLeast"/>
        <w:jc w:val="left"/>
        <w:rPr>
          <w:sz w:val="24"/>
          <w:szCs w:val="24"/>
        </w:rPr>
      </w:pPr>
      <w:r>
        <w:rPr>
          <w:sz w:val="24"/>
          <w:szCs w:val="24"/>
        </w:rPr>
        <w:t>(1)</w:t>
      </w:r>
      <w:r>
        <w:rPr>
          <w:sz w:val="24"/>
          <w:szCs w:val="24"/>
        </w:rPr>
        <w:t>求观察员所有可能出现的位置的轨迹方程；</w:t>
      </w:r>
    </w:p>
    <w:p w14:paraId="25CEE339" w14:textId="77777777" w:rsidR="00A156ED" w:rsidRDefault="00000000">
      <w:pPr>
        <w:shd w:val="clear" w:color="auto" w:fill="E0E0E0"/>
        <w:spacing w:before="0" w:after="0" w:line="410" w:lineRule="atLeast"/>
        <w:jc w:val="left"/>
        <w:rPr>
          <w:sz w:val="24"/>
          <w:szCs w:val="24"/>
        </w:rPr>
      </w:pPr>
      <w:r>
        <w:rPr>
          <w:sz w:val="24"/>
          <w:szCs w:val="24"/>
        </w:rPr>
        <w:lastRenderedPageBreak/>
        <w:t>(2)</w:t>
      </w:r>
      <w:r>
        <w:rPr>
          <w:sz w:val="24"/>
          <w:szCs w:val="24"/>
        </w:rPr>
        <w:t>若</w:t>
      </w:r>
      <w:r>
        <w:rPr>
          <w:i/>
          <w:sz w:val="24"/>
          <w:szCs w:val="24"/>
        </w:rPr>
        <w:t>C</w:t>
      </w:r>
      <w:r>
        <w:rPr>
          <w:sz w:val="24"/>
          <w:szCs w:val="24"/>
        </w:rPr>
        <w:t>点信号失灵，现立即以</w:t>
      </w:r>
      <w:r>
        <w:rPr>
          <w:i/>
          <w:sz w:val="24"/>
          <w:szCs w:val="24"/>
        </w:rPr>
        <w:t>C</w:t>
      </w:r>
      <w:r>
        <w:rPr>
          <w:sz w:val="24"/>
          <w:szCs w:val="24"/>
        </w:rPr>
        <w:t>为圆心进行</w:t>
      </w:r>
      <w:r>
        <w:rPr>
          <w:sz w:val="24"/>
          <w:szCs w:val="24"/>
        </w:rPr>
        <w:t>“</w:t>
      </w:r>
      <w:r>
        <w:rPr>
          <w:sz w:val="24"/>
          <w:szCs w:val="24"/>
        </w:rPr>
        <w:t>圆形</w:t>
      </w:r>
      <w:r>
        <w:rPr>
          <w:sz w:val="24"/>
          <w:szCs w:val="24"/>
        </w:rPr>
        <w:t>”</w:t>
      </w:r>
      <w:r>
        <w:rPr>
          <w:sz w:val="24"/>
          <w:szCs w:val="24"/>
        </w:rPr>
        <w:t>红外扫描，为保证有救援希望，扫描半径</w:t>
      </w:r>
      <w:r>
        <w:rPr>
          <w:i/>
          <w:sz w:val="24"/>
          <w:szCs w:val="24"/>
        </w:rPr>
        <w:t>r</w:t>
      </w:r>
      <w:r>
        <w:rPr>
          <w:sz w:val="24"/>
          <w:szCs w:val="24"/>
        </w:rPr>
        <w:t>至少是多少千米？</w:t>
      </w:r>
    </w:p>
    <w:p w14:paraId="0CEFD9FA"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(1)</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400</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500</m:t>
            </m:r>
          </m:den>
        </m:f>
        <m:r>
          <w:rPr>
            <w:rFonts w:cs="Cambria Math"/>
          </w:rPr>
          <m:t>=1(x&lt;0)</m:t>
        </m:r>
      </m:oMath>
      <w:r>
        <w:rPr>
          <w:sz w:val="24"/>
          <w:szCs w:val="24"/>
        </w:rPr>
        <w:t xml:space="preserve">　</w:t>
      </w:r>
      <w:r>
        <w:rPr>
          <w:sz w:val="24"/>
          <w:szCs w:val="24"/>
        </w:rPr>
        <w:t>(2)</w:t>
      </w:r>
      <m:oMath>
        <m:r>
          <w:rPr>
            <w:rFonts w:cs="Cambria Math"/>
          </w:rPr>
          <m:t>20</m:t>
        </m:r>
        <m:rad>
          <m:radPr>
            <m:degHide m:val="1"/>
            <m:ctrlPr>
              <w:rPr>
                <w:rFonts w:ascii="Cambria Math" w:hAnsi="Cambria Math"/>
              </w:rPr>
            </m:ctrlPr>
          </m:radPr>
          <m:deg/>
          <m:e>
            <m:r>
              <w:rPr>
                <w:rFonts w:cs="Cambria Math"/>
              </w:rPr>
              <m:t>2</m:t>
            </m:r>
          </m:e>
        </m:rad>
        <m:r>
          <m:rPr>
            <m:nor/>
          </m:rPr>
          <w:rPr>
            <w:rFonts w:cs="Cambria Math"/>
          </w:rPr>
          <m:t>km</m:t>
        </m:r>
      </m:oMath>
      <w:r>
        <w:rPr>
          <w:sz w:val="24"/>
          <w:szCs w:val="24"/>
        </w:rPr>
        <w:t xml:space="preserve">．</w:t>
      </w:r>
      <w:r>
        <w:rPr>
          <w:sz w:val="24"/>
          <w:szCs w:val="24"/>
        </w:rPr>
        <w:t xml:space="preserve">　</w:t>
      </w:r>
      <w:r>
        <w:rPr>
          <w:sz w:val="24"/>
          <w:szCs w:val="24"/>
        </w:rPr>
        <w:t>【知识点】</w:t>
      </w:r>
      <w:r>
        <w:rPr>
          <w:sz w:val="24"/>
          <w:szCs w:val="24"/>
        </w:rPr>
        <w:t xml:space="preserve">2.6.2 </w:t>
      </w:r>
      <w:r>
        <w:rPr>
          <w:sz w:val="24"/>
          <w:szCs w:val="24"/>
        </w:rPr>
        <w:t>双曲线与声音探测问题</w:t>
      </w:r>
    </w:p>
    <w:p w14:paraId="6889FE3F" w14:textId="77777777" w:rsidR="00A156ED" w:rsidRDefault="00000000">
      <w:pPr>
        <w:spacing w:line="410" w:lineRule="atLeast" w:before="0" w:after="0"/>
        <w:jc w:val="left"/>
        <w:rPr>
          <w:sz w:val="24"/>
          <w:szCs w:val="24"/>
        </w:rPr>
      </w:pPr>
      <w:r>
        <w:rPr>
          <w:sz w:val="24"/>
          <w:szCs w:val="24"/>
        </w:rPr>
        <w:t>【分析】</w:t>
      </w:r>
      <w:r>
        <w:rPr>
          <w:sz w:val="24"/>
          <w:szCs w:val="24"/>
        </w:rPr>
        <w:t>(1)</w:t>
      </w:r>
      <w:r>
        <w:rPr>
          <w:sz w:val="24"/>
          <w:szCs w:val="24"/>
        </w:rPr>
        <w:t>设观察员可能出现的位置为点</w:t>
      </w:r>
      <m:oMath>
        <m:r>
          <w:rPr>
            <w:rFonts w:cs="Cambria Math"/>
          </w:rPr>
          <m:t>P</m:t>
        </m:r>
      </m:oMath>
      <w:r>
        <w:rPr>
          <w:sz w:val="24"/>
          <w:szCs w:val="24"/>
        </w:rPr>
        <w:t>,</w:t>
      </w:r>
      <w:r>
        <w:rPr>
          <w:sz w:val="24"/>
          <w:szCs w:val="24"/>
        </w:rPr>
        <w:t>由题意可知</w:t>
      </w:r>
      <m:oMath>
        <m:r>
          <w:rPr>
            <w:rFonts w:cs="Cambria Math"/>
          </w:rPr>
          <m:t>|PB|-|PA|=40&lt;</m:t>
        </m:r>
        <m:d>
          <m:dPr>
            <m:begChr m:val="|"/>
            <m:endChr m:val="|"/>
            <m:ctrlPr>
              <w:rPr>
                <w:rFonts w:ascii="Cambria Math" w:hAnsi="Cambria Math"/>
              </w:rPr>
            </m:ctrlPr>
          </m:dPr>
          <m:e>
            <m:r>
              <w:rPr>
                <w:rFonts w:cs="Cambria Math"/>
              </w:rPr>
              <m:t>AB</m:t>
            </m:r>
          </m:e>
        </m:d>
      </m:oMath>
      <w:r>
        <w:rPr>
          <w:sz w:val="24"/>
          <w:szCs w:val="24"/>
        </w:rPr>
        <w:t>,</w:t>
      </w:r>
      <w:r>
        <w:rPr>
          <w:sz w:val="24"/>
          <w:szCs w:val="24"/>
        </w:rPr>
        <w:t>即可判断出观察员所有可能出现的位置为双曲线的左支</w:t>
      </w:r>
      <w:r>
        <w:rPr>
          <w:sz w:val="24"/>
          <w:szCs w:val="24"/>
        </w:rPr>
        <w:t>.</w:t>
      </w:r>
      <w:r>
        <w:rPr>
          <w:sz w:val="24"/>
          <w:szCs w:val="24"/>
        </w:rPr>
        <w:t>结合</w:t>
      </w:r>
      <m:oMath>
        <m:r>
          <w:rPr>
            <w:rFonts w:cs="Cambria Math"/>
          </w:rPr>
          <m:t>2a=40</m:t>
        </m:r>
      </m:oMath>
      <w:r>
        <w:rPr>
          <w:sz w:val="24"/>
          <w:szCs w:val="24"/>
        </w:rPr>
        <w:t>，</w:t>
      </w:r>
      <m:oMath>
        <m:r>
          <w:rPr>
            <w:rFonts w:cs="Cambria Math"/>
          </w:rPr>
          <m:t>2c=60</m:t>
        </m:r>
      </m:oMath>
      <w:r>
        <w:rPr>
          <w:sz w:val="24"/>
          <w:szCs w:val="24"/>
        </w:rPr>
        <w:t>，即可求出其轨迹；</w:t>
      </w:r>
    </w:p>
    <w:p w14:paraId="10EB9A18" w14:textId="77777777" w:rsidR="00A156ED" w:rsidRDefault="00000000">
      <w:pPr>
        <w:spacing w:line="410" w:lineRule="atLeast" w:before="0" w:after="0"/>
        <w:jc w:val="left"/>
        <w:rPr>
          <w:sz w:val="24"/>
          <w:szCs w:val="24"/>
        </w:rPr>
      </w:pPr>
      <w:r>
        <w:rPr>
          <w:sz w:val="24"/>
          <w:szCs w:val="24"/>
        </w:rPr>
        <w:t>(2)</w:t>
      </w:r>
      <w:r>
        <w:rPr>
          <w:sz w:val="24"/>
          <w:szCs w:val="24"/>
        </w:rPr>
        <w:t>设轨迹上一点为</w:t>
      </w:r>
      <m:oMath>
        <m:r>
          <w:rPr>
            <w:rFonts w:cs="Cambria Math"/>
          </w:rPr>
          <m:t>M(x,y)</m:t>
        </m:r>
      </m:oMath>
      <w:r>
        <w:rPr>
          <w:sz w:val="24"/>
          <w:szCs w:val="24"/>
        </w:rPr>
        <w:t>，利用两点的距离公式则可表示出</w:t>
      </w:r>
      <m:oMath>
        <m:r>
          <w:rPr>
            <w:rFonts w:cs="Cambria Math"/>
          </w:rPr>
          <m:t>|MC|</m:t>
        </m:r>
      </m:oMath>
      <w:r>
        <w:rPr>
          <w:sz w:val="24"/>
          <w:szCs w:val="24"/>
        </w:rPr>
        <w:t>，再结合点</w:t>
      </w:r>
      <m:oMath>
        <m:r>
          <w:rPr>
            <w:rFonts w:cs="Cambria Math"/>
          </w:rPr>
          <m:t>M</m:t>
        </m:r>
      </m:oMath>
      <w:r>
        <w:rPr>
          <w:sz w:val="24"/>
          <w:szCs w:val="24"/>
        </w:rPr>
        <w:t>在轨迹上，消元后利用二次函数的单调性，即可得出</w:t>
      </w:r>
      <m:oMath>
        <m:r>
          <w:rPr>
            <w:rFonts w:cs="Cambria Math"/>
          </w:rPr>
          <m:t>|MC|</m:t>
        </m:r>
      </m:oMath>
      <w:r>
        <w:rPr>
          <w:sz w:val="24"/>
          <w:szCs w:val="24"/>
        </w:rPr>
        <w:t>的最小值</w:t>
      </w:r>
      <w:r>
        <w:rPr>
          <w:sz w:val="24"/>
          <w:szCs w:val="24"/>
        </w:rPr>
        <w:t>.</w:t>
      </w:r>
      <w:r>
        <w:rPr>
          <w:sz w:val="24"/>
          <w:szCs w:val="24"/>
        </w:rPr>
        <w:t>即可写出答案</w:t>
      </w:r>
      <w:r>
        <w:rPr>
          <w:sz w:val="24"/>
          <w:szCs w:val="24"/>
        </w:rPr>
        <w:t>.</w:t>
      </w:r>
    </w:p>
    <w:p w14:paraId="39835114" w14:textId="77777777" w:rsidR="00A156ED" w:rsidRDefault="00000000">
      <w:pPr>
        <w:spacing w:line="410" w:lineRule="atLeast" w:before="0" w:after="0"/>
        <w:jc w:val="left"/>
        <w:rPr>
          <w:sz w:val="24"/>
          <w:szCs w:val="24"/>
        </w:rPr>
      </w:pPr>
      <w:r>
        <w:rPr>
          <w:sz w:val="24"/>
          <w:szCs w:val="24"/>
        </w:rPr>
        <w:t>【详解】</w:t>
      </w:r>
      <w:r>
        <w:rPr>
          <w:sz w:val="24"/>
          <w:szCs w:val="24"/>
        </w:rPr>
        <w:t>(1)</w:t>
      </w:r>
      <w:r>
        <w:rPr>
          <w:sz w:val="24"/>
          <w:szCs w:val="24"/>
        </w:rPr>
        <w:t>设观察员可能出现的位置为点</w:t>
      </w:r>
      <m:oMath>
        <m:r>
          <w:rPr>
            <w:rFonts w:cs="Cambria Math"/>
          </w:rPr>
          <m:t>P(x,y)</m:t>
        </m:r>
      </m:oMath>
      <w:r>
        <w:rPr>
          <w:sz w:val="24"/>
          <w:szCs w:val="24"/>
        </w:rPr>
        <w:t>，由题意，得</w:t>
      </w:r>
      <m:oMath>
        <m:r>
          <w:rPr>
            <w:rFonts w:cs="Cambria Math"/>
          </w:rPr>
          <m:t>|PB|-|PA|=</m:t>
        </m:r>
        <m:f>
          <m:fPr>
            <m:ctrlPr>
              <w:rPr>
                <w:rFonts w:ascii="Cambria Math" w:hAnsi="Cambria Math"/>
              </w:rPr>
            </m:ctrlPr>
          </m:fPr>
          <m:num>
            <m:r>
              <w:rPr>
                <w:rFonts w:cs="Cambria Math"/>
              </w:rPr>
              <m:t>40</m:t>
            </m:r>
          </m:num>
          <m:den>
            <m:sSub>
              <m:sSubPr>
                <m:ctrlPr>
                  <w:rPr>
                    <w:rFonts w:ascii="Cambria Math" w:hAnsi="Cambria Math"/>
                  </w:rPr>
                </m:ctrlPr>
              </m:sSubPr>
              <m:e>
                <m:r>
                  <w:rPr>
                    <w:rFonts w:cs="Cambria Math"/>
                  </w:rPr>
                  <m:t>V</m:t>
                </m:r>
              </m:e>
              <m:sub>
                <m:r>
                  <w:rPr>
                    <w:rFonts w:cs="Cambria Math"/>
                  </w:rPr>
                  <m:t>0</m:t>
                </m:r>
              </m:sub>
            </m:sSub>
          </m:den>
        </m:f>
        <m:r>
          <w:rPr>
            <w:rFonts w:cs="Cambria Math"/>
          </w:rPr>
          <m:t>×</m:t>
        </m:r>
        <m:sSub>
          <m:sSubPr>
            <m:ctrlPr>
              <w:rPr>
                <w:rFonts w:ascii="Cambria Math" w:hAnsi="Cambria Math"/>
              </w:rPr>
            </m:ctrlPr>
          </m:sSubPr>
          <m:e>
            <m:r>
              <w:rPr>
                <w:rFonts w:cs="Cambria Math"/>
              </w:rPr>
              <m:t>V</m:t>
            </m:r>
          </m:e>
          <m:sub>
            <m:r>
              <w:rPr>
                <w:rFonts w:cs="Cambria Math"/>
              </w:rPr>
              <m:t>0</m:t>
            </m:r>
          </m:sub>
        </m:sSub>
        <m:r>
          <w:rPr>
            <w:rFonts w:cs="Cambria Math"/>
          </w:rPr>
          <m:t>=</m:t>
        </m:r>
      </m:oMath>
      <w:r>
        <w:rPr>
          <w:sz w:val="24"/>
          <w:szCs w:val="24"/>
        </w:rPr>
        <w:t xml:space="preserve"> </w:t>
      </w:r>
      <m:oMath>
        <m:r>
          <w:rPr>
            <w:rFonts w:cs="Cambria Math"/>
          </w:rPr>
          <m:t>40&lt;|AB|=60</m:t>
        </m:r>
      </m:oMath>
      <w:r>
        <w:rPr>
          <w:sz w:val="24"/>
          <w:szCs w:val="24"/>
        </w:rPr>
        <w:t>，</w:t>
      </w:r>
    </w:p>
    <w:p w14:paraId="7DCA353E" w14:textId="77777777" w:rsidR="00A156ED" w:rsidRDefault="00000000">
      <w:pPr>
        <w:spacing w:line="410" w:lineRule="atLeast" w:before="0" w:after="0"/>
        <w:jc w:val="left"/>
        <w:rPr>
          <w:sz w:val="24"/>
          <w:szCs w:val="24"/>
        </w:rPr>
      </w:pPr>
      <w:r>
        <w:rPr>
          <w:sz w:val="24"/>
          <w:szCs w:val="24"/>
        </w:rPr>
        <w:t>故点</w:t>
      </w:r>
      <m:oMath>
        <m:r>
          <w:rPr>
            <w:rFonts w:cs="Cambria Math"/>
          </w:rPr>
          <m:t>P</m:t>
        </m:r>
      </m:oMath>
      <w:r>
        <w:rPr>
          <w:sz w:val="24"/>
          <w:szCs w:val="24"/>
        </w:rPr>
        <w:t>的轨迹为双曲线的左支，</w:t>
      </w:r>
    </w:p>
    <w:p w14:paraId="51698894" w14:textId="77777777" w:rsidR="00A156ED" w:rsidRDefault="00000000">
      <w:pPr>
        <w:spacing w:line="410" w:lineRule="atLeast" w:before="0" w:after="0"/>
        <w:jc w:val="left"/>
        <w:rPr>
          <w:sz w:val="24"/>
          <w:szCs w:val="24"/>
        </w:rPr>
      </w:pPr>
      <w:r>
        <w:rPr>
          <w:sz w:val="24"/>
          <w:szCs w:val="24"/>
        </w:rPr>
        <w:t>设双曲线方程为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=1(a&gt;0,b&gt;0,x&lt;0)</m:t>
        </m:r>
      </m:oMath>
      <w:r>
        <w:rPr>
          <w:sz w:val="24"/>
          <w:szCs w:val="24"/>
        </w:rPr>
        <w:t>，又</w:t>
      </w:r>
      <m:oMath>
        <m:r>
          <w:rPr>
            <w:rFonts w:cs="Cambria Math"/>
          </w:rPr>
          <m:t>2a=40</m:t>
        </m:r>
      </m:oMath>
      <w:r>
        <w:rPr>
          <w:sz w:val="24"/>
          <w:szCs w:val="24"/>
        </w:rPr>
        <w:t>，</w:t>
      </w:r>
      <m:oMath>
        <m:r>
          <w:rPr>
            <w:rFonts w:cs="Cambria Math"/>
          </w:rPr>
          <m:t>2c=60</m:t>
        </m:r>
      </m:oMath>
      <w:r>
        <w:rPr>
          <w:sz w:val="24"/>
          <w:szCs w:val="24"/>
        </w:rPr>
        <w:t>，所以</w:t>
      </w:r>
      <m:oMath>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=500</m:t>
        </m:r>
      </m:oMath>
      <w:r>
        <w:rPr>
          <w:sz w:val="24"/>
          <w:szCs w:val="24"/>
        </w:rPr>
        <w:t>，</w:t>
      </w:r>
    </w:p>
    <w:p w14:paraId="58A975BF" w14:textId="77777777" w:rsidR="00A156ED" w:rsidRDefault="00000000">
      <w:pPr>
        <w:spacing w:line="410" w:lineRule="atLeast" w:before="0" w:after="0"/>
        <w:jc w:val="left"/>
        <w:rPr>
          <w:sz w:val="24"/>
          <w:szCs w:val="24"/>
        </w:rPr>
      </w:pPr>
      <w:r>
        <w:rPr>
          <w:sz w:val="24"/>
          <w:szCs w:val="24"/>
        </w:rPr>
        <w:t>故点</w:t>
      </w:r>
      <m:oMath>
        <m:r>
          <w:rPr>
            <w:rFonts w:cs="Cambria Math"/>
          </w:rPr>
          <m:t>P</m:t>
        </m:r>
      </m:oMath>
      <w:r>
        <w:rPr>
          <w:sz w:val="24"/>
          <w:szCs w:val="24"/>
        </w:rPr>
        <w:t>的轨迹方程为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400</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500</m:t>
            </m:r>
          </m:den>
        </m:f>
        <m:r>
          <w:rPr>
            <w:rFonts w:cs="Cambria Math"/>
          </w:rPr>
          <m:t>=1(x&lt;0)</m:t>
        </m:r>
      </m:oMath>
      <w:r>
        <w:rPr>
          <w:sz w:val="24"/>
          <w:szCs w:val="24"/>
        </w:rPr>
        <w:t>；</w:t>
      </w:r>
    </w:p>
    <w:p w14:paraId="7817145F" w14:textId="77777777" w:rsidR="00A156ED" w:rsidRDefault="00000000">
      <w:pPr>
        <w:spacing w:line="410" w:lineRule="atLeast" w:before="0" w:after="0"/>
        <w:jc w:val="left"/>
        <w:rPr>
          <w:sz w:val="24"/>
          <w:szCs w:val="24"/>
        </w:rPr>
      </w:pPr>
      <w:r>
        <w:rPr>
          <w:sz w:val="24"/>
          <w:szCs w:val="24"/>
        </w:rPr>
        <w:t>(2)</w:t>
      </w:r>
      <w:r>
        <w:rPr>
          <w:sz w:val="24"/>
          <w:szCs w:val="24"/>
        </w:rPr>
        <w:t>设轨迹上一点为</w:t>
      </w:r>
      <m:oMath>
        <m:r>
          <w:rPr>
            <w:rFonts w:cs="Cambria Math"/>
          </w:rPr>
          <m:t>M(x,y)</m:t>
        </m:r>
      </m:oMath>
      <w:r>
        <w:rPr>
          <w:sz w:val="24"/>
          <w:szCs w:val="24"/>
        </w:rPr>
        <w:t>，则</w:t>
      </w:r>
      <m:oMath>
        <m:r>
          <w:rPr>
            <w:rFonts w:cs="Cambria Math"/>
          </w:rPr>
          <m:t>|MC|=</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(y-30)</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-60y+900</m:t>
            </m:r>
          </m:e>
        </m:rad>
      </m:oMath>
      <w:r>
        <w:rPr>
          <w:sz w:val="24"/>
          <w:szCs w:val="24"/>
        </w:rPr>
        <w:t>，又</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400</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500</m:t>
            </m:r>
          </m:den>
        </m:f>
        <m:r>
          <w:rPr>
            <w:rFonts w:cs="Cambria Math"/>
          </w:rPr>
          <m:t>=1</m:t>
        </m:r>
      </m:oMath>
      <w:r>
        <w:rPr>
          <w:sz w:val="24"/>
          <w:szCs w:val="24"/>
        </w:rPr>
        <w:t>，所以</w:t>
      </w:r>
      <m:oMath>
        <m:sSup>
          <m:sSupPr>
            <m:ctrlPr>
              <w:rPr>
                <w:rFonts w:ascii="Cambria Math" w:hAnsi="Cambria Math"/>
              </w:rPr>
            </m:ctrlPr>
          </m:sSupPr>
          <m:e>
            <m:r>
              <w:rPr>
                <w:rFonts w:cs="Cambria Math"/>
              </w:rPr>
              <m:t>x</m:t>
            </m:r>
          </m:e>
          <m:sup>
            <m:r>
              <w:rPr>
                <w:rFonts w:cs="Cambria Math"/>
              </w:rPr>
              <m:t>2</m:t>
            </m:r>
          </m:sup>
        </m:sSup>
        <m:r>
          <w:rPr>
            <w:rFonts w:cs="Cambria Math"/>
          </w:rPr>
          <m:t>=</m:t>
        </m:r>
        <m:f>
          <m:fPr>
            <m:ctrlPr>
              <w:rPr>
                <w:rFonts w:ascii="Cambria Math" w:hAnsi="Cambria Math"/>
              </w:rPr>
            </m:ctrlPr>
          </m:fPr>
          <m:num>
            <m:r>
              <w:rPr>
                <w:rFonts w:cs="Cambria Math"/>
              </w:rPr>
              <m:t>4</m:t>
            </m:r>
          </m:num>
          <m:den>
            <m:r>
              <w:rPr>
                <w:rFonts w:cs="Cambria Math"/>
              </w:rPr>
              <m:t>5</m:t>
            </m:r>
          </m:den>
        </m:f>
        <m:sSup>
          <m:sSupPr>
            <m:ctrlPr>
              <w:rPr>
                <w:rFonts w:ascii="Cambria Math" w:hAnsi="Cambria Math"/>
              </w:rPr>
            </m:ctrlPr>
          </m:sSupPr>
          <m:e>
            <m:r>
              <w:rPr>
                <w:rFonts w:cs="Cambria Math"/>
              </w:rPr>
              <m:t>y</m:t>
            </m:r>
          </m:e>
          <m:sup>
            <m:r>
              <w:rPr>
                <w:rFonts w:cs="Cambria Math"/>
              </w:rPr>
              <m:t>2</m:t>
            </m:r>
          </m:sup>
        </m:sSup>
        <m:r>
          <w:rPr>
            <w:rFonts w:cs="Cambria Math"/>
          </w:rPr>
          <m:t>+400</m:t>
        </m:r>
      </m:oMath>
      <w:r>
        <w:rPr>
          <w:sz w:val="24"/>
          <w:szCs w:val="24"/>
        </w:rPr>
        <w:t>，所以</w:t>
      </w:r>
      <w:r>
        <w:rPr>
          <w:sz w:val="24"/>
          <w:szCs w:val="24"/>
        </w:rPr>
        <w:t>|</w:t>
      </w:r>
      <m:oMath>
        <m:r>
          <w:rPr>
            <w:rFonts w:cs="Cambria Math"/>
          </w:rPr>
          <m:t>MC∣=</m:t>
        </m:r>
        <m:rad>
          <m:radPr>
            <m:degHide m:val="1"/>
            <m:ctrlPr>
              <w:rPr>
                <w:rFonts w:ascii="Cambria Math" w:hAnsi="Cambria Math"/>
              </w:rPr>
            </m:ctrlPr>
          </m:radPr>
          <m:deg/>
          <m:e>
            <m:f>
              <m:fPr>
                <m:ctrlPr>
                  <w:rPr>
                    <w:rFonts w:ascii="Cambria Math" w:hAnsi="Cambria Math"/>
                  </w:rPr>
                </m:ctrlPr>
              </m:fPr>
              <m:num>
                <m:r>
                  <w:rPr>
                    <w:rFonts w:cs="Cambria Math"/>
                  </w:rPr>
                  <m:t>9</m:t>
                </m:r>
              </m:num>
              <m:den>
                <m:r>
                  <w:rPr>
                    <w:rFonts w:cs="Cambria Math"/>
                  </w:rPr>
                  <m:t>5</m:t>
                </m:r>
              </m:den>
            </m:f>
            <m:sSup>
              <m:sSupPr>
                <m:ctrlPr>
                  <w:rPr>
                    <w:rFonts w:ascii="Cambria Math" w:hAnsi="Cambria Math"/>
                  </w:rPr>
                </m:ctrlPr>
              </m:sSupPr>
              <m:e>
                <m:r>
                  <w:rPr>
                    <w:rFonts w:cs="Cambria Math"/>
                  </w:rPr>
                  <m:t>y</m:t>
                </m:r>
              </m:e>
              <m:sup>
                <m:r>
                  <w:rPr>
                    <w:rFonts w:cs="Cambria Math"/>
                  </w:rPr>
                  <m:t>2</m:t>
                </m:r>
              </m:sup>
            </m:sSup>
            <m:r>
              <w:rPr>
                <w:rFonts w:cs="Cambria Math"/>
              </w:rPr>
              <m:t>-60y+1300</m:t>
            </m:r>
          </m:e>
        </m:rad>
        <m:r>
          <w:rPr>
            <w:rFonts w:cs="Cambria Math"/>
          </w:rPr>
          <m:t>=</m:t>
        </m:r>
      </m:oMath>
      <w:r>
        <w:rPr>
          <w:sz w:val="24"/>
          <w:szCs w:val="24"/>
        </w:rPr>
        <w:t xml:space="preserve"> </w:t>
      </w:r>
      <m:oMath>
        <m:rad>
          <m:radPr>
            <m:degHide m:val="1"/>
            <m:ctrlPr>
              <w:rPr>
                <w:rFonts w:ascii="Cambria Math" w:hAnsi="Cambria Math"/>
              </w:rPr>
            </m:ctrlPr>
          </m:radPr>
          <m:deg/>
          <m:e>
            <m:f>
              <m:fPr>
                <m:ctrlPr>
                  <w:rPr>
                    <w:rFonts w:ascii="Cambria Math" w:hAnsi="Cambria Math"/>
                  </w:rPr>
                </m:ctrlPr>
              </m:fPr>
              <m:num>
                <m:r>
                  <w:rPr>
                    <w:rFonts w:cs="Cambria Math"/>
                  </w:rPr>
                  <m:t>9</m:t>
                </m:r>
              </m:num>
              <m:den>
                <m:r>
                  <w:rPr>
                    <w:rFonts w:cs="Cambria Math"/>
                  </w:rPr>
                  <m:t>5</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y-</m:t>
                        </m:r>
                        <m:f>
                          <m:fPr>
                            <m:ctrlPr>
                              <w:rPr>
                                <w:rFonts w:ascii="Cambria Math" w:hAnsi="Cambria Math"/>
                              </w:rPr>
                            </m:ctrlPr>
                          </m:fPr>
                          <m:num>
                            <m:r>
                              <w:rPr>
                                <w:rFonts w:cs="Cambria Math"/>
                              </w:rPr>
                              <m:t>50</m:t>
                            </m:r>
                          </m:num>
                          <m:den>
                            <m:r>
                              <w:rPr>
                                <w:rFonts w:cs="Cambria Math"/>
                              </w:rPr>
                              <m:t>3</m:t>
                            </m:r>
                          </m:den>
                        </m:f>
                      </m:e>
                    </m:d>
                  </m:e>
                  <m:sup>
                    <m:r>
                      <w:rPr>
                        <w:rFonts w:cs="Cambria Math"/>
                      </w:rPr>
                      <m:t>2</m:t>
                    </m:r>
                  </m:sup>
                </m:sSup>
                <m:r>
                  <w:rPr>
                    <w:rFonts w:cs="Cambria Math"/>
                  </w:rPr>
                  <m:t>+800</m:t>
                </m:r>
              </m:e>
            </m:d>
          </m:e>
        </m:rad>
        <m:r>
          <w:rPr>
            <w:rFonts w:cs="Cambria Math"/>
          </w:rPr>
          <m:t>≥20</m:t>
        </m:r>
        <m:rad>
          <m:radPr>
            <m:degHide m:val="1"/>
            <m:ctrlPr>
              <w:rPr>
                <w:rFonts w:ascii="Cambria Math" w:hAnsi="Cambria Math"/>
              </w:rPr>
            </m:ctrlPr>
          </m:radPr>
          <m:deg/>
          <m:e>
            <m:r>
              <w:rPr>
                <w:rFonts w:cs="Cambria Math"/>
              </w:rPr>
              <m:t>2</m:t>
            </m:r>
          </m:e>
        </m:rad>
      </m:oMath>
      <w:r>
        <w:rPr>
          <w:sz w:val="24"/>
          <w:szCs w:val="24"/>
        </w:rPr>
        <w:t>，</w:t>
      </w:r>
    </w:p>
    <w:p w14:paraId="2875879C" w14:textId="77777777" w:rsidR="00A156ED" w:rsidRDefault="00000000">
      <w:pPr>
        <w:spacing w:line="410" w:lineRule="atLeast" w:before="0" w:after="0"/>
        <w:jc w:val="left"/>
        <w:rPr>
          <w:sz w:val="24"/>
          <w:szCs w:val="24"/>
        </w:rPr>
      </w:pPr>
      <w:r>
        <w:rPr>
          <w:sz w:val="24"/>
          <w:szCs w:val="24"/>
        </w:rPr>
        <w:t>当且仅当</w:t>
      </w:r>
      <m:oMath>
        <m:r>
          <w:rPr>
            <w:rFonts w:cs="Cambria Math"/>
          </w:rPr>
          <m:t>y=</m:t>
        </m:r>
        <m:f>
          <m:fPr>
            <m:ctrlPr>
              <w:rPr>
                <w:rFonts w:ascii="Cambria Math" w:hAnsi="Cambria Math"/>
              </w:rPr>
            </m:ctrlPr>
          </m:fPr>
          <m:num>
            <m:r>
              <w:rPr>
                <w:rFonts w:cs="Cambria Math"/>
              </w:rPr>
              <m:t>50</m:t>
            </m:r>
          </m:num>
          <m:den>
            <m:r>
              <w:rPr>
                <w:rFonts w:cs="Cambria Math"/>
              </w:rPr>
              <m:t>3</m:t>
            </m:r>
          </m:den>
        </m:f>
      </m:oMath>
      <w:r>
        <w:rPr>
          <w:sz w:val="24"/>
          <w:szCs w:val="24"/>
        </w:rPr>
        <w:t>时，</w:t>
      </w:r>
      <m:oMath>
        <m:d>
          <m:dPr>
            <m:begChr m:val="|"/>
            <m:endChr m:val="|"/>
            <m:ctrlPr>
              <w:rPr>
                <w:rFonts w:ascii="Cambria Math" w:hAnsi="Cambria Math"/>
              </w:rPr>
            </m:ctrlPr>
          </m:dPr>
          <m:e>
            <m:r>
              <w:rPr>
                <w:rFonts w:cs="Cambria Math"/>
              </w:rPr>
              <m:t>MC</m:t>
            </m:r>
          </m:e>
        </m:d>
      </m:oMath>
      <w:r>
        <w:rPr>
          <w:sz w:val="24"/>
          <w:szCs w:val="24"/>
        </w:rPr>
        <w:t>取得最小值</w:t>
      </w:r>
      <m:oMath>
        <m:r>
          <w:rPr>
            <w:rFonts w:cs="Cambria Math"/>
          </w:rPr>
          <m:t>20</m:t>
        </m:r>
        <m:rad>
          <m:radPr>
            <m:degHide m:val="1"/>
            <m:ctrlPr>
              <w:rPr>
                <w:rFonts w:ascii="Cambria Math" w:hAnsi="Cambria Math"/>
              </w:rPr>
            </m:ctrlPr>
          </m:radPr>
          <m:deg/>
          <m:e>
            <m:r>
              <w:rPr>
                <w:rFonts w:cs="Cambria Math"/>
              </w:rPr>
              <m:t>2</m:t>
            </m:r>
          </m:e>
        </m:rad>
      </m:oMath>
      <w:r>
        <w:rPr>
          <w:sz w:val="24"/>
          <w:szCs w:val="24"/>
        </w:rPr>
        <w:t>，故扫描半径</w:t>
      </w:r>
      <w:r>
        <w:rPr>
          <w:i/>
          <w:sz w:val="24"/>
          <w:szCs w:val="24"/>
        </w:rPr>
        <w:t>r</w:t>
      </w:r>
      <w:r>
        <w:rPr>
          <w:sz w:val="24"/>
          <w:szCs w:val="24"/>
        </w:rPr>
        <w:t>至少是</w:t>
      </w:r>
      <m:oMath>
        <m:r>
          <w:rPr>
            <w:rFonts w:cs="Cambria Math"/>
          </w:rPr>
          <m:t>20</m:t>
        </m:r>
        <m:rad>
          <m:radPr>
            <m:degHide m:val="1"/>
            <m:ctrlPr>
              <w:rPr>
                <w:rFonts w:ascii="Cambria Math" w:hAnsi="Cambria Math"/>
              </w:rPr>
            </m:ctrlPr>
          </m:radPr>
          <m:deg/>
          <m:e>
            <m:r>
              <w:rPr>
                <w:rFonts w:cs="Cambria Math"/>
              </w:rPr>
              <m:t>2</m:t>
            </m:r>
          </m:e>
        </m:rad>
        <m:r>
          <m:rPr>
            <m:nor/>
          </m:rPr>
          <w:rPr>
            <w:rFonts w:cs="Cambria Math"/>
          </w:rPr>
          <m:t>km</m:t>
        </m:r>
      </m:oMath>
      <w:r>
        <w:rPr>
          <w:sz w:val="24"/>
          <w:szCs w:val="24"/>
        </w:rPr>
        <w:t>．</w:t>
      </w:r>
    </w:p>
    <w:p w14:paraId="3FE03254" w14:textId="77777777" w:rsidR="00A156ED" w:rsidRDefault="00000000">
      <w:pPr>
        <w:shd w:val="clear" w:color="auto" w:fill="C6D4E3"/>
        <w:spacing w:before="0" w:after="0" w:line="410" w:lineRule="atLeast"/>
        <w:jc w:val="left"/>
      </w:pPr>
      <w:r>
        <w:rPr>
          <w:b/>
          <w:bCs/>
          <w:sz w:val="24"/>
          <w:szCs w:val="24"/>
        </w:rPr>
        <w:t xml:space="preserve">2.6.2.18 </w:t>
      </w:r>
      <w:r>
        <w:rPr>
          <w:b/>
          <w:bCs/>
          <w:sz w:val="24"/>
          <w:szCs w:val="24"/>
        </w:rPr>
        <w:t>双曲线的几何性质：双曲线新定义题</w:t>
      </w:r>
      <w:r>
        <w:rPr>
          <w:b/>
          <w:bCs/>
          <w:sz w:val="24"/>
          <w:szCs w:val="24"/>
        </w:rPr>
        <w:t xml:space="preserve">　1题：2.6.2.18-20</w:t>
      </w:r>
    </w:p>
    <w:p w14:paraId="16F7A55F"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题干给出「共轭双曲线」等新定义并要求判断相关命题的正误，判归本题型。通法步骤</w:t>
      </w:r>
      <w:r>
        <w:rPr>
          <w:sz w:val="24"/>
          <w:szCs w:val="24"/>
        </w:rPr>
        <w:t>——</w:t>
      </w:r>
      <w:r>
        <w:rPr>
          <w:sz w:val="24"/>
          <w:szCs w:val="24"/>
        </w:rPr>
        <w:t>第一步严格按定义写出新曲线的方程（或数量关系），第二步对每个选项分别用渐近线、离心率、焦点等既有性质独立推证，第三步涉及不等关系的使用基本不等式并检验取等条件。</w:t>
      </w:r>
    </w:p>
    <w:p w14:paraId="358FF3B8" w14:textId="77777777" w:rsidR="00A156ED" w:rsidRDefault="00000000">
      <w:pPr>
        <w:shd w:val="clear" w:color="auto" w:fill="E0E0E0"/>
        <w:spacing w:before="0" w:after="0" w:line="410" w:lineRule="atLeast"/>
        <w:jc w:val="left"/>
        <w:rPr>
          <w:sz w:val="24"/>
          <w:szCs w:val="24"/>
        </w:rPr>
      </w:pPr>
      <w:r>
        <w:rPr>
          <w:b/>
          <w:bCs/>
          <w:sz w:val="24"/>
          <w:szCs w:val="24"/>
        </w:rPr>
        <w:t xml:space="preserve">2.6.2.18-20．</w:t>
      </w:r>
      <w:r>
        <w:rPr>
          <w:b/>
          <w:bCs/>
          <w:sz w:val="24"/>
          <w:szCs w:val="24"/>
        </w:rPr>
        <w:t xml:space="preserve">（中档·保80%·卡壳看答案）</w:t>
      </w:r>
      <w:r>
        <w:rPr>
          <w:sz w:val="24"/>
          <w:szCs w:val="24"/>
        </w:rPr>
        <w:t>定义：以双曲线的实轴为虚轴，虚轴为实轴的双曲线与原双曲线互为共轭双曲线．以下关于共轭双曲线的结论正确的是（</w:t>
      </w:r>
      <w:r>
        <w:rPr>
          <w:sz w:val="24"/>
          <w:szCs w:val="24"/>
        </w:rPr>
        <w:t>    </w:t>
      </w:r>
      <w:r>
        <w:rPr>
          <w:sz w:val="24"/>
          <w:szCs w:val="24"/>
        </w:rPr>
        <w:t>）</w:t>
      </w:r>
    </w:p>
    <w:p w14:paraId="6E85BB3F"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．与</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共轭的双曲线是</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w:t>
      </w:r>
      <w:r>
        <w:rPr>
          <w:sz w:val="24"/>
          <w:szCs w:val="24"/>
        </w:rPr>
        <w:t>B</w:t>
      </w:r>
      <w:r>
        <w:rPr>
          <w:sz w:val="24"/>
          <w:szCs w:val="24"/>
        </w:rPr>
        <w:t>．互为共轭的双曲线渐近线不相同；</w:t>
      </w:r>
      <w:r>
        <w:rPr>
          <w:sz w:val="24"/>
          <w:szCs w:val="24"/>
        </w:rPr>
        <w:t>C</w:t>
      </w:r>
      <w:r>
        <w:rPr>
          <w:sz w:val="24"/>
          <w:szCs w:val="24"/>
        </w:rPr>
        <w:t>．互为共轭的双曲线的离心率为</w:t>
      </w:r>
      <m:oMath>
        <m:sSub>
          <m:sSubPr>
            <m:ctrlPr>
              <w:rPr>
                <w:rFonts w:ascii="Cambria Math" w:hAnsi="Cambria Math"/>
              </w:rPr>
            </m:ctrlPr>
          </m:sSubPr>
          <m:e>
            <m:r>
              <w:rPr>
                <w:rFonts w:cs="Cambria Math"/>
              </w:rPr>
              <m:t>e</m:t>
            </m:r>
          </m:e>
          <m:sub>
            <m:r>
              <w:rPr>
                <w:rFonts w:cs="Cambria Math"/>
              </w:rPr>
              <m:t>1</m:t>
            </m:r>
          </m:sub>
        </m:sSub>
      </m:oMath>
      <w:r>
        <w:rPr>
          <w:sz w:val="24"/>
          <w:szCs w:val="24"/>
        </w:rPr>
        <w:t>、</w:t>
      </w:r>
      <m:oMath>
        <m:sSub>
          <m:sSubPr>
            <m:ctrlPr>
              <w:rPr>
                <w:rFonts w:ascii="Cambria Math" w:hAnsi="Cambria Math"/>
              </w:rPr>
            </m:ctrlPr>
          </m:sSubPr>
          <m:e>
            <m:r>
              <w:rPr>
                <w:rFonts w:cs="Cambria Math"/>
              </w:rPr>
              <m:t>e</m:t>
            </m:r>
          </m:e>
          <m:sub>
            <m:r>
              <w:rPr>
                <w:rFonts w:cs="Cambria Math"/>
              </w:rPr>
              <m:t>2</m:t>
            </m:r>
          </m:sub>
        </m:sSub>
      </m:oMath>
      <w:r>
        <w:rPr>
          <w:sz w:val="24"/>
          <w:szCs w:val="24"/>
        </w:rPr>
        <w:t>则</w:t>
      </w:r>
      <m:oMath>
        <m:sSub>
          <m:sSubPr>
            <m:ctrlPr>
              <w:rPr>
                <w:rFonts w:ascii="Cambria Math" w:hAnsi="Cambria Math"/>
              </w:rPr>
            </m:ctrlPr>
          </m:sSubPr>
          <m:e>
            <m:r>
              <w:rPr>
                <w:rFonts w:cs="Cambria Math"/>
              </w:rPr>
              <m:t>e</m:t>
            </m:r>
          </m:e>
          <m:sub>
            <m:r>
              <w:rPr>
                <w:rFonts w:cs="Cambria Math"/>
              </w:rPr>
              <m:t>1</m:t>
            </m:r>
          </m:sub>
        </m:sSub>
        <m:sSub>
          <m:sSubPr>
            <m:ctrlPr>
              <w:rPr>
                <w:rFonts w:ascii="Cambria Math" w:hAnsi="Cambria Math"/>
              </w:rPr>
            </m:ctrlPr>
          </m:sSubPr>
          <m:e>
            <m:r>
              <w:rPr>
                <w:rFonts w:cs="Cambria Math"/>
              </w:rPr>
              <m:t>e</m:t>
            </m:r>
          </m:e>
          <m:sub>
            <m:r>
              <w:rPr>
                <w:rFonts w:cs="Cambria Math"/>
              </w:rPr>
              <m:t>2</m:t>
            </m:r>
          </m:sub>
        </m:sSub>
        <m:r>
          <w:rPr>
            <w:rFonts w:cs="Cambria Math"/>
          </w:rPr>
          <m:t>≥2</m:t>
        </m:r>
      </m:oMath>
      <w:r>
        <w:rPr>
          <w:sz w:val="24"/>
          <w:szCs w:val="24"/>
        </w:rPr>
        <w:t>；</w:t>
      </w:r>
      <w:r>
        <w:rPr>
          <w:sz w:val="24"/>
          <w:szCs w:val="24"/>
        </w:rPr>
        <w:t>D</w:t>
      </w:r>
      <w:r>
        <w:rPr>
          <w:sz w:val="24"/>
          <w:szCs w:val="24"/>
        </w:rPr>
        <w:t>．互为共轭的双曲线的</w:t>
      </w:r>
      <m:oMath>
        <m:r>
          <w:rPr>
            <w:rFonts w:cs="Cambria Math"/>
          </w:rPr>
          <m:t>4</m:t>
        </m:r>
      </m:oMath>
      <w:r>
        <w:rPr>
          <w:sz w:val="24"/>
          <w:szCs w:val="24"/>
        </w:rPr>
        <w:t>个焦点在同一圆上</w:t>
      </w:r>
    </w:p>
    <w:p w14:paraId="1B6D6530"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CD</w:t>
      </w:r>
      <w:r>
        <w:rPr>
          <w:sz w:val="24"/>
          <w:szCs w:val="24"/>
        </w:rPr>
        <w:t xml:space="preserve">　</w:t>
      </w:r>
      <w:r>
        <w:rPr>
          <w:sz w:val="24"/>
          <w:szCs w:val="24"/>
        </w:rPr>
        <w:t>【知识点】</w:t>
      </w:r>
      <w:r>
        <w:rPr>
          <w:sz w:val="24"/>
          <w:szCs w:val="24"/>
        </w:rPr>
        <w:t xml:space="preserve">2.6.2 </w:t>
      </w:r>
      <w:r>
        <w:rPr>
          <w:sz w:val="24"/>
          <w:szCs w:val="24"/>
        </w:rPr>
        <w:t>求双曲线的焦点坐标、已知方程求双曲线的渐近线、求双曲线的离心率或离心率的取值范围、圆锥曲线新定义</w:t>
      </w:r>
    </w:p>
    <w:p w14:paraId="4ECF9B4F" w14:textId="77777777" w:rsidR="00A156ED" w:rsidRDefault="00000000">
      <w:pPr>
        <w:spacing w:line="410" w:lineRule="atLeast" w:before="0" w:after="0"/>
        <w:jc w:val="left"/>
        <w:rPr>
          <w:sz w:val="24"/>
          <w:szCs w:val="24"/>
        </w:rPr>
      </w:pPr>
      <w:r>
        <w:rPr>
          <w:sz w:val="24"/>
          <w:szCs w:val="24"/>
        </w:rPr>
        <w:t>【分析】</w:t>
      </w:r>
      <w:r>
        <w:rPr>
          <w:sz w:val="24"/>
          <w:szCs w:val="24"/>
        </w:rPr>
        <w:t>由共轭双曲线的定义可判断</w:t>
      </w:r>
      <w:r>
        <w:rPr>
          <w:sz w:val="24"/>
          <w:szCs w:val="24"/>
        </w:rPr>
        <w:t>A</w:t>
      </w:r>
      <w:r>
        <w:rPr>
          <w:sz w:val="24"/>
          <w:szCs w:val="24"/>
        </w:rPr>
        <w:t>选项的正误；利用双曲线的渐近线方程可判断</w:t>
      </w:r>
      <w:r>
        <w:rPr>
          <w:sz w:val="24"/>
          <w:szCs w:val="24"/>
        </w:rPr>
        <w:t>B</w:t>
      </w:r>
      <w:r>
        <w:rPr>
          <w:sz w:val="24"/>
          <w:szCs w:val="24"/>
        </w:rPr>
        <w:t>选项的正误；利用双曲线的离心率公式以及基本不等式可判断</w:t>
      </w:r>
      <w:r>
        <w:rPr>
          <w:sz w:val="24"/>
          <w:szCs w:val="24"/>
        </w:rPr>
        <w:t>C</w:t>
      </w:r>
      <w:r>
        <w:rPr>
          <w:sz w:val="24"/>
          <w:szCs w:val="24"/>
        </w:rPr>
        <w:t>选项的正误；求出两双曲线的焦点坐标以及圆的方程，可判断</w:t>
      </w:r>
      <w:r>
        <w:rPr>
          <w:sz w:val="24"/>
          <w:szCs w:val="24"/>
        </w:rPr>
        <w:t>D</w:t>
      </w:r>
      <w:r>
        <w:rPr>
          <w:sz w:val="24"/>
          <w:szCs w:val="24"/>
        </w:rPr>
        <w:t>选项的正误</w:t>
      </w:r>
      <w:r>
        <w:rPr>
          <w:sz w:val="24"/>
          <w:szCs w:val="24"/>
        </w:rPr>
        <w:t>.</w:t>
      </w:r>
    </w:p>
    <w:p w14:paraId="0D85FA5F" w14:textId="77777777" w:rsidR="00A156ED" w:rsidRDefault="00000000">
      <w:pPr>
        <w:spacing w:line="410" w:lineRule="atLeast" w:before="0" w:after="0"/>
        <w:jc w:val="left"/>
        <w:rPr>
          <w:sz w:val="24"/>
          <w:szCs w:val="24"/>
        </w:rPr>
      </w:pPr>
      <w:r>
        <w:rPr>
          <w:sz w:val="24"/>
          <w:szCs w:val="24"/>
        </w:rPr>
        <w:t>【详解】</w:t>
      </w:r>
      <w:r>
        <w:rPr>
          <w:sz w:val="24"/>
          <w:szCs w:val="24"/>
        </w:rPr>
        <w:t>对于</w:t>
      </w:r>
      <w:r>
        <w:rPr>
          <w:sz w:val="24"/>
          <w:szCs w:val="24"/>
        </w:rPr>
        <w:t>A</w:t>
      </w:r>
      <w:r>
        <w:rPr>
          <w:sz w:val="24"/>
          <w:szCs w:val="24"/>
        </w:rPr>
        <w:t>选项，由共轭双曲线的定义可知，与</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共轭的双曲线是</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w:t>
      </w:r>
      <w:r>
        <w:rPr>
          <w:sz w:val="24"/>
          <w:szCs w:val="24"/>
        </w:rPr>
        <w:t>A</w:t>
      </w:r>
      <w:r>
        <w:rPr>
          <w:sz w:val="24"/>
          <w:szCs w:val="24"/>
        </w:rPr>
        <w:t>错；</w:t>
      </w:r>
    </w:p>
    <w:p w14:paraId="67E2CBBA" w14:textId="77777777" w:rsidR="00A156ED" w:rsidRDefault="00000000">
      <w:pPr>
        <w:spacing w:line="410" w:lineRule="atLeast" w:before="0" w:after="0"/>
        <w:jc w:val="left"/>
        <w:rPr>
          <w:sz w:val="24"/>
          <w:szCs w:val="24"/>
        </w:rPr>
      </w:pPr>
      <w:r>
        <w:rPr>
          <w:sz w:val="24"/>
          <w:szCs w:val="24"/>
        </w:rPr>
        <w:t>对于</w:t>
      </w:r>
      <w:r>
        <w:rPr>
          <w:sz w:val="24"/>
          <w:szCs w:val="24"/>
        </w:rPr>
        <w:t>B</w:t>
      </w:r>
      <w:r>
        <w:rPr>
          <w:sz w:val="24"/>
          <w:szCs w:val="24"/>
        </w:rPr>
        <w:t>选项，双曲线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的渐近线方程为</w:t>
      </w:r>
      <m:oMath>
        <m:r>
          <w:rPr>
            <w:rFonts w:cs="Cambria Math"/>
          </w:rPr>
          <m:t>y=±</m:t>
        </m:r>
        <m:f>
          <m:fPr>
            <m:ctrlPr>
              <w:rPr>
                <w:rFonts w:ascii="Cambria Math" w:hAnsi="Cambria Math"/>
              </w:rPr>
            </m:ctrlPr>
          </m:fPr>
          <m:num>
            <m:r>
              <w:rPr>
                <w:rFonts w:cs="Cambria Math"/>
              </w:rPr>
              <m:t>b</m:t>
            </m:r>
          </m:num>
          <m:den>
            <m:r>
              <w:rPr>
                <w:rFonts w:cs="Cambria Math"/>
              </w:rPr>
              <m:t>a</m:t>
            </m:r>
          </m:den>
        </m:f>
        <m:r>
          <w:rPr>
            <w:rFonts w:cs="Cambria Math"/>
          </w:rPr>
          <m:t>x</m:t>
        </m:r>
      </m:oMath>
      <w:r>
        <w:rPr>
          <w:sz w:val="24"/>
          <w:szCs w:val="24"/>
        </w:rPr>
        <w:t>，</w:t>
      </w:r>
    </w:p>
    <w:p w14:paraId="02AE87C6" w14:textId="77777777" w:rsidR="00A156ED" w:rsidRDefault="00000000">
      <w:pPr>
        <w:spacing w:line="410" w:lineRule="atLeast" w:before="0" w:after="0"/>
        <w:jc w:val="left"/>
        <w:rPr>
          <w:sz w:val="24"/>
          <w:szCs w:val="24"/>
        </w:rPr>
      </w:pPr>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的渐近线方程为</w:t>
      </w:r>
      <m:oMath>
        <m:r>
          <w:rPr>
            <w:rFonts w:cs="Cambria Math"/>
          </w:rPr>
          <m:t>y=±</m:t>
        </m:r>
        <m:f>
          <m:fPr>
            <m:ctrlPr>
              <w:rPr>
                <w:rFonts w:ascii="Cambria Math" w:hAnsi="Cambria Math"/>
              </w:rPr>
            </m:ctrlPr>
          </m:fPr>
          <m:num>
            <m:r>
              <w:rPr>
                <w:rFonts w:cs="Cambria Math"/>
              </w:rPr>
              <m:t>b</m:t>
            </m:r>
          </m:num>
          <m:den>
            <m:r>
              <w:rPr>
                <w:rFonts w:cs="Cambria Math"/>
              </w:rPr>
              <m:t>a</m:t>
            </m:r>
          </m:den>
        </m:f>
        <m:r>
          <w:rPr>
            <w:rFonts w:cs="Cambria Math"/>
          </w:rPr>
          <m:t>x</m:t>
        </m:r>
      </m:oMath>
      <w:r>
        <w:rPr>
          <w:sz w:val="24"/>
          <w:szCs w:val="24"/>
        </w:rPr>
        <w:t>，</w:t>
      </w:r>
      <w:r>
        <w:rPr>
          <w:sz w:val="24"/>
          <w:szCs w:val="24"/>
        </w:rPr>
        <w:t>B</w:t>
      </w:r>
      <w:r>
        <w:rPr>
          <w:sz w:val="24"/>
          <w:szCs w:val="24"/>
        </w:rPr>
        <w:t>错；</w:t>
      </w:r>
    </w:p>
    <w:p w14:paraId="7C9B6B4D" w14:textId="77777777" w:rsidR="00A156ED" w:rsidRDefault="00000000">
      <w:pPr>
        <w:spacing w:line="410" w:lineRule="atLeast" w:before="0" w:after="0"/>
        <w:jc w:val="left"/>
        <w:rPr>
          <w:sz w:val="24"/>
          <w:szCs w:val="24"/>
        </w:rPr>
      </w:pPr>
      <w:r>
        <w:rPr>
          <w:sz w:val="24"/>
          <w:szCs w:val="24"/>
        </w:rPr>
        <w:t>对于</w:t>
      </w:r>
      <w:r>
        <w:rPr>
          <w:sz w:val="24"/>
          <w:szCs w:val="24"/>
        </w:rPr>
        <w:t>C</w:t>
      </w:r>
      <w:r>
        <w:rPr>
          <w:sz w:val="24"/>
          <w:szCs w:val="24"/>
        </w:rPr>
        <w:t>选项，设</w:t>
      </w:r>
      <m:oMath>
        <m:r>
          <w:rPr>
            <w:rFonts w:cs="Cambria Math"/>
          </w:rPr>
          <m:t>c=</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e>
        </m:rad>
      </m:oMath>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的离心率为</w:t>
      </w:r>
      <m:oMath>
        <m:sSub>
          <m:sSubPr>
            <m:ctrlPr>
              <w:rPr>
                <w:rFonts w:ascii="Cambria Math" w:hAnsi="Cambria Math"/>
              </w:rPr>
            </m:ctrlPr>
          </m:sSubPr>
          <m:e>
            <m:r>
              <w:rPr>
                <w:rFonts w:cs="Cambria Math"/>
              </w:rPr>
              <m:t>e</m:t>
            </m:r>
          </m:e>
          <m:sub>
            <m:r>
              <w:rPr>
                <w:rFonts w:cs="Cambria Math"/>
              </w:rPr>
              <m:t>1</m:t>
            </m:r>
          </m:sub>
        </m:sSub>
        <m:r>
          <w:rPr>
            <w:rFonts w:cs="Cambria Math"/>
          </w:rPr>
          <m:t>=</m:t>
        </m:r>
        <m:f>
          <m:fPr>
            <m:ctrlPr>
              <w:rPr>
                <w:rFonts w:ascii="Cambria Math" w:hAnsi="Cambria Math"/>
              </w:rPr>
            </m:ctrlPr>
          </m:fPr>
          <m:num>
            <m:r>
              <w:rPr>
                <w:rFonts w:cs="Cambria Math"/>
              </w:rPr>
              <m:t>c</m:t>
            </m:r>
          </m:num>
          <m:den>
            <m:r>
              <w:rPr>
                <w:rFonts w:cs="Cambria Math"/>
              </w:rPr>
              <m:t>a</m:t>
            </m:r>
          </m:den>
        </m:f>
      </m:oMath>
      <w:r>
        <w:rPr>
          <w:sz w:val="24"/>
          <w:szCs w:val="24"/>
        </w:rPr>
        <w:t>，</w:t>
      </w:r>
    </w:p>
    <w:p w14:paraId="717067E7" w14:textId="77777777" w:rsidR="00A156ED" w:rsidRDefault="00000000">
      <w:pPr>
        <w:spacing w:line="410" w:lineRule="atLeast" w:before="0" w:after="0"/>
        <w:jc w:val="left"/>
        <w:rPr>
          <w:sz w:val="24"/>
          <w:szCs w:val="24"/>
        </w:rPr>
      </w:pPr>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oMath>
      <w:r>
        <w:rPr>
          <w:sz w:val="24"/>
          <w:szCs w:val="24"/>
        </w:rPr>
        <w:t>的离心率为</w:t>
      </w:r>
      <m:oMath>
        <m:sSub>
          <m:sSubPr>
            <m:ctrlPr>
              <w:rPr>
                <w:rFonts w:ascii="Cambria Math" w:hAnsi="Cambria Math"/>
              </w:rPr>
            </m:ctrlPr>
          </m:sSubPr>
          <m:e>
            <m:r>
              <w:rPr>
                <w:rFonts w:cs="Cambria Math"/>
              </w:rPr>
              <m:t>e</m:t>
            </m:r>
          </m:e>
          <m:sub>
            <m:r>
              <w:rPr>
                <w:rFonts w:cs="Cambria Math"/>
              </w:rPr>
              <m:t>2</m:t>
            </m:r>
          </m:sub>
        </m:sSub>
        <m:r>
          <w:rPr>
            <w:rFonts w:cs="Cambria Math"/>
          </w:rPr>
          <m:t>=</m:t>
        </m:r>
        <m:f>
          <m:fPr>
            <m:ctrlPr>
              <w:rPr>
                <w:rFonts w:ascii="Cambria Math" w:hAnsi="Cambria Math"/>
              </w:rPr>
            </m:ctrlPr>
          </m:fPr>
          <m:num>
            <m:r>
              <w:rPr>
                <w:rFonts w:cs="Cambria Math"/>
              </w:rPr>
              <m:t>c</m:t>
            </m:r>
          </m:num>
          <m:den>
            <m:r>
              <w:rPr>
                <w:rFonts w:cs="Cambria Math"/>
              </w:rPr>
              <m:t>b</m:t>
            </m:r>
          </m:den>
        </m:f>
      </m:oMath>
      <w:r>
        <w:rPr>
          <w:sz w:val="24"/>
          <w:szCs w:val="24"/>
        </w:rPr>
        <w:t>，</w:t>
      </w:r>
    </w:p>
    <w:p w14:paraId="004EEE4D" w14:textId="77777777" w:rsidR="00A156ED" w:rsidRDefault="00000000">
      <w:pPr>
        <w:spacing w:line="410" w:lineRule="atLeast" w:before="0" w:after="0"/>
        <w:jc w:val="left"/>
        <w:rPr>
          <w:sz w:val="24"/>
          <w:szCs w:val="24"/>
        </w:rPr>
      </w:pPr>
      <w:r>
        <w:rPr>
          <w:sz w:val="24"/>
          <w:szCs w:val="24"/>
        </w:rPr>
        <w:t>所以，</w:t>
      </w:r>
      <m:oMath>
        <m:sSub>
          <m:sSubPr>
            <m:ctrlPr>
              <w:rPr>
                <w:rFonts w:ascii="Cambria Math" w:hAnsi="Cambria Math"/>
              </w:rPr>
            </m:ctrlPr>
          </m:sSubPr>
          <m:e>
            <m:r>
              <w:rPr>
                <w:rFonts w:cs="Cambria Math"/>
              </w:rPr>
              <m:t>e</m:t>
            </m:r>
          </m:e>
          <m:sub>
            <m:r>
              <w:rPr>
                <w:rFonts w:cs="Cambria Math"/>
              </w:rPr>
              <m:t>1</m:t>
            </m:r>
          </m:sub>
        </m:sSub>
        <m:sSub>
          <m:sSubPr>
            <m:ctrlPr>
              <w:rPr>
                <w:rFonts w:ascii="Cambria Math" w:hAnsi="Cambria Math"/>
              </w:rPr>
            </m:ctrlPr>
          </m:sSubPr>
          <m:e>
            <m:r>
              <w:rPr>
                <w:rFonts w:cs="Cambria Math"/>
              </w:rPr>
              <m:t>e</m:t>
            </m:r>
          </m:e>
          <m:sub>
            <m:r>
              <w:rPr>
                <w:rFonts w:cs="Cambria Math"/>
              </w:rPr>
              <m:t>2</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ab</m:t>
            </m:r>
          </m:den>
        </m:f>
        <m:r>
          <w:rPr>
            <w:rFonts w:cs="Cambria Math"/>
          </w:rPr>
          <m:t>=</m:t>
        </m:r>
        <m:f>
          <m:fPr>
            <m:ctrlPr>
              <w:rPr>
                <w:rFonts w:ascii="Cambria Math" w:hAnsi="Cambria Math"/>
              </w:rPr>
            </m:ctrlPr>
          </m:fPr>
          <m:num>
            <m:r>
              <w:rPr>
                <w:rFonts w:cs="Cambria Math"/>
              </w:rPr>
              <m:t>b</m:t>
            </m:r>
          </m:num>
          <m:den>
            <m:r>
              <w:rPr>
                <w:rFonts w:cs="Cambria Math"/>
              </w:rPr>
              <m:t>a</m:t>
            </m:r>
          </m:den>
        </m:f>
        <m:r>
          <w:rPr>
            <w:rFonts w:cs="Cambria Math"/>
          </w:rPr>
          <m:t>+</m:t>
        </m:r>
        <m:f>
          <m:fPr>
            <m:ctrlPr>
              <w:rPr>
                <w:rFonts w:ascii="Cambria Math" w:hAnsi="Cambria Math"/>
              </w:rPr>
            </m:ctrlPr>
          </m:fPr>
          <m:num>
            <m:r>
              <w:rPr>
                <w:rFonts w:cs="Cambria Math"/>
              </w:rPr>
              <m:t>a</m:t>
            </m:r>
          </m:num>
          <m:den>
            <m:r>
              <w:rPr>
                <w:rFonts w:cs="Cambria Math"/>
              </w:rPr>
              <m:t>b</m:t>
            </m:r>
          </m:den>
        </m:f>
        <m:r>
          <w:rPr>
            <w:rFonts w:cs="Cambria Math"/>
          </w:rPr>
          <m:t>≥2</m:t>
        </m:r>
        <m:rad>
          <m:radPr>
            <m:degHide m:val="1"/>
            <m:ctrlPr>
              <w:rPr>
                <w:rFonts w:ascii="Cambria Math" w:hAnsi="Cambria Math"/>
              </w:rPr>
            </m:ctrlPr>
          </m:radPr>
          <m:deg/>
          <m:e>
            <m:f>
              <m:fPr>
                <m:ctrlPr>
                  <w:rPr>
                    <w:rFonts w:ascii="Cambria Math" w:hAnsi="Cambria Math"/>
                  </w:rPr>
                </m:ctrlPr>
              </m:fPr>
              <m:num>
                <m:r>
                  <w:rPr>
                    <w:rFonts w:cs="Cambria Math"/>
                  </w:rPr>
                  <m:t>b</m:t>
                </m:r>
              </m:num>
              <m:den>
                <m:r>
                  <w:rPr>
                    <w:rFonts w:cs="Cambria Math"/>
                  </w:rPr>
                  <m:t>a</m:t>
                </m:r>
              </m:den>
            </m:f>
            <m:r>
              <w:rPr>
                <w:rFonts w:cs="Cambria Math"/>
              </w:rPr>
              <m:t>⋅</m:t>
            </m:r>
            <m:f>
              <m:fPr>
                <m:ctrlPr>
                  <w:rPr>
                    <w:rFonts w:ascii="Cambria Math" w:hAnsi="Cambria Math"/>
                  </w:rPr>
                </m:ctrlPr>
              </m:fPr>
              <m:num>
                <m:r>
                  <w:rPr>
                    <w:rFonts w:cs="Cambria Math"/>
                  </w:rPr>
                  <m:t>a</m:t>
                </m:r>
              </m:num>
              <m:den>
                <m:r>
                  <w:rPr>
                    <w:rFonts w:cs="Cambria Math"/>
                  </w:rPr>
                  <m:t>b</m:t>
                </m:r>
              </m:den>
            </m:f>
          </m:e>
        </m:rad>
        <m:r>
          <w:rPr>
            <w:rFonts w:cs="Cambria Math"/>
          </w:rPr>
          <m:t>=2</m:t>
        </m:r>
      </m:oMath>
      <w:r>
        <w:rPr>
          <w:sz w:val="24"/>
          <w:szCs w:val="24"/>
        </w:rPr>
        <w:t>，当且仅当</w:t>
      </w:r>
      <m:oMath>
        <m:r>
          <w:rPr>
            <w:rFonts w:cs="Cambria Math"/>
          </w:rPr>
          <m:t>a=b</m:t>
        </m:r>
      </m:oMath>
      <w:r>
        <w:rPr>
          <w:sz w:val="24"/>
          <w:szCs w:val="24"/>
        </w:rPr>
        <w:t>时，等号成立，</w:t>
      </w:r>
      <w:r>
        <w:rPr>
          <w:sz w:val="24"/>
          <w:szCs w:val="24"/>
        </w:rPr>
        <w:t>C</w:t>
      </w:r>
      <w:r>
        <w:rPr>
          <w:sz w:val="24"/>
          <w:szCs w:val="24"/>
        </w:rPr>
        <w:t>对；</w:t>
      </w:r>
    </w:p>
    <w:p w14:paraId="6F18AA4E" w14:textId="77777777" w:rsidR="00A156ED" w:rsidRDefault="00000000">
      <w:pPr>
        <w:spacing w:line="410" w:lineRule="atLeast" w:before="0" w:after="0"/>
        <w:jc w:val="left"/>
        <w:rPr>
          <w:sz w:val="24"/>
          <w:szCs w:val="24"/>
        </w:rPr>
      </w:pPr>
      <w:r>
        <w:rPr>
          <w:sz w:val="24"/>
          <w:szCs w:val="24"/>
        </w:rPr>
        <w:t>对于</w:t>
      </w:r>
      <w:r>
        <w:rPr>
          <w:sz w:val="24"/>
          <w:szCs w:val="24"/>
        </w:rPr>
        <w:t>D</w:t>
      </w:r>
      <w:r>
        <w:rPr>
          <w:sz w:val="24"/>
          <w:szCs w:val="24"/>
        </w:rPr>
        <w:t>选项，设</w:t>
      </w:r>
      <m:oMath>
        <m:r>
          <w:rPr>
            <w:rFonts w:cs="Cambria Math"/>
          </w:rPr>
          <m:t>c=</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e>
        </m:rad>
      </m:oMath>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的焦点坐标为</w:t>
      </w:r>
      <m:oMath>
        <m:d>
          <m:dPr>
            <m:ctrlPr>
              <w:rPr>
                <w:rFonts w:ascii="Cambria Math" w:hAnsi="Cambria Math"/>
              </w:rPr>
            </m:ctrlPr>
          </m:dPr>
          <m:e>
            <m:r>
              <w:rPr>
                <w:rFonts w:cs="Cambria Math"/>
              </w:rPr>
              <m:t>±c,0</m:t>
            </m:r>
          </m:e>
        </m:d>
      </m:oMath>
      <w:r>
        <w:rPr>
          <w:sz w:val="24"/>
          <w:szCs w:val="24"/>
        </w:rPr>
        <w:t>，</w:t>
      </w:r>
    </w:p>
    <w:p w14:paraId="204A643B" w14:textId="77777777" w:rsidR="00A156ED" w:rsidRDefault="00000000">
      <w:pPr>
        <w:spacing w:line="410" w:lineRule="atLeast" w:before="0" w:after="0"/>
        <w:jc w:val="left"/>
        <w:rPr>
          <w:sz w:val="24"/>
          <w:szCs w:val="24"/>
        </w:rPr>
      </w:pPr>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oMath>
      <w:r>
        <w:rPr>
          <w:sz w:val="24"/>
          <w:szCs w:val="24"/>
        </w:rPr>
        <w:t>的焦点坐标为</w:t>
      </w:r>
      <m:oMath>
        <m:d>
          <m:dPr>
            <m:ctrlPr>
              <w:rPr>
                <w:rFonts w:ascii="Cambria Math" w:hAnsi="Cambria Math"/>
              </w:rPr>
            </m:ctrlPr>
          </m:dPr>
          <m:e>
            <m:r>
              <w:rPr>
                <w:rFonts w:cs="Cambria Math"/>
              </w:rPr>
              <m:t>0,±c</m:t>
            </m:r>
          </m:e>
        </m:d>
      </m:oMath>
      <w:r>
        <w:rPr>
          <w:sz w:val="24"/>
          <w:szCs w:val="24"/>
        </w:rPr>
        <w:t>，这四个焦点都在圆</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上，</w:t>
      </w:r>
      <w:r>
        <w:rPr>
          <w:sz w:val="24"/>
          <w:szCs w:val="24"/>
        </w:rPr>
        <w:t>D</w:t>
      </w:r>
      <w:r>
        <w:rPr>
          <w:sz w:val="24"/>
          <w:szCs w:val="24"/>
        </w:rPr>
        <w:t>对</w:t>
      </w:r>
      <w:r>
        <w:rPr>
          <w:sz w:val="24"/>
          <w:szCs w:val="24"/>
        </w:rPr>
        <w:t>.</w:t>
      </w:r>
      <w:r>
        <w:rPr>
          <w:sz w:val="24"/>
          <w:szCs w:val="24"/>
        </w:rPr>
        <w:t>故选：</w:t>
      </w:r>
      <w:r>
        <w:rPr>
          <w:sz w:val="24"/>
          <w:szCs w:val="24"/>
        </w:rPr>
        <w:t>CD.</w:t>
      </w:r>
    </w:p>
    <w:p>
      <w:pPr>
        <w:pStyle w:val="JieMingMao"/>
        <w:spacing w:before="0" w:after="0" w:line="20" w:lineRule="exact"/>
        <w:jc w:val="left"/>
      </w:pPr>
      <w:r>
        <w:rPr>
          <w:color w:val="FFFFFF"/>
          <w:sz w:val="2"/>
          <w:szCs w:val="2"/>
        </w:rPr>
        <w:t xml:space="preserve">2.7 抛物线及其方程</w:t>
      </w:r>
    </w:p>
    <w:p w14:paraId="60F3F0E4" w14:textId="77777777" w:rsidR="00A156ED" w:rsidRDefault="00000000">
      <w:pPr>
        <w:pStyle w:val="31"/>
        <w:shd w:val="clear" w:color="auto" w:fill="ADC2DA"/>
        <w:spacing w:before="0" w:after="0" w:line="410" w:lineRule="atLeast"/>
        <w:jc w:val="left"/>
      </w:pPr>
      <w:r>
        <w:rPr>
          <w:b/>
          <w:bCs/>
          <w:sz w:val="28"/>
          <w:szCs w:val="28"/>
        </w:rPr>
        <w:t xml:space="preserve">2.7 </w:t>
      </w:r>
      <w:r>
        <w:rPr>
          <w:b/>
          <w:bCs/>
          <w:sz w:val="28"/>
          <w:szCs w:val="28"/>
        </w:rPr>
        <w:t>抛物线及其方程</w:t>
      </w:r>
    </w:p>
    <w:p>
      <w:pPr>
        <w:pStyle w:val="JieMingMao"/>
        <w:spacing w:before="0" w:after="0" w:line="20" w:lineRule="exact"/>
        <w:jc w:val="left"/>
      </w:pPr>
      <w:r>
        <w:rPr>
          <w:color w:val="FFFFFF"/>
          <w:sz w:val="2"/>
          <w:szCs w:val="2"/>
        </w:rPr>
        <w:t xml:space="preserve">2.7.1 抛物线的标准方程</w:t>
      </w:r>
    </w:p>
    <w:p w14:paraId="096D4348" w14:textId="77777777" w:rsidR="00A156ED" w:rsidRDefault="00000000">
      <w:pPr>
        <w:pStyle w:val="31"/>
        <w:shd w:val="clear" w:color="auto" w:fill="ADC2DA"/>
        <w:spacing w:before="0" w:after="0" w:line="410" w:lineRule="atLeast"/>
        <w:jc w:val="left"/>
      </w:pPr>
      <w:r>
        <w:rPr>
          <w:b/>
          <w:bCs/>
          <w:sz w:val="28"/>
          <w:szCs w:val="28"/>
        </w:rPr>
        <w:t xml:space="preserve">2.7.1 </w:t>
      </w:r>
      <w:r>
        <w:rPr>
          <w:b/>
          <w:bCs/>
          <w:sz w:val="28"/>
          <w:szCs w:val="28"/>
        </w:rPr>
        <w:t xml:space="preserve">抛物线的标准方程</w:t>
      </w:r>
      <w:r>
        <w:rPr>
          <w:b/>
          <w:bCs/>
          <w:sz w:val="28"/>
          <w:szCs w:val="28"/>
        </w:rPr>
        <w:t xml:space="preserve">　</w:t>
      </w:r>
      <w:r>
        <w:rPr>
          <w:b/>
          <w:bCs/>
          <w:sz w:val="24"/>
          <w:szCs w:val="24"/>
        </w:rPr>
        <w:t xml:space="preserve">本节</w:t>
      </w:r>
      <w:r>
        <w:rPr>
          <w:b/>
          <w:bCs/>
          <w:sz w:val="24"/>
          <w:szCs w:val="24"/>
        </w:rPr>
        <w:t>14</w:t>
      </w:r>
      <w:r>
        <w:rPr>
          <w:b/>
          <w:bCs/>
          <w:sz w:val="24"/>
          <w:szCs w:val="24"/>
        </w:rPr>
        <w:t>题：简单</w:t>
      </w:r>
      <w:r>
        <w:rPr>
          <w:b/>
          <w:bCs/>
          <w:sz w:val="24"/>
          <w:szCs w:val="24"/>
        </w:rPr>
        <w:t>5</w:t>
      </w:r>
      <w:r>
        <w:rPr>
          <w:b/>
          <w:bCs/>
          <w:sz w:val="24"/>
          <w:szCs w:val="24"/>
        </w:rPr>
        <w:t>｜中档</w:t>
      </w:r>
      <w:r>
        <w:rPr>
          <w:b/>
          <w:bCs/>
          <w:sz w:val="24"/>
          <w:szCs w:val="24"/>
        </w:rPr>
        <w:t>9</w:t>
      </w:r>
      <w:r>
        <w:rPr>
          <w:b/>
          <w:bCs/>
          <w:sz w:val="24"/>
          <w:szCs w:val="24"/>
        </w:rPr>
        <w:t>｜难</w:t>
      </w:r>
      <w:r>
        <w:rPr>
          <w:b/>
          <w:bCs/>
          <w:sz w:val="24"/>
          <w:szCs w:val="24"/>
        </w:rPr>
        <w:t>0</w:t>
      </w:r>
    </w:p>
    <w:p>
      <w:pPr>
        <w:shd w:val="clear" w:color="auto" w:fill="C6D4E3"/>
        <w:spacing w:before="0" w:after="0" w:line="410" w:lineRule="atLeast"/>
        <w:jc w:val="left"/>
      </w:pPr>
      <w:r>
        <w:rPr>
          <w:b/>
          <w:bCs/>
          <w:sz w:val="24"/>
          <w:szCs w:val="24"/>
        </w:rPr>
        <w:t xml:space="preserve">2.7.1.1 </w:t>
      </w:r>
      <w:r>
        <w:rPr>
          <w:b/>
          <w:bCs/>
          <w:sz w:val="24"/>
          <w:szCs w:val="24"/>
        </w:rPr>
        <w:t xml:space="preserve">知识讲解｜抛物线的标准方程</w:t>
      </w:r>
    </w:p>
    <w:p w14:paraId="574894E9"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到焦点与准线距离相等的点的轨迹；易错点：定直线l须不经过焦点F（关联条目：抛物线标准方程的几种形式）。</w:t>
      </w:r>
    </w:p>
    <w:p w14:paraId="16859406"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定义：平面内与一个定点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和一条定直线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（不经过点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距离相等</w:t>
      </w:r>
      <w:r>
        <w:rPr>
          <w:rFonts w:ascii="Times New Roman" w:eastAsia="宋体" w:hAnsi="Times New Roman" w:cs="Times New Roman"/>
          <w:sz w:val="24"/>
          <w:szCs w:val="24"/>
          <w:lang w:eastAsia="zh-CN"/>
        </w:rPr>
        <w:t>的点的轨迹叫做抛物线．</w:t>
      </w:r>
    </w:p>
    <w:p w14:paraId="1D8C7ACE" w14:textId="77777777" w:rsidR="00000000"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焦点：定点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准线：定直线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对比辨析——抛物线与双曲线的异同（旧知识：本章2.6双曲线）：</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031"/>
        <w:gridCol w:w="3099"/>
      </w:tblGrid>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旧知识：双曲线（2.6）</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新知识：抛物线（2.7.1本条目）</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e=c/a&gt;1</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e=1</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渐近线</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有两条渐近线</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无渐近线</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两支</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一支</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抛物线不是双曲线的一支：双曲线有渐近线而抛物线没有，两者定义不同</w:t>
            </w:r>
          </w:p>
        </w:tc>
      </w:tr>
    </w:tbl>
    <w:p w14:paraId="27842EC2"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 xml:space="preserve">【微思考】</w:t>
      </w:r>
      <w:r>
        <w:rPr>
          <w:rFonts w:ascii="Times New Roman" w:eastAsia="宋体" w:hAnsi="Times New Roman" w:cs="Times New Roman"/>
          <w:sz w:val="24"/>
          <w:szCs w:val="24"/>
          <w:lang w:eastAsia="zh-CN"/>
        </w:rPr>
        <w:t xml:space="preserve">在抛物线定义中，若去掉条件</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不经过点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，点的轨迹还是抛物线吗？</w:t>
      </w:r>
      <w:r>
        <w:rPr>
          <w:rFonts w:ascii="Times New Roman" w:eastAsia="宋体" w:hAnsi="Times New Roman" w:cs="Times New Roman"/>
          <w:sz w:val="24"/>
          <w:szCs w:val="24"/>
          <w:shd w:val="clear" w:color="auto" w:fill="C9C9C9"/>
          <w:lang w:eastAsia="zh-CN"/>
        </w:rPr>
        <w:t>不是。当定点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在直线</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上时，动点轨迹是与</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垂直的直线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理解定义中「l不经过点F」的必要性；结论：F在l上时动点轨迹是过F且垂直于l的直线（关联条目：抛物线的定义）。</w:t>
      </w:r>
    </w:p>
    <w:p w14:paraId="20A9B425"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lastRenderedPageBreak/>
        <w:t xml:space="preserve">2.7.1-3．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抛物线标准方程的几种形式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按开口方向分四种、一次一个焦点一条准线；易错点：焦点坐标是p/2不是p、焦点与准线关于顶点对称（关联条目：抛物线的简单几何性质）。</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567"/>
        <w:gridCol w:w="1802"/>
        <w:gridCol w:w="1281"/>
      </w:tblGrid>
      <w:tr>
        <w:tc>
          <w:tcPr>
            <w:tcW w:w="15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70A9B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18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2C774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标准方程</w:t>
            </w:r>
          </w:p>
        </w:tc>
        <w:tc>
          <w:tcPr>
            <w:tcW w:w="12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E89A6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焦点坐标</w:t>
            </w:r>
          </w:p>
          <w:p w14:paraId="1C7984A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准线方程</w:t>
            </w:r>
          </w:p>
        </w:tc>
      </w:tr>
      <w:tr>
        <w:tc>
          <w:tcPr>
            <w:tcW w:w="15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5B250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590C55D" wp14:editId="5DF05FF1">
                  <wp:extent cx="841317" cy="1067825"/>
                  <wp:effectExtent l="0" t="0" r="0" b="0"/>
                  <wp:docPr id="100064" name="图片 10" descr="@@@e43fda8e040e49579ae87ee750744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67"/>
                          <a:stretch>
                            <a:fillRect/>
                          </a:stretch>
                        </pic:blipFill>
                        <pic:spPr>
                          <a:xfrm>
                            <a:off x="0" y="0"/>
                            <a:ext cx="841317" cy="1067825"/>
                          </a:xfrm>
                          <a:prstGeom prst="rect">
                            <a:avLst/>
                          </a:prstGeom>
                        </pic:spPr>
                      </pic:pic>
                    </a:graphicData>
                  </a:graphic>
                </wp:inline>
              </w:drawing>
            </w:r>
          </w:p>
        </w:tc>
        <w:tc>
          <w:tcPr>
            <w:tcW w:w="18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A92F5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12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89678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/2,0)</w:t>
            </w:r>
          </w:p>
          <w:p w14:paraId="37569BB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tc>
          <w:tcPr>
            <w:tcW w:w="15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E4A92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699D949D" wp14:editId="5D5B32BC">
                  <wp:extent cx="841431" cy="990844"/>
                  <wp:effectExtent l="0" t="0" r="0" b="0"/>
                  <wp:docPr id="100065" name="图片 11" descr="@@@d322cf8a0ae04132a18ec3aa66dcff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68"/>
                          <a:stretch>
                            <a:fillRect/>
                          </a:stretch>
                        </pic:blipFill>
                        <pic:spPr>
                          <a:xfrm>
                            <a:off x="0" y="0"/>
                            <a:ext cx="841431" cy="990844"/>
                          </a:xfrm>
                          <a:prstGeom prst="rect">
                            <a:avLst/>
                          </a:prstGeom>
                        </pic:spPr>
                      </pic:pic>
                    </a:graphicData>
                  </a:graphic>
                </wp:inline>
              </w:drawing>
            </w:r>
          </w:p>
        </w:tc>
        <w:tc>
          <w:tcPr>
            <w:tcW w:w="18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3A0B1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12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C86DF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/2,0)</w:t>
            </w:r>
          </w:p>
          <w:p w14:paraId="782F52D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tc>
          <w:tcPr>
            <w:tcW w:w="15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CF99F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EB63F20" wp14:editId="00A06687">
                  <wp:extent cx="841378" cy="872254"/>
                  <wp:effectExtent l="0" t="0" r="0" b="0"/>
                  <wp:docPr id="100066" name="图片 12" descr="@@@dfbbf54491894fc484d7723d6b33d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69"/>
                          <a:stretch>
                            <a:fillRect/>
                          </a:stretch>
                        </pic:blipFill>
                        <pic:spPr>
                          <a:xfrm>
                            <a:off x="0" y="0"/>
                            <a:ext cx="841378" cy="872254"/>
                          </a:xfrm>
                          <a:prstGeom prst="rect">
                            <a:avLst/>
                          </a:prstGeom>
                        </pic:spPr>
                      </pic:pic>
                    </a:graphicData>
                  </a:graphic>
                </wp:inline>
              </w:drawing>
            </w:r>
          </w:p>
        </w:tc>
        <w:tc>
          <w:tcPr>
            <w:tcW w:w="18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2282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12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DBBD2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p w14:paraId="31F38E2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tc>
          <w:tcPr>
            <w:tcW w:w="15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F9A5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2489E97D" wp14:editId="59CF2CD6">
                  <wp:extent cx="841298" cy="861652"/>
                  <wp:effectExtent l="0" t="0" r="0" b="0"/>
                  <wp:docPr id="100067" name="图片 13" descr="@@@2480d51ddd2843e9bddfd2683c2647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0"/>
                          <a:stretch>
                            <a:fillRect/>
                          </a:stretch>
                        </pic:blipFill>
                        <pic:spPr>
                          <a:xfrm>
                            <a:off x="0" y="0"/>
                            <a:ext cx="841298" cy="861652"/>
                          </a:xfrm>
                          <a:prstGeom prst="rect">
                            <a:avLst/>
                          </a:prstGeom>
                        </pic:spPr>
                      </pic:pic>
                    </a:graphicData>
                  </a:graphic>
                </wp:inline>
              </w:drawing>
            </w:r>
          </w:p>
        </w:tc>
        <w:tc>
          <w:tcPr>
            <w:tcW w:w="18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2084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12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F4568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p w14:paraId="38A723A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2.7.1-4．</w:t>
      </w:r>
      <w:r>
        <w:rPr>
          <w:rFonts w:ascii="Times New Roman" w:eastAsia="宋体" w:hAnsi="Times New Roman" w:cs="Times New Roman"/>
          <w:sz w:val="24"/>
          <w:szCs w:val="24"/>
        </w:rPr>
        <w:t>〔进〕</w:t>
      </w:r>
      <w:r>
        <w:rPr>
          <w:rFonts w:ascii="Times New Roman" w:eastAsia="宋体" w:hAnsi="Times New Roman" w:cs="Times New Roman"/>
          <w:sz w:val="24"/>
          <w:szCs w:val="24"/>
        </w:rPr>
        <w:t>圆锥曲线的焦半径与第一焦半径公式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左焦点|P</w:t>
        <m:oMath>
          <m:r>
            <m:t>F₁</m:t>
          </m:r>
        </m:oMath>
        <w:r>
          <w:rPr>
            <w:rFonts w:ascii="Times New Roman" w:eastAsia="宋体" w:hAnsi="Times New Roman" w:cs="Times New Roman"/>
            <w:sz w:val="24"/>
            <w:szCs w:val="24"/>
          </w:rPr>
          <w:t xml:space="preserve">|=a+ex_P、右焦点|P</w:t>
        </w:r>
        <m:oMath>
          <m:r>
            <m:t>F₂</m:t>
          </m:r>
        </m:oMath>
        <w:r>
          <w:rPr>
            <w:rFonts w:ascii="Times New Roman" w:eastAsia="宋体" w:hAnsi="Times New Roman" w:cs="Times New Roman"/>
            <w:sz w:val="24"/>
            <w:szCs w:val="24"/>
          </w:rPr>
          <w:t xml:space="preserve">|=a−ex_P（焦点在x轴），抛物线|PF|=x_P+p/2；小题直接用、大题化为距离公式（关联条目：抛物线标准方程的几种形式）。</w:t>
        </w:r>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圆锥曲线上任意一点与其焦点的连线段称为圆锥曲线的焦半径．与焦半径有关的问题是高考中的热点问题之一，焦半径的坐标式称为第一焦半径公式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第一焦半径公式的统一形式：</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设</w:t>
      </w:r>
      <w:r>
        <w:rPr>
          <w:rFonts w:ascii="Times New Roman" w:eastAsia="宋体" w:hAnsi="Times New Roman" w:cs="Times New Roman"/>
          <w:i/>
          <w:sz w:val="24"/>
          <w:szCs w:val="24"/>
        </w:rPr>
        <w:t>P</w:t>
      </w:r>
      <w:r>
        <w:rPr>
          <w:sz w:val="24"/>
          <w:szCs w:val="24"/>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为其左右焦点：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设</w:t>
      </w:r>
      <w:r>
        <w:rPr>
          <w:rFonts w:ascii="Times New Roman" w:eastAsia="宋体" w:hAnsi="Times New Roman" w:cs="Times New Roman"/>
          <w:i/>
          <w:sz w:val="24"/>
          <w:szCs w:val="24"/>
        </w:rPr>
        <w:t>P</w:t>
      </w:r>
      <w:r>
        <w:rPr>
          <w:sz w:val="24"/>
          <w:szCs w:val="24"/>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为其上下焦点：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
      </w:r>
      <w:r>
        <w:rPr>
          <w:sz w:val="24"/>
          <w:szCs w:val="24"/>
        </w:rPr>
        <w:t>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4"/>
          <w:szCs w:val="24"/>
        </w:rPr>
        <w:t>②焦点在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
      </w:r>
      <w:r>
        <w:rPr>
          <w:sz w:val="24"/>
          <w:szCs w:val="24"/>
        </w:rPr>
        <w:t>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②焦点在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（3）</w:t>
      </w:r>
      <w:r>
        <w:rPr>
          <w:sz w:val="24"/>
          <w:szCs w:val="24"/>
        </w:rPr>
        <w:t/>
      </w:r>
      <w:r>
        <w:rPr>
          <w:sz w:val="24"/>
          <w:szCs w:val="24"/>
        </w:rPr>
        <w:t>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4"/>
          <w:szCs w:val="24"/>
        </w:rPr>
        <w:t>，焦点在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w:r>
        <w:rPr>
          <w:rFonts w:ascii="Times New Roman" w:eastAsia="宋体" w:hAnsi="Times New Roman" w:cs="Times New Roman"/>
          <w:kern w:val="0"/>
          <w:u w:val="none"/>
        </w:rPr>
      </w:r>
    </w:p>
    <w:p>
      <w:pPr>
        <w:jc w:val="left"/>
      </w:pPr>
      <w:r>
        <w:drawing>
          <wp:inline distT="0" distB="0" distL="0" distR="0">
            <wp:extent cx="3096000" cy="1264047"/>
            <wp:effectExtent l="0" t="0" r="0" b="0"/>
            <wp:docPr id="100068" name="" descr="@@@c815755de5244170bdc8f3455604e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71"/>
                    <a:stretch>
                      <a:fillRect/>
                    </a:stretch>
                  </pic:blipFill>
                  <pic:spPr>
                    <a:xfrm>
                      <a:off x="0" y="0"/>
                      <a:ext cx="3096000" cy="1264047"/>
                    </a:xfrm>
                    <a:prstGeom prst="rect">
                      <a:avLst/>
                    </a:prstGeom>
                  </pic:spPr>
                </pic:pic>
              </a:graphicData>
            </a:graphic>
          </wp:inline>
        </w:drawing>
      </w:r>
    </w:p>
    <w:p w14:paraId="3FBADC93" w14:textId="77777777" w:rsidR="00A156ED" w:rsidRDefault="00000000">
      <w:pPr>
        <w:shd w:val="clear" w:color="auto" w:fill="C6D4E3"/>
        <w:spacing w:before="0" w:after="0" w:line="410" w:lineRule="atLeast"/>
        <w:jc w:val="left"/>
      </w:pPr>
      <w:r>
        <w:rPr>
          <w:b/>
          <w:bCs/>
          <w:sz w:val="24"/>
          <w:szCs w:val="24"/>
        </w:rPr>
        <w:lastRenderedPageBreak/>
        <w:t xml:space="preserve">2.7.1.2 </w:t>
      </w:r>
      <w:r>
        <w:rPr>
          <w:b/>
          <w:bCs/>
          <w:sz w:val="24"/>
          <w:szCs w:val="24"/>
        </w:rPr>
        <w:t>抛物线的标准方程：抛物线定义及辨析</w:t>
      </w:r>
      <w:r>
        <w:rPr>
          <w:b/>
          <w:bCs/>
          <w:sz w:val="24"/>
          <w:szCs w:val="24"/>
        </w:rPr>
        <w:t xml:space="preserve">　1题：2.7.1.2-1</w:t>
      </w:r>
    </w:p>
    <w:p w14:paraId="7EACCED0"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题干围绕「到定点与定直线距离相等」的动点轨迹，并追问定义前提（定点不在定直线上）被去掉或改变时的轨迹，判归本题型。通法步骤</w:t>
      </w:r>
      <w:r>
        <w:rPr>
          <w:sz w:val="24"/>
          <w:szCs w:val="24"/>
        </w:rPr>
        <w:t>——</w:t>
      </w:r>
      <w:r>
        <w:rPr>
          <w:sz w:val="24"/>
          <w:szCs w:val="24"/>
        </w:rPr>
        <w:t>第一步回顾抛物线定义中「定点不在定直线上」的前提，第二步就前提被破坏的情形分类讨论（定点落在定直线上时轨迹为过定点且垂直于定直线的直线），第三步写出结论并说明理由。</w:t>
      </w:r>
    </w:p>
    <w:p w14:paraId="4686F27B" w14:textId="77777777" w:rsidR="00000000" w:rsidRDefault="00000000">
      <w:pPr>
        <w:shd w:val="clear" w:color="auto" w:fill="E0E0E0"/>
        <w:spacing w:before="0" w:after="0" w:line="410" w:lineRule="atLeast"/>
        <w:jc w:val="left"/>
        <w:rPr>
          <w:sz w:val="24"/>
          <w:szCs w:val="24"/>
        </w:rPr>
      </w:pPr>
      <w:r>
        <w:rPr>
          <w:b/>
          <w:bCs/>
          <w:sz w:val="24"/>
          <w:szCs w:val="24"/>
        </w:rPr>
        <w:t xml:space="preserve">2.7.1.2-1．</w:t>
      </w:r>
      <w:r>
        <w:rPr>
          <w:b/>
          <w:bCs/>
          <w:sz w:val="24"/>
          <w:szCs w:val="24"/>
        </w:rPr>
        <w:t xml:space="preserve">（简单·保60%·卡壳看答案）</w:t>
      </w:r>
      <w:r>
        <w:rPr>
          <w:sz w:val="24"/>
          <w:szCs w:val="24"/>
        </w:rPr>
        <w:t>【微思考】</w:t>
      </w:r>
      <w:r>
        <w:rPr>
          <w:sz w:val="24"/>
          <w:szCs w:val="24"/>
        </w:rPr>
        <w:t>在抛物线定义中，若去掉条件</w:t>
      </w:r>
      <w:r>
        <w:rPr>
          <w:sz w:val="24"/>
          <w:szCs w:val="24"/>
        </w:rPr>
        <w:t>“l</w:t>
      </w:r>
      <w:r>
        <w:rPr>
          <w:sz w:val="24"/>
          <w:szCs w:val="24"/>
        </w:rPr>
        <w:t>不经过点</w:t>
      </w:r>
      <w:r>
        <w:rPr>
          <w:sz w:val="24"/>
          <w:szCs w:val="24"/>
        </w:rPr>
        <w:t>F”</w:t>
      </w:r>
      <w:r>
        <w:rPr>
          <w:sz w:val="24"/>
          <w:szCs w:val="24"/>
        </w:rPr>
        <w:t>，点的轨迹还是抛物线吗？</w:t>
      </w:r>
    </w:p>
    <w:p w14:paraId="42112855" w14:textId="77777777" w:rsidR="00000000" w:rsidRDefault="00000000">
      <w:pPr>
        <w:shd w:val="clear" w:color="auto" w:fill="E0E0E0"/>
        <w:spacing w:before="0" w:after="0" w:line="410" w:lineRule="atLeast"/>
        <w:jc w:val="left"/>
        <w:rPr>
          <w:sz w:val="24"/>
          <w:szCs w:val="24"/>
        </w:rPr>
      </w:pPr>
      <w:r>
        <w:rPr>
          <w:sz w:val="24"/>
          <w:szCs w:val="24"/>
        </w:rPr>
        <w:t>_________________________________________________________________________________________</w:t>
      </w:r>
    </w:p>
    <w:p w14:paraId="274521F1" w14:textId="77777777" w:rsidR="00A156ED" w:rsidRDefault="00000000">
      <w:pPr>
        <w:spacing w:line="410" w:lineRule="atLeast" w:before="0" w:after="0"/>
        <w:jc w:val="left"/>
        <w:rPr>
          <w:sz w:val="24"/>
          <w:szCs w:val="24"/>
        </w:rPr>
      </w:pPr>
      <w:r>
        <w:rPr>
          <w:sz w:val="24"/>
          <w:szCs w:val="24"/>
        </w:rPr>
        <w:t>【编注】【分析】</w:t>
      </w:r>
      <w:r>
        <w:rPr>
          <w:sz w:val="24"/>
          <w:szCs w:val="24"/>
        </w:rPr>
        <w:t>定点落在定直线上的退化情形：取</w:t>
      </w:r>
      <w:r>
        <w:rPr>
          <w:sz w:val="24"/>
          <w:szCs w:val="24"/>
        </w:rPr>
        <w:t>l</w:t>
      </w:r>
      <w:r>
        <w:rPr>
          <w:sz w:val="24"/>
          <w:szCs w:val="24"/>
        </w:rPr>
        <w:t>为</w:t>
      </w:r>
      <w:r>
        <w:rPr>
          <w:sz w:val="24"/>
          <w:szCs w:val="24"/>
        </w:rPr>
        <w:t>x</w:t>
      </w:r>
      <w:r>
        <w:rPr>
          <w:sz w:val="24"/>
          <w:szCs w:val="24"/>
        </w:rPr>
        <w:t>轴、</w:t>
      </w:r>
      <w:r>
        <w:rPr>
          <w:sz w:val="24"/>
          <w:szCs w:val="24"/>
        </w:rPr>
        <w:t>F</w:t>
      </w:r>
      <w:r>
        <w:rPr>
          <w:sz w:val="24"/>
          <w:szCs w:val="24"/>
        </w:rPr>
        <w:t>为原点，</w:t>
      </w:r>
      <w:r>
        <w:rPr>
          <w:sz w:val="24"/>
          <w:szCs w:val="24"/>
        </w:rPr>
        <w:t xml:space="preserve">|y|</w:t>
        <m:oMath>
          <m:r>
            <m:t>√(x²+y²)=</m:t>
          </m:r>
        </m:oMath>
      </w:r>
      <w:r>
        <w:rPr>
          <w:sz w:val="24"/>
          <w:szCs w:val="24"/>
        </w:rPr>
        <w:t>化简得</w:t>
      </w:r>
      <w:r>
        <w:rPr>
          <w:sz w:val="24"/>
          <w:szCs w:val="24"/>
        </w:rPr>
        <w:t>x=0</w:t>
      </w:r>
      <w:r>
        <w:rPr>
          <w:sz w:val="24"/>
          <w:szCs w:val="24"/>
        </w:rPr>
        <w:t>，轨迹为过</w:t>
      </w:r>
      <w:r>
        <w:rPr>
          <w:sz w:val="24"/>
          <w:szCs w:val="24"/>
        </w:rPr>
        <w:t>F</w:t>
      </w:r>
      <w:r>
        <w:rPr>
          <w:sz w:val="24"/>
          <w:szCs w:val="24"/>
        </w:rPr>
        <w:t>垂直于</w:t>
      </w:r>
      <w:r>
        <w:rPr>
          <w:sz w:val="24"/>
          <w:szCs w:val="24"/>
        </w:rPr>
        <w:t>l</w:t>
      </w:r>
      <w:r>
        <w:rPr>
          <w:sz w:val="24"/>
          <w:szCs w:val="24"/>
        </w:rPr>
        <w:t>的直线；易错点：</w:t>
      </w:r>
      <w:r>
        <w:rPr>
          <w:sz w:val="24"/>
          <w:szCs w:val="24"/>
        </w:rPr>
        <w:t>p=0</w:t>
      </w:r>
      <w:r>
        <w:rPr>
          <w:sz w:val="24"/>
          <w:szCs w:val="24"/>
        </w:rPr>
        <w:t>时抛物线无意义。</w:t>
      </w:r>
    </w:p>
    <w:p w14:paraId="2233E4F5"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不是</w:t>
      </w:r>
      <w:r>
        <w:rPr>
          <w:sz w:val="24"/>
          <w:szCs w:val="24"/>
        </w:rPr>
        <w:t>.</w:t>
      </w:r>
      <w:r>
        <w:rPr>
          <w:sz w:val="24"/>
          <w:szCs w:val="24"/>
        </w:rPr>
        <w:t>当定点</w:t>
      </w:r>
      <w:r>
        <w:rPr>
          <w:i/>
          <w:sz w:val="24"/>
          <w:szCs w:val="24"/>
        </w:rPr>
        <w:t>F</w:t>
      </w:r>
      <w:r>
        <w:rPr>
          <w:sz w:val="24"/>
          <w:szCs w:val="24"/>
        </w:rPr>
        <w:t>在直线</w:t>
      </w:r>
      <w:r>
        <w:rPr>
          <w:i/>
          <w:sz w:val="24"/>
          <w:szCs w:val="24"/>
        </w:rPr>
        <w:t>l</w:t>
      </w:r>
      <w:r>
        <w:rPr>
          <w:sz w:val="24"/>
          <w:szCs w:val="24"/>
        </w:rPr>
        <w:t>上时，动点轨迹是与</w:t>
      </w:r>
      <w:r>
        <w:rPr>
          <w:i/>
          <w:sz w:val="24"/>
          <w:szCs w:val="24"/>
        </w:rPr>
        <w:t>l</w:t>
      </w:r>
      <w:r>
        <w:rPr>
          <w:sz w:val="24"/>
          <w:szCs w:val="24"/>
        </w:rPr>
        <w:t>垂直的直线</w:t>
      </w:r>
      <w:r>
        <w:rPr>
          <w:sz w:val="24"/>
          <w:szCs w:val="24"/>
        </w:rPr>
        <w:t xml:space="preserve">　</w:t>
      </w:r>
      <w:r>
        <w:rPr>
          <w:sz w:val="24"/>
          <w:szCs w:val="24"/>
        </w:rPr>
        <w:t>【知识点】</w:t>
      </w:r>
      <w:r>
        <w:rPr>
          <w:sz w:val="24"/>
          <w:szCs w:val="24"/>
        </w:rPr>
        <w:t xml:space="preserve">2.7.1 </w:t>
      </w:r>
      <w:r>
        <w:rPr>
          <w:sz w:val="24"/>
          <w:szCs w:val="24"/>
        </w:rPr>
        <w:t>抛物线定义的理解</w:t>
      </w:r>
    </w:p>
    <w:p w14:paraId="3BE34CA4" w14:textId="77777777" w:rsidR="00000000" w:rsidRDefault="00000000">
      <w:pPr>
        <w:spacing w:line="410" w:lineRule="atLeast" w:before="0" w:after="0"/>
        <w:jc w:val="left"/>
        <w:rPr>
          <w:sz w:val="24"/>
          <w:szCs w:val="24"/>
        </w:rPr>
      </w:pPr>
      <w:r>
        <w:rPr>
          <w:sz w:val="24"/>
          <w:szCs w:val="24"/>
        </w:rPr>
        <w:t>【详解】</w:t>
      </w:r>
      <w:r>
        <w:rPr>
          <w:sz w:val="24"/>
          <w:szCs w:val="24"/>
        </w:rPr>
        <w:t>略</w:t>
      </w:r>
    </w:p>
    <w:p w14:paraId="1A000DEA" w14:textId="77777777" w:rsidR="00A156ED" w:rsidRDefault="00000000">
      <w:pPr>
        <w:shd w:val="clear" w:color="auto" w:fill="C6D4E3"/>
        <w:spacing w:before="0" w:after="0" w:line="410" w:lineRule="atLeast"/>
        <w:jc w:val="left"/>
      </w:pPr>
      <w:r>
        <w:rPr>
          <w:b/>
          <w:bCs/>
          <w:sz w:val="24"/>
          <w:szCs w:val="24"/>
        </w:rPr>
        <w:t xml:space="preserve">2.7.1.3 </w:t>
      </w:r>
      <w:r>
        <w:rPr>
          <w:b/>
          <w:bCs/>
          <w:sz w:val="24"/>
          <w:szCs w:val="24"/>
        </w:rPr>
        <w:t>抛物线的标准方程：焦点、准线与标准方程互求</w:t>
      </w:r>
      <w:r>
        <w:rPr>
          <w:b/>
          <w:bCs/>
          <w:sz w:val="24"/>
          <w:szCs w:val="24"/>
        </w:rPr>
        <w:t xml:space="preserve">　2题：2.7.1.3-2～2.7.1.3-3</w:t>
      </w:r>
    </w:p>
    <w:p w14:paraId="0F2297C9"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题干给出抛物线的焦点、准线或焦准距（或以「到定点与定直线距离相等」隐含给出焦点准线），求标准方程，判归本题型。通法步骤</w:t>
      </w:r>
      <w:r>
        <w:rPr>
          <w:sz w:val="24"/>
          <w:szCs w:val="24"/>
        </w:rPr>
        <w:t>——</w:t>
      </w:r>
      <w:r>
        <w:rPr>
          <w:sz w:val="24"/>
          <w:szCs w:val="24"/>
        </w:rPr>
        <w:t>第一步由焦点（准线）位置确定开口方向与方程形式，第二步由焦点坐标</w:t>
      </w:r>
      <w:r>
        <w:rPr>
          <w:sz w:val="24"/>
          <w:szCs w:val="24"/>
        </w:rPr>
        <w:t>p/2</w:t>
      </w:r>
      <w:r>
        <w:rPr>
          <w:sz w:val="24"/>
          <w:szCs w:val="24"/>
        </w:rPr>
        <w:t>（或准线位置、焦准距）求出</w:t>
      </w:r>
      <w:r>
        <w:rPr>
          <w:sz w:val="24"/>
          <w:szCs w:val="24"/>
        </w:rPr>
        <w:t>p</w:t>
      </w:r>
      <w:r>
        <w:rPr>
          <w:sz w:val="24"/>
          <w:szCs w:val="24"/>
        </w:rPr>
        <w:t>，第三步写出标准方程；开口方向未指定时按四种标准形式逐一补全。</w:t>
      </w:r>
    </w:p>
    <w:p w14:paraId="3D25C253" w14:textId="77777777" w:rsidR="00000000" w:rsidRDefault="00000000">
      <w:pPr>
        <w:shd w:val="clear" w:color="auto" w:fill="E0E0E0"/>
        <w:spacing w:before="0" w:after="0" w:line="410" w:lineRule="atLeast"/>
        <w:jc w:val="left"/>
        <w:rPr>
          <w:sz w:val="24"/>
          <w:szCs w:val="24"/>
        </w:rPr>
      </w:pPr>
      <w:r>
        <w:rPr>
          <w:b/>
          <w:bCs/>
          <w:sz w:val="24"/>
          <w:szCs w:val="24"/>
        </w:rPr>
        <w:t xml:space="preserve">2.7.1.3-2．</w:t>
      </w:r>
      <w:r>
        <w:rPr>
          <w:b/>
          <w:bCs/>
          <w:sz w:val="24"/>
          <w:szCs w:val="24"/>
        </w:rPr>
        <w:t xml:space="preserve">（简单·保60%·卡壳看答案）</w:t>
      </w:r>
      <w:r>
        <w:rPr>
          <w:sz w:val="24"/>
          <w:szCs w:val="24"/>
        </w:rPr>
        <w:t>焦点到准线的距离为</w:t>
      </w:r>
      <m:oMath>
        <m:f>
          <m:fPr>
            <m:ctrlPr/>
          </m:fPr>
          <m:num>
            <m:r>
              <w:rPr>
                <w:rFonts w:cs="Cambria Math"/>
              </w:rPr>
              <m:t>3</m:t>
            </m:r>
          </m:num>
          <m:den>
            <m:r>
              <w:rPr>
                <w:rFonts w:cs="Cambria Math"/>
              </w:rPr>
              <m:t>2</m:t>
            </m:r>
          </m:den>
        </m:f>
      </m:oMath>
      <w:r>
        <w:rPr>
          <w:sz w:val="24"/>
          <w:szCs w:val="24"/>
        </w:rPr>
        <w:t>的抛物线的标准方程为</w:t>
      </w:r>
      <w:r>
        <w:rPr>
          <w:sz w:val="24"/>
          <w:szCs w:val="24"/>
        </w:rPr>
        <w:t>___________.</w:t>
      </w:r>
    </w:p>
    <w:p w14:paraId="6C9CCEDB"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m:oMath>
        <m:sSup>
          <m:sSupPr>
            <m:ctrlPr>
              <w:rPr/>
            </m:ctrlPr>
          </m:sSupPr>
          <m:e>
            <m:r>
              <w:rPr>
                <w:rFonts w:cs="Cambria Math"/>
              </w:rPr>
              <m:t>y</m:t>
            </m:r>
          </m:e>
          <m:sup>
            <m:r>
              <w:rPr>
                <w:rFonts w:cs="Cambria Math"/>
              </w:rPr>
              <m:t>2</m:t>
            </m:r>
          </m:sup>
        </m:sSup>
        <m:r>
          <w:rPr>
            <w:rFonts w:cs="Cambria Math"/>
          </w:rPr>
          <m:t>=3x</m:t>
        </m:r>
      </m:oMath>
      <w:r>
        <w:rPr>
          <w:sz w:val="24"/>
          <w:szCs w:val="24"/>
        </w:rPr>
        <w:t>或</w:t>
      </w:r>
      <m:oMath>
        <m:sSup>
          <m:sSupPr>
            <m:ctrlPr>
              <w:rPr/>
            </m:ctrlPr>
          </m:sSupPr>
          <m:e>
            <m:r>
              <w:rPr>
                <w:rFonts w:cs="Cambria Math"/>
              </w:rPr>
              <m:t>y</m:t>
            </m:r>
          </m:e>
          <m:sup>
            <m:r>
              <w:rPr>
                <w:rFonts w:cs="Cambria Math"/>
              </w:rPr>
              <m:t>2</m:t>
            </m:r>
          </m:sup>
        </m:sSup>
        <m:r>
          <w:rPr>
            <w:rFonts w:cs="Cambria Math"/>
          </w:rPr>
          <m:t>=-3x</m:t>
        </m:r>
      </m:oMath>
      <w:r>
        <w:rPr>
          <w:sz w:val="24"/>
          <w:szCs w:val="24"/>
        </w:rPr>
        <w:t>或</w:t>
      </w:r>
      <m:oMath>
        <m:sSup>
          <m:sSupPr>
            <m:ctrlPr>
              <w:rPr/>
            </m:ctrlPr>
          </m:sSupPr>
          <m:e>
            <m:r>
              <w:rPr>
                <w:rFonts w:cs="Cambria Math"/>
              </w:rPr>
              <m:t>x</m:t>
            </m:r>
          </m:e>
          <m:sup>
            <m:r>
              <w:rPr>
                <w:rFonts w:cs="Cambria Math"/>
              </w:rPr>
              <m:t>2</m:t>
            </m:r>
          </m:sup>
        </m:sSup>
        <m:r>
          <w:rPr>
            <w:rFonts w:cs="Cambria Math"/>
          </w:rPr>
          <m:t>=3y</m:t>
        </m:r>
      </m:oMath>
      <w:r>
        <w:rPr>
          <w:sz w:val="24"/>
          <w:szCs w:val="24"/>
        </w:rPr>
        <w:t>或</w:t>
      </w:r>
      <m:oMath>
        <m:sSup>
          <m:sSupPr>
            <m:ctrlPr>
              <w:rPr/>
            </m:ctrlPr>
          </m:sSupPr>
          <m:e>
            <m:r>
              <w:rPr>
                <w:rFonts w:cs="Cambria Math"/>
              </w:rPr>
              <m:t>x</m:t>
            </m:r>
          </m:e>
          <m:sup>
            <m:r>
              <w:rPr>
                <w:rFonts w:cs="Cambria Math"/>
              </w:rPr>
              <m:t>2</m:t>
            </m:r>
          </m:sup>
        </m:sSup>
        <m:r>
          <w:rPr>
            <w:rFonts w:cs="Cambria Math"/>
          </w:rPr>
          <m:t>=-3y</m:t>
        </m:r>
      </m:oMath>
      <w:r>
        <w:rPr>
          <w:sz w:val="24"/>
          <w:szCs w:val="24"/>
        </w:rPr>
        <w:t xml:space="preserve">　</w:t>
      </w:r>
      <w:r>
        <w:rPr>
          <w:sz w:val="24"/>
          <w:szCs w:val="24"/>
        </w:rPr>
        <w:t>【知识点】</w:t>
      </w:r>
      <w:r>
        <w:rPr>
          <w:sz w:val="24"/>
          <w:szCs w:val="24"/>
        </w:rPr>
        <w:t xml:space="preserve">2.7.1 </w:t>
      </w:r>
      <w:r>
        <w:rPr>
          <w:sz w:val="24"/>
          <w:szCs w:val="24"/>
        </w:rPr>
        <w:t>根据定义求抛物线的标准方程</w:t>
      </w:r>
    </w:p>
    <w:p w14:paraId="56B88631" w14:textId="77777777" w:rsidR="00000000" w:rsidRDefault="00000000">
      <w:pPr>
        <w:spacing w:line="410" w:lineRule="atLeast" w:before="0" w:after="0"/>
        <w:jc w:val="left"/>
        <w:rPr>
          <w:sz w:val="24"/>
          <w:szCs w:val="24"/>
        </w:rPr>
      </w:pPr>
      <w:r>
        <w:rPr>
          <w:sz w:val="24"/>
          <w:szCs w:val="24"/>
        </w:rPr>
        <w:t>【分析】</w:t>
      </w:r>
      <w:r>
        <w:rPr>
          <w:sz w:val="24"/>
          <w:szCs w:val="24"/>
        </w:rPr>
        <w:t>先求得</w:t>
      </w:r>
      <m:oMath>
        <m:r>
          <w:rPr>
            <w:rFonts w:cs="Cambria Math"/>
          </w:rPr>
          <m:t>p</m:t>
        </m:r>
      </m:oMath>
      <w:r>
        <w:rPr>
          <w:sz w:val="24"/>
          <w:szCs w:val="24"/>
        </w:rPr>
        <w:t>，由此求得抛物线的标准方程</w:t>
      </w:r>
      <w:r>
        <w:rPr>
          <w:sz w:val="24"/>
          <w:szCs w:val="24"/>
        </w:rPr>
        <w:t>.</w:t>
      </w:r>
    </w:p>
    <w:p w14:paraId="0000EF87" w14:textId="77777777" w:rsidR="00000000" w:rsidRDefault="00000000">
      <w:pPr>
        <w:spacing w:line="410" w:lineRule="atLeast" w:before="0" w:after="0"/>
        <w:jc w:val="left"/>
        <w:rPr>
          <w:sz w:val="24"/>
          <w:szCs w:val="24"/>
        </w:rPr>
      </w:pPr>
      <w:r>
        <w:rPr>
          <w:sz w:val="24"/>
          <w:szCs w:val="24"/>
        </w:rPr>
        <w:t>【详解】</w:t>
      </w:r>
      <w:r>
        <w:rPr>
          <w:sz w:val="24"/>
          <w:szCs w:val="24"/>
        </w:rPr>
        <w:t>依题意</w:t>
      </w:r>
      <m:oMath>
        <m:r>
          <w:rPr>
            <w:rFonts w:cs="Cambria Math"/>
          </w:rPr>
          <m:t>p=</m:t>
        </m:r>
        <m:f>
          <m:fPr>
            <m:ctrlPr/>
          </m:fPr>
          <m:num>
            <m:r>
              <w:rPr>
                <w:rFonts w:cs="Cambria Math"/>
              </w:rPr>
              <m:t>3</m:t>
            </m:r>
          </m:num>
          <m:den>
            <m:r>
              <w:rPr>
                <w:rFonts w:cs="Cambria Math"/>
              </w:rPr>
              <m:t>2</m:t>
            </m:r>
          </m:den>
        </m:f>
        <m:r>
          <w:rPr>
            <w:rFonts w:cs="Cambria Math"/>
          </w:rPr>
          <m:t>,2p=3</m:t>
        </m:r>
      </m:oMath>
      <w:r>
        <w:rPr>
          <w:sz w:val="24"/>
          <w:szCs w:val="24"/>
        </w:rPr>
        <w:t>，所以抛物线方程为：</w:t>
      </w:r>
      <m:oMath>
        <m:sSup>
          <m:sSupPr>
            <m:ctrlPr/>
          </m:sSupPr>
          <m:e>
            <m:r>
              <w:rPr>
                <w:rFonts w:cs="Cambria Math"/>
              </w:rPr>
              <m:t>y</m:t>
            </m:r>
          </m:e>
          <m:sup>
            <m:r>
              <w:rPr>
                <w:rFonts w:cs="Cambria Math"/>
              </w:rPr>
              <m:t>2</m:t>
            </m:r>
          </m:sup>
        </m:sSup>
        <m:r>
          <w:rPr>
            <w:rFonts w:cs="Cambria Math"/>
          </w:rPr>
          <m:t>=3x</m:t>
        </m:r>
      </m:oMath>
      <w:r>
        <w:rPr>
          <w:sz w:val="24"/>
          <w:szCs w:val="24"/>
        </w:rPr>
        <w:t>或</w:t>
      </w:r>
      <m:oMath>
        <m:sSup>
          <m:sSupPr>
            <m:ctrlPr/>
          </m:sSupPr>
          <m:e>
            <m:r>
              <w:rPr>
                <w:rFonts w:cs="Cambria Math"/>
              </w:rPr>
              <m:t>y</m:t>
            </m:r>
          </m:e>
          <m:sup>
            <m:r>
              <w:rPr>
                <w:rFonts w:cs="Cambria Math"/>
              </w:rPr>
              <m:t>2</m:t>
            </m:r>
          </m:sup>
        </m:sSup>
        <m:r>
          <w:rPr>
            <w:rFonts w:cs="Cambria Math"/>
          </w:rPr>
          <m:t>=-3x</m:t>
        </m:r>
      </m:oMath>
      <w:r>
        <w:rPr>
          <w:sz w:val="24"/>
          <w:szCs w:val="24"/>
        </w:rPr>
        <w:t>或</w:t>
      </w:r>
      <m:oMath>
        <m:sSup>
          <m:sSupPr>
            <m:ctrlPr/>
          </m:sSupPr>
          <m:e>
            <m:r>
              <w:rPr>
                <w:rFonts w:cs="Cambria Math"/>
              </w:rPr>
              <m:t>x</m:t>
            </m:r>
          </m:e>
          <m:sup>
            <m:r>
              <w:rPr>
                <w:rFonts w:cs="Cambria Math"/>
              </w:rPr>
              <m:t>2</m:t>
            </m:r>
          </m:sup>
        </m:sSup>
        <m:r>
          <w:rPr>
            <w:rFonts w:cs="Cambria Math"/>
          </w:rPr>
          <m:t>=3y</m:t>
        </m:r>
      </m:oMath>
      <w:r>
        <w:rPr>
          <w:sz w:val="24"/>
          <w:szCs w:val="24"/>
        </w:rPr>
        <w:t>或</w:t>
      </w:r>
      <m:oMath>
        <m:sSup>
          <m:sSupPr>
            <m:ctrlPr/>
          </m:sSupPr>
          <m:e>
            <m:r>
              <w:rPr>
                <w:rFonts w:cs="Cambria Math"/>
              </w:rPr>
              <m:t>x</m:t>
            </m:r>
          </m:e>
          <m:sup>
            <m:r>
              <w:rPr>
                <w:rFonts w:cs="Cambria Math"/>
              </w:rPr>
              <m:t>2</m:t>
            </m:r>
          </m:sup>
        </m:sSup>
        <m:r>
          <w:rPr>
            <w:rFonts w:cs="Cambria Math"/>
          </w:rPr>
          <m:t>=-3y</m:t>
        </m:r>
      </m:oMath>
    </w:p>
    <w:p w14:paraId="3EF1CCD5" w14:textId="77777777" w:rsidR="00000000" w:rsidRDefault="00000000">
      <w:pPr>
        <w:shd w:val="clear" w:color="auto" w:fill="E0E0E0"/>
        <w:spacing w:before="0" w:after="0" w:line="410" w:lineRule="atLeast"/>
        <w:jc w:val="left"/>
        <w:rPr>
          <w:sz w:val="24"/>
          <w:szCs w:val="24"/>
        </w:rPr>
      </w:pPr>
      <w:r>
        <w:rPr>
          <w:b/>
          <w:bCs/>
          <w:sz w:val="24"/>
          <w:szCs w:val="24"/>
        </w:rPr>
        <w:t xml:space="preserve">2.7.1.3-3．</w:t>
      </w:r>
      <w:r>
        <w:rPr>
          <w:b/>
          <w:bCs/>
          <w:sz w:val="24"/>
          <w:szCs w:val="24"/>
        </w:rPr>
        <w:t xml:space="preserve">（简单·保60%·卡壳看答案）</w:t>
      </w:r>
      <w:r>
        <w:rPr>
          <w:sz w:val="24"/>
          <w:szCs w:val="24"/>
        </w:rPr>
        <w:t>与点</w:t>
      </w:r>
      <m:oMath>
        <m:r>
          <w:rPr>
            <w:rFonts w:cs="Cambria Math"/>
          </w:rPr>
          <m:t>F</m:t>
        </m:r>
        <m:d>
          <m:dPr>
            <m:ctrlPr/>
          </m:dPr>
          <m:e>
            <m:r>
              <w:rPr>
                <w:rFonts w:cs="Cambria Math"/>
              </w:rPr>
              <m:t>0,-3</m:t>
            </m:r>
          </m:e>
        </m:d>
      </m:oMath>
      <w:r>
        <w:rPr>
          <w:sz w:val="24"/>
          <w:szCs w:val="24"/>
        </w:rPr>
        <w:t>和直线</w:t>
      </w:r>
      <m:oMath>
        <m:r>
          <w:rPr>
            <w:rFonts w:cs="Cambria Math"/>
          </w:rPr>
          <m:t>y-3=0</m:t>
        </m:r>
      </m:oMath>
      <w:r>
        <w:rPr>
          <w:sz w:val="24"/>
          <w:szCs w:val="24"/>
        </w:rPr>
        <w:t>的距离相等的点的轨迹方程是</w:t>
      </w:r>
      <w:r>
        <w:rPr>
          <w:sz w:val="24"/>
          <w:szCs w:val="24"/>
        </w:rPr>
        <w:t>______</w:t>
      </w:r>
      <w:r>
        <w:rPr>
          <w:sz w:val="24"/>
          <w:szCs w:val="24"/>
        </w:rPr>
        <w:t>．</w:t>
      </w:r>
    </w:p>
    <w:p w14:paraId="5D4BE976"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m:oMath>
        <m:sSup>
          <m:sSupPr>
            <m:ctrlPr>
              <w:rPr/>
            </m:ctrlPr>
          </m:sSupPr>
          <m:e>
            <m:r>
              <w:rPr>
                <w:rFonts w:cs="Cambria Math"/>
              </w:rPr>
              <m:t>x</m:t>
            </m:r>
          </m:e>
          <m:sup>
            <m:r>
              <w:rPr>
                <w:rFonts w:cs="Cambria Math"/>
              </w:rPr>
              <m:t>2</m:t>
            </m:r>
          </m:sup>
        </m:sSup>
        <m:r>
          <w:rPr>
            <w:rFonts w:cs="Cambria Math"/>
          </w:rPr>
          <m:t>=-12y</m:t>
        </m:r>
      </m:oMath>
      <w:r>
        <w:rPr>
          <w:sz w:val="24"/>
          <w:szCs w:val="24"/>
        </w:rPr>
        <w:t xml:space="preserve">　</w:t>
      </w:r>
      <w:r>
        <w:rPr>
          <w:sz w:val="24"/>
          <w:szCs w:val="24"/>
        </w:rPr>
        <w:t>【知识点】</w:t>
      </w:r>
      <w:r>
        <w:rPr>
          <w:sz w:val="24"/>
          <w:szCs w:val="24"/>
        </w:rPr>
        <w:t xml:space="preserve">2.7.1 </w:t>
      </w:r>
      <w:r>
        <w:rPr>
          <w:sz w:val="24"/>
          <w:szCs w:val="24"/>
        </w:rPr>
        <w:t>利用抛物线定义求动点轨迹</w:t>
      </w:r>
    </w:p>
    <w:p w14:paraId="44483294" w14:textId="77777777" w:rsidR="00000000" w:rsidRDefault="00000000">
      <w:pPr>
        <w:spacing w:line="410" w:lineRule="atLeast" w:before="0" w:after="0"/>
        <w:jc w:val="left"/>
        <w:rPr>
          <w:sz w:val="24"/>
          <w:szCs w:val="24"/>
        </w:rPr>
      </w:pPr>
      <w:r>
        <w:rPr>
          <w:sz w:val="24"/>
          <w:szCs w:val="24"/>
        </w:rPr>
        <w:t>【分析】</w:t>
      </w:r>
      <w:r>
        <w:rPr>
          <w:sz w:val="24"/>
          <w:szCs w:val="24"/>
        </w:rPr>
        <w:t>由抛物线的定义和方程，计算可得所求轨迹方程．</w:t>
      </w:r>
    </w:p>
    <w:p w14:paraId="20C92206" w14:textId="77777777" w:rsidR="00000000" w:rsidRDefault="00000000">
      <w:pPr>
        <w:spacing w:line="410" w:lineRule="atLeast" w:before="0" w:after="0"/>
        <w:jc w:val="left"/>
        <w:rPr>
          <w:sz w:val="24"/>
          <w:szCs w:val="24"/>
        </w:rPr>
      </w:pPr>
      <w:r>
        <w:rPr>
          <w:sz w:val="24"/>
          <w:szCs w:val="24"/>
        </w:rPr>
        <w:t>【详解】</w:t>
      </w:r>
      <w:r>
        <w:rPr>
          <w:sz w:val="24"/>
          <w:szCs w:val="24"/>
        </w:rPr>
        <w:t>解：由抛物线的定义可得平面内与点</w:t>
      </w:r>
      <m:oMath>
        <m:r>
          <w:rPr>
            <w:rFonts w:cs="Cambria Math"/>
          </w:rPr>
          <m:t>F</m:t>
        </m:r>
        <m:d>
          <m:dPr>
            <m:ctrlPr/>
          </m:dPr>
          <m:e>
            <m:r>
              <w:rPr>
                <w:rFonts w:cs="Cambria Math"/>
              </w:rPr>
              <m:t>0,-3</m:t>
            </m:r>
          </m:e>
        </m:d>
      </m:oMath>
      <w:r>
        <w:rPr>
          <w:sz w:val="24"/>
          <w:szCs w:val="24"/>
        </w:rPr>
        <w:t>和直线</w:t>
      </w:r>
      <m:oMath>
        <m:r>
          <w:rPr>
            <w:rFonts w:cs="Cambria Math"/>
          </w:rPr>
          <m:t>y-3=0</m:t>
        </m:r>
      </m:oMath>
      <w:r>
        <w:rPr>
          <w:sz w:val="24"/>
          <w:szCs w:val="24"/>
        </w:rPr>
        <w:t>的距离相等的点的轨迹为抛物线，且</w:t>
      </w:r>
      <m:oMath>
        <m:r>
          <w:rPr>
            <w:rFonts w:cs="Cambria Math"/>
          </w:rPr>
          <m:t>F</m:t>
        </m:r>
        <m:d>
          <m:dPr>
            <m:ctrlPr/>
          </m:dPr>
          <m:e>
            <m:r>
              <w:rPr>
                <w:rFonts w:cs="Cambria Math"/>
              </w:rPr>
              <m:t>0,-3</m:t>
            </m:r>
          </m:e>
        </m:d>
      </m:oMath>
      <w:r>
        <w:rPr>
          <w:sz w:val="24"/>
          <w:szCs w:val="24"/>
        </w:rPr>
        <w:t>为焦点，直线</w:t>
      </w:r>
      <m:oMath>
        <m:r>
          <w:rPr>
            <w:rFonts w:cs="Cambria Math"/>
          </w:rPr>
          <m:t>y=3</m:t>
        </m:r>
      </m:oMath>
      <w:r>
        <w:rPr>
          <w:sz w:val="24"/>
          <w:szCs w:val="24"/>
        </w:rPr>
        <w:t>为准线，</w:t>
      </w:r>
    </w:p>
    <w:p w14:paraId="5F2AF3E1" w14:textId="77777777" w:rsidR="00000000" w:rsidRDefault="00000000">
      <w:pPr>
        <w:spacing w:line="410" w:lineRule="atLeast" w:before="0" w:after="0"/>
        <w:jc w:val="left"/>
        <w:rPr>
          <w:sz w:val="24"/>
          <w:szCs w:val="24"/>
        </w:rPr>
      </w:pPr>
      <w:r>
        <w:rPr>
          <w:sz w:val="24"/>
          <w:szCs w:val="24"/>
        </w:rPr>
        <w:t>设抛物线的方程为</w:t>
      </w:r>
      <m:oMath>
        <m:sSup>
          <m:sSupPr>
            <m:ctrlPr/>
          </m:sSupPr>
          <m:e>
            <m:r>
              <w:rPr>
                <w:rFonts w:cs="Cambria Math"/>
              </w:rPr>
              <m:t>x</m:t>
            </m:r>
          </m:e>
          <m:sup>
            <m:r>
              <w:rPr>
                <w:rFonts w:cs="Cambria Math"/>
              </w:rPr>
              <m:t>2</m:t>
            </m:r>
          </m:sup>
        </m:sSup>
        <m:r>
          <w:rPr>
            <w:rFonts w:cs="Cambria Math"/>
          </w:rPr>
          <m:t>=-2py(p&gt;0)</m:t>
        </m:r>
      </m:oMath>
      <w:r>
        <w:rPr>
          <w:sz w:val="24"/>
          <w:szCs w:val="24"/>
        </w:rPr>
        <w:t>，可知</w:t>
      </w:r>
      <m:oMath>
        <m:f>
          <m:fPr>
            <m:ctrlPr/>
          </m:fPr>
          <m:num>
            <m:r>
              <w:rPr>
                <w:rFonts w:cs="Cambria Math"/>
              </w:rPr>
              <m:t>p</m:t>
            </m:r>
          </m:num>
          <m:den>
            <m:r>
              <w:rPr>
                <w:rFonts w:cs="Cambria Math"/>
              </w:rPr>
              <m:t>2</m:t>
            </m:r>
          </m:den>
        </m:f>
        <m:r>
          <w:rPr>
            <w:rFonts w:cs="Cambria Math"/>
          </w:rPr>
          <m:t>=3</m:t>
        </m:r>
      </m:oMath>
      <w:r>
        <w:rPr>
          <w:sz w:val="24"/>
          <w:szCs w:val="24"/>
        </w:rPr>
        <w:t>，解得</w:t>
      </w:r>
      <m:oMath>
        <m:r>
          <w:rPr>
            <w:rFonts w:cs="Cambria Math"/>
          </w:rPr>
          <m:t>p=6</m:t>
        </m:r>
      </m:oMath>
      <w:r>
        <w:rPr>
          <w:sz w:val="24"/>
          <w:szCs w:val="24"/>
        </w:rPr>
        <w:t>，</w:t>
      </w:r>
    </w:p>
    <w:p w14:paraId="0DDAE552" w14:textId="77777777" w:rsidR="00000000" w:rsidRDefault="00000000">
      <w:pPr>
        <w:spacing w:line="410" w:lineRule="atLeast" w:before="0" w:after="0"/>
        <w:jc w:val="left"/>
        <w:rPr>
          <w:sz w:val="24"/>
          <w:szCs w:val="24"/>
        </w:rPr>
      </w:pPr>
      <w:r>
        <w:rPr>
          <w:sz w:val="24"/>
          <w:szCs w:val="24"/>
        </w:rPr>
        <w:t>所以该抛物线方程是</w:t>
      </w:r>
      <m:oMath>
        <m:sSup>
          <m:sSupPr>
            <m:ctrlPr/>
          </m:sSupPr>
          <m:e>
            <m:r>
              <w:rPr>
                <w:rFonts w:cs="Cambria Math"/>
              </w:rPr>
              <m:t>x</m:t>
            </m:r>
          </m:e>
          <m:sup>
            <m:r>
              <w:rPr>
                <w:rFonts w:cs="Cambria Math"/>
              </w:rPr>
              <m:t>2</m:t>
            </m:r>
          </m:sup>
        </m:sSup>
        <m:r>
          <w:rPr>
            <w:rFonts w:cs="Cambria Math"/>
          </w:rPr>
          <m:t>=-12y</m:t>
        </m:r>
      </m:oMath>
      <w:r>
        <w:rPr>
          <w:sz w:val="24"/>
          <w:szCs w:val="24"/>
        </w:rPr>
        <w:t>，故答案为：</w:t>
      </w:r>
      <m:oMath>
        <m:sSup>
          <m:sSupPr>
            <m:ctrlPr/>
          </m:sSupPr>
          <m:e>
            <m:r>
              <w:rPr>
                <w:rFonts w:cs="Cambria Math"/>
              </w:rPr>
              <m:t>x</m:t>
            </m:r>
          </m:e>
          <m:sup>
            <m:r>
              <w:rPr>
                <w:rFonts w:cs="Cambria Math"/>
              </w:rPr>
              <m:t>2</m:t>
            </m:r>
          </m:sup>
        </m:sSup>
        <m:r>
          <w:rPr>
            <w:rFonts w:cs="Cambria Math"/>
          </w:rPr>
          <m:t>=-12y</m:t>
        </m:r>
      </m:oMath>
    </w:p>
    <w:p w14:paraId="219C2174" w14:textId="77777777" w:rsidR="00A156ED" w:rsidRDefault="00000000">
      <w:pPr>
        <w:shd w:val="clear" w:color="auto" w:fill="C6D4E3"/>
        <w:spacing w:before="0" w:after="0" w:line="410" w:lineRule="atLeast"/>
        <w:jc w:val="left"/>
      </w:pPr>
      <w:r>
        <w:rPr>
          <w:b/>
          <w:bCs/>
          <w:sz w:val="24"/>
          <w:szCs w:val="24"/>
        </w:rPr>
        <w:t xml:space="preserve">2.7.1.4 </w:t>
      </w:r>
      <w:r>
        <w:rPr>
          <w:b/>
          <w:bCs/>
          <w:sz w:val="24"/>
          <w:szCs w:val="24"/>
        </w:rPr>
        <w:t>抛物线的标准方程：依条件求抛物线方程（参数</w:t>
      </w:r>
      <w:r>
        <w:rPr>
          <w:b/>
          <w:bCs/>
          <w:sz w:val="24"/>
          <w:szCs w:val="24"/>
        </w:rPr>
        <w:t>p</w:t>
      </w:r>
      <w:r>
        <w:rPr>
          <w:b/>
          <w:bCs/>
          <w:sz w:val="24"/>
          <w:szCs w:val="24"/>
        </w:rPr>
        <w:t>）</w:t>
      </w:r>
      <w:r>
        <w:rPr>
          <w:b/>
          <w:bCs/>
          <w:sz w:val="24"/>
          <w:szCs w:val="24"/>
        </w:rPr>
        <w:t xml:space="preserve">　2题：2.7.1.4-4～2.7.1.4-5</w:t>
      </w:r>
    </w:p>
    <w:p w14:paraId="7DBC2E7C"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题干给出顶点在原点的抛物线所经过的定点（附对称轴或开口信息），求其方程，判归本题型。通法步骤</w:t>
      </w:r>
      <w:r>
        <w:rPr>
          <w:sz w:val="24"/>
          <w:szCs w:val="24"/>
        </w:rPr>
        <w:t>——</w:t>
      </w:r>
      <w:r>
        <w:rPr>
          <w:sz w:val="24"/>
          <w:szCs w:val="24"/>
        </w:rPr>
        <w:t>第一步按对称轴与开口方向设标准方程（开口方向未定时可设</w:t>
      </w:r>
      <w:r>
        <w:rPr>
          <w:sz w:val="24"/>
          <w:szCs w:val="24"/>
        </w:rPr>
        <w:t/>
        <m:oMath>
          <m:r>
            <m:t>y²=mx</m:t>
          </m:r>
        </m:oMath>
      </w:r>
      <w:r>
        <w:rPr>
          <w:sz w:val="24"/>
          <w:szCs w:val="24"/>
        </w:rPr>
        <w:t>统摄两向或分类），第二步把定点坐标代入解出参数，第三步写出方程；仅给一点且方向未定时按开口可能方向分类补全。</w:t>
      </w:r>
    </w:p>
    <w:p w14:paraId="375058F6" w14:textId="77777777" w:rsidR="00000000" w:rsidRDefault="00000000">
      <w:pPr>
        <w:shd w:val="clear" w:color="auto" w:fill="E0E0E0"/>
        <w:spacing w:before="0" w:after="0" w:line="410" w:lineRule="atLeast"/>
        <w:jc w:val="left"/>
        <w:rPr>
          <w:sz w:val="24"/>
          <w:szCs w:val="24"/>
        </w:rPr>
      </w:pPr>
      <w:r>
        <w:rPr>
          <w:b/>
          <w:bCs/>
          <w:sz w:val="24"/>
          <w:szCs w:val="24"/>
        </w:rPr>
        <w:t xml:space="preserve">2.7.1.4-4．</w:t>
      </w:r>
      <w:r>
        <w:rPr>
          <w:b/>
          <w:bCs/>
          <w:sz w:val="24"/>
          <w:szCs w:val="24"/>
        </w:rPr>
        <w:t xml:space="preserve">（简单·保60%·卡壳看答案）</w:t>
      </w:r>
      <w:r>
        <w:rPr>
          <w:sz w:val="24"/>
          <w:szCs w:val="24"/>
        </w:rPr>
        <w:t>顶点在原点，焦点在</w:t>
      </w:r>
      <w:r>
        <w:rPr>
          <w:sz w:val="24"/>
          <w:szCs w:val="24"/>
        </w:rPr>
        <w:t>x</w:t>
      </w:r>
      <w:r>
        <w:rPr>
          <w:sz w:val="24"/>
          <w:szCs w:val="24"/>
        </w:rPr>
        <w:t>轴上，且过点</w:t>
      </w:r>
      <m:oMath>
        <m:r>
          <w:rPr>
            <w:rFonts w:cs="Cambria Math"/>
          </w:rPr>
          <m:t>(-4,-8)</m:t>
        </m:r>
      </m:oMath>
      <w:r>
        <w:rPr>
          <w:sz w:val="24"/>
          <w:szCs w:val="24"/>
        </w:rPr>
        <w:t>的抛物线方程为</w:t>
      </w:r>
      <w:r>
        <w:rPr>
          <w:sz w:val="24"/>
          <w:szCs w:val="24"/>
        </w:rPr>
        <w:t>______</w:t>
      </w:r>
      <w:r>
        <w:rPr>
          <w:sz w:val="24"/>
          <w:szCs w:val="24"/>
        </w:rPr>
        <w:t>．</w:t>
      </w:r>
    </w:p>
    <w:p w14:paraId="2071B068"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m:oMath>
        <m:sSup>
          <m:sSupPr>
            <m:ctrlPr>
              <w:rPr/>
            </m:ctrlPr>
          </m:sSupPr>
          <m:e>
            <m:r>
              <w:rPr>
                <w:rFonts w:cs="Cambria Math"/>
              </w:rPr>
              <m:t>y</m:t>
            </m:r>
          </m:e>
          <m:sup>
            <m:r>
              <w:rPr>
                <w:rFonts w:cs="Cambria Math"/>
              </w:rPr>
              <m:t>2</m:t>
            </m:r>
          </m:sup>
        </m:sSup>
        <m:r>
          <w:rPr>
            <w:rFonts w:cs="Cambria Math"/>
          </w:rPr>
          <m:t>=-16x</m:t>
        </m:r>
      </m:oMath>
      <w:r>
        <w:rPr>
          <w:sz w:val="24"/>
          <w:szCs w:val="24"/>
        </w:rPr>
        <w:t xml:space="preserve">　</w:t>
      </w:r>
      <w:r>
        <w:rPr>
          <w:sz w:val="24"/>
          <w:szCs w:val="24"/>
        </w:rPr>
        <w:t>【知识点】</w:t>
      </w:r>
      <w:r>
        <w:rPr>
          <w:sz w:val="24"/>
          <w:szCs w:val="24"/>
        </w:rPr>
        <w:t xml:space="preserve">2.7.1 </w:t>
      </w:r>
      <w:r>
        <w:rPr>
          <w:sz w:val="24"/>
          <w:szCs w:val="24"/>
        </w:rPr>
        <w:t>根据抛物线上的点求标准方程</w:t>
      </w:r>
    </w:p>
    <w:p w14:paraId="448953DB" w14:textId="77777777" w:rsidR="00000000" w:rsidRDefault="00000000">
      <w:pPr>
        <w:spacing w:line="410" w:lineRule="atLeast" w:before="0" w:after="0"/>
        <w:jc w:val="left"/>
        <w:rPr>
          <w:sz w:val="24"/>
          <w:szCs w:val="24"/>
        </w:rPr>
      </w:pPr>
      <w:r>
        <w:rPr>
          <w:sz w:val="24"/>
          <w:szCs w:val="24"/>
        </w:rPr>
        <w:t>【分析】</w:t>
      </w:r>
      <w:r>
        <w:rPr>
          <w:sz w:val="24"/>
          <w:szCs w:val="24"/>
        </w:rPr>
        <w:t>根据给定条件，设出抛物线的方程，利用待定系数法求解作答</w:t>
      </w:r>
      <w:r>
        <w:rPr>
          <w:sz w:val="24"/>
          <w:szCs w:val="24"/>
        </w:rPr>
        <w:t>.</w:t>
      </w:r>
    </w:p>
    <w:p w14:paraId="6362DCBC" w14:textId="77777777" w:rsidR="00000000" w:rsidRDefault="00000000">
      <w:pPr>
        <w:spacing w:line="410" w:lineRule="atLeast" w:before="0" w:after="0"/>
        <w:jc w:val="left"/>
        <w:rPr>
          <w:sz w:val="24"/>
          <w:szCs w:val="24"/>
        </w:rPr>
      </w:pPr>
      <w:r>
        <w:rPr>
          <w:sz w:val="24"/>
          <w:szCs w:val="24"/>
        </w:rPr>
        <w:t>【详解】</w:t>
      </w:r>
      <w:r>
        <w:rPr>
          <w:sz w:val="24"/>
          <w:szCs w:val="24"/>
        </w:rPr>
        <w:t>依题意，设抛物线的方程为</w:t>
      </w:r>
      <m:oMath>
        <m:sSup>
          <m:sSupPr>
            <m:ctrlPr/>
          </m:sSupPr>
          <m:e>
            <m:r>
              <w:rPr>
                <w:rFonts w:cs="Cambria Math"/>
              </w:rPr>
              <m:t>y</m:t>
            </m:r>
          </m:e>
          <m:sup>
            <m:r>
              <w:rPr>
                <w:rFonts w:cs="Cambria Math"/>
              </w:rPr>
              <m:t>2</m:t>
            </m:r>
          </m:sup>
        </m:sSup>
        <m:r>
          <w:rPr>
            <w:rFonts w:cs="Cambria Math"/>
          </w:rPr>
          <m:t>=mx</m:t>
        </m:r>
      </m:oMath>
      <w:r>
        <w:rPr>
          <w:sz w:val="24"/>
          <w:szCs w:val="24"/>
        </w:rPr>
        <w:t>，</w:t>
      </w:r>
      <m:oMath>
        <m:r>
          <w:rPr>
            <w:rFonts w:cs="Cambria Math"/>
          </w:rPr>
          <m:t>m≠0</m:t>
        </m:r>
      </m:oMath>
      <w:r>
        <w:rPr>
          <w:sz w:val="24"/>
          <w:szCs w:val="24"/>
        </w:rPr>
        <w:t>，则有</w:t>
      </w:r>
      <m:oMath>
        <m:sSup>
          <m:sSupPr>
            <m:ctrlPr/>
          </m:sSupPr>
          <m:e>
            <m:r>
              <w:rPr>
                <w:rFonts w:cs="Cambria Math"/>
              </w:rPr>
              <m:t>(-8)</m:t>
            </m:r>
          </m:e>
          <m:sup>
            <m:r>
              <w:rPr>
                <w:rFonts w:cs="Cambria Math"/>
              </w:rPr>
              <m:t>2</m:t>
            </m:r>
          </m:sup>
        </m:sSup>
        <m:r>
          <w:rPr>
            <w:rFonts w:cs="Cambria Math"/>
          </w:rPr>
          <m:t>=m⋅(-4)</m:t>
        </m:r>
      </m:oMath>
      <w:r>
        <w:rPr>
          <w:sz w:val="24"/>
          <w:szCs w:val="24"/>
        </w:rPr>
        <w:t>，解得</w:t>
      </w:r>
      <m:oMath>
        <m:r>
          <w:rPr>
            <w:rFonts w:cs="Cambria Math"/>
          </w:rPr>
          <m:t>m=-16</m:t>
        </m:r>
      </m:oMath>
      <w:r>
        <w:rPr>
          <w:sz w:val="24"/>
          <w:szCs w:val="24"/>
        </w:rPr>
        <w:t>，</w:t>
      </w:r>
    </w:p>
    <w:p w14:paraId="62BB12E1" w14:textId="77777777" w:rsidR="00000000" w:rsidRDefault="00000000">
      <w:pPr>
        <w:spacing w:line="410" w:lineRule="atLeast" w:before="0" w:after="0"/>
        <w:jc w:val="left"/>
        <w:rPr>
          <w:sz w:val="24"/>
          <w:szCs w:val="24"/>
        </w:rPr>
      </w:pPr>
      <w:r>
        <w:rPr>
          <w:sz w:val="24"/>
          <w:szCs w:val="24"/>
        </w:rPr>
        <w:t>所以所求抛物线方程为</w:t>
      </w:r>
      <m:oMath>
        <m:sSup>
          <m:sSupPr>
            <m:ctrlPr/>
          </m:sSupPr>
          <m:e>
            <m:r>
              <w:rPr>
                <w:rFonts w:cs="Cambria Math"/>
              </w:rPr>
              <m:t>y</m:t>
            </m:r>
          </m:e>
          <m:sup>
            <m:r>
              <w:rPr>
                <w:rFonts w:cs="Cambria Math"/>
              </w:rPr>
              <m:t>2</m:t>
            </m:r>
          </m:sup>
        </m:sSup>
        <m:r>
          <w:rPr>
            <w:rFonts w:cs="Cambria Math"/>
          </w:rPr>
          <m:t>=-16x</m:t>
        </m:r>
      </m:oMath>
      <w:r>
        <w:rPr>
          <w:sz w:val="24"/>
          <w:szCs w:val="24"/>
        </w:rPr>
        <w:t>.</w:t>
      </w:r>
      <w:r>
        <w:rPr>
          <w:sz w:val="24"/>
          <w:szCs w:val="24"/>
        </w:rPr>
        <w:t>故答案为：</w:t>
      </w:r>
      <m:oMath>
        <m:sSup>
          <m:sSupPr>
            <m:ctrlPr/>
          </m:sSupPr>
          <m:e>
            <m:r>
              <w:rPr>
                <w:rFonts w:cs="Cambria Math"/>
              </w:rPr>
              <m:t>y</m:t>
            </m:r>
          </m:e>
          <m:sup>
            <m:r>
              <w:rPr>
                <w:rFonts w:cs="Cambria Math"/>
              </w:rPr>
              <m:t>2</m:t>
            </m:r>
          </m:sup>
        </m:sSup>
        <m:r>
          <w:rPr>
            <w:rFonts w:cs="Cambria Math"/>
          </w:rPr>
          <m:t>=-16x</m:t>
        </m:r>
      </m:oMath>
    </w:p>
    <w:p w14:paraId="3DD021DF" w14:textId="77777777" w:rsidR="00A156ED" w:rsidRDefault="00000000">
      <w:pPr>
        <w:shd w:val="clear" w:color="auto" w:fill="E0E0E0"/>
        <w:spacing w:before="0" w:after="0" w:line="410" w:lineRule="atLeast"/>
        <w:jc w:val="left"/>
        <w:rPr>
          <w:sz w:val="24"/>
          <w:szCs w:val="24"/>
        </w:rPr>
      </w:pPr>
      <w:r>
        <w:rPr>
          <w:b/>
          <w:bCs/>
          <w:sz w:val="24"/>
          <w:szCs w:val="24"/>
        </w:rPr>
        <w:t xml:space="preserve">2.7.1.4-5．</w:t>
      </w:r>
      <w:r>
        <w:rPr>
          <w:b/>
          <w:bCs/>
          <w:sz w:val="24"/>
          <w:szCs w:val="24"/>
        </w:rPr>
        <w:t xml:space="preserve">（中档·保80%·卡壳看答案）</w:t>
      </w:r>
      <w:r>
        <w:rPr>
          <w:sz w:val="24"/>
          <w:szCs w:val="24"/>
        </w:rPr>
        <w:t>已知抛物线过点</w:t>
      </w:r>
      <m:oMath>
        <m:r>
          <w:rPr>
            <w:rFonts w:cs="Cambria Math"/>
          </w:rPr>
          <m:t>A</m:t>
        </m:r>
        <m:d>
          <m:dPr>
            <m:ctrlPr>
              <w:rPr>
                <w:rFonts w:ascii="Cambria Math" w:hAnsi="Cambria Math"/>
              </w:rPr>
            </m:ctrlPr>
          </m:dPr>
          <m:e>
            <m:r>
              <w:rPr>
                <w:rFonts w:cs="Cambria Math"/>
              </w:rPr>
              <m:t>2,-4</m:t>
            </m:r>
          </m:e>
        </m:d>
      </m:oMath>
      <w:r>
        <w:rPr>
          <w:sz w:val="24"/>
          <w:szCs w:val="24"/>
        </w:rPr>
        <w:t>，则抛物线的标准方程为</w:t>
      </w:r>
      <w:r>
        <w:rPr>
          <w:sz w:val="24"/>
          <w:szCs w:val="24"/>
        </w:rPr>
        <w:t>______</w:t>
      </w:r>
      <w:r>
        <w:rPr>
          <w:sz w:val="24"/>
          <w:szCs w:val="24"/>
        </w:rPr>
        <w:t>．</w:t>
      </w:r>
    </w:p>
    <w:p w14:paraId="74B04392"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或</w:t>
      </w:r>
      <m:oMath>
        <m:sSup>
          <m:sSupPr>
            <m:ctrlPr>
              <w:rPr>
                <w:rFonts w:ascii="Cambria Math" w:hAnsi="Cambria Math"/>
              </w:rPr>
            </m:ctrlPr>
          </m:sSupPr>
          <m:e>
            <m:r>
              <w:rPr>
                <w:rFonts w:cs="Cambria Math"/>
              </w:rPr>
              <m:t>x</m:t>
            </m:r>
          </m:e>
          <m:sup>
            <m:r>
              <w:rPr>
                <w:rFonts w:cs="Cambria Math"/>
              </w:rPr>
              <m:t>2</m:t>
            </m:r>
          </m:sup>
        </m:sSup>
        <m:r>
          <w:rPr>
            <w:rFonts w:cs="Cambria Math"/>
          </w:rPr>
          <m:t>=-y</m:t>
        </m:r>
      </m:oMath>
      <w:r>
        <w:rPr>
          <w:sz w:val="24"/>
          <w:szCs w:val="24"/>
        </w:rPr>
        <w:t xml:space="preserve">　</w:t>
      </w:r>
      <w:r>
        <w:rPr>
          <w:sz w:val="24"/>
          <w:szCs w:val="24"/>
        </w:rPr>
        <w:t>【知识点】</w:t>
      </w:r>
      <w:r>
        <w:rPr>
          <w:sz w:val="24"/>
          <w:szCs w:val="24"/>
        </w:rPr>
        <w:t xml:space="preserve">2.7.1 </w:t>
      </w:r>
      <w:r>
        <w:rPr>
          <w:sz w:val="24"/>
          <w:szCs w:val="24"/>
        </w:rPr>
        <w:t>根据抛物线上的点求标准方程</w:t>
      </w:r>
    </w:p>
    <w:p w14:paraId="291D36E5" w14:textId="77777777" w:rsidR="00A156ED" w:rsidRDefault="00000000">
      <w:pPr>
        <w:spacing w:line="410" w:lineRule="atLeast" w:before="0" w:after="0"/>
        <w:jc w:val="left"/>
        <w:rPr>
          <w:sz w:val="24"/>
          <w:szCs w:val="24"/>
        </w:rPr>
      </w:pPr>
      <w:r>
        <w:rPr>
          <w:sz w:val="24"/>
          <w:szCs w:val="24"/>
        </w:rPr>
        <w:t>【分析】</w:t>
      </w:r>
      <w:r>
        <w:rPr>
          <w:sz w:val="24"/>
          <w:szCs w:val="24"/>
        </w:rPr>
        <w:t>由于点</w:t>
      </w:r>
      <m:oMath>
        <m:r>
          <w:rPr>
            <w:rFonts w:cs="Cambria Math"/>
          </w:rPr>
          <m:t>A</m:t>
        </m:r>
      </m:oMath>
      <w:r>
        <w:rPr>
          <w:sz w:val="24"/>
          <w:szCs w:val="24"/>
        </w:rPr>
        <w:t>在第四象限，所以抛物线的开口向右或向下，然后设出抛物线方程，将点</w:t>
      </w:r>
      <m:oMath>
        <m:r>
          <w:rPr>
            <w:rFonts w:cs="Cambria Math"/>
          </w:rPr>
          <m:t>A</m:t>
        </m:r>
        <m:d>
          <m:dPr>
            <m:ctrlPr>
              <w:rPr>
                <w:rFonts w:ascii="Cambria Math" w:hAnsi="Cambria Math"/>
              </w:rPr>
            </m:ctrlPr>
          </m:dPr>
          <m:e>
            <m:r>
              <w:rPr>
                <w:rFonts w:cs="Cambria Math"/>
              </w:rPr>
              <m:t>2,-4</m:t>
            </m:r>
          </m:e>
        </m:d>
      </m:oMath>
      <w:r>
        <w:rPr>
          <w:sz w:val="24"/>
          <w:szCs w:val="24"/>
        </w:rPr>
        <w:t>的坐标代入可求出</w:t>
      </w:r>
      <m:oMath>
        <m:r>
          <w:rPr>
            <w:rFonts w:cs="Cambria Math"/>
          </w:rPr>
          <m:t>p</m:t>
        </m:r>
      </m:oMath>
      <w:r>
        <w:rPr>
          <w:sz w:val="24"/>
          <w:szCs w:val="24"/>
        </w:rPr>
        <w:t>，从而可得抛物线方程</w:t>
      </w:r>
    </w:p>
    <w:p w14:paraId="60CFB699" w14:textId="77777777" w:rsidR="00A156ED" w:rsidRDefault="00000000">
      <w:pPr>
        <w:spacing w:line="410" w:lineRule="atLeast" w:before="0" w:after="0"/>
        <w:jc w:val="left"/>
        <w:rPr>
          <w:sz w:val="24"/>
          <w:szCs w:val="24"/>
        </w:rPr>
      </w:pPr>
      <w:r>
        <w:rPr>
          <w:sz w:val="24"/>
          <w:szCs w:val="24"/>
        </w:rPr>
        <w:t>【详解】</w:t>
      </w:r>
      <w:r>
        <w:rPr>
          <w:sz w:val="24"/>
          <w:szCs w:val="24"/>
        </w:rPr>
        <w:t>∵</w:t>
      </w:r>
      <w:r>
        <w:rPr>
          <w:sz w:val="24"/>
          <w:szCs w:val="24"/>
        </w:rPr>
        <w:t>抛物线过点</w:t>
      </w:r>
      <m:oMath>
        <m:r>
          <w:rPr>
            <w:rFonts w:cs="Cambria Math"/>
          </w:rPr>
          <m:t>A</m:t>
        </m:r>
        <m:d>
          <m:dPr>
            <m:ctrlPr>
              <w:rPr>
                <w:rFonts w:ascii="Cambria Math" w:hAnsi="Cambria Math"/>
              </w:rPr>
            </m:ctrlPr>
          </m:dPr>
          <m:e>
            <m:r>
              <w:rPr>
                <w:rFonts w:cs="Cambria Math"/>
              </w:rPr>
              <m:t>2,-4</m:t>
            </m:r>
          </m:e>
        </m:d>
      </m:oMath>
      <w:r>
        <w:rPr>
          <w:sz w:val="24"/>
          <w:szCs w:val="24"/>
        </w:rPr>
        <w:t>，且点</w:t>
      </w:r>
      <m:oMath>
        <m:r>
          <w:rPr>
            <w:rFonts w:cs="Cambria Math"/>
          </w:rPr>
          <m:t>A</m:t>
        </m:r>
      </m:oMath>
      <w:r>
        <w:rPr>
          <w:sz w:val="24"/>
          <w:szCs w:val="24"/>
        </w:rPr>
        <w:t>在第四象限，</w:t>
      </w:r>
      <w:r>
        <w:rPr>
          <w:sz w:val="24"/>
          <w:szCs w:val="24"/>
        </w:rPr>
        <w:t>∴</w:t>
      </w:r>
      <w:r>
        <w:rPr>
          <w:sz w:val="24"/>
          <w:szCs w:val="24"/>
        </w:rPr>
        <w:t>抛物线的开口向右或向下．</w:t>
      </w:r>
    </w:p>
    <w:p w14:paraId="1B9CE965" w14:textId="77777777" w:rsidR="00A156ED" w:rsidRDefault="00000000">
      <w:pPr>
        <w:spacing w:line="410" w:lineRule="atLeast" w:before="0" w:after="0"/>
        <w:jc w:val="left"/>
        <w:rPr>
          <w:sz w:val="24"/>
          <w:szCs w:val="24"/>
        </w:rPr>
      </w:pPr>
      <w:r>
        <w:rPr>
          <w:sz w:val="24"/>
          <w:szCs w:val="24"/>
        </w:rPr>
        <w:t>若开口向右，则设方程为</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w:t>
      </w:r>
      <w:r>
        <w:rPr>
          <w:sz w:val="24"/>
          <w:szCs w:val="24"/>
        </w:rPr>
        <w:t>∵</w:t>
      </w:r>
      <w:r>
        <w:rPr>
          <w:sz w:val="24"/>
          <w:szCs w:val="24"/>
        </w:rPr>
        <w:t>过点</w:t>
      </w:r>
      <m:oMath>
        <m:r>
          <w:rPr>
            <w:rFonts w:cs="Cambria Math"/>
          </w:rPr>
          <m:t>A</m:t>
        </m:r>
        <m:d>
          <m:dPr>
            <m:ctrlPr>
              <w:rPr>
                <w:rFonts w:ascii="Cambria Math" w:hAnsi="Cambria Math"/>
              </w:rPr>
            </m:ctrlPr>
          </m:dPr>
          <m:e>
            <m:r>
              <w:rPr>
                <w:rFonts w:cs="Cambria Math"/>
              </w:rPr>
              <m:t>2,-4</m:t>
            </m:r>
          </m:e>
        </m:d>
      </m:oMath>
      <w:r>
        <w:rPr>
          <w:sz w:val="24"/>
          <w:szCs w:val="24"/>
        </w:rPr>
        <w:t>，</w:t>
      </w:r>
      <w:r>
        <w:rPr>
          <w:sz w:val="24"/>
          <w:szCs w:val="24"/>
        </w:rPr>
        <w:t>∴</w:t>
      </w:r>
      <m:oMath>
        <m:r>
          <w:rPr>
            <w:rFonts w:cs="Cambria Math"/>
          </w:rPr>
          <m:t>p=4</m:t>
        </m:r>
      </m:oMath>
      <w:r>
        <w:rPr>
          <w:sz w:val="24"/>
          <w:szCs w:val="24"/>
        </w:rPr>
        <w:t>，</w:t>
      </w:r>
      <w:r>
        <w:rPr>
          <w:sz w:val="24"/>
          <w:szCs w:val="24"/>
        </w:rPr>
        <w:t>∴</w:t>
      </w:r>
      <w:r>
        <w:rPr>
          <w:sz w:val="24"/>
          <w:szCs w:val="24"/>
        </w:rPr>
        <w:t>抛物线的标准方程为</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w:t>
      </w:r>
    </w:p>
    <w:p w14:paraId="6DB28B0D" w14:textId="77777777" w:rsidR="00A156ED" w:rsidRDefault="00000000">
      <w:pPr>
        <w:spacing w:line="410" w:lineRule="atLeast" w:before="0" w:after="0"/>
        <w:jc w:val="left"/>
        <w:rPr>
          <w:sz w:val="24"/>
          <w:szCs w:val="24"/>
        </w:rPr>
      </w:pPr>
      <w:r>
        <w:rPr>
          <w:sz w:val="24"/>
          <w:szCs w:val="24"/>
        </w:rPr>
        <w:t>若开口向下，则设方程为</w:t>
      </w:r>
      <m:oMath>
        <m:sSup>
          <m:sSupPr>
            <m:ctrlPr>
              <w:rPr>
                <w:rFonts w:ascii="Cambria Math" w:hAnsi="Cambria Math"/>
              </w:rPr>
            </m:ctrlPr>
          </m:sSupPr>
          <m:e>
            <m:r>
              <w:rPr>
                <w:rFonts w:cs="Cambria Math"/>
              </w:rPr>
              <m:t>x</m:t>
            </m:r>
          </m:e>
          <m:sup>
            <m:r>
              <w:rPr>
                <w:rFonts w:cs="Cambria Math"/>
              </w:rPr>
              <m:t>2</m:t>
            </m:r>
          </m:sup>
        </m:sSup>
        <m:r>
          <w:rPr>
            <w:rFonts w:cs="Cambria Math"/>
          </w:rPr>
          <m:t>=-2py</m:t>
        </m:r>
        <m:d>
          <m:dPr>
            <m:ctrlPr>
              <w:rPr>
                <w:rFonts w:ascii="Cambria Math" w:hAnsi="Cambria Math"/>
              </w:rPr>
            </m:ctrlPr>
          </m:dPr>
          <m:e>
            <m:r>
              <w:rPr>
                <w:rFonts w:cs="Cambria Math"/>
              </w:rPr>
              <m:t>p&gt;0</m:t>
            </m:r>
          </m:e>
        </m:d>
      </m:oMath>
      <w:r>
        <w:rPr>
          <w:sz w:val="24"/>
          <w:szCs w:val="24"/>
        </w:rPr>
        <w:t>，</w:t>
      </w:r>
      <w:r>
        <w:rPr>
          <w:sz w:val="24"/>
          <w:szCs w:val="24"/>
        </w:rPr>
        <w:t>∵</w:t>
      </w:r>
      <w:r>
        <w:rPr>
          <w:sz w:val="24"/>
          <w:szCs w:val="24"/>
        </w:rPr>
        <w:t>过点</w:t>
      </w:r>
      <m:oMath>
        <m:r>
          <w:rPr>
            <w:rFonts w:cs="Cambria Math"/>
          </w:rPr>
          <m:t>A</m:t>
        </m:r>
        <m:d>
          <m:dPr>
            <m:ctrlPr>
              <w:rPr>
                <w:rFonts w:ascii="Cambria Math" w:hAnsi="Cambria Math"/>
              </w:rPr>
            </m:ctrlPr>
          </m:dPr>
          <m:e>
            <m:r>
              <w:rPr>
                <w:rFonts w:cs="Cambria Math"/>
              </w:rPr>
              <m:t>2,-4</m:t>
            </m:r>
          </m:e>
        </m:d>
      </m:oMath>
      <w:r>
        <w:rPr>
          <w:sz w:val="24"/>
          <w:szCs w:val="24"/>
        </w:rPr>
        <w:t>，</w:t>
      </w:r>
      <w:r>
        <w:rPr>
          <w:sz w:val="24"/>
          <w:szCs w:val="24"/>
        </w:rPr>
        <w:t>∴</w:t>
      </w:r>
      <m:oMath>
        <m:r>
          <w:rPr>
            <w:rFonts w:cs="Cambria Math"/>
          </w:rPr>
          <m:t>p=</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w:t>
      </w:r>
      <w:r>
        <w:rPr>
          <w:sz w:val="24"/>
          <w:szCs w:val="24"/>
        </w:rPr>
        <w:t>抛物线的标准方程为</w:t>
      </w:r>
      <m:oMath>
        <m:sSup>
          <m:sSupPr>
            <m:ctrlPr>
              <w:rPr>
                <w:rFonts w:ascii="Cambria Math" w:hAnsi="Cambria Math"/>
              </w:rPr>
            </m:ctrlPr>
          </m:sSupPr>
          <m:e>
            <m:r>
              <w:rPr>
                <w:rFonts w:cs="Cambria Math"/>
              </w:rPr>
              <m:t>x</m:t>
            </m:r>
          </m:e>
          <m:sup>
            <m:r>
              <w:rPr>
                <w:rFonts w:cs="Cambria Math"/>
              </w:rPr>
              <m:t>2</m:t>
            </m:r>
          </m:sup>
        </m:sSup>
        <m:r>
          <w:rPr>
            <w:rFonts w:cs="Cambria Math"/>
          </w:rPr>
          <m:t>=-y</m:t>
        </m:r>
      </m:oMath>
      <w:r>
        <w:rPr>
          <w:sz w:val="24"/>
          <w:szCs w:val="24"/>
        </w:rPr>
        <w:t>．</w:t>
      </w:r>
    </w:p>
    <w:p w14:paraId="758D56DF" w14:textId="77777777" w:rsidR="00A156ED" w:rsidRDefault="00000000">
      <w:pPr>
        <w:spacing w:line="410" w:lineRule="atLeast" w:before="0" w:after="0"/>
        <w:jc w:val="left"/>
        <w:rPr>
          <w:sz w:val="24"/>
          <w:szCs w:val="24"/>
        </w:rPr>
      </w:pPr>
      <w:r>
        <w:rPr>
          <w:sz w:val="24"/>
          <w:szCs w:val="24"/>
        </w:rPr>
        <w:lastRenderedPageBreak/>
        <w:t>综上，抛物线的标准方程为</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或</w:t>
      </w:r>
      <m:oMath>
        <m:sSup>
          <m:sSupPr>
            <m:ctrlPr>
              <w:rPr>
                <w:rFonts w:ascii="Cambria Math" w:hAnsi="Cambria Math"/>
              </w:rPr>
            </m:ctrlPr>
          </m:sSupPr>
          <m:e>
            <m:r>
              <w:rPr>
                <w:rFonts w:cs="Cambria Math"/>
              </w:rPr>
              <m:t>x</m:t>
            </m:r>
          </m:e>
          <m:sup>
            <m:r>
              <w:rPr>
                <w:rFonts w:cs="Cambria Math"/>
              </w:rPr>
              <m:t>2</m:t>
            </m:r>
          </m:sup>
        </m:sSup>
        <m:r>
          <w:rPr>
            <w:rFonts w:cs="Cambria Math"/>
          </w:rPr>
          <m:t>=-y</m:t>
        </m:r>
      </m:oMath>
      <w:r>
        <w:rPr>
          <w:sz w:val="24"/>
          <w:szCs w:val="24"/>
        </w:rPr>
        <w:t>．</w:t>
      </w:r>
    </w:p>
    <w:p w14:paraId="4A4AB19B" w14:textId="77777777" w:rsidR="00A156ED" w:rsidRDefault="00000000">
      <w:pPr>
        <w:shd w:val="clear" w:color="auto" w:fill="C6D4E3"/>
        <w:spacing w:before="0" w:after="0" w:line="410" w:lineRule="atLeast"/>
        <w:jc w:val="left"/>
      </w:pPr>
      <w:r>
        <w:rPr>
          <w:b/>
          <w:bCs/>
          <w:sz w:val="24"/>
          <w:szCs w:val="24"/>
        </w:rPr>
        <w:t xml:space="preserve">2.7.1.5 </w:t>
      </w:r>
      <w:r>
        <w:rPr>
          <w:b/>
          <w:bCs/>
          <w:sz w:val="24"/>
          <w:szCs w:val="24"/>
        </w:rPr>
        <w:t>抛物线的标准方程：抛物线轨迹方程</w:t>
      </w:r>
      <w:r>
        <w:rPr>
          <w:b/>
          <w:bCs/>
          <w:sz w:val="24"/>
          <w:szCs w:val="24"/>
        </w:rPr>
        <w:t xml:space="preserve">　2题：2.7.1.5-6～2.7.1.5-7</w:t>
      </w:r>
    </w:p>
    <w:p w14:paraId="2E8C663E"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题干给出含根式（两点距离）与绝对值（点到直线距离）的等式或「距离之和为常数」的轨迹条件，判归本题型。通法步骤</w:t>
      </w:r>
      <w:r>
        <w:rPr>
          <w:sz w:val="24"/>
          <w:szCs w:val="24"/>
        </w:rPr>
        <w:t>——</w:t>
      </w:r>
      <w:r>
        <w:rPr>
          <w:sz w:val="24"/>
          <w:szCs w:val="24"/>
        </w:rPr>
        <w:t>第一步把根式读成两点距离、绝对值读成点到直线距离，第二步对照抛物线定义判定轨迹（区分「相等」与「和为常数」、检验定点是否在定直线上），第三步需要方程时分域去绝对值（或建系待定系数）求解。</w:t>
      </w:r>
    </w:p>
    <w:p w14:paraId="5B3B37AE" w14:textId="77777777" w:rsidR="00000000" w:rsidRDefault="00000000">
      <w:pPr>
        <w:shd w:val="clear" w:color="auto" w:fill="E0E0E0"/>
        <w:spacing w:before="0" w:after="0" w:line="410" w:lineRule="atLeast"/>
        <w:jc w:val="left"/>
        <w:rPr>
          <w:sz w:val="24"/>
          <w:szCs w:val="24"/>
        </w:rPr>
      </w:pPr>
      <w:r>
        <w:rPr>
          <w:b/>
          <w:bCs/>
          <w:sz w:val="24"/>
          <w:szCs w:val="24"/>
        </w:rPr>
        <w:t xml:space="preserve">2.7.1.5-6．</w:t>
      </w:r>
      <w:r>
        <w:rPr>
          <w:b/>
          <w:bCs/>
          <w:sz w:val="24"/>
          <w:szCs w:val="24"/>
        </w:rPr>
        <w:t xml:space="preserve">（简单·保60%·卡壳看答案）</w:t>
      </w:r>
      <w:r>
        <w:rPr>
          <w:sz w:val="24"/>
          <w:szCs w:val="24"/>
        </w:rPr>
        <w:t>已知实数</w:t>
      </w:r>
      <w:r>
        <w:rPr>
          <w:sz w:val="24"/>
          <w:szCs w:val="24"/>
        </w:rPr>
        <w:t>x</w:t>
      </w:r>
      <w:r>
        <w:rPr>
          <w:sz w:val="24"/>
          <w:szCs w:val="24"/>
        </w:rPr>
        <w:t>，</w:t>
      </w:r>
      <w:r>
        <w:rPr>
          <w:sz w:val="24"/>
          <w:szCs w:val="24"/>
        </w:rPr>
        <w:t>y</w:t>
      </w:r>
      <w:r>
        <w:rPr>
          <w:sz w:val="24"/>
          <w:szCs w:val="24"/>
        </w:rPr>
        <w:t>满足</w:t>
      </w:r>
      <m:oMath>
        <m:rad>
          <m:radPr>
            <m:degHide m:val="1"/>
            <m:ctrlPr/>
          </m:radPr>
          <m:deg/>
          <m:e>
            <m:sSup>
              <m:sSupPr>
                <m:ctrlPr/>
              </m:sSupPr>
              <m:e>
                <m:r>
                  <w:rPr>
                    <w:rFonts w:cs="Cambria Math"/>
                  </w:rPr>
                  <m:t>x</m:t>
                </m:r>
              </m:e>
              <m:sup>
                <m:r>
                  <w:rPr>
                    <w:rFonts w:cs="Cambria Math"/>
                  </w:rPr>
                  <m:t>2</m:t>
                </m:r>
              </m:sup>
            </m:sSup>
            <m:r>
              <w:rPr>
                <w:rFonts w:cs="Cambria Math"/>
              </w:rPr>
              <m:t>+</m:t>
            </m:r>
            <m:sSup>
              <m:sSupPr>
                <m:ctrlPr/>
              </m:sSupPr>
              <m:e>
                <m:d>
                  <m:dPr>
                    <m:ctrlPr/>
                  </m:dPr>
                  <m:e>
                    <m:r>
                      <w:rPr>
                        <w:rFonts w:cs="Cambria Math"/>
                      </w:rPr>
                      <m:t>y-</m:t>
                    </m:r>
                    <m:f>
                      <m:fPr>
                        <m:ctrlPr/>
                      </m:fPr>
                      <m:num>
                        <m:r>
                          <w:rPr>
                            <w:rFonts w:cs="Cambria Math"/>
                          </w:rPr>
                          <m:t>p</m:t>
                        </m:r>
                      </m:num>
                      <m:den>
                        <m:r>
                          <w:rPr>
                            <w:rFonts w:cs="Cambria Math"/>
                          </w:rPr>
                          <m:t>2</m:t>
                        </m:r>
                      </m:den>
                    </m:f>
                  </m:e>
                </m:d>
              </m:e>
              <m:sup>
                <m:r>
                  <w:rPr>
                    <w:rFonts w:cs="Cambria Math"/>
                  </w:rPr>
                  <m:t>2</m:t>
                </m:r>
              </m:sup>
            </m:sSup>
          </m:e>
        </m:rad>
        <m:r>
          <w:rPr>
            <w:rFonts w:cs="Cambria Math"/>
          </w:rPr>
          <m:t>=</m:t>
        </m:r>
        <m:d>
          <m:dPr>
            <m:begChr m:val="|"/>
            <m:endChr m:val="|"/>
            <m:ctrlPr/>
          </m:dPr>
          <m:e>
            <m:r>
              <w:rPr>
                <w:rFonts w:cs="Cambria Math"/>
              </w:rPr>
              <m:t>y+</m:t>
            </m:r>
            <m:f>
              <m:fPr>
                <m:ctrlPr/>
              </m:fPr>
              <m:num>
                <m:r>
                  <w:rPr>
                    <w:rFonts w:cs="Cambria Math"/>
                  </w:rPr>
                  <m:t>p</m:t>
                </m:r>
              </m:num>
              <m:den>
                <m:r>
                  <w:rPr>
                    <w:rFonts w:cs="Cambria Math"/>
                  </w:rPr>
                  <m:t>2</m:t>
                </m:r>
              </m:den>
            </m:f>
          </m:e>
        </m:d>
      </m:oMath>
      <w:r>
        <w:rPr>
          <w:sz w:val="24"/>
          <w:szCs w:val="24"/>
        </w:rPr>
        <w:t>，其中常数</w:t>
      </w:r>
      <m:oMath>
        <m:r>
          <w:rPr>
            <w:rFonts w:cs="Cambria Math"/>
          </w:rPr>
          <m:t>p&gt;0</m:t>
        </m:r>
      </m:oMath>
      <w:r>
        <w:rPr>
          <w:sz w:val="24"/>
          <w:szCs w:val="24"/>
        </w:rPr>
        <w:t>，则动点</w:t>
      </w:r>
      <m:oMath>
        <m:r>
          <w:rPr>
            <w:rFonts w:cs="Cambria Math"/>
          </w:rPr>
          <m:t>P</m:t>
        </m:r>
        <m:d>
          <m:dPr>
            <m:ctrlPr/>
          </m:dPr>
          <m:e>
            <m:r>
              <w:rPr>
                <w:rFonts w:cs="Cambria Math"/>
              </w:rPr>
              <m:t>x,y</m:t>
            </m:r>
          </m:e>
        </m:d>
      </m:oMath>
      <w:r>
        <w:rPr>
          <w:sz w:val="24"/>
          <w:szCs w:val="24"/>
        </w:rPr>
        <w:t>的轨迹是（</w:t>
      </w:r>
      <w:r>
        <w:rPr>
          <w:sz w:val="24"/>
          <w:szCs w:val="24"/>
        </w:rPr>
        <w:t>    </w:t>
      </w:r>
      <w:r>
        <w:rPr>
          <w:sz w:val="24"/>
          <w:szCs w:val="24"/>
        </w:rPr>
        <w:t>）</w:t>
      </w:r>
    </w:p>
    <w:p w14:paraId="09D40247"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．射线</w:t>
      </w:r>
      <w:r>
        <w:rPr>
          <w:sz w:val="24"/>
          <w:szCs w:val="24"/>
        </w:rPr>
      </w:r>
      <w:r>
        <w:rPr>
          <w:sz w:val="24"/>
          <w:szCs w:val="24"/>
        </w:rPr>
        <w:t>；</w:t>
      </w:r>
      <w:r>
        <w:rPr>
          <w:sz w:val="24"/>
          <w:szCs w:val="24"/>
        </w:rPr>
        <w:t>B</w:t>
      </w:r>
      <w:r>
        <w:rPr>
          <w:sz w:val="24"/>
          <w:szCs w:val="24"/>
        </w:rPr>
        <w:t>．直线</w:t>
      </w:r>
      <w:r>
        <w:rPr>
          <w:sz w:val="24"/>
          <w:szCs w:val="24"/>
        </w:rPr>
      </w:r>
      <w:r>
        <w:rPr>
          <w:sz w:val="24"/>
          <w:szCs w:val="24"/>
        </w:rPr>
        <w:t>；</w:t>
      </w:r>
      <w:r>
        <w:rPr>
          <w:sz w:val="24"/>
          <w:szCs w:val="24"/>
        </w:rPr>
        <w:t>C</w:t>
      </w:r>
      <w:r>
        <w:rPr>
          <w:sz w:val="24"/>
          <w:szCs w:val="24"/>
        </w:rPr>
        <w:t>．抛物线</w:t>
      </w:r>
      <w:r>
        <w:rPr>
          <w:sz w:val="24"/>
          <w:szCs w:val="24"/>
        </w:rPr>
      </w:r>
      <w:r>
        <w:rPr>
          <w:sz w:val="24"/>
          <w:szCs w:val="24"/>
        </w:rPr>
        <w:t>；</w:t>
      </w:r>
      <w:r>
        <w:rPr>
          <w:sz w:val="24"/>
          <w:szCs w:val="24"/>
        </w:rPr>
        <w:t>D</w:t>
      </w:r>
      <w:r>
        <w:rPr>
          <w:sz w:val="24"/>
          <w:szCs w:val="24"/>
        </w:rPr>
        <w:t>．椭圆</w:t>
      </w:r>
    </w:p>
    <w:p w14:paraId="25681F22"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C</w:t>
      </w:r>
      <w:r>
        <w:rPr>
          <w:sz w:val="24"/>
          <w:szCs w:val="24"/>
        </w:rPr>
        <w:t xml:space="preserve">　</w:t>
      </w:r>
      <w:r>
        <w:rPr>
          <w:sz w:val="24"/>
          <w:szCs w:val="24"/>
        </w:rPr>
        <w:t>【知识点】</w:t>
      </w:r>
      <w:r>
        <w:rPr>
          <w:sz w:val="24"/>
          <w:szCs w:val="24"/>
        </w:rPr>
        <w:t xml:space="preserve">2.7.1 </w:t>
      </w:r>
      <w:r>
        <w:rPr>
          <w:sz w:val="24"/>
          <w:szCs w:val="24"/>
        </w:rPr>
        <w:t>抛物线定义的理解、由方程求曲线的图形</w:t>
      </w:r>
    </w:p>
    <w:p w14:paraId="267F1DD1" w14:textId="77777777" w:rsidR="00000000" w:rsidRDefault="00000000">
      <w:pPr>
        <w:spacing w:line="410" w:lineRule="atLeast" w:before="0" w:after="0"/>
        <w:jc w:val="left"/>
        <w:rPr>
          <w:sz w:val="24"/>
          <w:szCs w:val="24"/>
        </w:rPr>
      </w:pPr>
      <w:r>
        <w:rPr>
          <w:sz w:val="24"/>
          <w:szCs w:val="24"/>
        </w:rPr>
        <w:t>【分析】</w:t>
      </w:r>
      <w:r>
        <w:rPr>
          <w:sz w:val="24"/>
          <w:szCs w:val="24"/>
        </w:rPr>
        <w:t>利用两点的距离公式、绝对值的几何意义以及抛物线的定义进行判断</w:t>
      </w:r>
      <w:r>
        <w:rPr>
          <w:sz w:val="24"/>
          <w:szCs w:val="24"/>
        </w:rPr>
        <w:t>.</w:t>
      </w:r>
    </w:p>
    <w:p w14:paraId="75A792D2" w14:textId="77777777" w:rsidR="00000000" w:rsidRDefault="00000000">
      <w:pPr>
        <w:spacing w:line="410" w:lineRule="atLeast" w:before="0" w:after="0"/>
        <w:jc w:val="left"/>
        <w:rPr>
          <w:sz w:val="24"/>
          <w:szCs w:val="24"/>
        </w:rPr>
      </w:pPr>
      <w:r>
        <w:rPr>
          <w:sz w:val="24"/>
          <w:szCs w:val="24"/>
        </w:rPr>
        <w:t>【详解】</w:t>
      </w:r>
      <w:r>
        <w:rPr>
          <w:sz w:val="24"/>
          <w:szCs w:val="24"/>
        </w:rPr>
        <w:t>因为</w:t>
      </w:r>
      <m:oMath>
        <m:rad>
          <m:radPr>
            <m:degHide m:val="1"/>
            <m:ctrlPr/>
          </m:radPr>
          <m:deg/>
          <m:e>
            <m:sSup>
              <m:sSupPr>
                <m:ctrlPr/>
              </m:sSupPr>
              <m:e>
                <m:r>
                  <w:rPr>
                    <w:rFonts w:cs="Cambria Math"/>
                  </w:rPr>
                  <m:t>x</m:t>
                </m:r>
              </m:e>
              <m:sup>
                <m:r>
                  <w:rPr>
                    <w:rFonts w:cs="Cambria Math"/>
                  </w:rPr>
                  <m:t>2</m:t>
                </m:r>
              </m:sup>
            </m:sSup>
            <m:r>
              <w:rPr>
                <w:rFonts w:cs="Cambria Math"/>
              </w:rPr>
              <m:t>+</m:t>
            </m:r>
            <m:sSup>
              <m:sSupPr>
                <m:ctrlPr/>
              </m:sSupPr>
              <m:e>
                <m:d>
                  <m:dPr>
                    <m:ctrlPr/>
                  </m:dPr>
                  <m:e>
                    <m:r>
                      <w:rPr>
                        <w:rFonts w:cs="Cambria Math"/>
                      </w:rPr>
                      <m:t>y-</m:t>
                    </m:r>
                    <m:f>
                      <m:fPr>
                        <m:ctrlPr/>
                      </m:fPr>
                      <m:num>
                        <m:r>
                          <w:rPr>
                            <w:rFonts w:cs="Cambria Math"/>
                          </w:rPr>
                          <m:t>p</m:t>
                        </m:r>
                      </m:num>
                      <m:den>
                        <m:r>
                          <w:rPr>
                            <w:rFonts w:cs="Cambria Math"/>
                          </w:rPr>
                          <m:t>2</m:t>
                        </m:r>
                      </m:den>
                    </m:f>
                  </m:e>
                </m:d>
              </m:e>
              <m:sup>
                <m:r>
                  <w:rPr>
                    <w:rFonts w:cs="Cambria Math"/>
                  </w:rPr>
                  <m:t>2</m:t>
                </m:r>
              </m:sup>
            </m:sSup>
          </m:e>
        </m:rad>
        <m:r>
          <w:rPr>
            <w:rFonts w:cs="Cambria Math"/>
          </w:rPr>
          <m:t>=</m:t>
        </m:r>
        <m:d>
          <m:dPr>
            <m:begChr m:val="|"/>
            <m:endChr m:val="|"/>
            <m:ctrlPr/>
          </m:dPr>
          <m:e>
            <m:r>
              <w:rPr>
                <w:rFonts w:cs="Cambria Math"/>
              </w:rPr>
              <m:t>y+</m:t>
            </m:r>
            <m:f>
              <m:fPr>
                <m:ctrlPr/>
              </m:fPr>
              <m:num>
                <m:r>
                  <w:rPr>
                    <w:rFonts w:cs="Cambria Math"/>
                  </w:rPr>
                  <m:t>p</m:t>
                </m:r>
              </m:num>
              <m:den>
                <m:r>
                  <w:rPr>
                    <w:rFonts w:cs="Cambria Math"/>
                  </w:rPr>
                  <m:t>2</m:t>
                </m:r>
              </m:den>
            </m:f>
          </m:e>
        </m:d>
      </m:oMath>
      <w:r>
        <w:rPr>
          <w:sz w:val="24"/>
          <w:szCs w:val="24"/>
        </w:rPr>
        <w:t>表示动点</w:t>
      </w:r>
      <m:oMath>
        <m:r>
          <w:rPr>
            <w:rFonts w:cs="Cambria Math"/>
          </w:rPr>
          <m:t>P</m:t>
        </m:r>
        <m:d>
          <m:dPr>
            <m:ctrlPr/>
          </m:dPr>
          <m:e>
            <m:r>
              <w:rPr>
                <w:rFonts w:cs="Cambria Math"/>
              </w:rPr>
              <m:t>x,y</m:t>
            </m:r>
          </m:e>
        </m:d>
      </m:oMath>
      <w:r>
        <w:rPr>
          <w:sz w:val="24"/>
          <w:szCs w:val="24"/>
        </w:rPr>
        <w:t>到定点</w:t>
      </w:r>
      <m:oMath>
        <m:r>
          <w:rPr>
            <w:rFonts w:cs="Cambria Math"/>
          </w:rPr>
          <m:t>F</m:t>
        </m:r>
        <m:d>
          <m:dPr>
            <m:ctrlPr/>
          </m:dPr>
          <m:e>
            <m:r>
              <w:rPr>
                <w:rFonts w:cs="Cambria Math"/>
              </w:rPr>
              <m:t>0,</m:t>
            </m:r>
            <m:f>
              <m:fPr>
                <m:ctrlPr/>
              </m:fPr>
              <m:num>
                <m:r>
                  <w:rPr>
                    <w:rFonts w:cs="Cambria Math"/>
                  </w:rPr>
                  <m:t>p</m:t>
                </m:r>
              </m:num>
              <m:den>
                <m:r>
                  <w:rPr>
                    <w:rFonts w:cs="Cambria Math"/>
                  </w:rPr>
                  <m:t>2</m:t>
                </m:r>
              </m:den>
            </m:f>
          </m:e>
        </m:d>
      </m:oMath>
      <w:r>
        <w:rPr>
          <w:sz w:val="24"/>
          <w:szCs w:val="24"/>
        </w:rPr>
        <w:t>的距离与</w:t>
      </w:r>
      <m:oMath>
        <m:r>
          <w:rPr>
            <w:rFonts w:cs="Cambria Math"/>
          </w:rPr>
          <m:t>P</m:t>
        </m:r>
        <m:d>
          <m:dPr>
            <m:ctrlPr/>
          </m:dPr>
          <m:e>
            <m:r>
              <w:rPr>
                <w:rFonts w:cs="Cambria Math"/>
              </w:rPr>
              <m:t>x,y</m:t>
            </m:r>
          </m:e>
        </m:d>
      </m:oMath>
      <w:r>
        <w:rPr>
          <w:sz w:val="24"/>
          <w:szCs w:val="24"/>
        </w:rPr>
        <w:t>到定直线</w:t>
      </w:r>
      <w:r>
        <w:rPr>
          <w:i/>
          <w:sz w:val="24"/>
          <w:szCs w:val="24"/>
        </w:rPr>
        <w:t>l</w:t>
      </w:r>
      <w:r>
        <w:rPr>
          <w:sz w:val="24"/>
          <w:szCs w:val="24"/>
        </w:rPr>
        <w:t>：</w:t>
      </w:r>
      <m:oMath>
        <m:r>
          <w:rPr>
            <w:rFonts w:cs="Cambria Math"/>
          </w:rPr>
          <m:t>y=-</m:t>
        </m:r>
        <m:f>
          <m:fPr>
            <m:ctrlPr/>
          </m:fPr>
          <m:num>
            <m:r>
              <w:rPr>
                <w:rFonts w:cs="Cambria Math"/>
              </w:rPr>
              <m:t>p</m:t>
            </m:r>
          </m:num>
          <m:den>
            <m:r>
              <w:rPr>
                <w:rFonts w:cs="Cambria Math"/>
              </w:rPr>
              <m:t>2</m:t>
            </m:r>
          </m:den>
        </m:f>
      </m:oMath>
      <w:r>
        <w:rPr>
          <w:sz w:val="24"/>
          <w:szCs w:val="24"/>
        </w:rPr>
        <w:t>的距离相等，且点</w:t>
      </w:r>
      <w:r>
        <w:rPr>
          <w:i/>
          <w:sz w:val="24"/>
          <w:szCs w:val="24"/>
        </w:rPr>
        <w:t>F</w:t>
      </w:r>
      <w:r>
        <w:rPr>
          <w:sz w:val="24"/>
          <w:szCs w:val="24"/>
        </w:rPr>
        <w:t>不在直线</w:t>
      </w:r>
      <w:r>
        <w:rPr>
          <w:i/>
          <w:sz w:val="24"/>
          <w:szCs w:val="24"/>
        </w:rPr>
        <w:t>l</w:t>
      </w:r>
      <w:r>
        <w:rPr>
          <w:sz w:val="24"/>
          <w:szCs w:val="24"/>
        </w:rPr>
        <w:t>上，所以由抛物线的定义知动点</w:t>
      </w:r>
      <m:oMath>
        <m:r>
          <w:rPr>
            <w:rFonts w:cs="Cambria Math"/>
          </w:rPr>
          <m:t>P</m:t>
        </m:r>
        <m:d>
          <m:dPr>
            <m:ctrlPr/>
          </m:dPr>
          <m:e>
            <m:r>
              <w:rPr>
                <w:rFonts w:cs="Cambria Math"/>
              </w:rPr>
              <m:t>x,y</m:t>
            </m:r>
          </m:e>
        </m:d>
      </m:oMath>
      <w:r>
        <w:rPr>
          <w:sz w:val="24"/>
          <w:szCs w:val="24"/>
        </w:rPr>
        <w:t>的轨迹为抛物线．故</w:t>
      </w:r>
      <w:r>
        <w:rPr>
          <w:sz w:val="24"/>
          <w:szCs w:val="24"/>
        </w:rPr>
        <w:t>A</w:t>
      </w:r>
      <w:r>
        <w:rPr>
          <w:sz w:val="24"/>
          <w:szCs w:val="24"/>
        </w:rPr>
        <w:t>，</w:t>
      </w:r>
      <w:r>
        <w:rPr>
          <w:sz w:val="24"/>
          <w:szCs w:val="24"/>
        </w:rPr>
        <w:t>B</w:t>
      </w:r>
      <w:r>
        <w:rPr>
          <w:sz w:val="24"/>
          <w:szCs w:val="24"/>
        </w:rPr>
        <w:t>，</w:t>
      </w:r>
      <w:r>
        <w:rPr>
          <w:sz w:val="24"/>
          <w:szCs w:val="24"/>
        </w:rPr>
        <w:t>D</w:t>
      </w:r>
      <w:r>
        <w:rPr>
          <w:sz w:val="24"/>
          <w:szCs w:val="24"/>
        </w:rPr>
        <w:t>错误</w:t>
      </w:r>
      <w:r>
        <w:rPr>
          <w:sz w:val="24"/>
          <w:szCs w:val="24"/>
        </w:rPr>
        <w:t>.</w:t>
      </w:r>
      <w:r>
        <w:rPr>
          <w:sz w:val="24"/>
          <w:szCs w:val="24"/>
        </w:rPr>
        <w:t>故选：</w:t>
      </w:r>
      <w:r>
        <w:rPr>
          <w:sz w:val="24"/>
          <w:szCs w:val="24"/>
        </w:rPr>
        <w:t>C.</w:t>
      </w:r>
    </w:p>
    <w:p w14:paraId="38B86F76" w14:textId="77777777" w:rsidR="00A156ED" w:rsidRDefault="00000000">
      <w:pPr>
        <w:shd w:val="clear" w:color="auto" w:fill="E0E0E0"/>
        <w:spacing w:before="0" w:after="0" w:line="410" w:lineRule="atLeast"/>
        <w:jc w:val="left"/>
        <w:rPr>
          <w:sz w:val="24"/>
          <w:szCs w:val="24"/>
        </w:rPr>
      </w:pPr>
      <w:r>
        <w:rPr>
          <w:b/>
          <w:bCs/>
          <w:sz w:val="24"/>
          <w:szCs w:val="24"/>
        </w:rPr>
        <w:t xml:space="preserve">2.7.1.5-7．</w:t>
      </w:r>
      <w:r>
        <w:rPr>
          <w:b/>
          <w:bCs/>
          <w:sz w:val="24"/>
          <w:szCs w:val="24"/>
        </w:rPr>
        <w:t xml:space="preserve">（中档·保80%·卡壳看答案）</w:t>
      </w:r>
      <w:r>
        <w:rPr>
          <w:sz w:val="24"/>
          <w:szCs w:val="24"/>
        </w:rPr>
        <w:t>已知曲线</w:t>
      </w:r>
      <m:oMath>
        <m:r>
          <w:rPr>
            <w:rFonts w:cs="Cambria Math"/>
          </w:rPr>
          <m:t>C</m:t>
        </m:r>
      </m:oMath>
      <w:r>
        <w:rPr>
          <w:sz w:val="24"/>
          <w:szCs w:val="24"/>
        </w:rPr>
        <w:t>是平面内到定点</w:t>
      </w:r>
      <m:oMath>
        <m:r>
          <w:rPr>
            <w:rFonts w:cs="Cambria Math"/>
          </w:rPr>
          <m:t>F(0,1)</m:t>
        </m:r>
      </m:oMath>
      <w:r>
        <w:rPr>
          <w:sz w:val="24"/>
          <w:szCs w:val="24"/>
        </w:rPr>
        <w:t>和定直线</w:t>
      </w:r>
      <m:oMath>
        <m:r>
          <w:rPr>
            <w:rFonts w:cs="Cambria Math"/>
          </w:rPr>
          <m:t>l:y=-1</m:t>
        </m:r>
      </m:oMath>
      <w:r>
        <w:rPr>
          <w:sz w:val="24"/>
          <w:szCs w:val="24"/>
        </w:rPr>
        <w:t>的距离之和等于</w:t>
      </w:r>
      <w:r>
        <w:rPr>
          <w:sz w:val="24"/>
          <w:szCs w:val="24"/>
        </w:rPr>
        <w:t>3</w:t>
      </w:r>
      <w:r>
        <w:rPr>
          <w:sz w:val="24"/>
          <w:szCs w:val="24"/>
        </w:rPr>
        <w:t>的动点</w:t>
      </w:r>
      <m:oMath>
        <m:r>
          <w:rPr>
            <w:rFonts w:cs="Cambria Math"/>
          </w:rPr>
          <m:t>P</m:t>
        </m:r>
      </m:oMath>
      <w:r>
        <w:rPr>
          <w:sz w:val="24"/>
          <w:szCs w:val="24"/>
        </w:rPr>
        <w:t>的轨迹，则曲线</w:t>
      </w:r>
      <m:oMath>
        <m:r>
          <w:rPr>
            <w:rFonts w:cs="Cambria Math"/>
          </w:rPr>
          <m:t>C</m:t>
        </m:r>
      </m:oMath>
      <w:r>
        <w:rPr>
          <w:sz w:val="24"/>
          <w:szCs w:val="24"/>
        </w:rPr>
        <w:t>的一条对称轴方程是</w:t>
      </w:r>
      <w:r>
        <w:rPr>
          <w:sz w:val="24"/>
          <w:szCs w:val="24"/>
        </w:rPr>
        <w:t>________</w:t>
      </w:r>
      <w:r>
        <w:rPr>
          <w:sz w:val="24"/>
          <w:szCs w:val="24"/>
        </w:rPr>
        <w:t>，</w:t>
      </w:r>
      <m:oMath>
        <m:r>
          <m:rPr>
            <m:nor/>
          </m:rPr>
          <w:rPr>
            <w:rFonts w:cs="Cambria Math"/>
          </w:rPr>
          <m:t>|</m:t>
        </m:r>
        <m:r>
          <w:rPr>
            <w:rFonts w:cs="Cambria Math"/>
          </w:rPr>
          <m:t>PF|</m:t>
        </m:r>
      </m:oMath>
      <w:r>
        <w:rPr>
          <w:sz w:val="24"/>
          <w:szCs w:val="24"/>
        </w:rPr>
        <w:t>的最小值是</w:t>
      </w:r>
      <w:r>
        <w:rPr>
          <w:sz w:val="24"/>
          <w:szCs w:val="24"/>
        </w:rPr>
        <w:t>________.</w:t>
      </w:r>
    </w:p>
    <w:p w14:paraId="1698CE5F"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r>
          <w:rPr>
            <w:rFonts w:cs="Cambria Math"/>
          </w:rPr>
          <m:t>x=0</m:t>
        </m:r>
      </m:oMath>
      <w:r>
        <w:rPr>
          <w:sz w:val="24"/>
          <w:szCs w:val="24"/>
        </w:rPr>
        <w:t xml:space="preserve"> </w:t>
      </w:r>
      <m:oMath>
        <m:f>
          <m:fPr>
            <m:ctrlPr>
              <w:rPr>
                <w:rFonts w:ascii="Cambria Math" w:hAnsi="Cambria Math"/>
              </w:rPr>
            </m:ctrlPr>
          </m:fPr>
          <m:num>
            <m:r>
              <w:rPr>
                <w:rFonts w:cs="Cambria Math"/>
              </w:rPr>
              <m:t>1</m:t>
            </m:r>
          </m:num>
          <m:den>
            <m:r>
              <w:rPr>
                <w:rFonts w:cs="Cambria Math"/>
              </w:rPr>
              <m:t>2</m:t>
            </m:r>
          </m:den>
        </m:f>
      </m:oMath>
      <w:r>
        <w:rPr>
          <w:sz w:val="24"/>
          <w:szCs w:val="24"/>
        </w:rPr>
        <w:t xml:space="preserve">　</w:t>
      </w:r>
      <w:r>
        <w:rPr>
          <w:sz w:val="24"/>
          <w:szCs w:val="24"/>
        </w:rPr>
        <w:t>【知识点】</w:t>
      </w:r>
      <w:r>
        <w:rPr>
          <w:sz w:val="24"/>
          <w:szCs w:val="24"/>
        </w:rPr>
        <w:t xml:space="preserve">2.7.1 </w:t>
      </w:r>
      <w:r>
        <w:rPr>
          <w:sz w:val="24"/>
          <w:szCs w:val="24"/>
        </w:rPr>
        <w:t>求抛物线的轨迹方程、抛物线上的点到定点的距离及最值、求抛物线的对称轴</w:t>
      </w:r>
    </w:p>
    <w:p w14:paraId="7F31D771" w14:textId="77777777" w:rsidR="00A156ED" w:rsidRDefault="00000000">
      <w:pPr>
        <w:spacing w:line="410" w:lineRule="atLeast" w:before="0" w:after="0"/>
        <w:jc w:val="left"/>
        <w:rPr>
          <w:sz w:val="24"/>
          <w:szCs w:val="24"/>
        </w:rPr>
      </w:pPr>
      <w:r>
        <w:rPr>
          <w:sz w:val="24"/>
          <w:szCs w:val="24"/>
        </w:rPr>
        <w:t>【分析】</w:t>
      </w:r>
      <w:r>
        <w:rPr>
          <w:sz w:val="24"/>
          <w:szCs w:val="24"/>
        </w:rPr>
        <w:t>设</w:t>
      </w:r>
      <m:oMath>
        <m:r>
          <w:rPr>
            <w:rFonts w:cs="Cambria Math"/>
          </w:rPr>
          <m:t>P</m:t>
        </m:r>
        <m:d>
          <m:dPr>
            <m:ctrlPr>
              <w:rPr>
                <w:rFonts w:ascii="Cambria Math" w:hAnsi="Cambria Math"/>
              </w:rPr>
            </m:ctrlPr>
          </m:dPr>
          <m:e>
            <m:r>
              <w:rPr>
                <w:rFonts w:cs="Cambria Math"/>
              </w:rPr>
              <m:t>x,y</m:t>
            </m:r>
          </m:e>
        </m:d>
      </m:oMath>
      <w:r>
        <w:rPr>
          <w:sz w:val="24"/>
          <w:szCs w:val="24"/>
        </w:rPr>
        <w:t>，由题意可得</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y+1</m:t>
            </m:r>
          </m:e>
        </m:d>
        <m:r>
          <w:rPr>
            <w:rFonts w:cs="Cambria Math"/>
          </w:rPr>
          <m:t>=3</m:t>
        </m:r>
      </m:oMath>
      <w:r>
        <w:rPr>
          <w:sz w:val="24"/>
          <w:szCs w:val="24"/>
        </w:rPr>
        <w:t>，分</w:t>
      </w:r>
      <m:oMath>
        <m:d>
          <m:dPr>
            <m:begChr m:val="|"/>
            <m:endChr m:val="|"/>
            <m:ctrlPr>
              <w:rPr>
                <w:rFonts w:ascii="Cambria Math" w:hAnsi="Cambria Math"/>
              </w:rPr>
            </m:ctrlPr>
          </m:dPr>
          <m:e>
            <m:r>
              <w:rPr>
                <w:rFonts w:cs="Cambria Math"/>
              </w:rPr>
              <m:t>y+1</m:t>
            </m:r>
          </m:e>
        </m:d>
        <m:r>
          <w:rPr>
            <w:rFonts w:cs="Cambria Math"/>
          </w:rPr>
          <m:t>&gt;3</m:t>
        </m:r>
      </m:oMath>
      <w:r>
        <w:rPr>
          <w:sz w:val="24"/>
          <w:szCs w:val="24"/>
        </w:rPr>
        <w:t>，</w:t>
      </w:r>
      <m:oMath>
        <m:r>
          <w:rPr>
            <w:rFonts w:cs="Cambria Math"/>
          </w:rPr>
          <m:t>-1≤y≤2</m:t>
        </m:r>
      </m:oMath>
      <w:r>
        <w:rPr>
          <w:sz w:val="24"/>
          <w:szCs w:val="24"/>
        </w:rPr>
        <w:t>，</w:t>
      </w:r>
      <m:oMath>
        <m:r>
          <w:rPr>
            <w:rFonts w:cs="Cambria Math"/>
          </w:rPr>
          <m:t>-4≤y&lt;-1</m:t>
        </m:r>
      </m:oMath>
      <w:r>
        <w:rPr>
          <w:sz w:val="24"/>
          <w:szCs w:val="24"/>
        </w:rPr>
        <w:t>三种情况讨论，求出轨迹方程，即可得出对称轴以及</w:t>
      </w:r>
      <m:oMath>
        <m:r>
          <m:rPr>
            <m:nor/>
          </m:rPr>
          <w:rPr>
            <w:rFonts w:cs="Cambria Math"/>
          </w:rPr>
          <m:t>|</m:t>
        </m:r>
        <m:r>
          <w:rPr>
            <w:rFonts w:cs="Cambria Math"/>
          </w:rPr>
          <m:t>PF|</m:t>
        </m:r>
      </m:oMath>
      <w:r>
        <w:rPr>
          <w:sz w:val="24"/>
          <w:szCs w:val="24"/>
        </w:rPr>
        <w:t>的最小值</w:t>
      </w:r>
      <w:r>
        <w:rPr>
          <w:sz w:val="24"/>
          <w:szCs w:val="24"/>
        </w:rPr>
        <w:t>.</w:t>
      </w:r>
    </w:p>
    <w:p w14:paraId="36230E73" w14:textId="77777777" w:rsidR="00A156ED" w:rsidRDefault="00000000">
      <w:pPr>
        <w:spacing w:line="410" w:lineRule="atLeast" w:before="0" w:after="0"/>
        <w:jc w:val="left"/>
        <w:rPr>
          <w:sz w:val="24"/>
          <w:szCs w:val="24"/>
        </w:rPr>
      </w:pPr>
      <w:r>
        <w:rPr>
          <w:sz w:val="24"/>
          <w:szCs w:val="24"/>
        </w:rPr>
        <w:t>【详解】</w:t>
      </w:r>
      <w:r>
        <w:rPr>
          <w:sz w:val="24"/>
          <w:szCs w:val="24"/>
        </w:rPr>
        <w:t>设</w:t>
      </w:r>
      <m:oMath>
        <m:r>
          <w:rPr>
            <w:rFonts w:cs="Cambria Math"/>
          </w:rPr>
          <m:t>P</m:t>
        </m:r>
        <m:d>
          <m:dPr>
            <m:ctrlPr>
              <w:rPr>
                <w:rFonts w:ascii="Cambria Math" w:hAnsi="Cambria Math"/>
              </w:rPr>
            </m:ctrlPr>
          </m:dPr>
          <m:e>
            <m:r>
              <w:rPr>
                <w:rFonts w:cs="Cambria Math"/>
              </w:rPr>
              <m:t>x,y</m:t>
            </m:r>
          </m:e>
        </m:d>
      </m:oMath>
      <w:r>
        <w:rPr>
          <w:sz w:val="24"/>
          <w:szCs w:val="24"/>
        </w:rPr>
        <w:t>，由题意可得</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y+1</m:t>
            </m:r>
          </m:e>
        </m:d>
        <m:r>
          <w:rPr>
            <w:rFonts w:cs="Cambria Math"/>
          </w:rPr>
          <m:t>=3</m:t>
        </m:r>
      </m:oMath>
      <w:r>
        <w:rPr>
          <w:sz w:val="24"/>
          <w:szCs w:val="24"/>
        </w:rPr>
        <w:t>，即</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m:t>
        </m:r>
        <m:d>
          <m:dPr>
            <m:begChr m:val="|"/>
            <m:endChr m:val="|"/>
            <m:ctrlPr>
              <w:rPr>
                <w:rFonts w:ascii="Cambria Math" w:hAnsi="Cambria Math"/>
              </w:rPr>
            </m:ctrlPr>
          </m:dPr>
          <m:e>
            <m:r>
              <w:rPr>
                <w:rFonts w:cs="Cambria Math"/>
              </w:rPr>
              <m:t>y+1</m:t>
            </m:r>
          </m:e>
        </m:d>
        <m:r>
          <w:rPr>
            <w:rFonts w:cs="Cambria Math"/>
          </w:rPr>
          <m:t>=3</m:t>
        </m:r>
      </m:oMath>
      <w:r>
        <w:rPr>
          <w:sz w:val="24"/>
          <w:szCs w:val="24"/>
        </w:rPr>
        <w:t>，</w:t>
      </w:r>
    </w:p>
    <w:p w14:paraId="79EE2A1D" w14:textId="77777777" w:rsidR="00A156ED" w:rsidRDefault="00000000">
      <w:pPr>
        <w:spacing w:line="410" w:lineRule="atLeast" w:before="0" w:after="0"/>
        <w:jc w:val="left"/>
        <w:rPr>
          <w:sz w:val="24"/>
          <w:szCs w:val="24"/>
        </w:rPr>
      </w:pPr>
      <w:r>
        <w:rPr>
          <w:sz w:val="24"/>
          <w:szCs w:val="24"/>
        </w:rPr>
        <w:t>当</w:t>
      </w:r>
      <m:oMath>
        <m:d>
          <m:dPr>
            <m:begChr m:val="|"/>
            <m:endChr m:val="|"/>
            <m:ctrlPr>
              <w:rPr>
                <w:rFonts w:ascii="Cambria Math" w:hAnsi="Cambria Math"/>
              </w:rPr>
            </m:ctrlPr>
          </m:dPr>
          <m:e>
            <m:r>
              <w:rPr>
                <w:rFonts w:cs="Cambria Math"/>
              </w:rPr>
              <m:t>y+1</m:t>
            </m:r>
          </m:e>
        </m:d>
        <m:r>
          <w:rPr>
            <w:rFonts w:cs="Cambria Math"/>
          </w:rPr>
          <m:t>&gt;3</m:t>
        </m:r>
      </m:oMath>
      <w:r>
        <w:rPr>
          <w:sz w:val="24"/>
          <w:szCs w:val="24"/>
        </w:rPr>
        <w:t>，即</w:t>
      </w:r>
      <m:oMath>
        <m:r>
          <w:rPr>
            <w:rFonts w:cs="Cambria Math"/>
          </w:rPr>
          <m:t>y&gt;2</m:t>
        </m:r>
      </m:oMath>
      <w:r>
        <w:rPr>
          <w:sz w:val="24"/>
          <w:szCs w:val="24"/>
        </w:rPr>
        <w:t>或</w:t>
      </w:r>
      <m:oMath>
        <m:r>
          <w:rPr>
            <w:rFonts w:cs="Cambria Math"/>
          </w:rPr>
          <m:t>y&lt;-4</m:t>
        </m:r>
      </m:oMath>
      <w:r>
        <w:rPr>
          <w:sz w:val="24"/>
          <w:szCs w:val="24"/>
        </w:rPr>
        <w:t>时，无解；</w:t>
      </w:r>
    </w:p>
    <w:p w14:paraId="40D2A0A8" w14:textId="77777777" w:rsidR="00A156ED" w:rsidRDefault="00000000">
      <w:pPr>
        <w:spacing w:line="410" w:lineRule="atLeast" w:before="0" w:after="0"/>
        <w:jc w:val="left"/>
        <w:rPr>
          <w:sz w:val="24"/>
          <w:szCs w:val="24"/>
        </w:rPr>
      </w:pPr>
      <w:r>
        <w:rPr>
          <w:sz w:val="24"/>
          <w:szCs w:val="24"/>
        </w:rPr>
        <w:t>当</w:t>
      </w:r>
      <m:oMath>
        <m:r>
          <w:rPr>
            <w:rFonts w:cs="Cambria Math"/>
          </w:rPr>
          <m:t>-1≤y≤2</m:t>
        </m:r>
      </m:oMath>
      <w:r>
        <w:rPr>
          <w:sz w:val="24"/>
          <w:szCs w:val="24"/>
        </w:rPr>
        <w:t>时，</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=2-y</m:t>
        </m:r>
      </m:oMath>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=-2y+3</m:t>
        </m:r>
        <m:d>
          <m:dPr>
            <m:ctrlPr>
              <w:rPr>
                <w:rFonts w:ascii="Cambria Math" w:hAnsi="Cambria Math"/>
              </w:rPr>
            </m:ctrlPr>
          </m:dPr>
          <m:e>
            <m:r>
              <w:rPr>
                <w:rFonts w:cs="Cambria Math"/>
              </w:rPr>
              <m:t>-1≤y≤</m:t>
            </m:r>
            <m:f>
              <m:fPr>
                <m:ctrlPr>
                  <w:rPr>
                    <w:rFonts w:ascii="Cambria Math" w:hAnsi="Cambria Math"/>
                  </w:rPr>
                </m:ctrlPr>
              </m:fPr>
              <m:num>
                <m:r>
                  <w:rPr>
                    <w:rFonts w:cs="Cambria Math"/>
                  </w:rPr>
                  <m:t>3</m:t>
                </m:r>
              </m:num>
              <m:den>
                <m:r>
                  <w:rPr>
                    <w:rFonts w:cs="Cambria Math"/>
                  </w:rPr>
                  <m:t>2</m:t>
                </m:r>
              </m:den>
            </m:f>
          </m:e>
        </m:d>
      </m:oMath>
      <w:r>
        <w:rPr>
          <w:sz w:val="24"/>
          <w:szCs w:val="24"/>
        </w:rPr>
        <w:t>，此时曲线</w:t>
      </w:r>
      <m:oMath>
        <m:r>
          <w:rPr>
            <w:rFonts w:cs="Cambria Math"/>
          </w:rPr>
          <m:t>C</m:t>
        </m:r>
      </m:oMath>
      <w:r>
        <w:rPr>
          <w:sz w:val="24"/>
          <w:szCs w:val="24"/>
        </w:rPr>
        <w:t>的一条对称轴方程是</w:t>
      </w:r>
      <m:oMath>
        <m:r>
          <w:rPr>
            <w:rFonts w:cs="Cambria Math"/>
          </w:rPr>
          <m:t>x=0</m:t>
        </m:r>
      </m:oMath>
      <w:r>
        <w:rPr>
          <w:sz w:val="24"/>
          <w:szCs w:val="24"/>
        </w:rPr>
        <w:t>；</w:t>
      </w:r>
      <m:oMath>
        <m:r>
          <m:rPr>
            <m:nor/>
          </m:rPr>
          <w:rPr>
            <w:rFonts w:cs="Cambria Math"/>
          </w:rPr>
          <m:t>|</m:t>
        </m:r>
        <m:r>
          <w:rPr>
            <w:rFonts w:cs="Cambria Math"/>
          </w:rPr>
          <m:t>PF|=</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=2-y≥2-</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；即此时</w:t>
      </w:r>
      <m:oMath>
        <m:r>
          <m:rPr>
            <m:nor/>
          </m:rPr>
          <w:rPr>
            <w:rFonts w:cs="Cambria Math"/>
          </w:rPr>
          <m:t>|</m:t>
        </m:r>
        <m:r>
          <w:rPr>
            <w:rFonts w:cs="Cambria Math"/>
          </w:rPr>
          <m:t>PF|</m:t>
        </m:r>
      </m:oMath>
      <w:r>
        <w:rPr>
          <w:sz w:val="24"/>
          <w:szCs w:val="24"/>
        </w:rPr>
        <w:t>的最小值是</w:t>
      </w:r>
      <m:oMath>
        <m:f>
          <m:fPr>
            <m:ctrlPr>
              <w:rPr>
                <w:rFonts w:ascii="Cambria Math" w:hAnsi="Cambria Math"/>
              </w:rPr>
            </m:ctrlPr>
          </m:fPr>
          <m:num>
            <m:r>
              <w:rPr>
                <w:rFonts w:cs="Cambria Math"/>
              </w:rPr>
              <m:t>1</m:t>
            </m:r>
          </m:num>
          <m:den>
            <m:r>
              <w:rPr>
                <w:rFonts w:cs="Cambria Math"/>
              </w:rPr>
              <m:t>2</m:t>
            </m:r>
          </m:den>
        </m:f>
      </m:oMath>
      <w:r>
        <w:rPr>
          <w:sz w:val="24"/>
          <w:szCs w:val="24"/>
        </w:rPr>
        <w:t>；</w:t>
      </w:r>
    </w:p>
    <w:p w14:paraId="6B6A2C43" w14:textId="77777777" w:rsidR="00A156ED" w:rsidRDefault="00000000">
      <w:pPr>
        <w:spacing w:line="410" w:lineRule="atLeast" w:before="0" w:after="0"/>
        <w:jc w:val="left"/>
        <w:rPr>
          <w:sz w:val="24"/>
          <w:szCs w:val="24"/>
        </w:rPr>
      </w:pPr>
      <w:r>
        <w:rPr>
          <w:sz w:val="24"/>
          <w:szCs w:val="24"/>
        </w:rPr>
        <w:t>当</w:t>
      </w:r>
      <m:oMath>
        <m:r>
          <w:rPr>
            <w:rFonts w:cs="Cambria Math"/>
          </w:rPr>
          <m:t>-4≤y&lt;-1</m:t>
        </m:r>
      </m:oMath>
      <w:r>
        <w:rPr>
          <w:sz w:val="24"/>
          <w:szCs w:val="24"/>
        </w:rPr>
        <w:t>时，</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=y+4</m:t>
        </m:r>
      </m:oMath>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=10y+15</m:t>
        </m:r>
        <m:d>
          <m:dPr>
            <m:ctrlPr>
              <w:rPr>
                <w:rFonts w:ascii="Cambria Math" w:hAnsi="Cambria Math"/>
              </w:rPr>
            </m:ctrlPr>
          </m:dPr>
          <m:e>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≤y&lt;-1</m:t>
            </m:r>
          </m:e>
        </m:d>
      </m:oMath>
      <w:r>
        <w:rPr>
          <w:sz w:val="24"/>
          <w:szCs w:val="24"/>
        </w:rPr>
        <w:t>，此时曲线</w:t>
      </w:r>
      <m:oMath>
        <m:r>
          <w:rPr>
            <w:rFonts w:cs="Cambria Math"/>
          </w:rPr>
          <m:t>C</m:t>
        </m:r>
      </m:oMath>
      <w:r>
        <w:rPr>
          <w:sz w:val="24"/>
          <w:szCs w:val="24"/>
        </w:rPr>
        <w:t>的一条对称轴方程是</w:t>
      </w:r>
      <m:oMath>
        <m:r>
          <w:rPr>
            <w:rFonts w:cs="Cambria Math"/>
          </w:rPr>
          <m:t>x=0</m:t>
        </m:r>
      </m:oMath>
      <w:r>
        <w:rPr>
          <w:sz w:val="24"/>
          <w:szCs w:val="24"/>
        </w:rPr>
        <w:t>；</w:t>
      </w:r>
      <m:oMath>
        <m:r>
          <m:rPr>
            <m:nor/>
          </m:rPr>
          <w:rPr>
            <w:rFonts w:cs="Cambria Math"/>
          </w:rPr>
          <m:t>|</m:t>
        </m:r>
        <m:r>
          <w:rPr>
            <w:rFonts w:cs="Cambria Math"/>
          </w:rPr>
          <m:t>PF|=</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=y+4≥4-</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
              <w:rPr>
                <w:rFonts w:cs="Cambria Math"/>
              </w:rPr>
              <m:t>5</m:t>
            </m:r>
          </m:num>
          <m:den>
            <m:r>
              <w:rPr>
                <w:rFonts w:cs="Cambria Math"/>
              </w:rPr>
              <m:t>2</m:t>
            </m:r>
          </m:den>
        </m:f>
      </m:oMath>
      <w:r>
        <w:rPr>
          <w:sz w:val="24"/>
          <w:szCs w:val="24"/>
        </w:rPr>
        <w:t>；即此时</w:t>
      </w:r>
      <m:oMath>
        <m:r>
          <m:rPr>
            <m:nor/>
          </m:rPr>
          <w:rPr>
            <w:rFonts w:cs="Cambria Math"/>
          </w:rPr>
          <m:t>|</m:t>
        </m:r>
        <m:r>
          <w:rPr>
            <w:rFonts w:cs="Cambria Math"/>
          </w:rPr>
          <m:t>PF|</m:t>
        </m:r>
      </m:oMath>
      <w:r>
        <w:rPr>
          <w:sz w:val="24"/>
          <w:szCs w:val="24"/>
        </w:rPr>
        <w:t>的最小值是</w:t>
      </w:r>
      <m:oMath>
        <m:f>
          <m:fPr>
            <m:ctrlPr>
              <w:rPr>
                <w:rFonts w:ascii="Cambria Math" w:hAnsi="Cambria Math"/>
              </w:rPr>
            </m:ctrlPr>
          </m:fPr>
          <m:num>
            <m:r>
              <w:rPr>
                <w:rFonts w:cs="Cambria Math"/>
              </w:rPr>
              <m:t>5</m:t>
            </m:r>
          </m:num>
          <m:den>
            <m:r>
              <w:rPr>
                <w:rFonts w:cs="Cambria Math"/>
              </w:rPr>
              <m:t>2</m:t>
            </m:r>
          </m:den>
        </m:f>
      </m:oMath>
      <w:r>
        <w:rPr>
          <w:sz w:val="24"/>
          <w:szCs w:val="24"/>
        </w:rPr>
        <w:t>；</w:t>
      </w:r>
    </w:p>
    <w:p w14:paraId="6331015F" w14:textId="77777777" w:rsidR="00A156ED" w:rsidRDefault="00000000">
      <w:pPr>
        <w:spacing w:line="410" w:lineRule="atLeast" w:before="0" w:after="0"/>
        <w:jc w:val="left"/>
        <w:rPr>
          <w:sz w:val="24"/>
          <w:szCs w:val="24"/>
        </w:rPr>
      </w:pPr>
      <w:r>
        <w:rPr>
          <w:sz w:val="24"/>
          <w:szCs w:val="24"/>
        </w:rPr>
        <w:t>综上，</w:t>
      </w:r>
      <m:oMath>
        <m:r>
          <m:rPr>
            <m:nor/>
          </m:rPr>
          <w:rPr>
            <w:rFonts w:cs="Cambria Math"/>
          </w:rPr>
          <m:t>|</m:t>
        </m:r>
        <m:r>
          <w:rPr>
            <w:rFonts w:cs="Cambria Math"/>
          </w:rPr>
          <m:t>PF|</m:t>
        </m:r>
      </m:oMath>
      <w:r>
        <w:rPr>
          <w:sz w:val="24"/>
          <w:szCs w:val="24"/>
        </w:rPr>
        <w:t>的最小值是</w:t>
      </w:r>
      <m:oMath>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故答案为：</w:t>
      </w:r>
      <m:oMath>
        <m:r>
          <w:rPr>
            <w:rFonts w:cs="Cambria Math"/>
          </w:rPr>
          <m:t>x=0</m:t>
        </m:r>
      </m:oMath>
      <w:r>
        <w:rPr>
          <w:sz w:val="24"/>
          <w:szCs w:val="24"/>
        </w:rPr>
        <w:t>；</w:t>
      </w:r>
      <m:oMath>
        <m:f>
          <m:fPr>
            <m:ctrlPr>
              <w:rPr>
                <w:rFonts w:ascii="Cambria Math" w:hAnsi="Cambria Math"/>
              </w:rPr>
            </m:ctrlPr>
          </m:fPr>
          <m:num>
            <m:r>
              <w:rPr>
                <w:rFonts w:cs="Cambria Math"/>
              </w:rPr>
              <m:t>1</m:t>
            </m:r>
          </m:num>
          <m:den>
            <m:r>
              <w:rPr>
                <w:rFonts w:cs="Cambria Math"/>
              </w:rPr>
              <m:t>2</m:t>
            </m:r>
          </m:den>
        </m:f>
      </m:oMath>
      <w:r>
        <w:rPr>
          <w:sz w:val="24"/>
          <w:szCs w:val="24"/>
        </w:rPr>
        <w:t>.</w:t>
      </w:r>
    </w:p>
    <w:p w14:paraId="6A0E7D3D" w14:textId="77777777" w:rsidR="00A156ED" w:rsidRDefault="00000000">
      <w:pPr>
        <w:spacing w:line="410" w:lineRule="atLeast" w:before="0" w:after="0"/>
        <w:jc w:val="left"/>
        <w:rPr>
          <w:sz w:val="24"/>
          <w:szCs w:val="24"/>
        </w:rPr>
      </w:pPr>
      <w:r>
        <w:rPr>
          <w:sz w:val="24"/>
          <w:szCs w:val="24"/>
        </w:rPr>
        <w:t>【点睛】</w:t>
      </w:r>
      <w:r>
        <w:rPr>
          <w:sz w:val="24"/>
          <w:szCs w:val="24"/>
        </w:rPr>
        <w:t>本题主要考查求抛物线的轨迹方程，考查抛物线的对称性，以及求抛物线上的点到定点的距离问题，属于常考题型</w:t>
      </w:r>
      <w:r>
        <w:rPr>
          <w:sz w:val="24"/>
          <w:szCs w:val="24"/>
        </w:rPr>
        <w:t>.</w:t>
      </w:r>
    </w:p>
    <w:p w14:paraId="48E7844C" w14:textId="77777777" w:rsidR="00A156ED" w:rsidRDefault="00000000">
      <w:pPr>
        <w:shd w:val="clear" w:color="auto" w:fill="C6D4E3"/>
        <w:spacing w:before="0" w:after="0" w:line="410" w:lineRule="atLeast"/>
        <w:jc w:val="left"/>
      </w:pPr>
      <w:r>
        <w:rPr>
          <w:b/>
          <w:bCs/>
          <w:sz w:val="24"/>
          <w:szCs w:val="24"/>
        </w:rPr>
        <w:t xml:space="preserve">2.7.1.6 </w:t>
      </w:r>
      <w:r>
        <w:rPr>
          <w:b/>
          <w:bCs/>
          <w:sz w:val="24"/>
          <w:szCs w:val="24"/>
        </w:rPr>
        <w:t>抛物线的标准方程：抛物线实际应用建模</w:t>
      </w:r>
      <w:r>
        <w:rPr>
          <w:b/>
          <w:bCs/>
          <w:sz w:val="24"/>
          <w:szCs w:val="24"/>
        </w:rPr>
        <w:t xml:space="preserve">　2题：2.7.1.6-8～2.7.1.6-9</w:t>
      </w:r>
    </w:p>
    <w:p w14:paraId="74CB2A1A"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题干以拱门、桥拱、溢流孔等实物轮廓为背景求抛物线方程或尺寸，判归本题型。通法步骤</w:t>
      </w:r>
      <w:r>
        <w:rPr>
          <w:sz w:val="24"/>
          <w:szCs w:val="24"/>
        </w:rPr>
        <w:t>——</w:t>
      </w:r>
      <w:r>
        <w:rPr>
          <w:sz w:val="24"/>
          <w:szCs w:val="24"/>
        </w:rPr>
        <w:t>第一步选顶点（对称轴）建立坐标系并按开口方向设方程，第二步把图中尺寸转化为已知点坐标代入待定系数求方程，第三步联立求交点或代入计算回答实际量（高度、长度、位置），注意单位。</w:t>
      </w:r>
    </w:p>
    <w:p w14:paraId="311B2720" w14:textId="77777777" w:rsidR="00A156ED" w:rsidRDefault="00000000">
      <w:pPr>
        <w:shd w:val="clear" w:color="auto" w:fill="E0E0E0"/>
        <w:spacing w:before="0" w:after="0" w:line="410" w:lineRule="atLeast"/>
        <w:jc w:val="left"/>
        <w:rPr>
          <w:sz w:val="24"/>
          <w:szCs w:val="24"/>
        </w:rPr>
      </w:pPr>
      <w:r>
        <w:rPr>
          <w:b/>
          <w:bCs/>
          <w:sz w:val="24"/>
          <w:szCs w:val="24"/>
        </w:rPr>
        <w:t xml:space="preserve">2.7.1.6-8．</w:t>
      </w:r>
      <w:r>
        <w:rPr>
          <w:b/>
          <w:bCs/>
          <w:sz w:val="24"/>
          <w:szCs w:val="24"/>
        </w:rPr>
        <w:t xml:space="preserve">（中档·保80%·卡壳看答案）</w:t>
      </w:r>
      <w:r>
        <w:rPr>
          <w:sz w:val="24"/>
          <w:szCs w:val="24"/>
        </w:rPr>
        <w:t>苏州市</w:t>
      </w:r>
      <w:r>
        <w:rPr>
          <w:sz w:val="24"/>
          <w:szCs w:val="24"/>
        </w:rPr>
        <w:t>“</w:t>
      </w:r>
      <w:r>
        <w:rPr>
          <w:sz w:val="24"/>
          <w:szCs w:val="24"/>
        </w:rPr>
        <w:t>东方之门</w:t>
      </w:r>
      <w:r>
        <w:rPr>
          <w:sz w:val="24"/>
          <w:szCs w:val="24"/>
        </w:rPr>
        <w:t>”</w:t>
      </w:r>
      <w:r>
        <w:rPr>
          <w:sz w:val="24"/>
          <w:szCs w:val="24"/>
        </w:rPr>
        <w:t>是由两栋超高层建筑组成的双塔连体建筑（如图</w:t>
      </w:r>
      <w:r>
        <w:rPr>
          <w:sz w:val="24"/>
          <w:szCs w:val="24"/>
        </w:rPr>
        <w:t>1</w:t>
      </w:r>
      <w:r>
        <w:rPr>
          <w:sz w:val="24"/>
          <w:szCs w:val="24"/>
        </w:rPr>
        <w:t>所示），</w:t>
      </w:r>
      <w:r>
        <w:rPr>
          <w:sz w:val="24"/>
          <w:szCs w:val="24"/>
        </w:rPr>
        <w:t>“</w:t>
      </w:r>
      <w:r>
        <w:rPr>
          <w:sz w:val="24"/>
          <w:szCs w:val="24"/>
        </w:rPr>
        <w:t>门</w:t>
      </w:r>
      <w:r>
        <w:rPr>
          <w:sz w:val="24"/>
          <w:szCs w:val="24"/>
        </w:rPr>
        <w:t>”</w:t>
      </w:r>
      <w:r>
        <w:rPr>
          <w:sz w:val="24"/>
          <w:szCs w:val="24"/>
        </w:rPr>
        <w:t>的内侧曲线呈抛物线形．图</w:t>
      </w:r>
      <w:r>
        <w:rPr>
          <w:sz w:val="24"/>
          <w:szCs w:val="24"/>
        </w:rPr>
        <w:t>2</w:t>
      </w:r>
      <w:r>
        <w:rPr>
          <w:sz w:val="24"/>
          <w:szCs w:val="24"/>
        </w:rPr>
        <w:t>是</w:t>
      </w:r>
      <w:r>
        <w:rPr>
          <w:sz w:val="24"/>
          <w:szCs w:val="24"/>
        </w:rPr>
        <w:t>“</w:t>
      </w:r>
      <w:r>
        <w:rPr>
          <w:sz w:val="24"/>
          <w:szCs w:val="24"/>
        </w:rPr>
        <w:t>东方之门</w:t>
      </w:r>
      <w:r>
        <w:rPr>
          <w:sz w:val="24"/>
          <w:szCs w:val="24"/>
        </w:rPr>
        <w:t>”</w:t>
      </w:r>
      <w:r>
        <w:rPr>
          <w:sz w:val="24"/>
          <w:szCs w:val="24"/>
        </w:rPr>
        <w:t>的示意图，已知</w:t>
      </w:r>
      <m:oMath>
        <m:d>
          <m:dPr>
            <m:begChr m:val="|"/>
            <m:endChr m:val="|"/>
            <m:ctrlPr>
              <w:rPr>
                <w:rFonts w:ascii="Cambria Math" w:hAnsi="Cambria Math"/>
              </w:rPr>
            </m:ctrlPr>
          </m:dPr>
          <m:e>
            <m:r>
              <w:rPr>
                <w:rFonts w:cs="Cambria Math"/>
              </w:rPr>
              <m:t>CD</m:t>
            </m:r>
          </m:e>
        </m:d>
        <m:r>
          <w:rPr>
            <w:rFonts w:cs="Cambria Math"/>
          </w:rPr>
          <m:t>=30</m:t>
        </m:r>
        <m:r>
          <m:rPr>
            <m:nor/>
          </m:rPr>
          <w:rPr>
            <w:rFonts w:cs="Cambria Math"/>
          </w:rPr>
          <m:t>m</m:t>
        </m:r>
      </m:oMath>
      <w:r>
        <w:rPr>
          <w:sz w:val="24"/>
          <w:szCs w:val="24"/>
        </w:rPr>
        <w:t>，</w:t>
      </w:r>
      <m:oMath>
        <m:d>
          <m:dPr>
            <m:begChr m:val="|"/>
            <m:endChr m:val="|"/>
            <m:ctrlPr>
              <w:rPr>
                <w:rFonts w:ascii="Cambria Math" w:hAnsi="Cambria Math"/>
              </w:rPr>
            </m:ctrlPr>
          </m:dPr>
          <m:e>
            <m:r>
              <w:rPr>
                <w:rFonts w:cs="Cambria Math"/>
              </w:rPr>
              <m:t>AB</m:t>
            </m:r>
          </m:e>
        </m:d>
        <m:r>
          <w:rPr>
            <w:rFonts w:cs="Cambria Math"/>
          </w:rPr>
          <m:t>=60</m:t>
        </m:r>
        <m:r>
          <m:rPr>
            <m:nor/>
          </m:rPr>
          <w:rPr>
            <w:rFonts w:cs="Cambria Math"/>
          </w:rPr>
          <m:t>m</m:t>
        </m:r>
      </m:oMath>
      <w:r>
        <w:rPr>
          <w:sz w:val="24"/>
          <w:szCs w:val="24"/>
        </w:rPr>
        <w:t>，点</w:t>
      </w:r>
      <m:oMath>
        <m:r>
          <w:rPr>
            <w:rFonts w:cs="Cambria Math"/>
          </w:rPr>
          <m:t>D</m:t>
        </m:r>
      </m:oMath>
      <w:r>
        <w:rPr>
          <w:sz w:val="24"/>
          <w:szCs w:val="24"/>
        </w:rPr>
        <w:t>到直线</w:t>
      </w:r>
      <m:oMath>
        <m:r>
          <w:rPr>
            <w:rFonts w:cs="Cambria Math"/>
          </w:rPr>
          <m:t>AB</m:t>
        </m:r>
      </m:oMath>
      <w:r>
        <w:rPr>
          <w:sz w:val="24"/>
          <w:szCs w:val="24"/>
        </w:rPr>
        <w:t>的距离为</w:t>
      </w:r>
      <m:oMath>
        <m:r>
          <w:rPr>
            <w:rFonts w:cs="Cambria Math"/>
          </w:rPr>
          <m:t>150</m:t>
        </m:r>
        <m:r>
          <m:rPr>
            <m:nor/>
          </m:rPr>
          <w:rPr>
            <w:rFonts w:cs="Cambria Math"/>
          </w:rPr>
          <m:t>m</m:t>
        </m:r>
      </m:oMath>
      <w:r>
        <w:rPr>
          <w:sz w:val="24"/>
          <w:szCs w:val="24"/>
        </w:rPr>
        <w:t>，则此抛物线顶端</w:t>
      </w:r>
      <m:oMath>
        <m:r>
          <w:rPr>
            <w:rFonts w:cs="Cambria Math"/>
          </w:rPr>
          <m:t>O</m:t>
        </m:r>
      </m:oMath>
      <w:r>
        <w:rPr>
          <w:sz w:val="24"/>
          <w:szCs w:val="24"/>
        </w:rPr>
        <w:t>到</w:t>
      </w:r>
      <m:oMath>
        <m:r>
          <w:rPr>
            <w:rFonts w:cs="Cambria Math"/>
          </w:rPr>
          <m:t>AB</m:t>
        </m:r>
      </m:oMath>
      <w:r>
        <w:rPr>
          <w:sz w:val="24"/>
          <w:szCs w:val="24"/>
        </w:rPr>
        <w:t>的距离为（</w:t>
      </w:r>
      <w:r>
        <w:rPr>
          <w:sz w:val="24"/>
          <w:szCs w:val="24"/>
        </w:rPr>
        <w:t>    </w:t>
      </w:r>
      <w:r>
        <w:rPr>
          <w:sz w:val="24"/>
          <w:szCs w:val="24"/>
        </w:rPr>
        <w:t>）</w:t>
      </w:r>
    </w:p>
    <w:p w14:paraId="79B8BDE1" w14:textId="77777777" w:rsidR="00A156ED" w:rsidRDefault="00000000">
      <w:pPr>
        <w:spacing w:before="0" w:after="0" w:line="410" w:lineRule="atLeast"/>
        <w:jc w:val="left"/>
        <w:rPr>
          <w:sz w:val="24"/>
          <w:szCs w:val="24"/>
        </w:rPr>
      </w:pPr>
      <w:r>
        <w:rPr>
          <w:noProof/>
        </w:rPr>
        <w:lastRenderedPageBreak/>
        <w:drawing>
          <wp:inline distT="0" distB="0" distL="0" distR="0" wp14:anchorId="7FE1CCD8" wp14:editId="147C69E4">
            <wp:extent cx="3096000" cy="2925117"/>
            <wp:effectExtent l="0" t="0" r="0" b="0"/>
            <wp:docPr id="2" name="图片 2" descr="@@@5c4eee47-fcbc-4945-937b-cd4f7e83a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8"/>
                    <a:stretch>
                      <a:fillRect/>
                    </a:stretch>
                  </pic:blipFill>
                  <pic:spPr>
                    <a:xfrm>
                      <a:off x="0" y="0"/>
                      <a:ext cx="3096000" cy="2925117"/>
                    </a:xfrm>
                    <a:prstGeom prst="rect">
                      <a:avLst/>
                    </a:prstGeom>
                  </pic:spPr>
                </pic:pic>
              </a:graphicData>
            </a:graphic>
          </wp:inline>
        </w:drawing>
      </w:r>
    </w:p>
    <w:p w14:paraId="3F5956FA"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m:oMath>
        <m:r>
          <w:rPr>
            <w:rFonts w:cs="Cambria Math"/>
          </w:rPr>
          <m:t>180</m:t>
        </m:r>
        <m:r>
          <m:rPr>
            <m:nor/>
          </m:rPr>
          <w:rPr>
            <w:rFonts w:cs="Cambria Math"/>
          </w:rPr>
          <m:t>m</m:t>
        </m:r>
      </m:oMath>
      <w:r>
        <w:rPr>
          <w:sz w:val="24"/>
          <w:szCs w:val="24"/>
        </w:rPr>
      </w:r>
      <w:r>
        <w:rPr>
          <w:sz w:val="24"/>
          <w:szCs w:val="24"/>
        </w:rPr>
        <w:t>；</w:t>
      </w:r>
      <w:r>
        <w:rPr>
          <w:sz w:val="24"/>
          <w:szCs w:val="24"/>
        </w:rPr>
        <w:t>B</w:t>
      </w:r>
      <w:r>
        <w:rPr>
          <w:sz w:val="24"/>
          <w:szCs w:val="24"/>
        </w:rPr>
        <w:t>．</w:t>
      </w:r>
      <m:oMath>
        <m:r>
          <w:rPr>
            <w:rFonts w:cs="Cambria Math"/>
          </w:rPr>
          <m:t>200</m:t>
        </m:r>
        <m:r>
          <m:rPr>
            <m:nor/>
          </m:rPr>
          <w:rPr>
            <w:rFonts w:cs="Cambria Math"/>
          </w:rPr>
          <m:t>m</m:t>
        </m:r>
      </m:oMath>
      <w:r>
        <w:rPr>
          <w:sz w:val="24"/>
          <w:szCs w:val="24"/>
        </w:rPr>
      </w:r>
      <w:r>
        <w:rPr>
          <w:sz w:val="24"/>
          <w:szCs w:val="24"/>
        </w:rPr>
        <w:t>；</w:t>
      </w:r>
      <w:r>
        <w:rPr>
          <w:sz w:val="24"/>
          <w:szCs w:val="24"/>
        </w:rPr>
        <w:t>C</w:t>
      </w:r>
      <w:r>
        <w:rPr>
          <w:sz w:val="24"/>
          <w:szCs w:val="24"/>
        </w:rPr>
        <w:t>．</w:t>
      </w:r>
      <m:oMath>
        <m:r>
          <w:rPr>
            <w:rFonts w:cs="Cambria Math"/>
          </w:rPr>
          <m:t>220</m:t>
        </m:r>
        <m:r>
          <m:rPr>
            <m:nor/>
          </m:rPr>
          <w:rPr>
            <w:rFonts w:cs="Cambria Math"/>
          </w:rPr>
          <m:t>m</m:t>
        </m:r>
      </m:oMath>
      <w:r>
        <w:rPr>
          <w:sz w:val="24"/>
          <w:szCs w:val="24"/>
        </w:rPr>
      </w:r>
      <w:r>
        <w:rPr>
          <w:sz w:val="24"/>
          <w:szCs w:val="24"/>
        </w:rPr>
        <w:t>；</w:t>
      </w:r>
      <w:r>
        <w:rPr>
          <w:sz w:val="24"/>
          <w:szCs w:val="24"/>
        </w:rPr>
        <w:t>D</w:t>
      </w:r>
      <w:r>
        <w:rPr>
          <w:sz w:val="24"/>
          <w:szCs w:val="24"/>
        </w:rPr>
        <w:t>．</w:t>
      </w:r>
      <m:oMath>
        <m:r>
          <w:rPr>
            <w:rFonts w:cs="Cambria Math"/>
          </w:rPr>
          <m:t>240</m:t>
        </m:r>
        <m:r>
          <m:rPr>
            <m:nor/>
          </m:rPr>
          <w:rPr>
            <w:rFonts w:cs="Cambria Math"/>
          </w:rPr>
          <m:t>m</m:t>
        </m:r>
      </m:oMath>
    </w:p>
    <w:p w14:paraId="616A8092"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2.7.1 </w:t>
      </w:r>
      <w:r>
        <w:rPr>
          <w:sz w:val="24"/>
          <w:szCs w:val="24"/>
        </w:rPr>
        <w:t>求实际问题中的抛物线方程、根据抛物线上的点求标准方程</w:t>
      </w:r>
    </w:p>
    <w:p w14:paraId="4DD35361" w14:textId="77777777" w:rsidR="00A156ED" w:rsidRDefault="00000000">
      <w:pPr>
        <w:spacing w:line="410" w:lineRule="atLeast" w:before="0" w:after="0"/>
        <w:jc w:val="left"/>
        <w:rPr>
          <w:sz w:val="24"/>
          <w:szCs w:val="24"/>
        </w:rPr>
      </w:pPr>
      <w:r>
        <w:rPr>
          <w:sz w:val="24"/>
          <w:szCs w:val="24"/>
        </w:rPr>
        <w:t>【分析】</w:t>
      </w:r>
      <w:r>
        <w:rPr>
          <w:sz w:val="24"/>
          <w:szCs w:val="24"/>
        </w:rPr>
        <w:t>建立直角坐标系，待定系数法求抛物线方程，即可求解</w:t>
      </w:r>
      <m:oMath>
        <m:r>
          <w:rPr>
            <w:rFonts w:cs="Cambria Math"/>
          </w:rPr>
          <m:t>O</m:t>
        </m:r>
      </m:oMath>
      <w:r>
        <w:rPr>
          <w:sz w:val="24"/>
          <w:szCs w:val="24"/>
        </w:rPr>
        <w:t>到</w:t>
      </w:r>
      <m:oMath>
        <m:r>
          <w:rPr>
            <w:rFonts w:cs="Cambria Math"/>
          </w:rPr>
          <m:t>AB</m:t>
        </m:r>
      </m:oMath>
      <w:r>
        <w:rPr>
          <w:sz w:val="24"/>
          <w:szCs w:val="24"/>
        </w:rPr>
        <w:t>的距离</w:t>
      </w:r>
      <w:r>
        <w:rPr>
          <w:sz w:val="24"/>
          <w:szCs w:val="24"/>
        </w:rPr>
        <w:t>.</w:t>
      </w:r>
    </w:p>
    <w:p w14:paraId="3F32911F" w14:textId="77777777" w:rsidR="00A156ED" w:rsidRDefault="00000000">
      <w:pPr>
        <w:spacing w:line="410" w:lineRule="atLeast" w:before="0" w:after="0"/>
        <w:jc w:val="left"/>
        <w:rPr>
          <w:sz w:val="24"/>
          <w:szCs w:val="24"/>
        </w:rPr>
      </w:pPr>
      <w:r>
        <w:rPr>
          <w:sz w:val="24"/>
          <w:szCs w:val="24"/>
        </w:rPr>
        <w:t>【详解】</w:t>
      </w:r>
      <w:r>
        <w:rPr>
          <w:sz w:val="24"/>
          <w:szCs w:val="24"/>
        </w:rPr>
        <w:t>以</w:t>
      </w:r>
      <m:oMath>
        <m:r>
          <w:rPr>
            <w:rFonts w:cs="Cambria Math"/>
          </w:rPr>
          <m:t>O</m:t>
        </m:r>
      </m:oMath>
      <w:r>
        <w:rPr>
          <w:sz w:val="24"/>
          <w:szCs w:val="24"/>
        </w:rPr>
        <w:t>为坐标原点，建立如图所示的平面直角坐标系，设抛物线的方程为</w:t>
      </w:r>
      <m:oMath>
        <m:sSup>
          <m:sSupPr>
            <m:ctrlPr>
              <w:rPr>
                <w:rFonts w:ascii="Cambria Math" w:hAnsi="Cambria Math"/>
              </w:rPr>
            </m:ctrlPr>
          </m:sSupPr>
          <m:e>
            <m:r>
              <w:rPr>
                <w:rFonts w:cs="Cambria Math"/>
              </w:rPr>
              <m:t>x</m:t>
            </m:r>
          </m:e>
          <m:sup>
            <m:r>
              <w:rPr>
                <w:rFonts w:cs="Cambria Math"/>
              </w:rPr>
              <m:t>2</m:t>
            </m:r>
          </m:sup>
        </m:sSup>
        <m:r>
          <w:rPr>
            <w:rFonts w:cs="Cambria Math"/>
          </w:rPr>
          <m:t>=-2py</m:t>
        </m:r>
        <m:d>
          <m:dPr>
            <m:ctrlPr>
              <w:rPr>
                <w:rFonts w:ascii="Cambria Math" w:hAnsi="Cambria Math"/>
              </w:rPr>
            </m:ctrlPr>
          </m:dPr>
          <m:e>
            <m:r>
              <w:rPr>
                <w:rFonts w:cs="Cambria Math"/>
              </w:rPr>
              <m:t>p&gt;0</m:t>
            </m:r>
          </m:e>
        </m:d>
      </m:oMath>
      <w:r>
        <w:rPr>
          <w:sz w:val="24"/>
          <w:szCs w:val="24"/>
        </w:rPr>
        <w:t>，由题意设</w:t>
      </w:r>
      <m:oMath>
        <m:r>
          <w:rPr>
            <w:rFonts w:cs="Cambria Math"/>
          </w:rPr>
          <m:t>D</m:t>
        </m:r>
        <m:d>
          <m:dPr>
            <m:ctrlPr>
              <w:rPr>
                <w:rFonts w:ascii="Cambria Math" w:hAnsi="Cambria Math"/>
              </w:rPr>
            </m:ctrlPr>
          </m:dPr>
          <m:e>
            <m:r>
              <w:rPr>
                <w:rFonts w:cs="Cambria Math"/>
              </w:rPr>
              <m:t>15,</m:t>
            </m:r>
            <m:r>
              <w:rPr>
                <w:rFonts w:cs="Cambria Math"/>
              </w:rPr>
              <m:t>h</m:t>
            </m:r>
          </m:e>
        </m:d>
      </m:oMath>
      <w:r>
        <w:rPr>
          <w:sz w:val="24"/>
          <w:szCs w:val="24"/>
        </w:rPr>
        <w:t>，</w:t>
      </w:r>
      <m:oMath>
        <m:r>
          <w:rPr>
            <w:rFonts w:cs="Cambria Math"/>
          </w:rPr>
          <m:t>h&lt;0</m:t>
        </m:r>
      </m:oMath>
      <w:r>
        <w:rPr>
          <w:sz w:val="24"/>
          <w:szCs w:val="24"/>
        </w:rPr>
        <w:t>，</w:t>
      </w:r>
      <m:oMath>
        <m:r>
          <w:rPr>
            <w:rFonts w:cs="Cambria Math"/>
          </w:rPr>
          <m:t>B</m:t>
        </m:r>
        <m:d>
          <m:dPr>
            <m:ctrlPr>
              <w:rPr>
                <w:rFonts w:ascii="Cambria Math" w:hAnsi="Cambria Math"/>
              </w:rPr>
            </m:ctrlPr>
          </m:dPr>
          <m:e>
            <m:r>
              <w:rPr>
                <w:rFonts w:cs="Cambria Math"/>
              </w:rPr>
              <m:t>30,</m:t>
            </m:r>
            <m:r>
              <w:rPr>
                <w:rFonts w:cs="Cambria Math"/>
              </w:rPr>
              <m:t>h-</m:t>
            </m:r>
            <m:r>
              <w:rPr>
                <w:rFonts w:cs="Cambria Math"/>
              </w:rPr>
              <m:t>150</m:t>
            </m:r>
          </m:e>
        </m:d>
      </m:oMath>
      <w:r>
        <w:rPr>
          <w:sz w:val="24"/>
          <w:szCs w:val="24"/>
        </w:rPr>
        <w:t>，则</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cs="Cambria Math"/>
                      </w:rPr>
                      <m:t>15</m:t>
                    </m:r>
                  </m:e>
                  <m:sup>
                    <m:r>
                      <w:rPr>
                        <w:rFonts w:cs="Cambria Math"/>
                      </w:rPr>
                      <m:t>2</m:t>
                    </m:r>
                  </m:sup>
                </m:sSup>
                <m:r>
                  <w:rPr>
                    <w:rFonts w:cs="Cambria Math"/>
                  </w:rPr>
                  <m:t>=-2ph</m:t>
                </m:r>
              </m:e>
              <m:e>
                <m:sSup>
                  <m:sSupPr>
                    <m:ctrlPr>
                      <w:rPr>
                        <w:rFonts w:ascii="Cambria Math" w:hAnsi="Cambria Math"/>
                      </w:rPr>
                    </m:ctrlPr>
                  </m:sSupPr>
                  <m:e>
                    <m:r>
                      <w:rPr>
                        <w:rFonts w:cs="Cambria Math"/>
                      </w:rPr>
                      <m:t>30</m:t>
                    </m:r>
                  </m:e>
                  <m:sup>
                    <m:r>
                      <w:rPr>
                        <w:rFonts w:cs="Cambria Math"/>
                      </w:rPr>
                      <m:t>2</m:t>
                    </m:r>
                  </m:sup>
                </m:sSup>
                <m:r>
                  <w:rPr>
                    <w:rFonts w:cs="Cambria Math"/>
                  </w:rPr>
                  <m:t>=-2p</m:t>
                </m:r>
                <m:d>
                  <m:dPr>
                    <m:ctrlPr>
                      <w:rPr>
                        <w:rFonts w:ascii="Cambria Math" w:hAnsi="Cambria Math"/>
                      </w:rPr>
                    </m:ctrlPr>
                  </m:dPr>
                  <m:e>
                    <m:r>
                      <w:rPr>
                        <w:rFonts w:cs="Cambria Math"/>
                      </w:rPr>
                      <m:t>h-150</m:t>
                    </m:r>
                  </m:e>
                </m:d>
              </m:e>
            </m:eqArr>
          </m:e>
        </m:d>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h=-50</m:t>
                </m:r>
              </m:e>
              <m:e>
                <m:r>
                  <w:rPr>
                    <w:rFonts w:cs="Cambria Math"/>
                  </w:rPr>
                  <m:t>p=2.25</m:t>
                </m:r>
              </m:e>
            </m:eqArr>
          </m:e>
        </m:d>
      </m:oMath>
      <w:r>
        <w:rPr>
          <w:sz w:val="24"/>
          <w:szCs w:val="24"/>
        </w:rPr>
        <w:t>，所以此抛物线顶端</w:t>
      </w:r>
      <m:oMath>
        <m:r>
          <w:rPr>
            <w:rFonts w:cs="Cambria Math"/>
          </w:rPr>
          <m:t>O</m:t>
        </m:r>
      </m:oMath>
      <w:r>
        <w:rPr>
          <w:sz w:val="24"/>
          <w:szCs w:val="24"/>
        </w:rPr>
        <w:t>到</w:t>
      </w:r>
      <m:oMath>
        <m:r>
          <w:rPr>
            <w:rFonts w:cs="Cambria Math"/>
          </w:rPr>
          <m:t>AB</m:t>
        </m:r>
      </m:oMath>
      <w:r>
        <w:rPr>
          <w:sz w:val="24"/>
          <w:szCs w:val="24"/>
        </w:rPr>
        <w:t>的距离为</w:t>
      </w:r>
      <m:oMath>
        <m:r>
          <w:rPr>
            <w:rFonts w:cs="Cambria Math"/>
          </w:rPr>
          <m:t>50+150=200</m:t>
        </m:r>
        <m:d>
          <m:dPr>
            <m:ctrlPr>
              <w:rPr>
                <w:rFonts w:ascii="Cambria Math" w:hAnsi="Cambria Math"/>
              </w:rPr>
            </m:ctrlPr>
          </m:dPr>
          <m:e>
            <m:r>
              <m:rPr>
                <m:nor/>
              </m:rPr>
              <w:rPr>
                <w:rFonts w:cs="Cambria Math"/>
              </w:rPr>
              <m:t>m</m:t>
            </m:r>
          </m:e>
        </m:d>
      </m:oMath>
      <w:r>
        <w:rPr>
          <w:sz w:val="24"/>
          <w:szCs w:val="24"/>
        </w:rPr>
        <w:t>．故选</w:t>
      </w:r>
      <w:r>
        <w:rPr>
          <w:sz w:val="24"/>
          <w:szCs w:val="24"/>
        </w:rPr>
        <w:t>:B</w:t>
      </w:r>
      <w:r>
        <w:rPr>
          <w:sz w:val="24"/>
          <w:szCs w:val="24"/>
        </w:rPr>
        <w:t>．</w:t>
      </w:r>
      <w:r>
        <w:rPr>
          <w:noProof/>
        </w:rPr>
        <w:lastRenderedPageBreak/>
      </w:r>
    </w:p>
    <w:p>
      <w:pPr>
        <w:jc w:val="left"/>
      </w:pPr>
      <w:r>
        <w:drawing>
          <wp:inline distT="0" distB="0" distL="0" distR="0">
            <wp:extent cx="1591579" cy="3240000"/>
            <wp:effectExtent l="0" t="0" r="0" b="0"/>
            <wp:docPr id="100015" name="图片 100015" descr="@@@383a6ffe-eaa3-4943-8a6d-1bef3015f5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9"/>
                    <a:stretch>
                      <a:fillRect/>
                    </a:stretch>
                  </pic:blipFill>
                  <pic:spPr>
                    <a:xfrm>
                      <a:off x="0" y="0"/>
                      <a:ext cx="1591579" cy="3240000"/>
                    </a:xfrm>
                    <a:prstGeom prst="rect">
                      <a:avLst/>
                    </a:prstGeom>
                  </pic:spPr>
                </pic:pic>
              </a:graphicData>
            </a:graphic>
          </wp:inline>
        </w:drawing>
      </w:r>
    </w:p>
    <w:p w14:paraId="2B3A9C4D" w14:textId="77777777" w:rsidR="00A156ED" w:rsidRDefault="00000000">
      <w:pPr>
        <w:shd w:val="clear" w:color="auto" w:fill="E0E0E0"/>
        <w:spacing w:before="0" w:after="0" w:line="410" w:lineRule="atLeast"/>
        <w:jc w:val="left"/>
        <w:rPr>
          <w:sz w:val="24"/>
          <w:szCs w:val="24"/>
        </w:rPr>
      </w:pPr>
      <w:r>
        <w:rPr>
          <w:b/>
          <w:bCs/>
          <w:sz w:val="24"/>
          <w:szCs w:val="24"/>
        </w:rPr>
        <w:t xml:space="preserve">2.7.1.6-9．</w:t>
      </w:r>
      <w:r>
        <w:rPr>
          <w:b/>
          <w:bCs/>
          <w:sz w:val="24"/>
          <w:szCs w:val="24"/>
        </w:rPr>
        <w:t xml:space="preserve">（中档·保80%·卡壳看答案）</w:t>
      </w:r>
      <w:r>
        <w:rPr>
          <w:sz w:val="24"/>
          <w:szCs w:val="24"/>
        </w:rPr>
        <w:t>早在一千多年之前，我国已经把溢流孔用于造桥技术，以减轻桥身重量和水流对桥身的冲击．现设桥拱上有如图所示的</w:t>
      </w:r>
      <w:r>
        <w:rPr>
          <w:sz w:val="24"/>
          <w:szCs w:val="24"/>
        </w:rPr>
        <w:t>4</w:t>
      </w:r>
      <w:r>
        <w:rPr>
          <w:sz w:val="24"/>
          <w:szCs w:val="24"/>
        </w:rPr>
        <w:t>个溢流孔，桥拱和溢流孔的轮廓线均为抛物线的一部分，且</w:t>
      </w:r>
      <w:r>
        <w:rPr>
          <w:sz w:val="24"/>
          <w:szCs w:val="24"/>
        </w:rPr>
        <w:t>4</w:t>
      </w:r>
      <w:r>
        <w:rPr>
          <w:sz w:val="24"/>
          <w:szCs w:val="24"/>
        </w:rPr>
        <w:t>个溢流孔的轮廓线相同．根据图上尺寸，试分别求出这些抛物线的方程，及溢流孔与桥拱交点</w:t>
      </w:r>
      <w:r>
        <w:rPr>
          <w:sz w:val="24"/>
          <w:szCs w:val="24"/>
        </w:rPr>
        <w:t>A</w:t>
      </w:r>
      <w:r>
        <w:rPr>
          <w:sz w:val="24"/>
          <w:szCs w:val="24"/>
        </w:rPr>
        <w:t>，</w:t>
      </w:r>
      <w:r>
        <w:rPr>
          <w:sz w:val="24"/>
          <w:szCs w:val="24"/>
        </w:rPr>
        <w:t>B</w:t>
      </w:r>
      <w:r>
        <w:rPr>
          <w:sz w:val="24"/>
          <w:szCs w:val="24"/>
        </w:rPr>
        <w:t>，</w:t>
      </w:r>
      <w:r>
        <w:rPr>
          <w:sz w:val="24"/>
          <w:szCs w:val="24"/>
        </w:rPr>
        <w:t>C</w:t>
      </w:r>
      <w:r>
        <w:rPr>
          <w:sz w:val="24"/>
          <w:szCs w:val="24"/>
        </w:rPr>
        <w:t>的位置．</w:t>
      </w:r>
      <w:r>
        <w:rPr>
          <w:noProof/>
        </w:rPr>
      </w:r>
    </w:p>
    <w:p>
      <w:pPr>
        <w:jc w:val="left"/>
      </w:pPr>
      <w:r>
        <w:drawing>
          <wp:inline distT="0" distB="0" distL="0" distR="0">
            <wp:extent cx="3096000" cy="1083971"/>
            <wp:effectExtent l="0" t="0" r="0" b="0"/>
            <wp:docPr id="100027" name="图片 100027" descr="@@@e102785d-ab32-4a3d-aa46-8ba3e73397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0"/>
                    <a:stretch>
                      <a:fillRect/>
                    </a:stretch>
                  </pic:blipFill>
                  <pic:spPr>
                    <a:xfrm>
                      <a:off x="0" y="0"/>
                      <a:ext cx="3096000" cy="1083971"/>
                    </a:xfrm>
                    <a:prstGeom prst="rect">
                      <a:avLst/>
                    </a:prstGeom>
                  </pic:spPr>
                </pic:pic>
              </a:graphicData>
            </a:graphic>
          </wp:inline>
        </w:drawing>
      </w:r>
    </w:p>
    <w:p w14:paraId="29B429B7"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桥拱所在的抛物线方程为</w:t>
      </w:r>
      <m:oMath>
        <m:r>
          <w:rPr>
            <w:rFonts w:cs="Cambria Math"/>
          </w:rPr>
          <m:t>y=-</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，溢流孔所在的抛物线方程分别为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，桥拱交点</w:t>
      </w:r>
      <m:oMath>
        <m:r>
          <w:rPr>
            <w:rFonts w:cs="Cambria Math"/>
          </w:rPr>
          <m:t>A</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140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169</m:t>
                </m:r>
              </m:den>
            </m:f>
          </m:e>
        </m:d>
      </m:oMath>
      <w:r>
        <w:rPr>
          <w:sz w:val="24"/>
          <w:szCs w:val="24"/>
        </w:rPr>
        <w:t>，</w:t>
      </w:r>
      <m:oMath>
        <m:r>
          <w:rPr>
            <w:rFonts w:cs="Cambria Math"/>
          </w:rPr>
          <m:t>B</m:t>
        </m:r>
      </m:oMath>
      <w:r>
        <w:rPr>
          <w:sz w:val="24"/>
          <w:szCs w:val="24"/>
        </w:rPr>
        <w:t>的坐标为</w:t>
      </w:r>
      <m:oMath>
        <m:d>
          <m:dPr>
            <m:ctrlPr>
              <w:rPr>
                <w:rFonts w:ascii="Cambria Math" w:hAnsi="Cambria Math"/>
              </w:rPr>
            </m:ctrlPr>
          </m:dPr>
          <m:e>
            <m:r>
              <w:rPr>
                <w:rFonts w:cs="Cambria Math"/>
              </w:rPr>
              <m:t>10,-</m:t>
            </m:r>
            <m:f>
              <m:fPr>
                <m:ctrlPr>
                  <w:rPr>
                    <w:rFonts w:ascii="Cambria Math" w:hAnsi="Cambria Math"/>
                  </w:rPr>
                </m:ctrlPr>
              </m:fPr>
              <m:num>
                <m:r>
                  <w:rPr>
                    <w:rFonts w:cs="Cambria Math"/>
                  </w:rPr>
                  <m:t>5</m:t>
                </m:r>
              </m:num>
              <m:den>
                <m:r>
                  <w:rPr>
                    <w:rFonts w:cs="Cambria Math"/>
                  </w:rPr>
                  <m:t>4</m:t>
                </m:r>
              </m:den>
            </m:f>
          </m:e>
        </m:d>
      </m:oMath>
      <w:r>
        <w:rPr>
          <w:sz w:val="24"/>
          <w:szCs w:val="24"/>
        </w:rPr>
        <w:t>，</w:t>
      </w:r>
      <m:oMath>
        <m:r>
          <w:rPr>
            <w:rFonts w:cs="Cambria Math"/>
          </w:rPr>
          <m:t>C</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70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676</m:t>
                </m:r>
              </m:den>
            </m:f>
          </m:e>
        </m:d>
      </m:oMath>
      <w:r>
        <w:rPr>
          <w:sz w:val="24"/>
          <w:szCs w:val="24"/>
        </w:rPr>
        <w:t xml:space="preserve">．</w:t>
      </w:r>
      <w:r>
        <w:rPr>
          <w:sz w:val="24"/>
          <w:szCs w:val="24"/>
        </w:rPr>
        <w:t xml:space="preserve">　</w:t>
      </w:r>
      <w:r>
        <w:rPr>
          <w:sz w:val="24"/>
          <w:szCs w:val="24"/>
        </w:rPr>
        <w:t>【知识点】</w:t>
      </w:r>
      <w:r>
        <w:rPr>
          <w:sz w:val="24"/>
          <w:szCs w:val="24"/>
        </w:rPr>
        <w:t xml:space="preserve">2.7.1 </w:t>
      </w:r>
      <w:r>
        <w:rPr>
          <w:sz w:val="24"/>
          <w:szCs w:val="24"/>
        </w:rPr>
        <w:t>抛物线的应用、根据焦点或准线写出抛物线的标准方程</w:t>
      </w:r>
    </w:p>
    <w:p w14:paraId="7FB10AB9" w14:textId="77777777" w:rsidR="00A156ED" w:rsidRDefault="00000000">
      <w:pPr>
        <w:spacing w:line="410" w:lineRule="atLeast" w:before="0" w:after="0"/>
        <w:jc w:val="left"/>
        <w:rPr>
          <w:sz w:val="24"/>
          <w:szCs w:val="24"/>
        </w:rPr>
      </w:pPr>
      <w:r>
        <w:rPr>
          <w:sz w:val="24"/>
          <w:szCs w:val="24"/>
        </w:rPr>
        <w:t>【分析】</w:t>
      </w:r>
      <w:r>
        <w:rPr>
          <w:sz w:val="24"/>
          <w:szCs w:val="24"/>
        </w:rPr>
        <w:t>根据已知条件，分别设出抛物线的方程，再结合抛物线过点</w:t>
      </w:r>
      <m:oMath>
        <m:r>
          <w:rPr>
            <w:rFonts w:cs="Cambria Math"/>
          </w:rPr>
          <m:t>(-5,20)</m:t>
        </m:r>
      </m:oMath>
      <w:r>
        <w:rPr>
          <w:sz w:val="24"/>
          <w:szCs w:val="24"/>
        </w:rPr>
        <w:t>，以及</w:t>
      </w:r>
      <w:r>
        <w:rPr>
          <w:sz w:val="24"/>
          <w:szCs w:val="24"/>
        </w:rPr>
        <w:t>4</w:t>
      </w:r>
      <w:r>
        <w:rPr>
          <w:sz w:val="24"/>
          <w:szCs w:val="24"/>
        </w:rPr>
        <w:t>个溢流孔的轮廓线相同，即可依次求解，再联立抛物线方程求出交点坐标即可．</w:t>
      </w:r>
    </w:p>
    <w:p w14:paraId="45F569B8" w14:textId="77777777" w:rsidR="00A156ED" w:rsidRDefault="00000000">
      <w:pPr>
        <w:spacing w:line="410" w:lineRule="atLeast" w:before="0" w:after="0"/>
        <w:jc w:val="left"/>
        <w:rPr>
          <w:sz w:val="24"/>
          <w:szCs w:val="24"/>
        </w:rPr>
      </w:pPr>
      <w:r>
        <w:rPr>
          <w:sz w:val="24"/>
          <w:szCs w:val="24"/>
        </w:rPr>
        <w:t>【详解】</w:t>
      </w:r>
      <w:r>
        <w:rPr>
          <w:sz w:val="24"/>
          <w:szCs w:val="24"/>
        </w:rPr>
        <w:t>解：设桥拱所在抛物线的方程为</w:t>
      </w:r>
      <m:oMath>
        <m:r>
          <w:rPr>
            <w:rFonts w:cs="Cambria Math"/>
          </w:rPr>
          <m:t>y=a</m:t>
        </m:r>
        <m:sSup>
          <m:sSupPr>
            <m:ctrlPr>
              <w:rPr>
                <w:rFonts w:ascii="Cambria Math" w:hAnsi="Cambria Math"/>
              </w:rPr>
            </m:ctrlPr>
          </m:sSupPr>
          <m:e>
            <m:r>
              <w:rPr>
                <w:rFonts w:cs="Cambria Math"/>
              </w:rPr>
              <m:t>x</m:t>
            </m:r>
          </m:e>
          <m:sup>
            <m:r>
              <w:rPr>
                <w:rFonts w:cs="Cambria Math"/>
              </w:rPr>
              <m:t>2</m:t>
            </m:r>
          </m:sup>
        </m:sSup>
      </m:oMath>
      <w:r>
        <w:rPr>
          <w:sz w:val="24"/>
          <w:szCs w:val="24"/>
        </w:rPr>
        <w:t>，</w:t>
      </w:r>
      <m:oMath>
        <m:r>
          <w:rPr>
            <w:rFonts w:cs="Cambria Math"/>
          </w:rPr>
          <m:t>∵</m:t>
        </m:r>
      </m:oMath>
      <w:r>
        <w:rPr>
          <w:sz w:val="24"/>
          <w:szCs w:val="24"/>
        </w:rPr>
        <w:t>该抛物线过点</w:t>
      </w:r>
      <m:oMath>
        <m:r>
          <w:rPr>
            <w:rFonts w:cs="Cambria Math"/>
          </w:rPr>
          <m:t>(-5,20)</m:t>
        </m:r>
      </m:oMath>
      <w:r>
        <w:rPr>
          <w:sz w:val="24"/>
          <w:szCs w:val="24"/>
        </w:rPr>
        <w:t>，</w:t>
      </w:r>
      <m:oMath>
        <m:r>
          <w:rPr>
            <w:rFonts w:cs="Cambria Math"/>
          </w:rPr>
          <m:t>∴-5=a×</m:t>
        </m:r>
        <m:sSup>
          <m:sSupPr>
            <m:ctrlPr>
              <w:rPr>
                <w:rFonts w:ascii="Cambria Math" w:hAnsi="Cambria Math"/>
              </w:rPr>
            </m:ctrlPr>
          </m:sSupPr>
          <m:e>
            <m:r>
              <w:rPr>
                <w:rFonts w:cs="Cambria Math"/>
              </w:rPr>
              <m:t>20</m:t>
            </m:r>
          </m:e>
          <m:sup>
            <m:r>
              <w:rPr>
                <w:rFonts w:cs="Cambria Math"/>
              </w:rPr>
              <m:t>2</m:t>
            </m:r>
          </m:sup>
        </m:sSup>
      </m:oMath>
      <w:r>
        <w:rPr>
          <w:sz w:val="24"/>
          <w:szCs w:val="24"/>
        </w:rPr>
        <w:t>，解得</w:t>
      </w:r>
      <m:oMath>
        <m:r>
          <w:rPr>
            <w:rFonts w:cs="Cambria Math"/>
          </w:rPr>
          <m:t>a=-</m:t>
        </m:r>
        <m:f>
          <m:fPr>
            <m:ctrlPr>
              <w:rPr>
                <w:rFonts w:ascii="Cambria Math" w:hAnsi="Cambria Math"/>
              </w:rPr>
            </m:ctrlPr>
          </m:fPr>
          <m:num>
            <m:r>
              <w:rPr>
                <w:rFonts w:cs="Cambria Math"/>
              </w:rPr>
              <m:t>1</m:t>
            </m:r>
          </m:num>
          <m:den>
            <m:r>
              <w:rPr>
                <w:rFonts w:cs="Cambria Math"/>
              </w:rPr>
              <m:t>80</m:t>
            </m:r>
          </m:den>
        </m:f>
      </m:oMath>
      <w:r>
        <w:rPr>
          <w:sz w:val="24"/>
          <w:szCs w:val="24"/>
        </w:rPr>
        <w:t>，</w:t>
      </w:r>
    </w:p>
    <w:p w14:paraId="72E5A443" w14:textId="77777777" w:rsidR="00A156ED" w:rsidRDefault="00000000">
      <w:pPr>
        <w:spacing w:line="410" w:lineRule="atLeast" w:before="0" w:after="0"/>
        <w:jc w:val="left"/>
        <w:rPr>
          <w:sz w:val="24"/>
          <w:szCs w:val="24"/>
        </w:rPr>
      </w:pPr>
      <w:r>
        <w:rPr>
          <w:sz w:val="24"/>
          <w:szCs w:val="24"/>
        </w:rPr>
        <w:t>故桥拱所在抛物线的方程为</w:t>
      </w:r>
      <m:oMath>
        <m:r>
          <w:rPr>
            <w:rFonts w:cs="Cambria Math"/>
          </w:rPr>
          <m:t>y=-</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①</w:t>
      </w:r>
      <w:r>
        <w:rPr>
          <w:sz w:val="24"/>
          <w:szCs w:val="24"/>
        </w:rPr>
        <w:t>，</w:t>
      </w:r>
    </w:p>
    <w:p w14:paraId="6EDB982C" w14:textId="77777777" w:rsidR="00A156ED" w:rsidRDefault="00000000">
      <w:pPr>
        <w:spacing w:line="410" w:lineRule="atLeast" w:before="0" w:after="0"/>
        <w:jc w:val="left"/>
        <w:rPr>
          <w:sz w:val="24"/>
          <w:szCs w:val="24"/>
        </w:rPr>
      </w:pPr>
      <w:r>
        <w:rPr>
          <w:sz w:val="24"/>
          <w:szCs w:val="24"/>
        </w:rPr>
        <w:t>设</w:t>
      </w:r>
      <m:oMath>
        <m:r>
          <w:rPr>
            <w:rFonts w:cs="Cambria Math"/>
          </w:rPr>
          <m:t>A</m:t>
        </m:r>
      </m:oMath>
      <w:r>
        <w:rPr>
          <w:sz w:val="24"/>
          <w:szCs w:val="24"/>
        </w:rPr>
        <w:t>所在溢流孔的抛物线方程为</w:t>
      </w:r>
      <m:oMath>
        <m:r>
          <w:rPr>
            <w:rFonts w:cs="Cambria Math"/>
          </w:rPr>
          <m:t>y=</m:t>
        </m:r>
        <m:sSub>
          <m:sSubPr>
            <m:ctrlPr>
              <w:rPr>
                <w:rFonts w:ascii="Cambria Math" w:hAnsi="Cambria Math"/>
              </w:rPr>
            </m:ctrlPr>
          </m:sSubPr>
          <m:e>
            <m:r>
              <w:rPr>
                <w:rFonts w:cs="Cambria Math"/>
              </w:rPr>
              <m:t>a</m:t>
            </m:r>
          </m:e>
          <m:sub>
            <m:r>
              <w:rPr>
                <w:rFonts w:cs="Cambria Math"/>
              </w:rPr>
              <m:t>1</m:t>
            </m:r>
          </m:sub>
        </m:sSub>
        <m:sSup>
          <m:sSupPr>
            <m:ctrlPr>
              <w:rPr>
                <w:rFonts w:ascii="Cambria Math" w:hAnsi="Cambria Math"/>
              </w:rPr>
            </m:ctrlPr>
          </m:sSupPr>
          <m:e>
            <m:r>
              <w:rPr>
                <w:rFonts w:cs="Cambria Math"/>
              </w:rPr>
              <m:t>(x-14)</m:t>
            </m:r>
          </m:e>
          <m:sup>
            <m:r>
              <w:rPr>
                <w:rFonts w:cs="Cambria Math"/>
              </w:rPr>
              <m:t>2</m:t>
            </m:r>
          </m:sup>
        </m:sSup>
      </m:oMath>
      <w:r>
        <w:rPr>
          <w:sz w:val="24"/>
          <w:szCs w:val="24"/>
        </w:rPr>
        <w:t>，</w:t>
      </w:r>
      <m:oMath>
        <m:r>
          <w:rPr>
            <w:rFonts w:cs="Cambria Math"/>
          </w:rPr>
          <m:t>∵</m:t>
        </m:r>
      </m:oMath>
      <w:r>
        <w:rPr>
          <w:sz w:val="24"/>
          <w:szCs w:val="24"/>
        </w:rPr>
        <w:t>该抛物线过点</w:t>
      </w:r>
      <m:oMath>
        <m:r>
          <w:rPr>
            <w:rFonts w:cs="Cambria Math"/>
          </w:rPr>
          <m:t>(-5,20)</m:t>
        </m:r>
      </m:oMath>
      <w:r>
        <w:rPr>
          <w:sz w:val="24"/>
          <w:szCs w:val="24"/>
        </w:rPr>
        <w:t>，</w:t>
      </w:r>
      <m:oMath>
        <m:r>
          <w:rPr>
            <w:rFonts w:cs="Cambria Math"/>
          </w:rPr>
          <m:t>∴</m:t>
        </m:r>
      </m:oMath>
      <w:r>
        <w:rPr>
          <w:sz w:val="24"/>
          <w:szCs w:val="24"/>
        </w:rPr>
        <w:t xml:space="preserve"> </w:t>
      </w:r>
      <m:oMath>
        <m:r>
          <w:rPr>
            <w:rFonts w:cs="Cambria Math"/>
          </w:rPr>
          <m:t>-5=</m:t>
        </m:r>
        <m:sSub>
          <m:sSubPr>
            <m:ctrlPr>
              <w:rPr>
                <w:rFonts w:ascii="Cambria Math" w:hAnsi="Cambria Math"/>
              </w:rPr>
            </m:ctrlPr>
          </m:sSubPr>
          <m:e>
            <m:r>
              <w:rPr>
                <w:rFonts w:cs="Cambria Math"/>
              </w:rPr>
              <m:t>a</m:t>
            </m:r>
          </m:e>
          <m:sub>
            <m:r>
              <w:rPr>
                <w:rFonts w:cs="Cambria Math"/>
              </w:rPr>
              <m:t>1</m:t>
            </m:r>
          </m:sub>
        </m:sSub>
        <m:sSup>
          <m:sSupPr>
            <m:ctrlPr>
              <w:rPr>
                <w:rFonts w:ascii="Cambria Math" w:hAnsi="Cambria Math"/>
              </w:rPr>
            </m:ctrlPr>
          </m:sSupPr>
          <m:e>
            <m:r>
              <w:rPr>
                <w:rFonts w:cs="Cambria Math"/>
              </w:rPr>
              <m:t>(20-14)</m:t>
            </m:r>
          </m:e>
          <m:sup>
            <m:r>
              <w:rPr>
                <w:rFonts w:cs="Cambria Math"/>
              </w:rPr>
              <m:t>2</m:t>
            </m:r>
          </m:sup>
        </m:sSup>
      </m:oMath>
      <w:r>
        <w:rPr>
          <w:sz w:val="24"/>
          <w:szCs w:val="24"/>
        </w:rPr>
        <w:t>，解得</w:t>
      </w:r>
      <m:oMath>
        <m:sSub>
          <m:sSubPr>
            <m:ctrlPr>
              <w:rPr>
                <w:rFonts w:ascii="Cambria Math" w:hAnsi="Cambria Math"/>
              </w:rPr>
            </m:ctrlPr>
          </m:sSubPr>
          <m:e>
            <m:r>
              <w:rPr>
                <w:rFonts w:cs="Cambria Math"/>
              </w:rPr>
              <m:t>a</m:t>
            </m:r>
          </m:e>
          <m:sub>
            <m:r>
              <w:rPr>
                <w:rFonts w:cs="Cambria Math"/>
              </w:rPr>
              <m:t>1</m:t>
            </m:r>
          </m:sub>
        </m:sSub>
        <m:r>
          <w:rPr>
            <w:rFonts w:cs="Cambria Math"/>
          </w:rPr>
          <m:t>=-</m:t>
        </m:r>
        <m:f>
          <m:fPr>
            <m:ctrlPr>
              <w:rPr>
                <w:rFonts w:ascii="Cambria Math" w:hAnsi="Cambria Math"/>
              </w:rPr>
            </m:ctrlPr>
          </m:fPr>
          <m:num>
            <m:r>
              <w:rPr>
                <w:rFonts w:cs="Cambria Math"/>
              </w:rPr>
              <m:t>5</m:t>
            </m:r>
          </m:num>
          <m:den>
            <m:r>
              <w:rPr>
                <w:rFonts w:cs="Cambria Math"/>
              </w:rPr>
              <m:t>36</m:t>
            </m:r>
          </m:den>
        </m:f>
      </m:oMath>
      <w:r>
        <w:rPr>
          <w:sz w:val="24"/>
          <w:szCs w:val="24"/>
        </w:rPr>
        <w:t>，</w:t>
      </w:r>
    </w:p>
    <w:p w14:paraId="7969B74F" w14:textId="77777777" w:rsidR="00A156ED" w:rsidRDefault="00000000">
      <w:pPr>
        <w:spacing w:line="410" w:lineRule="atLeast" w:before="0" w:after="0"/>
        <w:jc w:val="left"/>
        <w:rPr>
          <w:sz w:val="24"/>
          <w:szCs w:val="24"/>
        </w:rPr>
      </w:pPr>
      <w:r>
        <w:rPr>
          <w:sz w:val="24"/>
          <w:szCs w:val="24"/>
        </w:rPr>
        <w:t>所以</w:t>
      </w:r>
      <m:oMath>
        <m:r>
          <w:rPr>
            <w:rFonts w:cs="Cambria Math"/>
          </w:rPr>
          <m:t>A</m:t>
        </m:r>
      </m:oMath>
      <w:r>
        <w:rPr>
          <w:sz w:val="24"/>
          <w:szCs w:val="24"/>
        </w:rPr>
        <w:t>所在溢流孔的抛物线方程为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②</w:t>
      </w:r>
      <w:r>
        <w:rPr>
          <w:sz w:val="24"/>
          <w:szCs w:val="24"/>
        </w:rPr>
        <w:t>，</w:t>
      </w:r>
      <m:oMath>
        <m:r>
          <w:rPr>
            <w:rFonts w:cs="Cambria Math"/>
          </w:rPr>
          <m:t>∵4</m:t>
        </m:r>
      </m:oMath>
      <w:r>
        <w:rPr>
          <w:sz w:val="24"/>
          <w:szCs w:val="24"/>
        </w:rPr>
        <w:t>个溢流孔的轮廓线相同，</w:t>
      </w:r>
    </w:p>
    <w:p w14:paraId="67AA3E1E" w14:textId="77777777" w:rsidR="00A156ED" w:rsidRDefault="00000000">
      <w:pPr>
        <w:spacing w:line="410" w:lineRule="atLeast" w:before="0" w:after="0"/>
        <w:jc w:val="left"/>
        <w:rPr>
          <w:sz w:val="24"/>
          <w:szCs w:val="24"/>
        </w:rPr>
      </w:pPr>
      <m:oMath>
        <m:r>
          <w:rPr>
            <w:rFonts w:cs="Cambria Math"/>
          </w:rPr>
          <m:t>∴B</m:t>
        </m:r>
      </m:oMath>
      <w:r>
        <w:rPr>
          <w:sz w:val="24"/>
          <w:szCs w:val="24"/>
        </w:rPr>
        <w:t>，</w:t>
      </w:r>
      <m:oMath>
        <m:r>
          <w:rPr>
            <w:rFonts w:cs="Cambria Math"/>
          </w:rPr>
          <m:t>C</m:t>
        </m:r>
      </m:oMath>
      <w:r>
        <w:rPr>
          <w:sz w:val="24"/>
          <w:szCs w:val="24"/>
        </w:rPr>
        <w:t>所在溢流孔的抛物线方程为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③</w:t>
      </w:r>
      <w:r>
        <w:rPr>
          <w:sz w:val="24"/>
          <w:szCs w:val="24"/>
        </w:rPr>
        <w:t>，</w:t>
      </w:r>
    </w:p>
    <w:p w14:paraId="091DFECF" w14:textId="77777777" w:rsidR="00A156ED" w:rsidRDefault="00000000">
      <w:pPr>
        <w:spacing w:line="410" w:lineRule="atLeast" w:before="0" w:after="0"/>
        <w:jc w:val="left"/>
        <w:rPr>
          <w:sz w:val="24"/>
          <w:szCs w:val="24"/>
        </w:rPr>
      </w:pPr>
      <w:r>
        <w:rPr>
          <w:sz w:val="24"/>
          <w:szCs w:val="24"/>
        </w:rPr>
        <w:t>同理可得，另两个溢流孔的抛物线方程为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w:t>
      </w:r>
    </w:p>
    <w:p w14:paraId="5EC512FB" w14:textId="77777777" w:rsidR="00A156ED" w:rsidRDefault="00000000">
      <w:pPr>
        <w:spacing w:line="410" w:lineRule="atLeast" w:before="0" w:after="0"/>
        <w:jc w:val="left"/>
        <w:rPr>
          <w:sz w:val="24"/>
          <w:szCs w:val="24"/>
        </w:rPr>
      </w:pPr>
      <w:r>
        <w:rPr>
          <w:sz w:val="24"/>
          <w:szCs w:val="24"/>
        </w:rPr>
        <w:t>联立</w:t>
      </w:r>
      <w:r>
        <w:rPr>
          <w:sz w:val="24"/>
          <w:szCs w:val="24"/>
        </w:rPr>
        <w:t>①②</w:t>
      </w:r>
      <w:r>
        <w:rPr>
          <w:sz w:val="24"/>
          <w:szCs w:val="24"/>
        </w:rPr>
        <w:t>方程消元得</w:t>
      </w:r>
      <m:oMath>
        <m:r>
          <w:rPr>
            <w:rFonts w:cs="Cambria Math"/>
          </w:rPr>
          <m:t>-</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x=20</m:t>
                </m:r>
              </m:e>
              <m:e>
                <m:r>
                  <w:rPr>
                    <w:rFonts w:cs="Cambria Math"/>
                  </w:rPr>
                  <m:t>y=-5</m:t>
                </m:r>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f>
                  <m:fPr>
                    <m:ctrlPr>
                      <w:rPr>
                        <w:rFonts w:ascii="Cambria Math" w:hAnsi="Cambria Math"/>
                      </w:rPr>
                    </m:ctrlPr>
                  </m:fPr>
                  <m:num>
                    <m:r>
                      <w:rPr>
                        <w:rFonts w:cs="Cambria Math"/>
                      </w:rPr>
                      <m:t>140</m:t>
                    </m:r>
                  </m:num>
                  <m:den>
                    <m:r>
                      <w:rPr>
                        <w:rFonts w:cs="Cambria Math"/>
                      </w:rPr>
                      <m:t>13</m:t>
                    </m:r>
                  </m:den>
                </m:f>
              </m:e>
              <m:e>
                <m:r>
                  <w:rPr>
                    <w:rFonts w:cs="Cambria Math"/>
                  </w:rPr>
                  <m:t>y=-</m:t>
                </m:r>
                <m:f>
                  <m:fPr>
                    <m:ctrlPr>
                      <w:rPr>
                        <w:rFonts w:ascii="Cambria Math" w:hAnsi="Cambria Math"/>
                      </w:rPr>
                    </m:ctrlPr>
                  </m:fPr>
                  <m:num>
                    <m:r>
                      <w:rPr>
                        <w:rFonts w:cs="Cambria Math"/>
                      </w:rPr>
                      <m:t>245</m:t>
                    </m:r>
                  </m:num>
                  <m:den>
                    <m:r>
                      <w:rPr>
                        <w:rFonts w:cs="Cambria Math"/>
                      </w:rPr>
                      <m:t>169</m:t>
                    </m:r>
                  </m:den>
                </m:f>
              </m:e>
            </m:eqArr>
          </m:e>
        </m:d>
      </m:oMath>
      <w:r>
        <w:rPr>
          <w:sz w:val="24"/>
          <w:szCs w:val="24"/>
        </w:rPr>
        <w:t>，可得点</w:t>
      </w:r>
      <m:oMath>
        <m:r>
          <w:rPr>
            <w:rFonts w:cs="Cambria Math"/>
          </w:rPr>
          <m:t>A</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140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169</m:t>
                </m:r>
              </m:den>
            </m:f>
          </m:e>
        </m:d>
      </m:oMath>
      <w:r>
        <w:rPr>
          <w:sz w:val="24"/>
          <w:szCs w:val="24"/>
        </w:rPr>
        <w:t>，</w:t>
      </w:r>
    </w:p>
    <w:p w14:paraId="49760179" w14:textId="77777777" w:rsidR="00A156ED" w:rsidRDefault="00000000">
      <w:pPr>
        <w:spacing w:line="410" w:lineRule="atLeast" w:before="0" w:after="0"/>
        <w:jc w:val="left"/>
        <w:rPr>
          <w:sz w:val="24"/>
          <w:szCs w:val="24"/>
        </w:rPr>
      </w:pPr>
      <w:r>
        <w:rPr>
          <w:sz w:val="24"/>
          <w:szCs w:val="24"/>
        </w:rPr>
        <w:lastRenderedPageBreak/>
        <w:t>联立</w:t>
      </w:r>
      <w:r>
        <w:rPr>
          <w:sz w:val="24"/>
          <w:szCs w:val="24"/>
        </w:rPr>
        <w:t>①③</w:t>
      </w:r>
      <w:r>
        <w:rPr>
          <w:sz w:val="24"/>
          <w:szCs w:val="24"/>
        </w:rPr>
        <w:t>方程消元得</w:t>
      </w:r>
      <m:oMath>
        <m:r>
          <w:rPr>
            <w:rFonts w:cs="Cambria Math"/>
          </w:rPr>
          <m:t>-</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r>
          <w:rPr>
            <w:rFonts w:cs="Cambria Math"/>
          </w:rPr>
          <m:t>=-</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x=10</m:t>
                </m:r>
              </m:e>
              <m:e>
                <m:r>
                  <w:rPr>
                    <w:rFonts w:cs="Cambria Math"/>
                  </w:rPr>
                  <m:t>y=-</m:t>
                </m:r>
                <m:f>
                  <m:fPr>
                    <m:ctrlPr>
                      <w:rPr>
                        <w:rFonts w:ascii="Cambria Math" w:hAnsi="Cambria Math"/>
                      </w:rPr>
                    </m:ctrlPr>
                  </m:fPr>
                  <m:num>
                    <m:r>
                      <w:rPr>
                        <w:rFonts w:cs="Cambria Math"/>
                      </w:rPr>
                      <m:t>5</m:t>
                    </m:r>
                  </m:num>
                  <m:den>
                    <m:r>
                      <w:rPr>
                        <w:rFonts w:cs="Cambria Math"/>
                      </w:rPr>
                      <m:t>4</m:t>
                    </m:r>
                  </m:den>
                </m:f>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f>
                  <m:fPr>
                    <m:ctrlPr>
                      <w:rPr>
                        <w:rFonts w:ascii="Cambria Math" w:hAnsi="Cambria Math"/>
                      </w:rPr>
                    </m:ctrlPr>
                  </m:fPr>
                  <m:num>
                    <m:r>
                      <w:rPr>
                        <w:rFonts w:cs="Cambria Math"/>
                      </w:rPr>
                      <m:t>70</m:t>
                    </m:r>
                  </m:num>
                  <m:den>
                    <m:r>
                      <w:rPr>
                        <w:rFonts w:cs="Cambria Math"/>
                      </w:rPr>
                      <m:t>13</m:t>
                    </m:r>
                  </m:den>
                </m:f>
              </m:e>
              <m:e>
                <m:r>
                  <w:rPr>
                    <w:rFonts w:cs="Cambria Math"/>
                  </w:rPr>
                  <m:t>y=-</m:t>
                </m:r>
                <m:f>
                  <m:fPr>
                    <m:ctrlPr>
                      <w:rPr>
                        <w:rFonts w:ascii="Cambria Math" w:hAnsi="Cambria Math"/>
                      </w:rPr>
                    </m:ctrlPr>
                  </m:fPr>
                  <m:num>
                    <m:r>
                      <w:rPr>
                        <w:rFonts w:cs="Cambria Math"/>
                      </w:rPr>
                      <m:t>245</m:t>
                    </m:r>
                  </m:num>
                  <m:den>
                    <m:r>
                      <w:rPr>
                        <w:rFonts w:cs="Cambria Math"/>
                      </w:rPr>
                      <m:t>676</m:t>
                    </m:r>
                  </m:den>
                </m:f>
              </m:e>
            </m:eqArr>
          </m:e>
        </m:d>
      </m:oMath>
      <w:r>
        <w:rPr>
          <w:sz w:val="24"/>
          <w:szCs w:val="24"/>
        </w:rPr>
        <w:t>，所以</w:t>
      </w:r>
      <m:oMath>
        <m:r>
          <w:rPr>
            <w:rFonts w:cs="Cambria Math"/>
          </w:rPr>
          <m:t>C</m:t>
        </m:r>
        <m:d>
          <m:dPr>
            <m:ctrlPr>
              <w:rPr>
                <w:rFonts w:ascii="Cambria Math" w:hAnsi="Cambria Math"/>
              </w:rPr>
            </m:ctrlPr>
          </m:dPr>
          <m:e>
            <m:f>
              <m:fPr>
                <m:ctrlPr>
                  <w:rPr>
                    <w:rFonts w:ascii="Cambria Math" w:hAnsi="Cambria Math"/>
                  </w:rPr>
                </m:ctrlPr>
              </m:fPr>
              <m:num>
                <m:r>
                  <w:rPr>
                    <w:rFonts w:cs="Cambria Math"/>
                  </w:rPr>
                  <m:t>70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676</m:t>
                </m:r>
              </m:den>
            </m:f>
          </m:e>
        </m:d>
      </m:oMath>
      <w:r>
        <w:rPr>
          <w:sz w:val="24"/>
          <w:szCs w:val="24"/>
        </w:rPr>
        <w:t>，</w:t>
      </w:r>
      <m:oMath>
        <m:r>
          <w:rPr>
            <w:rFonts w:cs="Cambria Math"/>
          </w:rPr>
          <m:t>B</m:t>
        </m:r>
        <m:d>
          <m:dPr>
            <m:ctrlPr>
              <w:rPr>
                <w:rFonts w:ascii="Cambria Math" w:hAnsi="Cambria Math"/>
              </w:rPr>
            </m:ctrlPr>
          </m:dPr>
          <m:e>
            <m:r>
              <w:rPr>
                <w:rFonts w:cs="Cambria Math"/>
              </w:rPr>
              <m:t>10,-</m:t>
            </m:r>
            <m:f>
              <m:fPr>
                <m:ctrlPr>
                  <w:rPr>
                    <w:rFonts w:ascii="Cambria Math" w:hAnsi="Cambria Math"/>
                  </w:rPr>
                </m:ctrlPr>
              </m:fPr>
              <m:num>
                <m:r>
                  <w:rPr>
                    <w:rFonts w:cs="Cambria Math"/>
                  </w:rPr>
                  <m:t>5</m:t>
                </m:r>
              </m:num>
              <m:den>
                <m:r>
                  <w:rPr>
                    <w:rFonts w:cs="Cambria Math"/>
                  </w:rPr>
                  <m:t>4</m:t>
                </m:r>
              </m:den>
            </m:f>
          </m:e>
        </m:d>
      </m:oMath>
    </w:p>
    <w:p w14:paraId="4F235413" w14:textId="77777777" w:rsidR="00A156ED" w:rsidRDefault="00000000">
      <w:pPr>
        <w:spacing w:line="410" w:lineRule="atLeast" w:before="0" w:after="0"/>
        <w:jc w:val="left"/>
        <w:rPr>
          <w:sz w:val="24"/>
          <w:szCs w:val="24"/>
        </w:rPr>
      </w:pPr>
      <w:r>
        <w:rPr>
          <w:sz w:val="24"/>
          <w:szCs w:val="24"/>
        </w:rPr>
        <w:t>故桥拱所在的抛物线方程为</w:t>
      </w:r>
      <m:oMath>
        <m:r>
          <w:rPr>
            <w:rFonts w:cs="Cambria Math"/>
          </w:rPr>
          <m:t>y=-</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，溢流孔所在的抛物线方程分别为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，桥拱交点</w:t>
      </w:r>
      <m:oMath>
        <m:r>
          <w:rPr>
            <w:rFonts w:cs="Cambria Math"/>
          </w:rPr>
          <m:t>A</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140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169</m:t>
                </m:r>
              </m:den>
            </m:f>
          </m:e>
        </m:d>
      </m:oMath>
      <w:r>
        <w:rPr>
          <w:sz w:val="24"/>
          <w:szCs w:val="24"/>
        </w:rPr>
        <w:t>，</w:t>
      </w:r>
      <m:oMath>
        <m:r>
          <w:rPr>
            <w:rFonts w:cs="Cambria Math"/>
          </w:rPr>
          <m:t>B</m:t>
        </m:r>
      </m:oMath>
      <w:r>
        <w:rPr>
          <w:sz w:val="24"/>
          <w:szCs w:val="24"/>
        </w:rPr>
        <w:t>的坐标为</w:t>
      </w:r>
      <m:oMath>
        <m:d>
          <m:dPr>
            <m:ctrlPr>
              <w:rPr>
                <w:rFonts w:ascii="Cambria Math" w:hAnsi="Cambria Math"/>
              </w:rPr>
            </m:ctrlPr>
          </m:dPr>
          <m:e>
            <m:r>
              <w:rPr>
                <w:rFonts w:cs="Cambria Math"/>
              </w:rPr>
              <m:t>10,-</m:t>
            </m:r>
            <m:f>
              <m:fPr>
                <m:ctrlPr>
                  <w:rPr>
                    <w:rFonts w:ascii="Cambria Math" w:hAnsi="Cambria Math"/>
                  </w:rPr>
                </m:ctrlPr>
              </m:fPr>
              <m:num>
                <m:r>
                  <w:rPr>
                    <w:rFonts w:cs="Cambria Math"/>
                  </w:rPr>
                  <m:t>5</m:t>
                </m:r>
              </m:num>
              <m:den>
                <m:r>
                  <w:rPr>
                    <w:rFonts w:cs="Cambria Math"/>
                  </w:rPr>
                  <m:t>4</m:t>
                </m:r>
              </m:den>
            </m:f>
          </m:e>
        </m:d>
      </m:oMath>
      <w:r>
        <w:rPr>
          <w:sz w:val="24"/>
          <w:szCs w:val="24"/>
        </w:rPr>
        <w:t>，</w:t>
      </w:r>
      <m:oMath>
        <m:r>
          <w:rPr>
            <w:rFonts w:cs="Cambria Math"/>
          </w:rPr>
          <m:t>C</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70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676</m:t>
                </m:r>
              </m:den>
            </m:f>
          </m:e>
        </m:d>
      </m:oMath>
      <w:r>
        <w:rPr>
          <w:sz w:val="24"/>
          <w:szCs w:val="24"/>
        </w:rPr>
        <w:t>．</w:t>
      </w:r>
    </w:p>
    <w:p w14:paraId="195D43EE" w14:textId="77777777" w:rsidR="00A156ED" w:rsidRDefault="00000000">
      <w:pPr>
        <w:shd w:val="clear" w:color="auto" w:fill="C6D4E3"/>
        <w:spacing w:before="0" w:after="0" w:line="410" w:lineRule="atLeast"/>
        <w:jc w:val="left"/>
      </w:pPr>
      <w:r>
        <w:rPr>
          <w:b/>
          <w:bCs/>
          <w:sz w:val="24"/>
          <w:szCs w:val="24"/>
        </w:rPr>
        <w:t xml:space="preserve">2.7.1.7 </w:t>
      </w:r>
      <w:r>
        <w:rPr>
          <w:b/>
          <w:bCs/>
          <w:sz w:val="24"/>
          <w:szCs w:val="24"/>
        </w:rPr>
        <w:t>抛物线的标准方程：抛物线新定义题</w:t>
      </w:r>
      <w:r>
        <w:rPr>
          <w:b/>
          <w:bCs/>
          <w:sz w:val="24"/>
          <w:szCs w:val="24"/>
        </w:rPr>
        <w:t xml:space="preserve">　1题：2.7.1.7-10</w:t>
      </w:r>
    </w:p>
    <w:p w14:paraId="2A03D1F0"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题干引入「阿基米德三角形」等新定义并附已证性质清单，求相关直线（点），判归本题型。通法步骤</w:t>
      </w:r>
      <w:r>
        <w:rPr>
          <w:sz w:val="24"/>
          <w:szCs w:val="24"/>
        </w:rPr>
        <w:t>——</w:t>
      </w:r>
      <w:r>
        <w:rPr>
          <w:sz w:val="24"/>
          <w:szCs w:val="24"/>
        </w:rPr>
        <w:t>第一步通读定义与已给性质，摘出可用结论（</w:t>
      </w:r>
      <w:r>
        <w:rPr>
          <w:sz w:val="24"/>
          <w:szCs w:val="24"/>
        </w:rPr>
        <w:t>P</w:t>
      </w:r>
      <w:r>
        <w:rPr>
          <w:sz w:val="24"/>
          <w:szCs w:val="24"/>
        </w:rPr>
        <w:t>在准线上、</w:t>
      </w:r>
      <w:r>
        <w:rPr>
          <w:sz w:val="24"/>
          <w:szCs w:val="24"/>
        </w:rPr>
        <w:t/>
        <m:oMath>
          <m:r>
            <m:t>PA⊥PB</m:t>
          </m:r>
        </m:oMath>
      </w:r>
      <w:r>
        <w:rPr>
          <w:sz w:val="24"/>
          <w:szCs w:val="24"/>
        </w:rPr>
        <w:t>、</w:t>
      </w:r>
      <w:r>
        <w:rPr>
          <w:sz w:val="24"/>
          <w:szCs w:val="24"/>
        </w:rPr>
        <w:t/>
        <m:oMath>
          <m:r>
            <m:t>PF⊥AB</m:t>
          </m:r>
        </m:oMath>
      </w:r>
      <w:r>
        <w:rPr>
          <w:sz w:val="24"/>
          <w:szCs w:val="24"/>
        </w:rPr>
        <w:t>等），第二步把题给条件坐标化求出关键点坐标，第三步由垂直（斜率互为负倒数）关系求出目标直线并对照选项。</w:t>
      </w:r>
    </w:p>
    <w:p w14:paraId="6F999ACF" w14:textId="77777777" w:rsidR="00A156ED" w:rsidRDefault="00000000">
      <w:pPr>
        <w:shd w:val="clear" w:color="auto" w:fill="E0E0E0"/>
        <w:spacing w:before="0" w:after="0" w:line="410" w:lineRule="atLeast"/>
        <w:jc w:val="left"/>
        <w:rPr>
          <w:sz w:val="24"/>
          <w:szCs w:val="24"/>
        </w:rPr>
      </w:pPr>
      <w:r>
        <w:rPr>
          <w:b/>
          <w:bCs/>
          <w:sz w:val="24"/>
          <w:szCs w:val="24"/>
        </w:rPr>
        <w:t xml:space="preserve">2.7.1.7-10．</w:t>
      </w:r>
      <w:r>
        <w:rPr>
          <w:b/>
          <w:bCs/>
          <w:sz w:val="24"/>
          <w:szCs w:val="24"/>
        </w:rPr>
        <w:t xml:space="preserve">（中档·保80%·卡壳看答案）</w:t>
      </w:r>
      <w:r>
        <w:rPr>
          <w:sz w:val="24"/>
          <w:szCs w:val="24"/>
        </w:rPr>
        <w:t>阿基米德</w:t>
      </w:r>
      <w:r>
        <w:rPr>
          <w:sz w:val="24"/>
          <w:szCs w:val="24"/>
        </w:rPr>
        <w:t>(</w:t>
      </w:r>
      <w:r>
        <w:rPr>
          <w:sz w:val="24"/>
          <w:szCs w:val="24"/>
        </w:rPr>
        <w:t>公元前</w:t>
      </w:r>
      <w:r>
        <w:rPr>
          <w:sz w:val="24"/>
          <w:szCs w:val="24"/>
        </w:rPr>
        <w:t>287</w:t>
      </w:r>
      <w:r>
        <w:rPr>
          <w:sz w:val="24"/>
          <w:szCs w:val="24"/>
        </w:rPr>
        <w:t>年～公元前</w:t>
      </w:r>
      <w:r>
        <w:rPr>
          <w:sz w:val="24"/>
          <w:szCs w:val="24"/>
        </w:rPr>
        <w:t>212</w:t>
      </w:r>
      <w:r>
        <w:rPr>
          <w:sz w:val="24"/>
          <w:szCs w:val="24"/>
        </w:rPr>
        <w:t>年</w:t>
      </w:r>
      <w:r>
        <w:rPr>
          <w:sz w:val="24"/>
          <w:szCs w:val="24"/>
        </w:rPr>
        <w:t>)</w:t>
      </w:r>
      <w:r>
        <w:rPr>
          <w:sz w:val="24"/>
          <w:szCs w:val="24"/>
        </w:rPr>
        <w:t>是古希腊伟大的物理学家，数学家和天文学家，并享有</w:t>
      </w:r>
      <w:r>
        <w:rPr>
          <w:sz w:val="24"/>
          <w:szCs w:val="24"/>
        </w:rPr>
        <w:t>“</w:t>
      </w:r>
      <w:r>
        <w:rPr>
          <w:sz w:val="24"/>
          <w:szCs w:val="24"/>
        </w:rPr>
        <w:t>数学之神</w:t>
      </w:r>
      <w:r>
        <w:rPr>
          <w:sz w:val="24"/>
          <w:szCs w:val="24"/>
        </w:rPr>
        <w:t>”</w:t>
      </w:r>
      <w:r>
        <w:rPr>
          <w:sz w:val="24"/>
          <w:szCs w:val="24"/>
        </w:rPr>
        <w:t>的称号</w:t>
      </w:r>
      <w:r>
        <w:rPr>
          <w:sz w:val="24"/>
          <w:szCs w:val="24"/>
        </w:rPr>
        <w:t>.</w:t>
      </w:r>
      <w:r>
        <w:rPr>
          <w:sz w:val="24"/>
          <w:szCs w:val="24"/>
        </w:rPr>
        <w:t>他研究抛物线的求积法，得出了著名的阿基米德定理．在该定理中，抛物线的弦与过弦的端点的两切线所围成的三角形被称为</w:t>
      </w:r>
      <w:r>
        <w:rPr>
          <w:sz w:val="24"/>
          <w:szCs w:val="24"/>
        </w:rPr>
        <w:t>“</w:t>
      </w:r>
      <w:r>
        <w:rPr>
          <w:sz w:val="24"/>
          <w:szCs w:val="24"/>
        </w:rPr>
        <w:t>阿基米德三角形</w:t>
      </w:r>
      <w:r>
        <w:rPr>
          <w:sz w:val="24"/>
          <w:szCs w:val="24"/>
        </w:rPr>
        <w:t>”</w:t>
      </w:r>
      <w:r>
        <w:rPr>
          <w:sz w:val="24"/>
          <w:szCs w:val="24"/>
        </w:rPr>
        <w:t>．若抛物线上任意两点</w:t>
      </w:r>
      <m:oMath>
        <m:r>
          <w:rPr>
            <w:rFonts w:cs="Cambria Math"/>
          </w:rPr>
          <m:t>A,B</m:t>
        </m:r>
      </m:oMath>
      <w:r>
        <w:rPr>
          <w:sz w:val="24"/>
          <w:szCs w:val="24"/>
        </w:rPr>
        <w:t>处的切线交于点</w:t>
      </w:r>
      <m:oMath>
        <m:r>
          <w:rPr>
            <w:rFonts w:cs="Cambria Math"/>
          </w:rPr>
          <m:t>P</m:t>
        </m:r>
      </m:oMath>
      <w:r>
        <w:rPr>
          <w:sz w:val="24"/>
          <w:szCs w:val="24"/>
        </w:rPr>
        <w:t>，则</w:t>
      </w:r>
      <m:oMath>
        <m:r>
          <w:rPr>
            <w:rFonts w:cs="Cambria Math"/>
          </w:rPr>
          <m:t>△PAB</m:t>
        </m:r>
      </m:oMath>
      <w:r>
        <w:rPr>
          <w:sz w:val="24"/>
          <w:szCs w:val="24"/>
        </w:rPr>
        <w:t>为</w:t>
      </w:r>
      <w:r>
        <w:rPr>
          <w:sz w:val="24"/>
          <w:szCs w:val="24"/>
        </w:rPr>
        <w:t>“</w:t>
      </w:r>
      <w:r>
        <w:rPr>
          <w:sz w:val="24"/>
          <w:szCs w:val="24"/>
        </w:rPr>
        <w:t>阿基米德三角形</w:t>
      </w:r>
      <w:r>
        <w:rPr>
          <w:sz w:val="24"/>
          <w:szCs w:val="24"/>
        </w:rPr>
        <w:t>”</w:t>
      </w:r>
      <w:r>
        <w:rPr>
          <w:sz w:val="24"/>
          <w:szCs w:val="24"/>
        </w:rPr>
        <w:t>，且当线段</w:t>
      </w:r>
      <m:oMath>
        <m:r>
          <w:rPr>
            <w:rFonts w:cs="Cambria Math"/>
          </w:rPr>
          <m:t>AB</m:t>
        </m:r>
      </m:oMath>
      <w:r>
        <w:rPr>
          <w:sz w:val="24"/>
          <w:szCs w:val="24"/>
        </w:rPr>
        <w:t>经过抛物线的焦点</w:t>
      </w:r>
      <m:oMath>
        <m:r>
          <w:rPr>
            <w:rFonts w:cs="Cambria Math"/>
          </w:rPr>
          <m:t>F</m:t>
        </m:r>
      </m:oMath>
      <w:r>
        <w:rPr>
          <w:sz w:val="24"/>
          <w:szCs w:val="24"/>
        </w:rPr>
        <w:t>时，</w:t>
      </w:r>
      <m:oMath>
        <m:r>
          <w:rPr>
            <w:rFonts w:cs="Cambria Math"/>
          </w:rPr>
          <m:t>△PAB</m:t>
        </m:r>
      </m:oMath>
      <w:r>
        <w:rPr>
          <w:sz w:val="24"/>
          <w:szCs w:val="24"/>
        </w:rPr>
        <w:t>具有以下特征：（</w:t>
      </w:r>
      <w:r>
        <w:rPr>
          <w:sz w:val="24"/>
          <w:szCs w:val="24"/>
        </w:rPr>
        <w:t>1</w:t>
      </w:r>
      <w:r>
        <w:rPr>
          <w:sz w:val="24"/>
          <w:szCs w:val="24"/>
        </w:rPr>
        <w:t>）</w:t>
      </w:r>
      <m:oMath>
        <m:r>
          <w:rPr>
            <w:rFonts w:cs="Cambria Math"/>
          </w:rPr>
          <m:t>P</m:t>
        </m:r>
      </m:oMath>
      <w:r>
        <w:rPr>
          <w:sz w:val="24"/>
          <w:szCs w:val="24"/>
        </w:rPr>
        <w:t>点必在抛物线的准线上；（</w:t>
      </w:r>
      <w:r>
        <w:rPr>
          <w:sz w:val="24"/>
          <w:szCs w:val="24"/>
        </w:rPr>
        <w:t>2</w:t>
      </w:r>
      <w:r>
        <w:rPr>
          <w:sz w:val="24"/>
          <w:szCs w:val="24"/>
        </w:rPr>
        <w:t>）</w:t>
      </w:r>
      <m:oMath>
        <m:r>
          <w:rPr>
            <w:rFonts w:cs="Cambria Math"/>
          </w:rPr>
          <m:t>PA⊥PB</m:t>
        </m:r>
      </m:oMath>
      <w:r>
        <w:rPr>
          <w:sz w:val="24"/>
          <w:szCs w:val="24"/>
        </w:rPr>
        <w:t>；（</w:t>
      </w:r>
      <w:r>
        <w:rPr>
          <w:sz w:val="24"/>
          <w:szCs w:val="24"/>
        </w:rPr>
        <w:t>3</w:t>
      </w:r>
      <w:r>
        <w:rPr>
          <w:sz w:val="24"/>
          <w:szCs w:val="24"/>
        </w:rPr>
        <w:t>）</w:t>
      </w:r>
      <m:oMath>
        <m:r>
          <w:rPr>
            <w:rFonts w:cs="Cambria Math"/>
          </w:rPr>
          <m:t>PF⊥AB</m:t>
        </m:r>
      </m:oMath>
      <w:r>
        <w:rPr>
          <w:sz w:val="24"/>
          <w:szCs w:val="24"/>
        </w:rPr>
        <w:t>．若经过抛物线</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的焦点的一条弦为</w:t>
      </w:r>
      <m:oMath>
        <m:r>
          <w:rPr>
            <w:rFonts w:cs="Cambria Math"/>
          </w:rPr>
          <m:t>AB</m:t>
        </m:r>
      </m:oMath>
      <w:r>
        <w:rPr>
          <w:sz w:val="24"/>
          <w:szCs w:val="24"/>
        </w:rPr>
        <w:t>，</w:t>
      </w:r>
      <w:r>
        <w:rPr>
          <w:sz w:val="24"/>
          <w:szCs w:val="24"/>
        </w:rPr>
        <w:t>“</w:t>
      </w:r>
      <w:r>
        <w:rPr>
          <w:sz w:val="24"/>
          <w:szCs w:val="24"/>
        </w:rPr>
        <w:t>阿基米德三角形</w:t>
      </w:r>
      <w:r>
        <w:rPr>
          <w:sz w:val="24"/>
          <w:szCs w:val="24"/>
        </w:rPr>
        <w:t>”</w:t>
      </w:r>
      <w:r>
        <w:rPr>
          <w:sz w:val="24"/>
          <w:szCs w:val="24"/>
        </w:rPr>
        <w:t>为</w:t>
      </w:r>
      <m:oMath>
        <m:r>
          <w:rPr>
            <w:rFonts w:cs="Cambria Math"/>
          </w:rPr>
          <m:t>△PAB</m:t>
        </m:r>
      </m:oMath>
      <w:r>
        <w:rPr>
          <w:sz w:val="24"/>
          <w:szCs w:val="24"/>
        </w:rPr>
        <w:t>，且点</w:t>
      </w:r>
      <m:oMath>
        <m:r>
          <w:rPr>
            <w:rFonts w:cs="Cambria Math"/>
          </w:rPr>
          <m:t>P</m:t>
        </m:r>
      </m:oMath>
      <w:r>
        <w:rPr>
          <w:sz w:val="24"/>
          <w:szCs w:val="24"/>
        </w:rPr>
        <w:t>在直线</w:t>
      </w:r>
      <m:oMath>
        <m:r>
          <w:rPr>
            <w:rFonts w:cs="Cambria Math"/>
          </w:rPr>
          <m:t>x-y+6=0</m:t>
        </m:r>
      </m:oMath>
      <w:r>
        <w:rPr>
          <w:sz w:val="24"/>
          <w:szCs w:val="24"/>
        </w:rPr>
        <w:t>上，则直线</w:t>
      </w:r>
      <m:oMath>
        <m:r>
          <w:rPr>
            <w:rFonts w:cs="Cambria Math"/>
          </w:rPr>
          <m:t>AB</m:t>
        </m:r>
      </m:oMath>
      <w:r>
        <w:rPr>
          <w:sz w:val="24"/>
          <w:szCs w:val="24"/>
        </w:rPr>
        <w:t>的方程为（</w:t>
      </w:r>
      <w:r>
        <w:rPr>
          <w:sz w:val="24"/>
          <w:szCs w:val="24"/>
        </w:rPr>
        <w:t>  </w:t>
      </w:r>
      <w:r>
        <w:rPr>
          <w:sz w:val="24"/>
          <w:szCs w:val="24"/>
        </w:rPr>
        <w:t xml:space="preserve"/>
      </w:r>
      <w:r>
        <w:rPr>
          <w:sz w:val="24"/>
          <w:szCs w:val="24"/>
        </w:rPr>
        <w:t>  </w:t>
      </w:r>
      <w:r>
        <w:rPr>
          <w:sz w:val="24"/>
          <w:szCs w:val="24"/>
        </w:rPr>
        <w:t>）</w:t>
      </w:r>
    </w:p>
    <w:p w14:paraId="72D4E0FF"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 xml:space="preserve">．</w:t>
      </w:r>
      <m:oMath>
        <m:r>
          <w:rPr>
            <w:rFonts w:cs="Cambria Math"/>
          </w:rPr>
          <m:t>x-y-2=0</m:t>
        </m:r>
      </m:oMath>
      <w:r>
        <w:rPr>
          <w:sz w:val="24"/>
          <w:szCs w:val="24"/>
        </w:rPr>
        <w:t>；B</w:t>
      </w:r>
      <w:r>
        <w:rPr>
          <w:sz w:val="24"/>
          <w:szCs w:val="24"/>
        </w:rPr>
        <w:t>．</w:t>
      </w:r>
      <m:oMath>
        <m:r>
          <w:rPr>
            <w:rFonts w:cs="Cambria Math"/>
          </w:rPr>
          <m:t>x-2y-2=0</m:t>
        </m:r>
      </m:oMath>
      <w:r>
        <w:rPr>
          <w:sz w:val="24"/>
          <w:szCs w:val="24"/>
        </w:rPr>
        <w:t>；</w:t>
      </w:r>
      <w:r>
        <w:rPr>
          <w:sz w:val="24"/>
          <w:szCs w:val="24"/>
        </w:rPr>
        <w:t>C</w:t>
      </w:r>
      <w:r>
        <w:rPr>
          <w:sz w:val="24"/>
          <w:szCs w:val="24"/>
        </w:rPr>
        <w:t>．</w:t>
      </w:r>
      <m:oMath>
        <m:r>
          <w:rPr>
            <w:rFonts w:cs="Cambria Math"/>
          </w:rPr>
          <m:t>x+y-2=0</m:t>
        </m:r>
      </m:oMath>
      <w:r>
        <w:rPr>
          <w:sz w:val="24"/>
          <w:szCs w:val="24"/>
        </w:rPr>
      </w:r>
      <w:r>
        <w:rPr>
          <w:sz w:val="24"/>
          <w:szCs w:val="24"/>
        </w:rPr>
        <w:t>；</w:t>
      </w:r>
      <w:r>
        <w:rPr>
          <w:sz w:val="24"/>
          <w:szCs w:val="24"/>
        </w:rPr>
        <w:t>D</w:t>
      </w:r>
      <w:r>
        <w:rPr>
          <w:sz w:val="24"/>
          <w:szCs w:val="24"/>
        </w:rPr>
        <w:t>．</w:t>
      </w:r>
      <m:oMath>
        <m:r>
          <w:rPr>
            <w:rFonts w:cs="Cambria Math"/>
          </w:rPr>
          <m:t>x+2y-2=0</m:t>
        </m:r>
      </m:oMath>
    </w:p>
    <w:p w14:paraId="6BC882C2"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A</w:t>
      </w:r>
      <w:r>
        <w:rPr>
          <w:sz w:val="24"/>
          <w:szCs w:val="24"/>
        </w:rPr>
        <w:t xml:space="preserve">　</w:t>
      </w:r>
      <w:r>
        <w:rPr>
          <w:sz w:val="24"/>
          <w:szCs w:val="24"/>
        </w:rPr>
        <w:t>【知识点】</w:t>
      </w:r>
      <w:r>
        <w:rPr>
          <w:sz w:val="24"/>
          <w:szCs w:val="24"/>
        </w:rPr>
        <w:t xml:space="preserve">2.7.1 </w:t>
      </w:r>
      <w:r>
        <w:rPr>
          <w:sz w:val="24"/>
          <w:szCs w:val="24"/>
        </w:rPr>
        <w:t>与抛物线焦点弦有关的几何性质、圆锥曲线新定义</w:t>
      </w:r>
    </w:p>
    <w:p w14:paraId="064D2A84" w14:textId="77777777" w:rsidR="00A156ED" w:rsidRDefault="00000000">
      <w:pPr>
        <w:spacing w:line="410" w:lineRule="atLeast" w:before="0" w:after="0"/>
        <w:jc w:val="left"/>
        <w:rPr>
          <w:sz w:val="24"/>
          <w:szCs w:val="24"/>
        </w:rPr>
      </w:pPr>
      <w:r>
        <w:rPr>
          <w:sz w:val="24"/>
          <w:szCs w:val="24"/>
        </w:rPr>
        <w:t>【分析】</w:t>
      </w:r>
      <w:r>
        <w:rPr>
          <w:sz w:val="24"/>
          <w:szCs w:val="24"/>
        </w:rPr>
        <w:t>首先根据题意可得到</w:t>
      </w:r>
      <m:oMath>
        <m:r>
          <w:rPr>
            <w:rFonts w:cs="Cambria Math"/>
          </w:rPr>
          <m:t>P</m:t>
        </m:r>
      </m:oMath>
      <w:r>
        <w:rPr>
          <w:sz w:val="24"/>
          <w:szCs w:val="24"/>
        </w:rPr>
        <w:t>点在抛物线的准线</w:t>
      </w:r>
      <m:oMath>
        <m:r>
          <w:rPr>
            <w:rFonts w:cs="Cambria Math"/>
          </w:rPr>
          <m:t>x=-2</m:t>
        </m:r>
      </m:oMath>
      <w:r>
        <w:rPr>
          <w:sz w:val="24"/>
          <w:szCs w:val="24"/>
        </w:rPr>
        <w:t>上，又在直线</w:t>
      </w:r>
      <m:oMath>
        <m:r>
          <w:rPr>
            <w:rFonts w:cs="Cambria Math"/>
          </w:rPr>
          <m:t>x-y+6=0</m:t>
        </m:r>
      </m:oMath>
      <w:r>
        <w:rPr>
          <w:sz w:val="24"/>
          <w:szCs w:val="24"/>
        </w:rPr>
        <w:t>上，从而可求出点</w:t>
      </w:r>
      <m:oMath>
        <m:r>
          <w:rPr>
            <w:rFonts w:cs="Cambria Math"/>
          </w:rPr>
          <m:t>P</m:t>
        </m:r>
      </m:oMath>
      <w:r>
        <w:rPr>
          <w:sz w:val="24"/>
          <w:szCs w:val="24"/>
        </w:rPr>
        <w:t>的坐标；根据</w:t>
      </w:r>
      <m:oMath>
        <m:r>
          <w:rPr>
            <w:rFonts w:cs="Cambria Math"/>
          </w:rPr>
          <m:t>PF⊥AB</m:t>
        </m:r>
      </m:oMath>
      <w:r>
        <w:rPr>
          <w:sz w:val="24"/>
          <w:szCs w:val="24"/>
        </w:rPr>
        <w:t>，即可求出直线</w:t>
      </w:r>
      <m:oMath>
        <m:r>
          <w:rPr>
            <w:rFonts w:cs="Cambria Math"/>
          </w:rPr>
          <m:t>AB</m:t>
        </m:r>
      </m:oMath>
      <w:r>
        <w:rPr>
          <w:sz w:val="24"/>
          <w:szCs w:val="24"/>
        </w:rPr>
        <w:t>的斜率，从而可求出直线</w:t>
      </w:r>
      <m:oMath>
        <m:r>
          <w:rPr>
            <w:rFonts w:cs="Cambria Math"/>
          </w:rPr>
          <m:t>AB</m:t>
        </m:r>
      </m:oMath>
      <w:r>
        <w:rPr>
          <w:sz w:val="24"/>
          <w:szCs w:val="24"/>
        </w:rPr>
        <w:t>的方程</w:t>
      </w:r>
      <w:r>
        <w:rPr>
          <w:sz w:val="24"/>
          <w:szCs w:val="24"/>
        </w:rPr>
        <w:t>.</w:t>
      </w:r>
    </w:p>
    <w:p w14:paraId="5964BBEE" w14:textId="77777777" w:rsidR="00A156ED" w:rsidRDefault="00000000">
      <w:pPr>
        <w:spacing w:line="410" w:lineRule="atLeast" w:before="0" w:after="0"/>
        <w:jc w:val="left"/>
        <w:rPr>
          <w:sz w:val="24"/>
          <w:szCs w:val="24"/>
        </w:rPr>
      </w:pPr>
      <w:r>
        <w:rPr>
          <w:sz w:val="24"/>
          <w:szCs w:val="24"/>
        </w:rPr>
        <w:t>【详解】</w:t>
      </w:r>
      <w:r>
        <w:rPr>
          <w:sz w:val="24"/>
          <w:szCs w:val="24"/>
        </w:rPr>
        <w:t>根据题意，可知</w:t>
      </w:r>
      <m:oMath>
        <m:r>
          <w:rPr>
            <w:rFonts w:cs="Cambria Math"/>
          </w:rPr>
          <m:t>P</m:t>
        </m:r>
      </m:oMath>
      <w:r>
        <w:rPr>
          <w:sz w:val="24"/>
          <w:szCs w:val="24"/>
        </w:rPr>
        <w:t>点在抛物线的准线</w:t>
      </w:r>
      <m:oMath>
        <m:r>
          <w:rPr>
            <w:rFonts w:cs="Cambria Math"/>
          </w:rPr>
          <m:t>x=-2</m:t>
        </m:r>
      </m:oMath>
      <w:r>
        <w:rPr>
          <w:sz w:val="24"/>
          <w:szCs w:val="24"/>
        </w:rPr>
        <w:t>上，又点</w:t>
      </w:r>
      <m:oMath>
        <m:r>
          <w:rPr>
            <w:rFonts w:cs="Cambria Math"/>
          </w:rPr>
          <m:t>P</m:t>
        </m:r>
      </m:oMath>
      <w:r>
        <w:rPr>
          <w:sz w:val="24"/>
          <w:szCs w:val="24"/>
        </w:rPr>
        <w:t>在直线</w:t>
      </w:r>
      <m:oMath>
        <m:r>
          <w:rPr>
            <w:rFonts w:cs="Cambria Math"/>
          </w:rPr>
          <m:t>x-y+6=0</m:t>
        </m:r>
      </m:oMath>
      <w:r>
        <w:rPr>
          <w:sz w:val="24"/>
          <w:szCs w:val="24"/>
        </w:rPr>
        <w:t>上，</w:t>
      </w:r>
    </w:p>
    <w:p w14:paraId="088A7939" w14:textId="77777777" w:rsidR="00A156ED" w:rsidRDefault="00000000">
      <w:pPr>
        <w:spacing w:line="410" w:lineRule="atLeast" w:before="0" w:after="0"/>
        <w:jc w:val="left"/>
        <w:rPr>
          <w:sz w:val="24"/>
          <w:szCs w:val="24"/>
        </w:rPr>
      </w:pPr>
      <w:r>
        <w:rPr>
          <w:sz w:val="24"/>
          <w:szCs w:val="24"/>
        </w:rPr>
        <w:t>所以</w:t>
      </w:r>
      <m:oMath>
        <m:r>
          <w:rPr>
            <w:rFonts w:cs="Cambria Math"/>
          </w:rPr>
          <m:t>P</m:t>
        </m:r>
        <m:d>
          <m:dPr>
            <m:ctrlPr>
              <w:rPr>
                <w:rFonts w:ascii="Cambria Math" w:hAnsi="Cambria Math"/>
              </w:rPr>
            </m:ctrlPr>
          </m:dPr>
          <m:e>
            <m:r>
              <w:rPr>
                <w:rFonts w:cs="Cambria Math"/>
              </w:rPr>
              <m:t>-2,4</m:t>
            </m:r>
          </m:e>
        </m:d>
      </m:oMath>
      <w:r>
        <w:rPr>
          <w:sz w:val="24"/>
          <w:szCs w:val="24"/>
        </w:rPr>
        <w:t>，又</w:t>
      </w:r>
      <m:oMath>
        <m:r>
          <w:rPr>
            <w:rFonts w:cs="Cambria Math"/>
          </w:rPr>
          <m:t>F</m:t>
        </m:r>
        <m:d>
          <m:dPr>
            <m:ctrlPr>
              <w:rPr>
                <w:rFonts w:ascii="Cambria Math" w:hAnsi="Cambria Math"/>
              </w:rPr>
            </m:ctrlPr>
          </m:dPr>
          <m:e>
            <m:r>
              <w:rPr>
                <w:rFonts w:cs="Cambria Math"/>
              </w:rPr>
              <m:t>2,0</m:t>
            </m:r>
          </m:e>
        </m:d>
      </m:oMath>
      <w:r>
        <w:rPr>
          <w:sz w:val="24"/>
          <w:szCs w:val="24"/>
        </w:rPr>
        <w:t>，所以</w:t>
      </w:r>
      <m:oMath>
        <m:sSub>
          <m:sSubPr>
            <m:ctrlPr>
              <w:rPr>
                <w:rFonts w:ascii="Cambria Math" w:hAnsi="Cambria Math"/>
              </w:rPr>
            </m:ctrlPr>
          </m:sSubPr>
          <m:e>
            <m:r>
              <w:rPr>
                <w:rFonts w:cs="Cambria Math"/>
              </w:rPr>
              <m:t>k</m:t>
            </m:r>
          </m:e>
          <m:sub>
            <m:r>
              <w:rPr>
                <w:rFonts w:cs="Cambria Math"/>
              </w:rPr>
              <m:t>PF</m:t>
            </m:r>
          </m:sub>
        </m:sSub>
        <m:r>
          <w:rPr>
            <w:rFonts w:cs="Cambria Math"/>
          </w:rPr>
          <m:t>=</m:t>
        </m:r>
        <m:f>
          <m:fPr>
            <m:ctrlPr>
              <w:rPr>
                <w:rFonts w:ascii="Cambria Math" w:hAnsi="Cambria Math"/>
              </w:rPr>
            </m:ctrlPr>
          </m:fPr>
          <m:num>
            <m:r>
              <w:rPr>
                <w:rFonts w:cs="Cambria Math"/>
              </w:rPr>
              <m:t>0-4</m:t>
            </m:r>
          </m:num>
          <m:den>
            <m:r>
              <w:rPr>
                <w:rFonts w:cs="Cambria Math"/>
              </w:rPr>
              <m:t>2+2</m:t>
            </m:r>
          </m:den>
        </m:f>
        <m:r>
          <w:rPr>
            <w:rFonts w:cs="Cambria Math"/>
          </w:rPr>
          <m:t>=-1</m:t>
        </m:r>
      </m:oMath>
      <w:r>
        <w:rPr>
          <w:sz w:val="24"/>
          <w:szCs w:val="24"/>
        </w:rPr>
        <w:t>，</w:t>
      </w:r>
    </w:p>
    <w:p w14:paraId="4359386E" w14:textId="77777777" w:rsidR="00A156ED" w:rsidRDefault="00000000">
      <w:pPr>
        <w:spacing w:line="410" w:lineRule="atLeast" w:before="0" w:after="0"/>
        <w:jc w:val="left"/>
        <w:rPr>
          <w:sz w:val="24"/>
          <w:szCs w:val="24"/>
        </w:rPr>
      </w:pPr>
      <w:r>
        <w:rPr>
          <w:sz w:val="24"/>
          <w:szCs w:val="24"/>
        </w:rPr>
        <w:t>因为</w:t>
      </w:r>
      <m:oMath>
        <m:r>
          <w:rPr>
            <w:rFonts w:cs="Cambria Math"/>
          </w:rPr>
          <m:t>PF⊥AB</m:t>
        </m:r>
      </m:oMath>
      <w:r>
        <w:rPr>
          <w:sz w:val="24"/>
          <w:szCs w:val="24"/>
        </w:rPr>
        <w:t>，所以</w:t>
      </w:r>
      <m:oMath>
        <m:sSub>
          <m:sSubPr>
            <m:ctrlPr>
              <w:rPr>
                <w:rFonts w:ascii="Cambria Math" w:hAnsi="Cambria Math"/>
              </w:rPr>
            </m:ctrlPr>
          </m:sSubPr>
          <m:e>
            <m:r>
              <w:rPr>
                <w:rFonts w:cs="Cambria Math"/>
              </w:rPr>
              <m:t>k</m:t>
            </m:r>
          </m:e>
          <m:sub>
            <m:r>
              <w:rPr>
                <w:rFonts w:cs="Cambria Math"/>
              </w:rPr>
              <m:t>AB</m:t>
            </m:r>
          </m:sub>
        </m:sSub>
        <m:r>
          <w:rPr>
            <w:rFonts w:cs="Cambria Math"/>
          </w:rPr>
          <m:t>=1</m:t>
        </m:r>
      </m:oMath>
      <w:r>
        <w:rPr>
          <w:sz w:val="24"/>
          <w:szCs w:val="24"/>
        </w:rPr>
        <w:t>，所以直线</w:t>
      </w:r>
      <m:oMath>
        <m:r>
          <w:rPr>
            <w:rFonts w:cs="Cambria Math"/>
          </w:rPr>
          <m:t>AB</m:t>
        </m:r>
      </m:oMath>
      <w:r>
        <w:rPr>
          <w:sz w:val="24"/>
          <w:szCs w:val="24"/>
        </w:rPr>
        <w:t>的方程为</w:t>
      </w:r>
      <m:oMath>
        <m:r>
          <w:rPr>
            <w:rFonts w:cs="Cambria Math"/>
          </w:rPr>
          <m:t>y-0=x-2</m:t>
        </m:r>
      </m:oMath>
      <w:r>
        <w:rPr>
          <w:sz w:val="24"/>
          <w:szCs w:val="24"/>
        </w:rPr>
        <w:t>，即</w:t>
      </w:r>
      <m:oMath>
        <m:r>
          <w:rPr>
            <w:rFonts w:cs="Cambria Math"/>
          </w:rPr>
          <m:t>x-y-2=0</m:t>
        </m:r>
      </m:oMath>
      <w:r>
        <w:rPr>
          <w:sz w:val="24"/>
          <w:szCs w:val="24"/>
        </w:rPr>
        <w:t>.</w:t>
      </w:r>
      <w:r>
        <w:rPr>
          <w:sz w:val="24"/>
          <w:szCs w:val="24"/>
        </w:rPr>
        <w:t>故选：</w:t>
      </w:r>
      <w:r>
        <w:rPr>
          <w:sz w:val="24"/>
          <w:szCs w:val="24"/>
        </w:rPr>
        <w:t>A.</w:t>
      </w:r>
    </w:p>
    <w:p w14:paraId="50D69AB1" w14:textId="77777777" w:rsidR="00A156ED" w:rsidRDefault="00000000">
      <w:pPr>
        <w:shd w:val="clear" w:color="auto" w:fill="C6D4E3"/>
        <w:spacing w:before="0" w:after="0" w:line="410" w:lineRule="atLeast"/>
        <w:jc w:val="left"/>
      </w:pPr>
      <w:r>
        <w:rPr>
          <w:b/>
          <w:bCs/>
          <w:sz w:val="24"/>
          <w:szCs w:val="24"/>
        </w:rPr>
        <w:t xml:space="preserve">2.7.1.8 </w:t>
      </w:r>
      <w:r>
        <w:rPr>
          <w:b/>
          <w:bCs/>
          <w:sz w:val="24"/>
          <w:szCs w:val="24"/>
        </w:rPr>
        <w:t>抛物线的标准方程：立体几何中的圆锥曲线轨迹判定（多选）</w:t>
      </w:r>
      <w:r>
        <w:rPr>
          <w:b/>
          <w:bCs/>
          <w:sz w:val="24"/>
          <w:szCs w:val="24"/>
        </w:rPr>
        <w:t xml:space="preserve">　2题：2.7.1.8-11～2.7.1.8-12</w:t>
      </w:r>
    </w:p>
    <w:p w14:paraId="53F9641F"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题干在正方体（几何体）内给动点的距离、角度条件并判定轨迹曲线（多选），判归本题型。通法步骤</w:t>
      </w:r>
      <w:r>
        <w:rPr>
          <w:sz w:val="24"/>
          <w:szCs w:val="24"/>
        </w:rPr>
        <w:t>——</w:t>
      </w:r>
      <w:r>
        <w:rPr>
          <w:sz w:val="24"/>
          <w:szCs w:val="24"/>
        </w:rPr>
        <w:t>第一步把空间条件投影到底面（侧面）化为平面内的距离或角度条件，第二步按定义判定轨迹：到定点与定直线等距为抛物线、到定点距离定值为圆（球投影）、定角为圆锥与平面的截线、距离和定值为椭圆，第三步逐项判断并注意「一部分」与边界限制。</w:t>
      </w:r>
    </w:p>
    <w:p w14:paraId="2182E1B7" w14:textId="77777777" w:rsidR="00000000" w:rsidRDefault="00000000" w:rsidP="00282DA0">
      <w:pPr>
        <w:shd w:val="clear" w:color="auto" w:fill="E0E0E0"/>
        <w:snapToGrid w:val="0"/>
        <w:spacing w:before="0" w:after="0" w:line="410" w:lineRule="atLeast"/>
        <w:jc w:val="left"/>
        <w:outlineLvl w:val="0"/>
      </w:pPr>
      <w:r>
        <w:rPr>
          <w:b/>
          <w:bCs/>
          <w:sz w:val="24"/>
          <w:szCs w:val="24"/>
        </w:rPr>
        <w:t xml:space="preserve">2.7.1.8-11．</w:t>
      </w:r>
      <w:r>
        <w:rPr>
          <w:b/>
          <w:bCs/>
          <w:sz w:val="24"/>
          <w:szCs w:val="24"/>
        </w:rPr>
        <w:t xml:space="preserve">（中档·保80%·卡壳看答案）</w:t>
      </w:r>
      <w:r>
        <w:rPr>
          <w:sz w:val="24"/>
          <w:szCs w:val="24"/>
        </w:rPr>
        <w:t>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w:r>
        <w:rPr>
          <w:sz w:val="24"/>
          <w:szCs w:val="24"/>
        </w:rPr>
        <w:t>2</w:t>
      </w:r>
      <w:r>
        <w:rPr>
          <w:sz w:val="24"/>
          <w:szCs w:val="24"/>
        </w:rPr>
        <w:t>，</w:t>
      </w:r>
      <m:oMath>
        <m:r>
          <w:rPr>
            <w:rFonts w:cs="Cambria Math"/>
          </w:rPr>
          <m:t>M</m:t>
        </m:r>
      </m:oMath>
      <w:r>
        <w:rPr>
          <w:sz w:val="24"/>
          <w:szCs w:val="24"/>
        </w:rPr>
        <w:t>为</w:t>
      </w:r>
      <m:oMath>
        <m:r>
          <w:rPr>
            <w:rFonts w:cs="Cambria Math"/>
          </w:rPr>
          <m:t>D</m:t>
        </m:r>
        <m:sSub>
          <m:sSubPr>
            <m:ctrlPr/>
          </m:sSubPr>
          <m:e>
            <m:r>
              <w:rPr>
                <w:rFonts w:cs="Cambria Math"/>
              </w:rPr>
              <m:t>D</m:t>
            </m:r>
          </m:e>
          <m:sub>
            <m:r>
              <w:rPr>
                <w:rFonts w:cs="Cambria Math"/>
              </w:rPr>
              <m:t>1</m:t>
            </m:r>
          </m:sub>
        </m:sSub>
      </m:oMath>
      <w:r>
        <w:rPr>
          <w:sz w:val="24"/>
          <w:szCs w:val="24"/>
        </w:rPr>
        <w:t>的中点，</w:t>
      </w:r>
      <m:oMath>
        <m:r>
          <w:rPr>
            <w:rFonts w:cs="Cambria Math"/>
          </w:rPr>
          <m:t>N</m:t>
        </m:r>
      </m:oMath>
      <w:r>
        <w:rPr>
          <w:sz w:val="24"/>
          <w:szCs w:val="24"/>
        </w:rPr>
        <w:t>为正方形</w:t>
      </w:r>
      <m:oMath>
        <m:r>
          <w:rPr>
            <w:rFonts w:cs="Cambria Math"/>
          </w:rPr>
          <m:t>ABCD</m:t>
        </m:r>
      </m:oMath>
      <w:r>
        <w:rPr>
          <w:sz w:val="24"/>
          <w:szCs w:val="24"/>
        </w:rPr>
        <w:t>所在平面内一动点，则下列命题正确的有（</w:t>
      </w:r>
      <w:r>
        <w:rPr>
          <w:sz w:val="24"/>
          <w:szCs w:val="24"/>
        </w:rPr>
        <w:t>    </w:t>
      </w:r>
      <w:r>
        <w:rPr>
          <w:sz w:val="24"/>
          <w:szCs w:val="24"/>
        </w:rPr>
        <w:t>）</w:t>
      </w:r>
      <w:r>
        <w:rPr>
          <w:noProof/>
        </w:rPr>
      </w:r>
    </w:p>
    <w:p>
      <w:pPr>
        <w:jc w:val="left"/>
      </w:pPr>
      <w:r>
        <w:drawing>
          <wp:inline distT="0" distB="0" distL="0" distR="0">
            <wp:extent cx="2016000" cy="1838769"/>
            <wp:effectExtent l="0" t="0" r="0" b="0"/>
            <wp:docPr id="100033" name="图片 100033" descr="@@@d324f64cbf0543fbbe9991e1a0dbd7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016000" cy="1838769"/>
                    </a:xfrm>
                    <a:prstGeom prst="rect">
                      <a:avLst/>
                    </a:prstGeom>
                  </pic:spPr>
                </pic:pic>
              </a:graphicData>
            </a:graphic>
          </wp:inline>
        </w:drawing>
      </w:r>
    </w:p>
    <w:p w14:paraId="3D6F26F8" w14:textId="77777777" w:rsidR="00000000" w:rsidRDefault="00000000" w:rsidP="00282DA0">
      <w:pPr>
        <w:shd w:val="clear" w:color="auto" w:fill="E0E0E0"/>
        <w:snapToGrid w:val="0"/>
        <w:spacing w:before="0" w:after="0" w:line="410" w:lineRule="atLeast"/>
        <w:jc w:val="left"/>
      </w:pPr>
      <w:r>
        <w:rPr>
          <w:sz w:val="24"/>
          <w:szCs w:val="24"/>
        </w:rPr>
        <w:t>A</w:t>
      </w:r>
      <w:r>
        <w:rPr>
          <w:sz w:val="24"/>
          <w:szCs w:val="24"/>
        </w:rPr>
        <w:t>．若</w:t>
      </w:r>
      <m:oMath>
        <m:r>
          <w:rPr>
            <w:rFonts w:cs="Cambria Math"/>
          </w:rPr>
          <m:t>MN</m:t>
        </m:r>
        <m:r>
          <w:rPr>
            <w:rFonts w:cs="Cambria Math"/>
          </w:rPr>
          <m:t>=2</m:t>
        </m:r>
      </m:oMath>
      <w:r>
        <w:rPr>
          <w:sz w:val="24"/>
          <w:szCs w:val="24"/>
        </w:rPr>
        <w:t>，则</w:t>
      </w:r>
      <m:oMath>
        <m:r>
          <w:rPr>
            <w:rFonts w:cs="Cambria Math"/>
          </w:rPr>
          <m:t>MN</m:t>
        </m:r>
      </m:oMath>
      <w:r>
        <w:rPr>
          <w:sz w:val="24"/>
          <w:szCs w:val="24"/>
        </w:rPr>
        <w:t>的中点的轨迹所围成图形的面积为</w:t>
      </w:r>
      <m:oMath>
        <m:r>
          <w:rPr>
            <w:rFonts w:cs="Cambria Math"/>
          </w:rPr>
          <m:t>π</m:t>
        </m:r>
      </m:oMath>
    </w:p>
    <w:p w14:paraId="6C36C2A5" w14:textId="77777777" w:rsidR="00000000" w:rsidRDefault="00000000" w:rsidP="00282DA0">
      <w:pPr>
        <w:shd w:val="clear" w:color="auto" w:fill="E0E0E0"/>
        <w:snapToGrid w:val="0"/>
        <w:spacing w:before="0" w:after="0" w:line="410" w:lineRule="atLeast"/>
        <w:jc w:val="left"/>
      </w:pPr>
      <w:r>
        <w:rPr>
          <w:sz w:val="24"/>
          <w:szCs w:val="24"/>
        </w:rPr>
        <w:t>B</w:t>
      </w:r>
      <w:r>
        <w:rPr>
          <w:sz w:val="24"/>
          <w:szCs w:val="24"/>
        </w:rPr>
        <w:t>．若</w:t>
      </w:r>
      <m:oMath>
        <m:r>
          <w:rPr>
            <w:rFonts w:cs="Cambria Math"/>
          </w:rPr>
          <m:t>N</m:t>
        </m:r>
      </m:oMath>
      <w:r>
        <w:rPr>
          <w:sz w:val="24"/>
          <w:szCs w:val="24"/>
        </w:rPr>
        <w:t>到直线</w:t>
      </w:r>
      <m:oMath>
        <m:r>
          <w:rPr>
            <w:rFonts w:cs="Cambria Math"/>
          </w:rPr>
          <m:t>B</m:t>
        </m:r>
        <m:sSub>
          <m:sSubPr>
            <m:ctrlPr/>
          </m:sSubPr>
          <m:e>
            <m:r>
              <w:rPr>
                <w:rFonts w:cs="Cambria Math"/>
              </w:rPr>
              <m:t>B</m:t>
            </m:r>
          </m:e>
          <m:sub>
            <m:r>
              <w:rPr>
                <w:rFonts w:cs="Cambria Math"/>
              </w:rPr>
              <m:t>1</m:t>
            </m:r>
          </m:sub>
        </m:sSub>
      </m:oMath>
      <w:r>
        <w:rPr>
          <w:sz w:val="24"/>
          <w:szCs w:val="24"/>
        </w:rPr>
        <w:t>与直线</w:t>
      </w:r>
      <m:oMath>
        <m:r>
          <w:rPr>
            <w:rFonts w:cs="Cambria Math"/>
          </w:rPr>
          <m:t>DC</m:t>
        </m:r>
      </m:oMath>
      <w:r>
        <w:rPr>
          <w:sz w:val="24"/>
          <w:szCs w:val="24"/>
        </w:rPr>
        <w:t>的距离相等，则</w:t>
      </w:r>
      <m:oMath>
        <m:r>
          <w:rPr>
            <w:rFonts w:cs="Cambria Math"/>
          </w:rPr>
          <m:t>N</m:t>
        </m:r>
      </m:oMath>
      <w:r>
        <w:rPr>
          <w:sz w:val="24"/>
          <w:szCs w:val="24"/>
        </w:rPr>
        <w:t>的轨迹为抛物线</w:t>
      </w:r>
    </w:p>
    <w:p w14:paraId="0BD629E2" w14:textId="77777777" w:rsidR="00000000" w:rsidRDefault="00000000" w:rsidP="00282DA0">
      <w:pPr>
        <w:shd w:val="clear" w:color="auto" w:fill="E0E0E0"/>
        <w:snapToGrid w:val="0"/>
        <w:spacing w:before="0" w:after="0" w:line="410" w:lineRule="atLeast"/>
        <w:jc w:val="left"/>
      </w:pPr>
      <w:r>
        <w:rPr>
          <w:sz w:val="24"/>
          <w:szCs w:val="24"/>
        </w:rPr>
        <w:t>C</w:t>
      </w:r>
      <w:r>
        <w:rPr>
          <w:sz w:val="24"/>
          <w:szCs w:val="24"/>
        </w:rPr>
        <w:t>．若</w:t>
      </w:r>
      <m:oMath>
        <m:sSub>
          <m:sSubPr>
            <m:ctrlPr/>
          </m:sSubPr>
          <m:e>
            <m:r>
              <w:rPr>
                <w:rFonts w:cs="Cambria Math"/>
              </w:rPr>
              <m:t>D</m:t>
            </m:r>
          </m:e>
          <m:sub>
            <m:r>
              <w:rPr>
                <w:rFonts w:cs="Cambria Math"/>
              </w:rPr>
              <m:t>1</m:t>
            </m:r>
          </m:sub>
        </m:sSub>
        <m:r>
          <w:rPr>
            <w:rFonts w:cs="Cambria Math"/>
          </w:rPr>
          <m:t>N</m:t>
        </m:r>
      </m:oMath>
      <w:r>
        <w:rPr>
          <w:sz w:val="24"/>
          <w:szCs w:val="24"/>
        </w:rPr>
        <w:t>与</w:t>
      </w:r>
      <m:oMath>
        <m:r>
          <w:rPr>
            <w:rFonts w:cs="Cambria Math"/>
          </w:rPr>
          <m:t>AB</m:t>
        </m:r>
      </m:oMath>
      <w:r>
        <w:rPr>
          <w:sz w:val="24"/>
          <w:szCs w:val="24"/>
        </w:rPr>
        <w:t>所成的角为</w:t>
      </w:r>
      <m:oMath>
        <m:f>
          <m:fPr>
            <m:ctrlPr/>
          </m:fPr>
          <m:num>
            <m:r>
              <w:rPr>
                <w:rFonts w:cs="Cambria Math"/>
              </w:rPr>
              <m:t>π</m:t>
            </m:r>
          </m:num>
          <m:den>
            <m:r>
              <w:rPr>
                <w:rFonts w:cs="Cambria Math"/>
              </w:rPr>
              <m:t>3</m:t>
            </m:r>
          </m:den>
        </m:f>
      </m:oMath>
      <w:r>
        <w:rPr>
          <w:sz w:val="24"/>
          <w:szCs w:val="24"/>
        </w:rPr>
        <w:t>，则</w:t>
      </w:r>
      <m:oMath>
        <m:r>
          <w:rPr>
            <w:rFonts w:cs="Cambria Math"/>
          </w:rPr>
          <m:t>N</m:t>
        </m:r>
      </m:oMath>
      <w:r>
        <w:rPr>
          <w:sz w:val="24"/>
          <w:szCs w:val="24"/>
        </w:rPr>
        <w:t>的轨迹为双曲线</w:t>
      </w:r>
    </w:p>
    <w:p w14:paraId="321172FB" w14:textId="77777777" w:rsidR="00000000" w:rsidRDefault="00000000" w:rsidP="00282DA0">
      <w:pPr>
        <w:shd w:val="clear" w:color="auto" w:fill="E0E0E0"/>
        <w:snapToGrid w:val="0"/>
        <w:spacing w:before="0" w:after="0" w:line="410" w:lineRule="atLeast"/>
        <w:jc w:val="left"/>
      </w:pPr>
      <w:r>
        <w:rPr>
          <w:sz w:val="24"/>
          <w:szCs w:val="24"/>
        </w:rPr>
        <w:lastRenderedPageBreak/>
        <w:t>D</w:t>
      </w:r>
      <w:r>
        <w:rPr>
          <w:sz w:val="24"/>
          <w:szCs w:val="24"/>
        </w:rPr>
        <w:t>．若</w:t>
      </w:r>
      <m:oMath>
        <m:r>
          <w:rPr>
            <w:rFonts w:cs="Cambria Math"/>
          </w:rPr>
          <m:t>∠</m:t>
        </m:r>
        <m:r>
          <w:rPr>
            <w:rFonts w:cs="Cambria Math"/>
          </w:rPr>
          <m:t>N</m:t>
        </m:r>
        <m:sSub>
          <m:sSubPr>
            <m:ctrlPr/>
          </m:sSubPr>
          <m:e>
            <m:r>
              <w:rPr>
                <w:rFonts w:cs="Cambria Math"/>
              </w:rPr>
              <m:t>D</m:t>
            </m:r>
          </m:e>
          <m:sub>
            <m:r>
              <w:rPr>
                <w:rFonts w:cs="Cambria Math"/>
              </w:rPr>
              <m:t>1</m:t>
            </m:r>
          </m:sub>
        </m:sSub>
        <m:r>
          <w:rPr>
            <w:rFonts w:cs="Cambria Math"/>
          </w:rPr>
          <m:t>B</m:t>
        </m:r>
        <m:r>
          <w:rPr>
            <w:rFonts w:cs="Cambria Math"/>
          </w:rPr>
          <m:t>=</m:t>
        </m:r>
        <m:f>
          <m:fPr>
            <m:ctrlPr/>
          </m:fPr>
          <m:num>
            <m:r>
              <m:rPr>
                <m:nor/>
              </m:rPr>
              <w:rPr>
                <w:rFonts w:cs="Cambria Math"/>
              </w:rPr>
              <m:t>π</m:t>
            </m:r>
          </m:num>
          <m:den>
            <m:r>
              <w:rPr>
                <w:rFonts w:cs="Cambria Math"/>
              </w:rPr>
              <m:t>6</m:t>
            </m:r>
          </m:den>
        </m:f>
      </m:oMath>
      <w:r>
        <w:rPr>
          <w:sz w:val="24"/>
          <w:szCs w:val="24"/>
        </w:rPr>
        <w:t>，则</w:t>
      </w:r>
      <m:oMath>
        <m:r>
          <w:rPr>
            <w:rFonts w:cs="Cambria Math"/>
          </w:rPr>
          <m:t>N</m:t>
        </m:r>
      </m:oMath>
      <w:r>
        <w:rPr>
          <w:sz w:val="24"/>
          <w:szCs w:val="24"/>
        </w:rPr>
        <w:t>的轨迹为椭圆</w:t>
      </w:r>
    </w:p>
    <w:p w14:paraId="6274E3A5" w14:textId="77777777" w:rsidR="00000000" w:rsidRDefault="00000000" w:rsidP="00282DA0">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BCD</w:t>
      </w:r>
      <w:r>
        <w:rPr>
          <w:sz w:val="24"/>
          <w:szCs w:val="24"/>
        </w:rPr>
        <w:t xml:space="preserve">　</w:t>
      </w:r>
      <w:r>
        <w:rPr>
          <w:sz w:val="24"/>
          <w:szCs w:val="24"/>
        </w:rPr>
        <w:t>【知识点】</w:t>
      </w:r>
      <w:r>
        <w:rPr>
          <w:sz w:val="24"/>
          <w:szCs w:val="24"/>
        </w:rPr>
        <w:t xml:space="preserve">2.7.1 </w:t>
      </w:r>
      <w:r>
        <w:rPr>
          <w:sz w:val="24"/>
          <w:szCs w:val="24"/>
        </w:rPr>
        <w:t>抛物线定义的理解、轨迹问题</w:t>
      </w:r>
      <w:r>
        <w:rPr>
          <w:sz w:val="24"/>
          <w:szCs w:val="24"/>
        </w:rPr>
        <w:t>——</w:t>
      </w:r>
      <w:r>
        <w:rPr>
          <w:sz w:val="24"/>
          <w:szCs w:val="24"/>
        </w:rPr>
        <w:t>圆、立体几何中的轨迹问题</w:t>
      </w:r>
    </w:p>
    <w:p w14:paraId="394E1053" w14:textId="77777777" w:rsidR="00000000" w:rsidRDefault="00000000" w:rsidP="00282DA0">
      <w:pPr>
        <w:spacing w:line="410" w:lineRule="atLeast" w:before="0" w:after="0"/>
        <w:jc w:val="left"/>
        <w:outlineLvl w:val="1"/>
        <w:rPr>
          <w:sz w:val="24"/>
          <w:szCs w:val="24"/>
        </w:rPr>
      </w:pPr>
      <w:r>
        <w:rPr>
          <w:sz w:val="24"/>
          <w:szCs w:val="24"/>
        </w:rPr>
        <w:t>【分析】</w:t>
      </w:r>
      <w:r>
        <w:rPr>
          <w:sz w:val="24"/>
          <w:szCs w:val="24"/>
        </w:rPr>
        <w:t xml:space="preserve"> </w:t>
      </w:r>
      <w:r>
        <w:rPr>
          <w:sz w:val="24"/>
          <w:szCs w:val="24"/>
        </w:rPr>
        <w:t>逐项判断：</w:t>
      </w:r>
      <w:r>
        <w:rPr>
          <w:sz w:val="24"/>
          <w:szCs w:val="24"/>
        </w:rPr>
        <w:t xml:space="preserve">A </w:t>
      </w:r>
      <w:r>
        <w:rPr>
          <w:sz w:val="24"/>
          <w:szCs w:val="24"/>
        </w:rPr>
        <w:t>先定</w:t>
      </w:r>
      <w:r>
        <w:rPr>
          <w:sz w:val="24"/>
          <w:szCs w:val="24"/>
        </w:rPr>
        <w:t xml:space="preserve"> P </w:t>
      </w:r>
      <w:r>
        <w:rPr>
          <w:sz w:val="24"/>
          <w:szCs w:val="24"/>
        </w:rPr>
        <w:t>的轨迹再看中点轨迹；</w:t>
      </w:r>
      <w:r>
        <w:rPr>
          <w:sz w:val="24"/>
          <w:szCs w:val="24"/>
        </w:rPr>
        <w:t xml:space="preserve">B </w:t>
      </w:r>
      <w:r>
        <w:rPr>
          <w:sz w:val="24"/>
          <w:szCs w:val="24"/>
        </w:rPr>
        <w:t>用</w:t>
      </w:r>
      <w:r>
        <w:rPr>
          <w:sz w:val="24"/>
          <w:szCs w:val="24"/>
        </w:rPr>
        <w:t>“</w:t>
      </w:r>
      <w:r>
        <w:rPr>
          <w:sz w:val="24"/>
          <w:szCs w:val="24"/>
        </w:rPr>
        <w:t>到定点与定直线距离相等</w:t>
      </w:r>
      <w:r>
        <w:rPr>
          <w:sz w:val="24"/>
          <w:szCs w:val="24"/>
        </w:rPr>
        <w:t>”</w:t>
      </w:r>
      <w:r>
        <w:rPr>
          <w:sz w:val="24"/>
          <w:szCs w:val="24"/>
        </w:rPr>
        <w:t>判抛物线；</w:t>
      </w:r>
      <w:r>
        <w:rPr>
          <w:sz w:val="24"/>
          <w:szCs w:val="24"/>
        </w:rPr>
        <w:t xml:space="preserve">C </w:t>
      </w:r>
      <w:r>
        <w:rPr>
          <w:sz w:val="24"/>
          <w:szCs w:val="24"/>
        </w:rPr>
        <w:t>把定角转化为圆锥与平面的交线；</w:t>
      </w:r>
      <w:r>
        <w:rPr>
          <w:sz w:val="24"/>
          <w:szCs w:val="24"/>
        </w:rPr>
        <w:t xml:space="preserve">D </w:t>
      </w:r>
      <w:r>
        <w:rPr>
          <w:sz w:val="24"/>
          <w:szCs w:val="24"/>
        </w:rPr>
        <w:t>用两定点距离和为定值判椭圆。</w:t>
      </w:r>
    </w:p>
    <w:p w14:paraId="02D522C3" w14:textId="77777777" w:rsidR="00000000" w:rsidRDefault="00000000" w:rsidP="00282DA0">
      <w:pPr>
        <w:snapToGrid w:val="0"/>
        <w:spacing w:line="410" w:lineRule="atLeast" w:before="0" w:after="0"/>
        <w:jc w:val="left"/>
        <w:rPr>
          <w:sz w:val="24"/>
          <w:szCs w:val="24"/>
        </w:rPr>
      </w:pPr>
      <w:r>
        <w:rPr>
          <w:sz w:val="24"/>
          <w:szCs w:val="24"/>
        </w:rPr>
        <w:t>【分析】</w:t>
      </w:r>
      <w:r>
        <w:rPr>
          <w:sz w:val="24"/>
          <w:szCs w:val="24"/>
        </w:rPr>
        <w:t>根据正方体的性质（线面垂直的性质）确定</w:t>
      </w:r>
      <m:oMath>
        <m:r>
          <w:rPr>
            <w:rFonts w:cs="Cambria Math"/>
          </w:rPr>
          <m:t>N</m:t>
        </m:r>
      </m:oMath>
      <w:r>
        <w:rPr>
          <w:sz w:val="24"/>
          <w:szCs w:val="24"/>
        </w:rPr>
        <w:t>点的轨迹判断</w:t>
      </w:r>
      <w:r>
        <w:rPr>
          <w:sz w:val="24"/>
          <w:szCs w:val="24"/>
        </w:rPr>
        <w:t>AB</w:t>
      </w:r>
      <w:r>
        <w:rPr>
          <w:sz w:val="24"/>
          <w:szCs w:val="24"/>
        </w:rPr>
        <w:t>，利用圆锥面结合圆锥曲线性质判断</w:t>
      </w:r>
      <w:r>
        <w:rPr>
          <w:sz w:val="24"/>
          <w:szCs w:val="24"/>
        </w:rPr>
        <w:t>CD</w:t>
      </w:r>
      <w:r>
        <w:rPr>
          <w:sz w:val="24"/>
          <w:szCs w:val="24"/>
        </w:rPr>
        <w:t>．</w:t>
      </w:r>
    </w:p>
    <w:p w14:paraId="45A347D0" w14:textId="77777777" w:rsidR="00000000" w:rsidRDefault="00000000" w:rsidP="00282DA0">
      <w:pPr>
        <w:snapToGrid w:val="0"/>
        <w:spacing w:line="410" w:lineRule="atLeast" w:before="0" w:after="0"/>
        <w:jc w:val="left"/>
        <w:rPr>
          <w:sz w:val="24"/>
          <w:szCs w:val="24"/>
        </w:rPr>
      </w:pPr>
      <w:r>
        <w:rPr>
          <w:sz w:val="24"/>
          <w:szCs w:val="24"/>
        </w:rPr>
        <w:t>【详解】</w:t>
      </w:r>
      <w:r>
        <w:rPr>
          <w:sz w:val="24"/>
          <w:szCs w:val="24"/>
        </w:rPr>
        <w:t>∵</w:t>
      </w:r>
      <w:r>
        <w:rPr>
          <w:sz w:val="24"/>
          <w:szCs w:val="24"/>
        </w:rPr>
        <w:t>正方体一侧棱</w:t>
      </w:r>
      <m:oMath>
        <m:r>
          <w:rPr>
            <w:rFonts w:cs="Cambria Math"/>
          </w:rPr>
          <m:t>D</m:t>
        </m:r>
        <m:sSub>
          <m:sSubPr>
            <m:ctrlPr/>
          </m:sSubPr>
          <m:e>
            <m:r>
              <w:rPr>
                <w:rFonts w:cs="Cambria Math"/>
              </w:rPr>
              <m:t>D</m:t>
            </m:r>
          </m:e>
          <m:sub>
            <m:r>
              <w:rPr>
                <w:rFonts w:cs="Cambria Math"/>
              </w:rPr>
              <m:t>1</m:t>
            </m:r>
          </m:sub>
        </m:sSub>
      </m:oMath>
      <w:r>
        <w:rPr>
          <w:sz w:val="24"/>
          <w:szCs w:val="24"/>
        </w:rPr>
        <w:t>与底面垂直，即与底面上的直线垂直，</w:t>
      </w:r>
      <m:oMath>
        <m:r>
          <w:rPr>
            <w:rFonts w:cs="Cambria Math"/>
          </w:rPr>
          <m:t>D</m:t>
        </m:r>
        <m:sSub>
          <m:sSubPr>
            <m:ctrlPr/>
          </m:sSubPr>
          <m:e>
            <m:r>
              <w:rPr>
                <w:rFonts w:cs="Cambria Math"/>
              </w:rPr>
              <m:t>D</m:t>
            </m:r>
          </m:e>
          <m:sub>
            <m:r>
              <w:rPr>
                <w:rFonts w:cs="Cambria Math"/>
              </w:rPr>
              <m:t>1</m:t>
            </m:r>
          </m:sub>
        </m:sSub>
        <m:r>
          <w:rPr>
            <w:rFonts w:cs="Cambria Math"/>
          </w:rPr>
          <m:t>⊥</m:t>
        </m:r>
        <m:r>
          <w:rPr>
            <w:rFonts w:cs="Cambria Math"/>
          </w:rPr>
          <m:t>DN</m:t>
        </m:r>
      </m:oMath>
      <w:r>
        <w:rPr>
          <w:sz w:val="24"/>
          <w:szCs w:val="24"/>
        </w:rPr>
        <w:t>，</w:t>
      </w:r>
    </w:p>
    <w:p w14:paraId="2406E084" w14:textId="77777777" w:rsidR="00000000" w:rsidRDefault="00000000" w:rsidP="00282DA0">
      <w:pPr>
        <w:snapToGrid w:val="0"/>
        <w:spacing w:line="410" w:lineRule="atLeast" w:before="0" w:after="0"/>
        <w:jc w:val="left"/>
        <w:rPr>
          <w:sz w:val="24"/>
          <w:szCs w:val="24"/>
        </w:rPr>
      </w:pPr>
      <w:r>
        <w:rPr>
          <w:sz w:val="24"/>
          <w:szCs w:val="24"/>
        </w:rPr>
        <w:t>∴</w:t>
      </w:r>
      <m:oMath>
        <m:r>
          <w:rPr>
            <w:rFonts w:cs="Cambria Math"/>
          </w:rPr>
          <m:t>DN</m:t>
        </m:r>
        <m:r>
          <w:rPr>
            <w:rFonts w:cs="Cambria Math"/>
          </w:rPr>
          <m:t>=</m:t>
        </m:r>
        <m:rad>
          <m:radPr>
            <m:degHide m:val="1"/>
            <m:ctrlPr/>
          </m:radPr>
          <m:deg/>
          <m:e>
            <m:r>
              <w:rPr>
                <w:rFonts w:cs="Cambria Math"/>
              </w:rPr>
              <m:t>M</m:t>
            </m:r>
            <m:sSup>
              <m:sSupPr>
                <m:ctrlPr/>
              </m:sSupPr>
              <m:e>
                <m:r>
                  <w:rPr>
                    <w:rFonts w:cs="Cambria Math"/>
                  </w:rPr>
                  <m:t>N</m:t>
                </m:r>
              </m:e>
              <m:sup>
                <m:r>
                  <w:rPr>
                    <w:rFonts w:cs="Cambria Math"/>
                  </w:rPr>
                  <m:t>2</m:t>
                </m:r>
              </m:sup>
            </m:sSup>
            <m:r>
              <w:rPr>
                <w:rFonts w:cs="Cambria Math"/>
              </w:rPr>
              <m:t>-</m:t>
            </m:r>
            <m:r>
              <w:rPr>
                <w:rFonts w:cs="Cambria Math"/>
              </w:rPr>
              <m:t>M</m:t>
            </m:r>
            <m:sSup>
              <m:sSupPr>
                <m:ctrlPr/>
              </m:sSupPr>
              <m:e>
                <m:r>
                  <w:rPr>
                    <w:rFonts w:cs="Cambria Math"/>
                  </w:rPr>
                  <m:t>D</m:t>
                </m:r>
              </m:e>
              <m:sup>
                <m:r>
                  <w:rPr>
                    <w:rFonts w:cs="Cambria Math"/>
                  </w:rPr>
                  <m:t>2</m:t>
                </m:r>
              </m:sup>
            </m:sSup>
          </m:e>
        </m:rad>
        <m:r>
          <w:rPr>
            <w:rFonts w:cs="Cambria Math"/>
          </w:rPr>
          <m:t>=</m:t>
        </m:r>
        <m:rad>
          <m:radPr>
            <m:degHide m:val="1"/>
            <m:ctrlPr/>
          </m:radPr>
          <m:deg/>
          <m:e>
            <m:sSup>
              <m:sSupPr>
                <m:ctrlPr/>
              </m:sSupPr>
              <m:e>
                <m:r>
                  <w:rPr>
                    <w:rFonts w:cs="Cambria Math"/>
                  </w:rPr>
                  <m:t>2</m:t>
                </m:r>
              </m:e>
              <m:sup>
                <m:r>
                  <w:rPr>
                    <w:rFonts w:cs="Cambria Math"/>
                  </w:rPr>
                  <m:t>2</m:t>
                </m:r>
              </m:sup>
            </m:sSup>
            <m:r>
              <w:rPr>
                <w:rFonts w:cs="Cambria Math"/>
              </w:rPr>
              <m:t>-</m:t>
            </m:r>
            <m:sSup>
              <m:sSupPr>
                <m:ctrlPr/>
              </m:sSupPr>
              <m:e>
                <m:r>
                  <w:rPr>
                    <w:rFonts w:cs="Cambria Math"/>
                  </w:rPr>
                  <m:t>1</m:t>
                </m:r>
              </m:e>
              <m:sup>
                <m:r>
                  <w:rPr>
                    <w:rFonts w:cs="Cambria Math"/>
                  </w:rPr>
                  <m:t>2</m:t>
                </m:r>
              </m:sup>
            </m:sSup>
          </m:e>
        </m:rad>
        <m:r>
          <w:rPr>
            <w:rFonts w:cs="Cambria Math"/>
          </w:rPr>
          <m:t>=</m:t>
        </m:r>
        <m:rad>
          <m:radPr>
            <m:degHide m:val="1"/>
            <m:ctrlPr/>
          </m:radPr>
          <m:deg/>
          <m:e>
            <m:r>
              <w:rPr>
                <w:rFonts w:cs="Cambria Math"/>
              </w:rPr>
              <m:t>3</m:t>
            </m:r>
          </m:e>
        </m:rad>
      </m:oMath>
      <w:r>
        <w:rPr>
          <w:sz w:val="24"/>
          <w:szCs w:val="24"/>
        </w:rPr>
        <w:t>，轨迹是以</w:t>
      </w:r>
      <m:oMath>
        <m:r>
          <w:rPr>
            <w:rFonts w:cs="Cambria Math"/>
          </w:rPr>
          <m:t>D</m:t>
        </m:r>
      </m:oMath>
      <w:r>
        <w:rPr>
          <w:sz w:val="24"/>
          <w:szCs w:val="24"/>
        </w:rPr>
        <w:t>为圆心</w:t>
      </w:r>
      <m:oMath>
        <m:rad>
          <m:radPr>
            <m:degHide m:val="1"/>
            <m:ctrlPr/>
          </m:radPr>
          <m:deg/>
          <m:e>
            <m:r>
              <w:rPr>
                <w:rFonts w:cs="Cambria Math"/>
              </w:rPr>
              <m:t>3</m:t>
            </m:r>
          </m:e>
        </m:rad>
      </m:oMath>
      <w:r>
        <w:rPr>
          <w:sz w:val="24"/>
          <w:szCs w:val="24"/>
        </w:rPr>
        <w:t>为半径的圆，</w:t>
      </w:r>
    </w:p>
    <w:p w14:paraId="36DFEC4A" w14:textId="77777777" w:rsidR="00000000" w:rsidRDefault="00000000" w:rsidP="00282DA0">
      <w:pPr>
        <w:snapToGrid w:val="0"/>
        <w:spacing w:line="410" w:lineRule="atLeast" w:before="0" w:after="0"/>
        <w:jc w:val="left"/>
        <w:rPr>
          <w:sz w:val="24"/>
          <w:szCs w:val="24"/>
        </w:rPr>
      </w:pPr>
      <w:r>
        <w:rPr>
          <w:sz w:val="24"/>
          <w:szCs w:val="24"/>
        </w:rPr>
        <w:t>设</w:t>
      </w:r>
      <m:oMath>
        <m:r>
          <w:rPr>
            <w:rFonts w:cs="Cambria Math"/>
          </w:rPr>
          <m:t>MN</m:t>
        </m:r>
      </m:oMath>
      <w:r>
        <w:rPr>
          <w:sz w:val="24"/>
          <w:szCs w:val="24"/>
        </w:rPr>
        <w:t>中点是</w:t>
      </w:r>
      <m:oMath>
        <m:r>
          <w:rPr>
            <w:rFonts w:cs="Cambria Math"/>
          </w:rPr>
          <m:t>P</m:t>
        </m:r>
      </m:oMath>
      <w:r>
        <w:rPr>
          <w:sz w:val="24"/>
          <w:szCs w:val="24"/>
        </w:rPr>
        <w:t>，</w:t>
      </w:r>
      <m:oMath>
        <m:r>
          <w:rPr>
            <w:rFonts w:cs="Cambria Math"/>
          </w:rPr>
          <m:t>MD</m:t>
        </m:r>
      </m:oMath>
      <w:r>
        <w:rPr>
          <w:sz w:val="24"/>
          <w:szCs w:val="24"/>
        </w:rPr>
        <w:t>中点是</w:t>
      </w:r>
      <m:oMath>
        <m:r>
          <w:rPr>
            <w:rFonts w:cs="Cambria Math"/>
          </w:rPr>
          <m:t>Q</m:t>
        </m:r>
      </m:oMath>
      <w:r>
        <w:rPr>
          <w:sz w:val="24"/>
          <w:szCs w:val="24"/>
        </w:rPr>
        <w:t>，则</w:t>
      </w:r>
      <m:oMath>
        <m:r>
          <w:rPr>
            <w:rFonts w:cs="Cambria Math"/>
          </w:rPr>
          <m:t>PQ</m:t>
        </m:r>
        <m:r>
          <w:rPr>
            <w:rFonts w:cs="Cambria Math"/>
          </w:rPr>
          <m:t>//</m:t>
        </m:r>
        <m:r>
          <w:rPr>
            <w:rFonts w:cs="Cambria Math"/>
          </w:rPr>
          <m:t>ND</m:t>
        </m:r>
      </m:oMath>
      <w:r>
        <w:rPr>
          <w:sz w:val="24"/>
          <w:szCs w:val="24"/>
        </w:rPr>
        <w:t>，</w:t>
      </w:r>
      <m:oMath>
        <m:r>
          <w:rPr>
            <w:rFonts w:cs="Cambria Math"/>
          </w:rPr>
          <m:t>PQ</m:t>
        </m:r>
        <m:r>
          <w:rPr>
            <w:rFonts w:cs="Cambria Math"/>
          </w:rPr>
          <m:t>=</m:t>
        </m:r>
        <m:f>
          <m:fPr>
            <m:ctrlPr/>
          </m:fPr>
          <m:num>
            <m:r>
              <w:rPr>
                <w:rFonts w:cs="Cambria Math"/>
              </w:rPr>
              <m:t>1</m:t>
            </m:r>
          </m:num>
          <m:den>
            <m:r>
              <w:rPr>
                <w:rFonts w:cs="Cambria Math"/>
              </w:rPr>
              <m:t>2</m:t>
            </m:r>
          </m:den>
        </m:f>
        <m:r>
          <w:rPr>
            <w:rFonts w:cs="Cambria Math"/>
          </w:rPr>
          <m:t>ND</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14:paraId="47789F89" w14:textId="77777777" w:rsidR="00000000" w:rsidRDefault="00000000" w:rsidP="00282DA0">
      <w:pPr>
        <w:snapToGrid w:val="0"/>
        <w:spacing w:line="410" w:lineRule="atLeast" w:before="0" w:after="0"/>
        <w:jc w:val="left"/>
        <w:rPr>
          <w:sz w:val="24"/>
          <w:szCs w:val="24"/>
        </w:rPr>
      </w:pPr>
      <m:oMath>
        <m:r>
          <w:rPr>
            <w:rFonts w:cs="Cambria Math"/>
          </w:rPr>
          <m:t>PQ</m:t>
        </m:r>
        <m:r>
          <w:rPr>
            <w:rFonts w:cs="Cambria Math"/>
          </w:rPr>
          <m:t>⊄</m:t>
        </m:r>
      </m:oMath>
      <w:r>
        <w:rPr>
          <w:sz w:val="24"/>
          <w:szCs w:val="24"/>
        </w:rPr>
        <w:t>平面</w:t>
      </w:r>
      <m:oMath>
        <m:r>
          <w:rPr>
            <w:rFonts w:cs="Cambria Math"/>
          </w:rPr>
          <m:t>ABCD</m:t>
        </m:r>
      </m:oMath>
      <w:r>
        <w:rPr>
          <w:sz w:val="24"/>
          <w:szCs w:val="24"/>
        </w:rPr>
        <w:t>，</w:t>
      </w:r>
      <m:oMath>
        <m:r>
          <w:rPr>
            <w:rFonts w:cs="Cambria Math"/>
          </w:rPr>
          <m:t>ND</m:t>
        </m:r>
        <m:r>
          <w:rPr>
            <w:rFonts w:cs="Cambria Math"/>
          </w:rPr>
          <m:t>⊂</m:t>
        </m:r>
      </m:oMath>
      <w:r>
        <w:rPr>
          <w:sz w:val="24"/>
          <w:szCs w:val="24"/>
        </w:rPr>
        <w:t>平面</w:t>
      </w:r>
      <m:oMath>
        <m:r>
          <w:rPr>
            <w:rFonts w:cs="Cambria Math"/>
          </w:rPr>
          <m:t>ABCD</m:t>
        </m:r>
      </m:oMath>
      <w:r>
        <w:rPr>
          <w:sz w:val="24"/>
          <w:szCs w:val="24"/>
        </w:rPr>
        <w:t>，</w:t>
      </w:r>
      <w:r>
        <w:rPr>
          <w:sz w:val="24"/>
          <w:szCs w:val="24"/>
        </w:rPr>
        <w:t>∴</w:t>
      </w:r>
      <m:oMath>
        <m:r>
          <w:rPr>
            <w:rFonts w:cs="Cambria Math"/>
          </w:rPr>
          <m:t>QP</m:t>
        </m:r>
        <m:r>
          <w:rPr>
            <w:rFonts w:cs="Cambria Math"/>
          </w:rPr>
          <m:t>//</m:t>
        </m:r>
      </m:oMath>
      <w:r>
        <w:rPr>
          <w:sz w:val="24"/>
          <w:szCs w:val="24"/>
        </w:rPr>
        <w:t>平面</w:t>
      </w:r>
      <m:oMath>
        <m:r>
          <w:rPr>
            <w:rFonts w:cs="Cambria Math"/>
          </w:rPr>
          <m:t>ABCD</m:t>
        </m:r>
      </m:oMath>
      <w:r>
        <w:rPr>
          <w:sz w:val="24"/>
          <w:szCs w:val="24"/>
        </w:rPr>
        <w:t>，因此中点</w:t>
      </w:r>
      <m:oMath>
        <m:r>
          <w:rPr>
            <w:rFonts w:cs="Cambria Math"/>
          </w:rPr>
          <m:t>P</m:t>
        </m:r>
      </m:oMath>
      <w:r>
        <w:rPr>
          <w:sz w:val="24"/>
          <w:szCs w:val="24"/>
        </w:rPr>
        <w:t>点轨迹是以</w:t>
      </w:r>
      <m:oMath>
        <m:r>
          <w:rPr>
            <w:rFonts w:cs="Cambria Math"/>
          </w:rPr>
          <m:t>Q</m:t>
        </m:r>
      </m:oMath>
      <w:r>
        <w:rPr>
          <w:sz w:val="24"/>
          <w:szCs w:val="24"/>
        </w:rPr>
        <w:t>为圆心，</w:t>
      </w:r>
      <m:oMath>
        <m:f>
          <m:fPr>
            <m:ctrlPr/>
          </m:fPr>
          <m:num>
            <m:rad>
              <m:radPr>
                <m:degHide m:val="1"/>
                <m:ctrlPr/>
              </m:radPr>
              <m:deg/>
              <m:e>
                <m:r>
                  <w:rPr>
                    <w:rFonts w:cs="Cambria Math"/>
                  </w:rPr>
                  <m:t>3</m:t>
                </m:r>
              </m:e>
            </m:rad>
          </m:num>
          <m:den>
            <m:r>
              <w:rPr>
                <w:rFonts w:cs="Cambria Math"/>
              </w:rPr>
              <m:t>2</m:t>
            </m:r>
          </m:den>
        </m:f>
      </m:oMath>
      <w:r>
        <w:rPr>
          <w:sz w:val="24"/>
          <w:szCs w:val="24"/>
        </w:rPr>
        <w:t>为半径的圆，面积为</w:t>
      </w:r>
      <m:oMath>
        <m:r>
          <w:rPr>
            <w:rFonts w:cs="Cambria Math"/>
          </w:rPr>
          <m:t>S</m:t>
        </m:r>
        <m:r>
          <w:rPr>
            <w:rFonts w:cs="Cambria Math"/>
          </w:rPr>
          <m:t>=</m:t>
        </m:r>
        <m:r>
          <w:rPr>
            <w:rFonts w:cs="Cambria Math"/>
          </w:rPr>
          <m:t>π</m:t>
        </m:r>
        <m:r>
          <w:rPr>
            <w:rFonts w:cs="Cambria Math"/>
          </w:rPr>
          <m:t>×</m:t>
        </m:r>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f>
          <m:fPr>
            <m:ctrlPr/>
          </m:fPr>
          <m:num>
            <m:r>
              <w:rPr>
                <w:rFonts w:cs="Cambria Math"/>
              </w:rPr>
              <m:t>3</m:t>
            </m:r>
            <m:r>
              <w:rPr>
                <w:rFonts w:cs="Cambria Math"/>
              </w:rPr>
              <m:t>π</m:t>
            </m:r>
          </m:num>
          <m:den>
            <m:r>
              <w:rPr>
                <w:rFonts w:cs="Cambria Math"/>
              </w:rPr>
              <m:t>4</m:t>
            </m:r>
          </m:den>
        </m:f>
      </m:oMath>
      <w:r>
        <w:rPr>
          <w:sz w:val="24"/>
          <w:szCs w:val="24"/>
        </w:rPr>
        <w:t>，</w:t>
      </w:r>
      <w:r>
        <w:rPr>
          <w:sz w:val="24"/>
          <w:szCs w:val="24"/>
        </w:rPr>
        <w:t>A</w:t>
      </w:r>
      <w:r>
        <w:rPr>
          <w:sz w:val="24"/>
          <w:szCs w:val="24"/>
        </w:rPr>
        <w:t>错；</w:t>
      </w:r>
      <w:r>
        <w:rPr>
          <w:noProof/>
        </w:rPr>
      </w:r>
    </w:p>
    <w:p>
      <w:pPr>
        <w:jc w:val="left"/>
      </w:pPr>
      <w:r>
        <w:drawing>
          <wp:inline distT="0" distB="0" distL="0" distR="0">
            <wp:extent cx="2772000" cy="1864575"/>
            <wp:effectExtent l="0" t="0" r="0" b="0"/>
            <wp:docPr id="3" name="图片 3" descr="@@@e67ec24111c8426194bd017698223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2"/>
                    <a:stretch>
                      <a:fillRect/>
                    </a:stretch>
                  </pic:blipFill>
                  <pic:spPr>
                    <a:xfrm>
                      <a:off x="0" y="0"/>
                      <a:ext cx="2772000" cy="1864575"/>
                    </a:xfrm>
                    <a:prstGeom prst="rect">
                      <a:avLst/>
                    </a:prstGeom>
                  </pic:spPr>
                </pic:pic>
              </a:graphicData>
            </a:graphic>
          </wp:inline>
        </w:drawing>
      </w:r>
    </w:p>
    <w:p w14:paraId="35B6F25F"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侧棱</w:t>
      </w:r>
      <m:oMath>
        <m:r>
          <w:rPr>
            <w:rFonts w:cs="Cambria Math"/>
          </w:rPr>
          <m:t>B</m:t>
        </m:r>
        <m:sSub>
          <m:sSubPr>
            <m:ctrlPr/>
          </m:sSubPr>
          <m:e>
            <m:r>
              <w:rPr>
                <w:rFonts w:cs="Cambria Math"/>
              </w:rPr>
              <m:t>B</m:t>
            </m:r>
          </m:e>
          <m:sub>
            <m:r>
              <w:rPr>
                <w:rFonts w:cs="Cambria Math"/>
              </w:rPr>
              <m:t>1</m:t>
            </m:r>
          </m:sub>
        </m:sSub>
      </m:oMath>
      <w:r>
        <w:rPr>
          <w:sz w:val="24"/>
          <w:szCs w:val="24"/>
        </w:rPr>
        <w:t>与底面</w:t>
      </w:r>
      <m:oMath>
        <m:r>
          <w:rPr>
            <w:rFonts w:cs="Cambria Math"/>
          </w:rPr>
          <m:t>ABCD</m:t>
        </m:r>
      </m:oMath>
      <w:r>
        <w:rPr>
          <w:sz w:val="24"/>
          <w:szCs w:val="24"/>
        </w:rPr>
        <w:t>垂直，因此</w:t>
      </w:r>
      <m:oMath>
        <m:r>
          <w:rPr>
            <w:rFonts w:cs="Cambria Math"/>
          </w:rPr>
          <m:t>N</m:t>
        </m:r>
      </m:oMath>
      <w:r>
        <w:rPr>
          <w:sz w:val="24"/>
          <w:szCs w:val="24"/>
        </w:rPr>
        <w:t>到直线</w:t>
      </w:r>
      <m:oMath>
        <m:r>
          <w:rPr>
            <w:rFonts w:cs="Cambria Math"/>
          </w:rPr>
          <m:t>B</m:t>
        </m:r>
        <m:sSub>
          <m:sSubPr>
            <m:ctrlPr/>
          </m:sSubPr>
          <m:e>
            <m:r>
              <w:rPr>
                <w:rFonts w:cs="Cambria Math"/>
              </w:rPr>
              <m:t>B</m:t>
            </m:r>
          </m:e>
          <m:sub>
            <m:r>
              <w:rPr>
                <w:rFonts w:cs="Cambria Math"/>
              </w:rPr>
              <m:t>1</m:t>
            </m:r>
          </m:sub>
        </m:sSub>
      </m:oMath>
      <w:r>
        <w:rPr>
          <w:sz w:val="24"/>
          <w:szCs w:val="24"/>
        </w:rPr>
        <w:t>的距离等于</w:t>
      </w:r>
      <m:oMath>
        <m:r>
          <w:rPr>
            <w:rFonts w:cs="Cambria Math"/>
          </w:rPr>
          <m:t>NB</m:t>
        </m:r>
      </m:oMath>
      <w:r>
        <w:rPr>
          <w:sz w:val="24"/>
          <w:szCs w:val="24"/>
        </w:rPr>
        <w:t>，因此点</w:t>
      </w:r>
      <m:oMath>
        <m:r>
          <w:rPr>
            <w:rFonts w:cs="Cambria Math"/>
          </w:rPr>
          <m:t>N</m:t>
        </m:r>
      </m:oMath>
      <w:r>
        <w:rPr>
          <w:sz w:val="24"/>
          <w:szCs w:val="24"/>
        </w:rPr>
        <w:t>为平面</w:t>
      </w:r>
      <m:oMath>
        <m:r>
          <w:rPr>
            <w:rFonts w:cs="Cambria Math"/>
          </w:rPr>
          <m:t>ABCD</m:t>
        </m:r>
      </m:oMath>
      <w:r>
        <w:rPr>
          <w:sz w:val="24"/>
          <w:szCs w:val="24"/>
        </w:rPr>
        <w:t>上到定点</w:t>
      </w:r>
      <m:oMath>
        <m:r>
          <w:rPr>
            <w:rFonts w:cs="Cambria Math"/>
          </w:rPr>
          <m:t>B</m:t>
        </m:r>
      </m:oMath>
      <w:r>
        <w:rPr>
          <w:sz w:val="24"/>
          <w:szCs w:val="24"/>
        </w:rPr>
        <w:t>和定直线</w:t>
      </w:r>
      <m:oMath>
        <m:r>
          <w:rPr>
            <w:rFonts w:cs="Cambria Math"/>
          </w:rPr>
          <m:t>CD</m:t>
        </m:r>
      </m:oMath>
      <w:r>
        <w:rPr>
          <w:sz w:val="24"/>
          <w:szCs w:val="24"/>
        </w:rPr>
        <w:t>距离相等的点，轨迹为抛物线，</w:t>
      </w:r>
      <w:r>
        <w:rPr>
          <w:sz w:val="24"/>
          <w:szCs w:val="24"/>
        </w:rPr>
        <w:t>B</w:t>
      </w:r>
      <w:r>
        <w:rPr>
          <w:sz w:val="24"/>
          <w:szCs w:val="24"/>
        </w:rPr>
        <w:t>正确；</w:t>
      </w:r>
    </w:p>
    <w:p w14:paraId="467CFF9A" w14:textId="77777777" w:rsidR="00000000" w:rsidRDefault="00000000" w:rsidP="00282DA0">
      <w:pPr>
        <w:snapToGrid w:val="0"/>
        <w:spacing w:line="410" w:lineRule="atLeast" w:before="0" w:after="0"/>
        <w:jc w:val="left"/>
        <w:rPr>
          <w:sz w:val="24"/>
          <w:szCs w:val="24"/>
        </w:rPr>
      </w:pPr>
      <m:oMath>
        <m:sSub>
          <m:sSubPr>
            <m:ctrlPr/>
          </m:sSubPr>
          <m:e>
            <m:r>
              <w:rPr>
                <w:rFonts w:cs="Cambria Math"/>
              </w:rPr>
              <m:t>D</m:t>
            </m:r>
          </m:e>
          <m:sub>
            <m:r>
              <w:rPr>
                <w:rFonts w:cs="Cambria Math"/>
              </w:rPr>
              <m:t>1</m:t>
            </m:r>
          </m:sub>
        </m:sSub>
        <m:r>
          <w:rPr>
            <w:rFonts w:cs="Cambria Math"/>
          </w:rPr>
          <m:t>N</m:t>
        </m:r>
      </m:oMath>
      <w:r>
        <w:rPr>
          <w:sz w:val="24"/>
          <w:szCs w:val="24"/>
        </w:rPr>
        <w:t>与</w:t>
      </w:r>
      <m:oMath>
        <m:r>
          <w:rPr>
            <w:rFonts w:cs="Cambria Math"/>
          </w:rPr>
          <m:t>AB</m:t>
        </m:r>
      </m:oMath>
      <w:r>
        <w:rPr>
          <w:sz w:val="24"/>
          <w:szCs w:val="24"/>
        </w:rPr>
        <w:t>所成的角为</w:t>
      </w:r>
      <m:oMath>
        <m:f>
          <m:fPr>
            <m:ctrlPr/>
          </m:fPr>
          <m:num>
            <m:r>
              <w:rPr>
                <w:rFonts w:cs="Cambria Math"/>
              </w:rPr>
              <m:t>π</m:t>
            </m:r>
          </m:num>
          <m:den>
            <m:r>
              <w:rPr>
                <w:rFonts w:cs="Cambria Math"/>
              </w:rPr>
              <m:t>3</m:t>
            </m:r>
          </m:den>
        </m:f>
      </m:oMath>
      <w:r>
        <w:rPr>
          <w:sz w:val="24"/>
          <w:szCs w:val="24"/>
        </w:rPr>
        <w:t>时，</w:t>
      </w:r>
      <w:r>
        <w:rPr>
          <w:sz w:val="24"/>
          <w:szCs w:val="24"/>
        </w:rPr>
        <w:t>∵</w:t>
      </w:r>
      <w:r>
        <w:rPr>
          <w:sz w:val="24"/>
          <w:szCs w:val="24"/>
        </w:rPr>
        <w:t>正方体中</w:t>
      </w:r>
      <m:oMath>
        <m:r>
          <w:rPr>
            <w:rFonts w:cs="Cambria Math"/>
          </w:rPr>
          <m:t>AB</m:t>
        </m:r>
        <m:r>
          <w:rPr>
            <w:rFonts w:cs="Cambria Math"/>
          </w:rPr>
          <m:t>//</m:t>
        </m:r>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，则</w:t>
      </w:r>
      <m:oMath>
        <m:sSub>
          <m:sSubPr>
            <m:ctrlPr/>
          </m:sSubPr>
          <m:e>
            <m:r>
              <w:rPr>
                <w:rFonts w:cs="Cambria Math"/>
              </w:rPr>
              <m:t>D</m:t>
            </m:r>
          </m:e>
          <m:sub>
            <m:r>
              <w:rPr>
                <w:rFonts w:cs="Cambria Math"/>
              </w:rPr>
              <m:t>1</m:t>
            </m:r>
          </m:sub>
        </m:sSub>
        <m:r>
          <w:rPr>
            <w:rFonts w:cs="Cambria Math"/>
          </w:rPr>
          <m:t>N</m:t>
        </m:r>
      </m:oMath>
      <w:r>
        <w:rPr>
          <w:sz w:val="24"/>
          <w:szCs w:val="24"/>
        </w:rPr>
        <w:t>与</w:t>
      </w:r>
      <m:oMath>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所成的角也是</w:t>
      </w:r>
      <m:oMath>
        <m:f>
          <m:fPr>
            <m:ctrlPr/>
          </m:fPr>
          <m:num>
            <m:r>
              <w:rPr>
                <w:rFonts w:cs="Cambria Math"/>
              </w:rPr>
              <m:t>π</m:t>
            </m:r>
          </m:num>
          <m:den>
            <m:r>
              <w:rPr>
                <w:rFonts w:cs="Cambria Math"/>
              </w:rPr>
              <m:t>3</m:t>
            </m:r>
          </m:den>
        </m:f>
      </m:oMath>
      <w:r>
        <w:rPr>
          <w:sz w:val="24"/>
          <w:szCs w:val="24"/>
        </w:rPr>
        <w:t>，</w:t>
      </w:r>
      <m:oMath>
        <m:sSub>
          <m:sSubPr>
            <m:ctrlPr/>
          </m:sSubPr>
          <m:e>
            <m:r>
              <w:rPr>
                <w:rFonts w:cs="Cambria Math"/>
              </w:rPr>
              <m:t>D</m:t>
            </m:r>
          </m:e>
          <m:sub>
            <m:r>
              <w:rPr>
                <w:rFonts w:cs="Cambria Math"/>
              </w:rPr>
              <m:t>1</m:t>
            </m:r>
          </m:sub>
        </m:sSub>
        <m:r>
          <w:rPr>
            <w:rFonts w:cs="Cambria Math"/>
          </w:rPr>
          <m:t>N</m:t>
        </m:r>
      </m:oMath>
      <w:r>
        <w:rPr>
          <w:sz w:val="24"/>
          <w:szCs w:val="24"/>
        </w:rPr>
        <w:t>是以</w:t>
      </w:r>
      <m:oMath>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为轴，</w:t>
      </w:r>
    </w:p>
    <w:p w14:paraId="44668FA9" w14:textId="77777777" w:rsidR="00000000" w:rsidRDefault="00000000" w:rsidP="00282DA0">
      <w:pPr>
        <w:snapToGrid w:val="0"/>
        <w:spacing w:line="410" w:lineRule="atLeast" w:before="0" w:after="0"/>
        <w:jc w:val="left"/>
        <w:rPr>
          <w:sz w:val="24"/>
          <w:szCs w:val="24"/>
        </w:rPr>
      </w:pPr>
      <w:r>
        <w:rPr>
          <w:sz w:val="24"/>
          <w:szCs w:val="24"/>
        </w:rPr>
        <w:t>轴截面顶角为</w:t>
      </w:r>
      <m:oMath>
        <m:f>
          <m:fPr>
            <m:ctrlPr/>
          </m:fPr>
          <m:num>
            <m:r>
              <w:rPr>
                <w:rFonts w:cs="Cambria Math"/>
              </w:rPr>
              <m:t>2</m:t>
            </m:r>
            <m:r>
              <w:rPr>
                <w:rFonts w:cs="Cambria Math"/>
              </w:rPr>
              <m:t>π</m:t>
            </m:r>
          </m:num>
          <m:den>
            <m:r>
              <w:rPr>
                <w:rFonts w:cs="Cambria Math"/>
              </w:rPr>
              <m:t>3</m:t>
            </m:r>
          </m:den>
        </m:f>
      </m:oMath>
      <w:r>
        <w:rPr>
          <w:sz w:val="24"/>
          <w:szCs w:val="24"/>
        </w:rPr>
        <w:t>的圆锥的母线，</w:t>
      </w:r>
      <m:oMath>
        <m:r>
          <w:rPr>
            <w:rFonts w:cs="Cambria Math"/>
          </w:rPr>
          <m:t>N</m:t>
        </m:r>
      </m:oMath>
      <w:r>
        <w:rPr>
          <w:sz w:val="24"/>
          <w:szCs w:val="24"/>
        </w:rPr>
        <w:t>点轨迹是圆锥侧面与平面</w:t>
      </w:r>
      <m:oMath>
        <m:r>
          <w:rPr>
            <w:rFonts w:cs="Cambria Math"/>
          </w:rPr>
          <m:t>ABCD</m:t>
        </m:r>
      </m:oMath>
      <w:r>
        <w:rPr>
          <w:sz w:val="24"/>
          <w:szCs w:val="24"/>
        </w:rPr>
        <w:t>的交线，</w:t>
      </w:r>
      <w:r>
        <w:rPr>
          <w:sz w:val="24"/>
          <w:szCs w:val="24"/>
        </w:rPr>
        <w:t>∵</w:t>
      </w:r>
      <w:r>
        <w:rPr>
          <w:sz w:val="24"/>
          <w:szCs w:val="24"/>
        </w:rPr>
        <w:t>平面</w:t>
      </w:r>
      <m:oMath>
        <m:r>
          <w:rPr>
            <w:rFonts w:cs="Cambria Math"/>
          </w:rPr>
          <m:t>ABCD</m:t>
        </m:r>
      </m:oMath>
      <w:r>
        <w:rPr>
          <w:sz w:val="24"/>
          <w:szCs w:val="24"/>
        </w:rPr>
        <w:t>与圆锥的轴</w:t>
      </w:r>
      <m:oMath>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平行，因此交线是双曲线，</w:t>
      </w:r>
      <w:r>
        <w:rPr>
          <w:sz w:val="24"/>
          <w:szCs w:val="24"/>
        </w:rPr>
        <w:t>C</w:t>
      </w:r>
      <w:r>
        <w:rPr>
          <w:sz w:val="24"/>
          <w:szCs w:val="24"/>
        </w:rPr>
        <w:t>正确；</w:t>
      </w:r>
    </w:p>
    <w:p w14:paraId="2DA222A2" w14:textId="77777777" w:rsidR="00000000" w:rsidRDefault="00000000" w:rsidP="00282DA0">
      <w:pPr>
        <w:snapToGrid w:val="0"/>
        <w:spacing w:line="410" w:lineRule="atLeast" w:before="0" w:after="0"/>
        <w:jc w:val="left"/>
        <w:rPr>
          <w:sz w:val="24"/>
          <w:szCs w:val="24"/>
        </w:rPr>
      </w:pPr>
      <m:oMath>
        <m:r>
          <w:rPr>
            <w:rFonts w:cs="Cambria Math"/>
          </w:rPr>
          <m:t>∠</m:t>
        </m:r>
        <m:r>
          <w:rPr>
            <w:rFonts w:cs="Cambria Math"/>
          </w:rPr>
          <m:t>N</m:t>
        </m:r>
        <m:sSub>
          <m:sSubPr>
            <m:ctrlPr/>
          </m:sSubPr>
          <m:e>
            <m:r>
              <w:rPr>
                <w:rFonts w:cs="Cambria Math"/>
              </w:rPr>
              <m:t>D</m:t>
            </m:r>
          </m:e>
          <m:sub>
            <m:r>
              <w:rPr>
                <w:rFonts w:cs="Cambria Math"/>
              </w:rPr>
              <m:t>1</m:t>
            </m:r>
          </m:sub>
        </m:sSub>
        <m:r>
          <w:rPr>
            <w:rFonts w:cs="Cambria Math"/>
          </w:rPr>
          <m:t>B</m:t>
        </m:r>
        <m:r>
          <w:rPr>
            <w:rFonts w:cs="Cambria Math"/>
          </w:rPr>
          <m:t>=</m:t>
        </m:r>
        <m:f>
          <m:fPr>
            <m:ctrlPr/>
          </m:fPr>
          <m:num>
            <m:r>
              <m:rPr>
                <m:nor/>
              </m:rPr>
              <w:rPr>
                <w:rFonts w:cs="Cambria Math"/>
              </w:rPr>
              <m:t>π</m:t>
            </m:r>
          </m:num>
          <m:den>
            <m:r>
              <w:rPr>
                <w:rFonts w:cs="Cambria Math"/>
              </w:rPr>
              <m:t>6</m:t>
            </m:r>
          </m:den>
        </m:f>
      </m:oMath>
      <w:r>
        <w:rPr>
          <w:sz w:val="24"/>
          <w:szCs w:val="24"/>
        </w:rPr>
        <w:t>，</w:t>
      </w:r>
      <m:oMath>
        <m:sSub>
          <m:sSubPr>
            <m:ctrlPr/>
          </m:sSubPr>
          <m:e>
            <m:r>
              <w:rPr>
                <w:rFonts w:cs="Cambria Math"/>
              </w:rPr>
              <m:t>D</m:t>
            </m:r>
          </m:e>
          <m:sub>
            <m:r>
              <w:rPr>
                <w:rFonts w:cs="Cambria Math"/>
              </w:rPr>
              <m:t>1</m:t>
            </m:r>
          </m:sub>
        </m:sSub>
        <m:r>
          <w:rPr>
            <w:rFonts w:cs="Cambria Math"/>
          </w:rPr>
          <m:t>N</m:t>
        </m:r>
      </m:oMath>
      <w:r>
        <w:rPr>
          <w:sz w:val="24"/>
          <w:szCs w:val="24"/>
        </w:rPr>
        <w:t>是以</w:t>
      </w:r>
      <m:oMath>
        <m:sSub>
          <m:sSubPr>
            <m:ctrlPr/>
          </m:sSubPr>
          <m:e>
            <m:r>
              <w:rPr>
                <w:rFonts w:cs="Cambria Math"/>
              </w:rPr>
              <m:t>D</m:t>
            </m:r>
          </m:e>
          <m:sub>
            <m:r>
              <w:rPr>
                <w:rFonts w:cs="Cambria Math"/>
              </w:rPr>
              <m:t>1</m:t>
            </m:r>
          </m:sub>
        </m:sSub>
        <m:r>
          <w:rPr>
            <w:rFonts w:cs="Cambria Math"/>
          </w:rPr>
          <m:t>B</m:t>
        </m:r>
      </m:oMath>
      <w:r>
        <w:rPr>
          <w:sz w:val="24"/>
          <w:szCs w:val="24"/>
        </w:rPr>
        <w:t>为轴，轴截面顶角为</w:t>
      </w:r>
      <m:oMath>
        <m:f>
          <m:fPr>
            <m:ctrlPr/>
          </m:fPr>
          <m:num>
            <m:r>
              <w:rPr>
                <w:rFonts w:cs="Cambria Math"/>
              </w:rPr>
              <m:t>π</m:t>
            </m:r>
          </m:num>
          <m:den>
            <m:r>
              <w:rPr>
                <w:rFonts w:cs="Cambria Math"/>
              </w:rPr>
              <m:t>3</m:t>
            </m:r>
          </m:den>
        </m:f>
      </m:oMath>
      <w:r>
        <w:rPr>
          <w:sz w:val="24"/>
          <w:szCs w:val="24"/>
        </w:rPr>
        <w:t>的圆锥的母线，</w:t>
      </w:r>
      <m:oMath>
        <m:r>
          <w:rPr>
            <w:rFonts w:cs="Cambria Math"/>
          </w:rPr>
          <m:t>N</m:t>
        </m:r>
      </m:oMath>
      <w:r>
        <w:rPr>
          <w:sz w:val="24"/>
          <w:szCs w:val="24"/>
        </w:rPr>
        <w:t>点轨迹是圆锥侧面与平面</w:t>
      </w:r>
      <m:oMath>
        <m:r>
          <w:rPr>
            <w:rFonts w:cs="Cambria Math"/>
          </w:rPr>
          <m:t>ABCD</m:t>
        </m:r>
      </m:oMath>
      <w:r>
        <w:rPr>
          <w:sz w:val="24"/>
          <w:szCs w:val="24"/>
        </w:rPr>
        <w:t>的交线，</w:t>
      </w:r>
      <w:r>
        <w:rPr>
          <w:sz w:val="24"/>
          <w:szCs w:val="24"/>
        </w:rPr>
        <w:t>∵</w:t>
      </w:r>
      <w:r>
        <w:rPr>
          <w:sz w:val="24"/>
          <w:szCs w:val="24"/>
        </w:rPr>
        <w:t>平面</w:t>
      </w:r>
      <m:oMath>
        <m:r>
          <w:rPr>
            <w:rFonts w:cs="Cambria Math"/>
          </w:rPr>
          <m:t>ABCD</m:t>
        </m:r>
      </m:oMath>
      <w:r>
        <w:rPr>
          <w:sz w:val="24"/>
          <w:szCs w:val="24"/>
        </w:rPr>
        <w:t>与圆锥的轴</w:t>
      </w:r>
      <m:oMath>
        <m:sSub>
          <m:sSubPr>
            <m:ctrlPr/>
          </m:sSubPr>
          <m:e>
            <m:r>
              <w:rPr>
                <w:rFonts w:cs="Cambria Math"/>
              </w:rPr>
              <m:t>D</m:t>
            </m:r>
          </m:e>
          <m:sub>
            <m:r>
              <w:rPr>
                <w:rFonts w:cs="Cambria Math"/>
              </w:rPr>
              <m:t>1</m:t>
            </m:r>
          </m:sub>
        </m:sSub>
        <m:r>
          <w:rPr>
            <w:rFonts w:cs="Cambria Math"/>
          </w:rPr>
          <m:t>B</m:t>
        </m:r>
      </m:oMath>
      <w:r>
        <w:rPr>
          <w:sz w:val="24"/>
          <w:szCs w:val="24"/>
        </w:rPr>
        <w:t>不平行不垂直，因此交线是椭圆，</w:t>
      </w:r>
      <w:r>
        <w:rPr>
          <w:sz w:val="24"/>
          <w:szCs w:val="24"/>
        </w:rPr>
        <w:t>D</w:t>
      </w:r>
      <w:r>
        <w:rPr>
          <w:sz w:val="24"/>
          <w:szCs w:val="24"/>
        </w:rPr>
        <w:t>正确；</w:t>
      </w:r>
    </w:p>
    <w:p w14:paraId="40176B55"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选：</w:t>
      </w:r>
      <w:r>
        <w:rPr>
          <w:sz w:val="24"/>
          <w:szCs w:val="24"/>
        </w:rPr>
        <w:t>BCD</w:t>
      </w:r>
      <w:r>
        <w:rPr>
          <w:sz w:val="24"/>
          <w:szCs w:val="24"/>
        </w:rPr>
        <w:t>．</w:t>
      </w:r>
    </w:p>
    <w:p w14:paraId="5D7D647C" w14:textId="77777777" w:rsidR="00000000" w:rsidRDefault="00000000" w:rsidP="00282DA0">
      <w:pPr>
        <w:shd w:val="clear" w:color="auto" w:fill="E0E0E0"/>
        <w:snapToGrid w:val="0"/>
        <w:spacing w:before="0" w:after="0" w:line="410" w:lineRule="atLeast"/>
        <w:jc w:val="left"/>
        <w:outlineLvl w:val="0"/>
      </w:pPr>
      <w:r>
        <w:rPr>
          <w:b/>
          <w:bCs/>
          <w:sz w:val="24"/>
          <w:szCs w:val="24"/>
        </w:rPr>
        <w:t xml:space="preserve">2.7.1.8-12．</w:t>
      </w:r>
      <w:r>
        <w:rPr>
          <w:b/>
          <w:bCs/>
          <w:sz w:val="24"/>
          <w:szCs w:val="24"/>
        </w:rPr>
        <w:t xml:space="preserve">（中档·保80%·卡壳看答案）</w:t>
      </w:r>
      <w:r>
        <w:rPr>
          <w:sz w:val="24"/>
          <w:szCs w:val="24"/>
        </w:rPr>
        <w:t>如图，棱长为</w:t>
      </w:r>
      <m:oMath>
        <m:r>
          <w:rPr>
            <w:rFonts w:cs="Cambria Math"/>
          </w:rPr>
          <m:t>2</m:t>
        </m:r>
      </m:oMath>
      <w:r>
        <w:rPr>
          <w:sz w:val="24"/>
          <w:szCs w:val="24"/>
        </w:rPr>
        <w:t>的正方体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m:t>
        </m:r>
        <m:r>
          <m:rPr>
            <m:sty m:val="p"/>
          </m:rPr>
          <w:rPr>
            <w:rFonts w:cs="Cambria Math"/>
          </w:rPr>
          <m:t>，</m:t>
        </m:r>
        <m:r>
          <w:rPr>
            <w:rFonts w:cs="Cambria Math"/>
          </w:rPr>
          <m:t>N</m:t>
        </m:r>
      </m:oMath>
      <w:r>
        <w:rPr>
          <w:sz w:val="24"/>
          <w:szCs w:val="24"/>
        </w:rPr>
        <w:t>分别为棱</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w:t>
      </w:r>
      <m:oMath>
        <m:r>
          <w:rPr>
            <w:rFonts w:cs="Cambria Math"/>
          </w:rPr>
          <m:t>AB</m:t>
        </m:r>
      </m:oMath>
      <w:r>
        <w:rPr>
          <w:sz w:val="24"/>
          <w:szCs w:val="24"/>
        </w:rPr>
        <w:t>中点，</w:t>
      </w:r>
      <m:oMath>
        <m:r>
          <w:rPr>
            <w:rFonts w:cs="Cambria Math"/>
          </w:rPr>
          <m:t>P</m:t>
        </m:r>
      </m:oMath>
      <w:r>
        <w:rPr>
          <w:sz w:val="24"/>
          <w:szCs w:val="24"/>
        </w:rPr>
        <w:t>为侧面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一动点，下列说法正确的是（）</w:t>
      </w:r>
      <w:r>
        <w:rPr>
          <w:noProof/>
        </w:rPr>
      </w:r>
    </w:p>
    <w:p>
      <w:pPr>
        <w:jc w:val="left"/>
      </w:pPr>
      <w:r>
        <w:drawing>
          <wp:inline distT="0" distB="0" distL="0" distR="0">
            <wp:extent cx="1828648" cy="1794361"/>
            <wp:effectExtent l="0" t="0" r="0" b="0"/>
            <wp:docPr id="100039" name="图片 100039" descr="@@@0b523ef7-bda6-4fa3-b12c-f334e0b6c0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28648" cy="1794361"/>
                    </a:xfrm>
                    <a:prstGeom prst="rect">
                      <a:avLst/>
                    </a:prstGeom>
                  </pic:spPr>
                </pic:pic>
              </a:graphicData>
            </a:graphic>
          </wp:inline>
        </w:drawing>
      </w:r>
    </w:p>
    <w:p w14:paraId="3643AF7E" w14:textId="77777777" w:rsidR="00000000" w:rsidRDefault="00000000" w:rsidP="00282DA0">
      <w:pPr>
        <w:shd w:val="clear" w:color="auto" w:fill="E0E0E0"/>
        <w:snapToGrid w:val="0"/>
        <w:spacing w:before="0" w:after="0" w:line="410" w:lineRule="atLeast"/>
        <w:jc w:val="left"/>
      </w:pPr>
      <w:r>
        <w:rPr>
          <w:sz w:val="24"/>
          <w:szCs w:val="24"/>
        </w:rPr>
        <w:t>A</w:t>
      </w:r>
      <w:r>
        <w:rPr>
          <w:sz w:val="24"/>
          <w:szCs w:val="24"/>
        </w:rPr>
        <w:t>．异面直线</w:t>
      </w:r>
      <m:oMath>
        <m:r>
          <w:rPr>
            <w:rFonts w:cs="Cambria Math"/>
          </w:rPr>
          <m:t>AC</m:t>
        </m:r>
      </m:oMath>
      <w:r>
        <w:rPr>
          <w:sz w:val="24"/>
          <w:szCs w:val="24"/>
        </w:rPr>
        <w:t>与</w:t>
      </w:r>
      <m:oMath>
        <m:r>
          <w:rPr>
            <w:rFonts w:cs="Cambria Math"/>
          </w:rPr>
          <m:t>BM</m:t>
        </m:r>
      </m:oMath>
      <w:r>
        <w:rPr>
          <w:sz w:val="24"/>
          <w:szCs w:val="24"/>
        </w:rPr>
        <w:t>所成角的余弦值为</w:t>
      </w:r>
      <m:oMath>
        <m:f>
          <m:fPr>
            <m:ctrlPr/>
          </m:fPr>
          <m:num>
            <m:rad>
              <m:radPr>
                <m:degHide m:val="1"/>
                <m:ctrlPr/>
              </m:radPr>
              <m:deg/>
              <m:e>
                <m:r>
                  <w:rPr>
                    <w:rFonts w:cs="Cambria Math"/>
                  </w:rPr>
                  <m:t>2</m:t>
                </m:r>
              </m:e>
            </m:rad>
          </m:num>
          <m:den>
            <m:r>
              <w:rPr>
                <w:rFonts w:cs="Cambria Math"/>
              </w:rPr>
              <m:t>3</m:t>
            </m:r>
          </m:den>
        </m:f>
      </m:oMath>
    </w:p>
    <w:p w14:paraId="5DB0398E" w14:textId="77777777" w:rsidR="00000000" w:rsidRDefault="00000000" w:rsidP="00282DA0">
      <w:pPr>
        <w:shd w:val="clear" w:color="auto" w:fill="E0E0E0"/>
        <w:snapToGrid w:val="0"/>
        <w:spacing w:before="0" w:after="0" w:line="410" w:lineRule="atLeast"/>
        <w:jc w:val="left"/>
      </w:pPr>
      <w:r>
        <w:rPr>
          <w:sz w:val="24"/>
          <w:szCs w:val="24"/>
        </w:rPr>
        <w:t>B</w:t>
      </w:r>
      <w:r>
        <w:rPr>
          <w:sz w:val="24"/>
          <w:szCs w:val="24"/>
        </w:rPr>
        <w:t>．若</w:t>
      </w:r>
      <m:oMath>
        <m:r>
          <w:rPr>
            <w:rFonts w:cs="Cambria Math"/>
          </w:rPr>
          <m:t>△</m:t>
        </m:r>
        <m:r>
          <w:rPr>
            <w:rFonts w:cs="Cambria Math"/>
          </w:rPr>
          <m:t>A</m:t>
        </m:r>
        <m:sSub>
          <m:sSubPr>
            <m:ctrlPr/>
          </m:sSubPr>
          <m:e>
            <m:r>
              <w:rPr>
                <w:rFonts w:cs="Cambria Math"/>
              </w:rPr>
              <m:t>C</m:t>
            </m:r>
          </m:e>
          <m:sub>
            <m:r>
              <w:rPr>
                <w:rFonts w:cs="Cambria Math"/>
              </w:rPr>
              <m:t>1</m:t>
            </m:r>
          </m:sub>
        </m:sSub>
        <m:r>
          <w:rPr>
            <w:rFonts w:cs="Cambria Math"/>
          </w:rPr>
          <m:t>P</m:t>
        </m:r>
      </m:oMath>
      <w:r>
        <w:rPr>
          <w:sz w:val="24"/>
          <w:szCs w:val="24"/>
        </w:rPr>
        <w:t>的面积为</w:t>
      </w:r>
      <m:oMath>
        <m:rad>
          <m:radPr>
            <m:degHide m:val="1"/>
            <m:ctrlPr/>
          </m:radPr>
          <m:deg/>
          <m:e>
            <m:r>
              <w:rPr>
                <w:rFonts w:cs="Cambria Math"/>
              </w:rPr>
              <m:t>3</m:t>
            </m:r>
          </m:e>
        </m:rad>
      </m:oMath>
      <w:r>
        <w:rPr>
          <w:sz w:val="24"/>
          <w:szCs w:val="24"/>
        </w:rPr>
        <w:t>，则动点</w:t>
      </w:r>
      <m:oMath>
        <m:r>
          <w:rPr>
            <w:rFonts w:cs="Cambria Math"/>
          </w:rPr>
          <m:t>P</m:t>
        </m:r>
      </m:oMath>
      <w:r>
        <w:rPr>
          <w:sz w:val="24"/>
          <w:szCs w:val="24"/>
        </w:rPr>
        <w:t>的轨迹为椭圆的一部分</w:t>
      </w:r>
    </w:p>
    <w:p w14:paraId="4C9CF30C" w14:textId="77777777" w:rsidR="00000000" w:rsidRDefault="00000000" w:rsidP="00282DA0">
      <w:pPr>
        <w:shd w:val="clear" w:color="auto" w:fill="E0E0E0"/>
        <w:snapToGrid w:val="0"/>
        <w:spacing w:before="0" w:after="0" w:line="410" w:lineRule="atLeast"/>
        <w:jc w:val="left"/>
      </w:pPr>
      <w:r>
        <w:rPr>
          <w:sz w:val="24"/>
          <w:szCs w:val="24"/>
        </w:rPr>
        <w:t>C</w:t>
      </w:r>
      <w:r>
        <w:rPr>
          <w:sz w:val="24"/>
          <w:szCs w:val="24"/>
        </w:rPr>
        <w:t>．若点</w:t>
      </w:r>
      <m:oMath>
        <m:r>
          <w:rPr>
            <w:rFonts w:cs="Cambria Math"/>
          </w:rPr>
          <m:t>P</m:t>
        </m:r>
      </m:oMath>
      <w:r>
        <w:rPr>
          <w:sz w:val="24"/>
          <w:szCs w:val="24"/>
        </w:rPr>
        <w:t>到直线</w:t>
      </w:r>
      <m:oMath>
        <m:r>
          <w:rPr>
            <w:rFonts w:cs="Cambria Math"/>
          </w:rPr>
          <m:t>BC</m:t>
        </m:r>
      </m:oMath>
      <w:r>
        <w:rPr>
          <w:sz w:val="24"/>
          <w:szCs w:val="24"/>
        </w:rPr>
        <w:t>与直线</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的距离相等，则动点</w:t>
      </w:r>
      <m:oMath>
        <m:r>
          <w:rPr>
            <w:rFonts w:cs="Cambria Math"/>
          </w:rPr>
          <m:t>P</m:t>
        </m:r>
      </m:oMath>
      <w:r>
        <w:rPr>
          <w:sz w:val="24"/>
          <w:szCs w:val="24"/>
        </w:rPr>
        <w:t>的轨迹为抛物线的一部分</w:t>
      </w:r>
    </w:p>
    <w:p w14:paraId="3C24F3DE" w14:textId="77777777" w:rsidR="00000000" w:rsidRDefault="00000000" w:rsidP="00282DA0">
      <w:pPr>
        <w:shd w:val="clear" w:color="auto" w:fill="E0E0E0"/>
        <w:snapToGrid w:val="0"/>
        <w:spacing w:before="0" w:after="0" w:line="410" w:lineRule="atLeast"/>
        <w:jc w:val="left"/>
      </w:pPr>
      <w:r>
        <w:rPr>
          <w:sz w:val="24"/>
          <w:szCs w:val="24"/>
        </w:rPr>
        <w:t>D</w:t>
      </w:r>
      <w:r>
        <w:rPr>
          <w:sz w:val="24"/>
          <w:szCs w:val="24"/>
        </w:rPr>
        <w:t>．过直线</w:t>
      </w:r>
      <m:oMath>
        <m:r>
          <w:rPr>
            <w:rFonts w:cs="Cambria Math"/>
          </w:rPr>
          <m:t>MN</m:t>
        </m:r>
      </m:oMath>
      <w:r>
        <w:rPr>
          <w:sz w:val="24"/>
          <w:szCs w:val="24"/>
        </w:rPr>
        <w:t>的平面</w:t>
      </w:r>
      <m:oMath>
        <m:r>
          <w:rPr>
            <w:rFonts w:cs="Cambria Math"/>
          </w:rPr>
          <m:t>α</m:t>
        </m:r>
      </m:oMath>
      <w:r>
        <w:rPr>
          <w:sz w:val="24"/>
          <w:szCs w:val="24"/>
        </w:rPr>
        <w:t>与面</w:t>
      </w:r>
      <m:oMath>
        <m:r>
          <w:rPr>
            <w:rFonts w:cs="Cambria Math"/>
          </w:rPr>
          <m:t>ABCD</m:t>
        </m:r>
      </m:oMath>
      <w:r>
        <w:rPr>
          <w:sz w:val="24"/>
          <w:szCs w:val="24"/>
        </w:rPr>
        <w:t>所成角最小时，平面</w:t>
      </w:r>
      <m:oMath>
        <m:r>
          <w:rPr>
            <w:rFonts w:cs="Cambria Math"/>
          </w:rPr>
          <m:t>α</m:t>
        </m:r>
      </m:oMath>
      <w:r>
        <w:rPr>
          <w:sz w:val="24"/>
          <w:szCs w:val="24"/>
        </w:rPr>
        <w:t>截正方体所得的截面面积为</w:t>
      </w:r>
      <m:oMath>
        <m:r>
          <w:rPr>
            <w:rFonts w:cs="Cambria Math"/>
          </w:rPr>
          <m:t>3</m:t>
        </m:r>
        <m:rad>
          <m:radPr>
            <m:degHide m:val="1"/>
            <m:ctrlPr/>
          </m:radPr>
          <m:deg/>
          <m:e>
            <m:r>
              <w:rPr>
                <w:rFonts w:cs="Cambria Math"/>
              </w:rPr>
              <m:t>3</m:t>
            </m:r>
          </m:e>
        </m:rad>
      </m:oMath>
    </w:p>
    <w:p w14:paraId="70AC63B0" w14:textId="77777777" w:rsidR="00000000" w:rsidRPr="00107DB6" w:rsidRDefault="00000000" w:rsidP="00282DA0">
      <w:pPr>
        <w:snapToGrid w:val="0"/>
        <w:spacing w:line="410" w:lineRule="atLeast" w:before="0" w:after="0"/>
        <w:jc w:val="left"/>
        <w:outlineLvl w:val="1"/>
        <w:rPr>
          <w:sz w:val="24"/>
          <w:szCs w:val="24"/>
        </w:rPr>
      </w:pPr>
      <w:r>
        <w:rPr>
          <w:sz w:val="24"/>
          <w:szCs w:val="24"/>
        </w:rPr>
        <w:lastRenderedPageBreak/>
        <w:t>【答案】</w:t>
      </w:r>
      <w:r>
        <w:rPr>
          <w:sz w:val="24"/>
          <w:szCs w:val="24"/>
        </w:rPr>
        <w:t xml:space="preserve"> </w:t>
      </w:r>
      <w:r>
        <w:rPr>
          <w:sz w:val="24"/>
          <w:szCs w:val="24"/>
        </w:rPr>
        <w:t>BCD</w:t>
      </w:r>
      <w:r>
        <w:rPr>
          <w:sz w:val="24"/>
          <w:szCs w:val="24"/>
        </w:rPr>
        <w:t xml:space="preserve">　</w:t>
      </w:r>
      <w:r>
        <w:rPr>
          <w:sz w:val="24"/>
          <w:szCs w:val="24"/>
        </w:rPr>
        <w:t>【知识点】</w:t>
      </w:r>
      <w:r>
        <w:rPr>
          <w:sz w:val="24"/>
          <w:szCs w:val="24"/>
        </w:rPr>
        <w:t xml:space="preserve">2.7.1 </w:t>
      </w:r>
      <w:r>
        <w:rPr>
          <w:sz w:val="24"/>
          <w:szCs w:val="24"/>
        </w:rPr>
        <w:t>判断正方体的截面形状、立体几何中的轨迹问题、异面直线夹角的向量求法</w:t>
      </w:r>
    </w:p>
    <w:p w14:paraId="20794130" w14:textId="77777777" w:rsidR="00000000" w:rsidRDefault="00000000" w:rsidP="00282DA0">
      <w:pPr>
        <w:spacing w:line="410" w:lineRule="atLeast" w:before="0" w:after="0"/>
        <w:jc w:val="left"/>
        <w:outlineLvl w:val="1"/>
        <w:rPr>
          <w:sz w:val="24"/>
          <w:szCs w:val="24"/>
        </w:rPr>
      </w:pPr>
      <w:r>
        <w:rPr>
          <w:sz w:val="24"/>
          <w:szCs w:val="24"/>
        </w:rPr>
        <w:t>【分析】</w:t>
      </w:r>
      <w:r>
        <w:rPr>
          <w:sz w:val="24"/>
          <w:szCs w:val="24"/>
        </w:rPr>
        <w:t xml:space="preserve"> </w:t>
      </w:r>
      <w:r>
        <w:rPr>
          <w:sz w:val="24"/>
          <w:szCs w:val="24"/>
        </w:rPr>
        <w:t xml:space="preserve">A </w:t>
      </w:r>
      <w:r>
        <w:rPr>
          <w:sz w:val="24"/>
          <w:szCs w:val="24"/>
        </w:rPr>
        <w:t>直接算异面直线夹角；</w:t>
      </w:r>
      <w:r>
        <w:rPr>
          <w:sz w:val="24"/>
          <w:szCs w:val="24"/>
        </w:rPr>
        <w:t xml:space="preserve">B </w:t>
      </w:r>
      <w:r>
        <w:rPr>
          <w:sz w:val="24"/>
          <w:szCs w:val="24"/>
        </w:rPr>
        <w:t>把面积定值化为到定直线距离定值，从而得到圆柱与侧面的截线；</w:t>
      </w:r>
      <w:r>
        <w:rPr>
          <w:sz w:val="24"/>
          <w:szCs w:val="24"/>
        </w:rPr>
        <w:t xml:space="preserve">C </w:t>
      </w:r>
      <w:r>
        <w:rPr>
          <w:sz w:val="24"/>
          <w:szCs w:val="24"/>
        </w:rPr>
        <w:t>用</w:t>
      </w:r>
      <w:r>
        <w:rPr>
          <w:sz w:val="24"/>
          <w:szCs w:val="24"/>
        </w:rPr>
        <w:t>“</w:t>
      </w:r>
      <w:r>
        <w:rPr>
          <w:sz w:val="24"/>
          <w:szCs w:val="24"/>
        </w:rPr>
        <w:t>到定点与定直线距离相等</w:t>
      </w:r>
      <w:r>
        <w:rPr>
          <w:sz w:val="24"/>
          <w:szCs w:val="24"/>
        </w:rPr>
        <w:t>”</w:t>
      </w:r>
      <w:r>
        <w:rPr>
          <w:sz w:val="24"/>
          <w:szCs w:val="24"/>
        </w:rPr>
        <w:t>判抛物线；</w:t>
      </w:r>
      <w:r>
        <w:rPr>
          <w:sz w:val="24"/>
          <w:szCs w:val="24"/>
        </w:rPr>
        <w:t xml:space="preserve">D </w:t>
      </w:r>
      <w:r>
        <w:rPr>
          <w:sz w:val="24"/>
          <w:szCs w:val="24"/>
        </w:rPr>
        <w:t>抓二面角最小时的截面形状。</w:t>
      </w:r>
    </w:p>
    <w:p w14:paraId="66C697CA" w14:textId="77777777" w:rsidR="00000000" w:rsidRDefault="00000000" w:rsidP="00282DA0">
      <w:pPr>
        <w:snapToGrid w:val="0"/>
        <w:spacing w:line="410" w:lineRule="atLeast" w:before="0" w:after="0"/>
        <w:jc w:val="left"/>
        <w:rPr>
          <w:sz w:val="24"/>
          <w:szCs w:val="24"/>
        </w:rPr>
      </w:pPr>
      <w:r>
        <w:rPr>
          <w:sz w:val="24"/>
          <w:szCs w:val="24"/>
        </w:rPr>
        <w:t>【分析】</w:t>
      </w:r>
      <w:r>
        <w:rPr>
          <w:sz w:val="24"/>
          <w:szCs w:val="24"/>
        </w:rPr>
        <w:t>以</w:t>
      </w:r>
      <m:oMath>
        <m:r>
          <w:rPr>
            <w:rFonts w:cs="Cambria Math"/>
          </w:rPr>
          <m:t>D</m:t>
        </m:r>
      </m:oMath>
      <w:r>
        <w:rPr>
          <w:sz w:val="24"/>
          <w:szCs w:val="24"/>
        </w:rPr>
        <w:t>为原点，建立空间直角坐标系，得到</w:t>
      </w:r>
      <m:oMath>
        <m:acc>
          <m:accPr>
            <m:chr m:val="⃗"/>
            <m:ctrlPr/>
          </m:accPr>
          <m:e>
            <m:r>
              <w:rPr>
                <w:rFonts w:cs="Cambria Math"/>
              </w:rPr>
              <m:t>AC</m:t>
            </m:r>
          </m:e>
        </m:acc>
        <m:r>
          <w:rPr>
            <w:rFonts w:cs="Cambria Math"/>
          </w:rPr>
          <m:t>=(-2,2,0),</m:t>
        </m:r>
        <m:acc>
          <m:accPr>
            <m:chr m:val="⃗"/>
            <m:ctrlPr/>
          </m:accPr>
          <m:e>
            <m:r>
              <w:rPr>
                <w:rFonts w:cs="Cambria Math"/>
              </w:rPr>
              <m:t>BM</m:t>
            </m:r>
          </m:e>
        </m:acc>
        <m:r>
          <w:rPr>
            <w:rFonts w:cs="Cambria Math"/>
          </w:rPr>
          <m:t>=(-1,-2,2)</m:t>
        </m:r>
      </m:oMath>
      <w:r>
        <w:rPr>
          <w:sz w:val="24"/>
          <w:szCs w:val="24"/>
        </w:rPr>
        <w:t>，结合向量的夹角公式，可得判定</w:t>
      </w:r>
      <w:r>
        <w:rPr>
          <w:sz w:val="24"/>
          <w:szCs w:val="24"/>
        </w:rPr>
        <w:t>A</w:t>
      </w:r>
      <w:r>
        <w:rPr>
          <w:sz w:val="24"/>
          <w:szCs w:val="24"/>
        </w:rPr>
        <w:t>错误；设</w:t>
      </w:r>
      <m:oMath>
        <m:r>
          <w:rPr>
            <w:rFonts w:cs="Cambria Math"/>
          </w:rPr>
          <m:t>P</m:t>
        </m:r>
      </m:oMath>
      <w:r>
        <w:rPr>
          <w:sz w:val="24"/>
          <w:szCs w:val="24"/>
        </w:rPr>
        <w:t>到</w:t>
      </w:r>
      <m:oMath>
        <m:r>
          <w:rPr>
            <w:rFonts w:cs="Cambria Math"/>
          </w:rPr>
          <m:t>A</m:t>
        </m:r>
        <m:sSub>
          <m:sSubPr>
            <m:ctrlPr/>
          </m:sSubPr>
          <m:e>
            <m:r>
              <w:rPr>
                <w:rFonts w:cs="Cambria Math"/>
              </w:rPr>
              <m:t>C</m:t>
            </m:r>
          </m:e>
          <m:sub>
            <m:r>
              <w:rPr>
                <w:rFonts w:cs="Cambria Math"/>
              </w:rPr>
              <m:t>1</m:t>
            </m:r>
          </m:sub>
        </m:sSub>
      </m:oMath>
      <w:r>
        <w:rPr>
          <w:sz w:val="24"/>
          <w:szCs w:val="24"/>
        </w:rPr>
        <w:t>的距离为</w:t>
      </w:r>
      <m:oMath>
        <m:r>
          <w:rPr>
            <w:rFonts w:cs="Cambria Math"/>
          </w:rPr>
          <m:t>h</m:t>
        </m:r>
      </m:oMath>
      <w:r>
        <w:rPr>
          <w:sz w:val="24"/>
          <w:szCs w:val="24"/>
        </w:rPr>
        <w:t>，求得</w:t>
      </w:r>
      <m:oMath>
        <m:r>
          <w:rPr>
            <w:rFonts w:cs="Cambria Math"/>
          </w:rPr>
          <m:t>h</m:t>
        </m:r>
        <m:r>
          <w:rPr>
            <w:rFonts w:cs="Cambria Math"/>
          </w:rPr>
          <m:t>=1</m:t>
        </m:r>
      </m:oMath>
      <w:r>
        <w:rPr>
          <w:sz w:val="24"/>
          <w:szCs w:val="24"/>
        </w:rPr>
        <w:t>，得到点</w:t>
      </w:r>
      <m:oMath>
        <m:r>
          <w:rPr>
            <w:rFonts w:cs="Cambria Math"/>
          </w:rPr>
          <m:t>P</m:t>
        </m:r>
      </m:oMath>
      <w:r>
        <w:rPr>
          <w:sz w:val="24"/>
          <w:szCs w:val="24"/>
        </w:rPr>
        <w:t>位于圆柱面上，可得判定</w:t>
      </w:r>
      <w:r>
        <w:rPr>
          <w:sz w:val="24"/>
          <w:szCs w:val="24"/>
        </w:rPr>
        <w:t>B</w:t>
      </w:r>
      <w:r>
        <w:rPr>
          <w:sz w:val="24"/>
          <w:szCs w:val="24"/>
        </w:rPr>
        <w:t>正确；根据</w:t>
      </w:r>
      <m:oMath>
        <m:r>
          <w:rPr>
            <w:rFonts w:cs="Cambria Math"/>
          </w:rPr>
          <m:t>P</m:t>
        </m:r>
      </m:oMath>
      <w:r>
        <w:rPr>
          <w:sz w:val="24"/>
          <w:szCs w:val="24"/>
        </w:rPr>
        <w:t>到点</w:t>
      </w:r>
      <m:oMath>
        <m:sSub>
          <m:sSubPr>
            <m:ctrlPr/>
          </m:sSubPr>
          <m:e>
            <m:r>
              <w:rPr>
                <w:rFonts w:cs="Cambria Math"/>
              </w:rPr>
              <m:t>C</m:t>
            </m:r>
          </m:e>
          <m:sub>
            <m:r>
              <w:rPr>
                <w:rFonts w:cs="Cambria Math"/>
              </w:rPr>
              <m:t>1</m:t>
            </m:r>
          </m:sub>
        </m:sSub>
      </m:oMath>
      <w:r>
        <w:rPr>
          <w:sz w:val="24"/>
          <w:szCs w:val="24"/>
        </w:rPr>
        <w:t>与</w:t>
      </w:r>
      <m:oMath>
        <m:r>
          <w:rPr>
            <w:rFonts w:cs="Cambria Math"/>
          </w:rPr>
          <m:t>P</m:t>
        </m:r>
      </m:oMath>
      <w:r>
        <w:rPr>
          <w:sz w:val="24"/>
          <w:szCs w:val="24"/>
        </w:rPr>
        <w:t>到直线</w:t>
      </w:r>
      <m:oMath>
        <m:r>
          <w:rPr>
            <w:rFonts w:cs="Cambria Math"/>
          </w:rPr>
          <m:t>BC</m:t>
        </m:r>
      </m:oMath>
      <w:r>
        <w:rPr>
          <w:sz w:val="24"/>
          <w:szCs w:val="24"/>
        </w:rPr>
        <w:t>的距离相等，结合抛物线的定义，可判定</w:t>
      </w:r>
      <w:r>
        <w:rPr>
          <w:sz w:val="24"/>
          <w:szCs w:val="24"/>
        </w:rPr>
        <w:t>C</w:t>
      </w:r>
      <w:r>
        <w:rPr>
          <w:sz w:val="24"/>
          <w:szCs w:val="24"/>
        </w:rPr>
        <w:t>正确；根据题意，得到截面图形为正六边形，可判定</w:t>
      </w:r>
      <w:r>
        <w:rPr>
          <w:sz w:val="24"/>
          <w:szCs w:val="24"/>
        </w:rPr>
        <w:t>D</w:t>
      </w:r>
      <w:r>
        <w:rPr>
          <w:sz w:val="24"/>
          <w:szCs w:val="24"/>
        </w:rPr>
        <w:t>正确</w:t>
      </w:r>
      <w:r>
        <w:rPr>
          <w:sz w:val="24"/>
          <w:szCs w:val="24"/>
        </w:rPr>
        <w:t>.</w:t>
      </w:r>
    </w:p>
    <w:p w14:paraId="6BBA19EA" w14:textId="77777777" w:rsidR="00000000" w:rsidRDefault="00000000" w:rsidP="00282DA0">
      <w:pPr>
        <w:snapToGrid w:val="0"/>
        <w:spacing w:line="410" w:lineRule="atLeast" w:before="0" w:after="0"/>
        <w:jc w:val="left"/>
        <w:rPr>
          <w:sz w:val="24"/>
          <w:szCs w:val="24"/>
        </w:rPr>
      </w:pPr>
      <w:r>
        <w:rPr>
          <w:sz w:val="24"/>
          <w:szCs w:val="24"/>
        </w:rPr>
        <w:t>【详解】</w:t>
      </w:r>
      <w:r>
        <w:rPr>
          <w:sz w:val="24"/>
          <w:szCs w:val="24"/>
        </w:rPr>
        <w:t>以</w:t>
      </w:r>
      <m:oMath>
        <m:r>
          <w:rPr>
            <w:rFonts w:cs="Cambria Math"/>
          </w:rPr>
          <m:t>D</m:t>
        </m:r>
      </m:oMath>
      <w:r>
        <w:rPr>
          <w:sz w:val="24"/>
          <w:szCs w:val="24"/>
        </w:rPr>
        <w:t>为原点，以</w:t>
      </w:r>
      <m:oMath>
        <m:r>
          <w:rPr>
            <w:rFonts w:cs="Cambria Math"/>
          </w:rPr>
          <m:t>DA</m:t>
        </m:r>
        <m:r>
          <w:rPr>
            <w:rFonts w:cs="Cambria Math"/>
          </w:rPr>
          <m:t>,</m:t>
        </m:r>
        <m:r>
          <w:rPr>
            <w:rFonts w:cs="Cambria Math"/>
          </w:rPr>
          <m:t>DC</m:t>
        </m:r>
        <m:r>
          <w:rPr>
            <w:rFonts w:cs="Cambria Math"/>
          </w:rPr>
          <m:t>,</m:t>
        </m:r>
        <m:r>
          <w:rPr>
            <w:rFonts w:cs="Cambria Math"/>
          </w:rPr>
          <m:t>D</m:t>
        </m:r>
        <m:sSub>
          <m:sSubPr>
            <m:ctrlPr/>
          </m:sSubPr>
          <m:e>
            <m:r>
              <w:rPr>
                <w:rFonts w:cs="Cambria Math"/>
              </w:rPr>
              <m:t>D</m:t>
            </m:r>
          </m:e>
          <m:sub>
            <m:r>
              <w:rPr>
                <w:rFonts w:cs="Cambria Math"/>
              </w:rPr>
              <m:t>1</m:t>
            </m:r>
          </m:sub>
        </m:sSub>
      </m:oMath>
      <w:r>
        <w:rPr>
          <w:sz w:val="24"/>
          <w:szCs w:val="24"/>
        </w:rPr>
        <w:t>所在的直线分别为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14:paraId="5D8117AC" w14:textId="77777777" w:rsidR="00000000" w:rsidRDefault="00000000" w:rsidP="00282DA0">
      <w:pPr>
        <w:snapToGrid w:val="0"/>
        <w:spacing w:line="410" w:lineRule="atLeast" w:before="0" w:after="0"/>
        <w:jc w:val="left"/>
        <w:rPr>
          <w:sz w:val="24"/>
          <w:szCs w:val="24"/>
        </w:rPr>
      </w:pPr>
      <w:r>
        <w:rPr>
          <w:sz w:val="24"/>
          <w:szCs w:val="24"/>
        </w:rPr>
        <w:t>如图所示，可得</w:t>
      </w:r>
      <m:oMath>
        <m:r>
          <w:rPr>
            <w:rFonts w:cs="Cambria Math"/>
          </w:rPr>
          <m:t>A</m:t>
        </m:r>
        <m:r>
          <w:rPr>
            <w:rFonts w:cs="Cambria Math"/>
          </w:rPr>
          <m:t>(2,0,0),</m:t>
        </m:r>
        <m:r>
          <w:rPr>
            <w:rFonts w:cs="Cambria Math"/>
          </w:rPr>
          <m:t>C</m:t>
        </m:r>
        <m:r>
          <w:rPr>
            <w:rFonts w:cs="Cambria Math"/>
          </w:rPr>
          <m:t>(0,2,0),</m:t>
        </m:r>
        <m:r>
          <w:rPr>
            <w:rFonts w:cs="Cambria Math"/>
          </w:rPr>
          <m:t>B</m:t>
        </m:r>
        <m:r>
          <w:rPr>
            <w:rFonts w:cs="Cambria Math"/>
          </w:rPr>
          <m:t>(2,2,0),</m:t>
        </m:r>
        <m:r>
          <w:rPr>
            <w:rFonts w:cs="Cambria Math"/>
          </w:rPr>
          <m:t>M</m:t>
        </m:r>
        <m:r>
          <w:rPr>
            <w:rFonts w:cs="Cambria Math"/>
          </w:rPr>
          <m:t>(1,0,2)</m:t>
        </m:r>
      </m:oMath>
      <w:r>
        <w:rPr>
          <w:sz w:val="24"/>
          <w:szCs w:val="24"/>
        </w:rPr>
        <w:t>，</w:t>
      </w:r>
      <w:r>
        <w:rPr>
          <w:noProof/>
        </w:rPr>
      </w:r>
    </w:p>
    <w:p>
      <w:pPr>
        <w:jc w:val="left"/>
      </w:pPr>
      <w:r>
        <w:drawing>
          <wp:inline distT="0" distB="0" distL="0" distR="0">
            <wp:extent cx="2144038" cy="2244539"/>
            <wp:effectExtent l="0" t="0" r="0" b="6350"/>
            <wp:docPr id="100041" name="图片 100041" descr="@@@a9b360ae-ce37-4c30-87b9-7ff8d7749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4"/>
                    <a:stretch>
                      <a:fillRect/>
                    </a:stretch>
                  </pic:blipFill>
                  <pic:spPr>
                    <a:xfrm>
                      <a:off x="0" y="0"/>
                      <a:ext cx="2144038" cy="2244539"/>
                    </a:xfrm>
                    <a:prstGeom prst="rect">
                      <a:avLst/>
                    </a:prstGeom>
                  </pic:spPr>
                </pic:pic>
              </a:graphicData>
            </a:graphic>
          </wp:inline>
        </w:drawing>
      </w:r>
    </w:p>
    <w:p w14:paraId="3C761074" w14:textId="77777777" w:rsidR="00000000" w:rsidRDefault="00000000" w:rsidP="00282DA0">
      <w:pPr>
        <w:snapToGrid w:val="0"/>
        <w:spacing w:line="410" w:lineRule="atLeast" w:before="0" w:after="0"/>
        <w:jc w:val="left"/>
        <w:rPr>
          <w:sz w:val="24"/>
          <w:szCs w:val="24"/>
        </w:rPr>
      </w:pPr>
      <w:r>
        <w:rPr>
          <w:sz w:val="24"/>
          <w:szCs w:val="24"/>
        </w:rPr>
        <w:t>则</w:t>
      </w:r>
      <m:oMath>
        <m:acc>
          <m:accPr>
            <m:chr m:val="⃗"/>
            <m:ctrlPr/>
          </m:accPr>
          <m:e>
            <m:r>
              <w:rPr>
                <w:rFonts w:cs="Cambria Math"/>
              </w:rPr>
              <m:t>AC</m:t>
            </m:r>
          </m:e>
        </m:acc>
        <m:r>
          <w:rPr>
            <w:rFonts w:cs="Cambria Math"/>
          </w:rPr>
          <m:t>=(-2,2,0),</m:t>
        </m:r>
        <m:acc>
          <m:accPr>
            <m:chr m:val="⃗"/>
            <m:ctrlPr/>
          </m:accPr>
          <m:e>
            <m:r>
              <w:rPr>
                <w:rFonts w:cs="Cambria Math"/>
              </w:rPr>
              <m:t>BM</m:t>
            </m:r>
          </m:e>
        </m:acc>
        <m:r>
          <w:rPr>
            <w:rFonts w:cs="Cambria Math"/>
          </w:rPr>
          <m:t>=(-1,-2,2)</m:t>
        </m:r>
      </m:oMath>
      <w:r>
        <w:rPr>
          <w:sz w:val="24"/>
          <w:szCs w:val="24"/>
        </w:rPr>
        <w:t>，</w:t>
      </w:r>
    </w:p>
    <w:p w14:paraId="18620C5B" w14:textId="77777777" w:rsidR="00000000" w:rsidRDefault="00000000" w:rsidP="00282DA0">
      <w:pPr>
        <w:snapToGrid w:val="0"/>
        <w:spacing w:line="410" w:lineRule="atLeast" w:before="0" w:after="0"/>
        <w:jc w:val="left"/>
        <w:rPr>
          <w:sz w:val="24"/>
          <w:szCs w:val="24"/>
        </w:rPr>
      </w:pPr>
      <w:r>
        <w:rPr>
          <w:sz w:val="24"/>
          <w:szCs w:val="24"/>
        </w:rPr>
        <w:t>∴</w:t>
      </w:r>
      <m:oMath>
        <m:d>
          <m:dPr>
            <m:begChr m:val="|"/>
            <m:endChr m:val="|"/>
            <m:ctrlPr/>
          </m:dPr>
          <m:e>
            <m:r>
              <m:rPr>
                <m:sty m:val="p"/>
              </m:rPr>
              <w:rPr>
                <w:rFonts w:cs="Cambria Math"/>
              </w:rPr>
              <m:t>cos</m:t>
            </m:r>
            <m:d>
              <m:dPr>
                <m:begChr m:val="⟨"/>
                <m:endChr m:val="⟩"/>
                <m:ctrlPr/>
              </m:dPr>
              <m:e>
                <m:acc>
                  <m:accPr>
                    <m:chr m:val="⃗"/>
                    <m:ctrlPr/>
                  </m:accPr>
                  <m:e>
                    <m:r>
                      <w:rPr>
                        <w:rFonts w:cs="Cambria Math"/>
                      </w:rPr>
                      <m:t>AC</m:t>
                    </m:r>
                  </m:e>
                </m:acc>
                <m:r>
                  <w:rPr>
                    <w:rFonts w:cs="Cambria Math"/>
                  </w:rPr>
                  <m:t>,</m:t>
                </m:r>
                <m:acc>
                  <m:accPr>
                    <m:chr m:val="⃗"/>
                    <m:ctrlPr/>
                  </m:accPr>
                  <m:e>
                    <m:r>
                      <w:rPr>
                        <w:rFonts w:cs="Cambria Math"/>
                      </w:rPr>
                      <m:t>BM</m:t>
                    </m:r>
                  </m:e>
                </m:acc>
              </m:e>
            </m:d>
          </m:e>
        </m:d>
        <m:r>
          <w:rPr>
            <w:rFonts w:cs="Cambria Math"/>
          </w:rPr>
          <m:t>=</m:t>
        </m:r>
        <m:f>
          <m:fPr>
            <m:ctrlPr/>
          </m:fPr>
          <m:num>
            <m:d>
              <m:dPr>
                <m:begChr m:val="|"/>
                <m:endChr m:val="|"/>
                <m:ctrlPr/>
              </m:dPr>
              <m:e>
                <m:acc>
                  <m:accPr>
                    <m:chr m:val="⃗"/>
                    <m:ctrlPr/>
                  </m:accPr>
                  <m:e>
                    <m:r>
                      <w:rPr>
                        <w:rFonts w:cs="Cambria Math"/>
                      </w:rPr>
                      <m:t>AC</m:t>
                    </m:r>
                  </m:e>
                </m:acc>
                <m:r>
                  <w:rPr>
                    <w:rFonts w:cs="Cambria Math"/>
                  </w:rPr>
                  <m:t>⋅</m:t>
                </m:r>
                <m:acc>
                  <m:accPr>
                    <m:chr m:val="⃗"/>
                    <m:ctrlPr/>
                  </m:accPr>
                  <m:e>
                    <m:r>
                      <w:rPr>
                        <w:rFonts w:cs="Cambria Math"/>
                      </w:rPr>
                      <m:t>BM</m:t>
                    </m:r>
                  </m:e>
                </m:acc>
              </m:e>
            </m:d>
          </m:num>
          <m:den>
            <m:d>
              <m:dPr>
                <m:begChr m:val="|"/>
                <m:endChr m:val="|"/>
                <m:ctrlPr/>
              </m:dPr>
              <m:e>
                <m:acc>
                  <m:accPr>
                    <m:chr m:val="⃗"/>
                    <m:ctrlPr/>
                  </m:accPr>
                  <m:e>
                    <m:r>
                      <w:rPr>
                        <w:rFonts w:cs="Cambria Math"/>
                      </w:rPr>
                      <m:t>AC</m:t>
                    </m:r>
                  </m:e>
                </m:acc>
              </m:e>
            </m:d>
            <m:d>
              <m:dPr>
                <m:begChr m:val="|"/>
                <m:endChr m:val="|"/>
                <m:ctrlPr/>
              </m:dPr>
              <m:e>
                <m:acc>
                  <m:accPr>
                    <m:chr m:val="⃗"/>
                    <m:ctrlPr/>
                  </m:accPr>
                  <m:e>
                    <m:r>
                      <w:rPr>
                        <w:rFonts w:cs="Cambria Math"/>
                      </w:rPr>
                      <m:t>BM</m:t>
                    </m:r>
                  </m:e>
                </m:acc>
              </m:e>
            </m:d>
          </m:den>
        </m:f>
        <m:r>
          <w:rPr>
            <w:rFonts w:cs="Cambria Math"/>
          </w:rPr>
          <m:t>=</m:t>
        </m:r>
        <m:f>
          <m:fPr>
            <m:ctrlPr/>
          </m:fPr>
          <m:num>
            <m:r>
              <w:rPr>
                <w:rFonts w:cs="Cambria Math"/>
              </w:rPr>
              <m:t>2</m:t>
            </m:r>
          </m:num>
          <m:den>
            <m:rad>
              <m:radPr>
                <m:degHide m:val="1"/>
                <m:ctrlPr/>
              </m:radPr>
              <m:deg/>
              <m:e>
                <m:r>
                  <w:rPr>
                    <w:rFonts w:cs="Cambria Math"/>
                  </w:rPr>
                  <m:t>8</m:t>
                </m:r>
              </m:e>
            </m:rad>
            <m:r>
              <w:rPr>
                <w:rFonts w:cs="Cambria Math"/>
              </w:rPr>
              <m:t>×</m:t>
            </m:r>
            <m:rad>
              <m:radPr>
                <m:degHide m:val="1"/>
                <m:ctrlPr/>
              </m:radPr>
              <m:deg/>
              <m:e>
                <m:r>
                  <w:rPr>
                    <w:rFonts w:cs="Cambria Math"/>
                  </w:rPr>
                  <m:t>9</m:t>
                </m:r>
              </m:e>
            </m:rad>
          </m:den>
        </m:f>
        <m:r>
          <w:rPr>
            <w:rFonts w:cs="Cambria Math"/>
          </w:rPr>
          <m:t>=</m:t>
        </m:r>
        <m:f>
          <m:fPr>
            <m:ctrlPr/>
          </m:fPr>
          <m:num>
            <m:rad>
              <m:radPr>
                <m:degHide m:val="1"/>
                <m:ctrlPr/>
              </m:radPr>
              <m:deg/>
              <m:e>
                <m:r>
                  <w:rPr>
                    <w:rFonts w:cs="Cambria Math"/>
                  </w:rPr>
                  <m:t>2</m:t>
                </m:r>
              </m:e>
            </m:rad>
          </m:num>
          <m:den>
            <m:r>
              <w:rPr>
                <w:rFonts w:cs="Cambria Math"/>
              </w:rPr>
              <m:t>6</m:t>
            </m:r>
          </m:den>
        </m:f>
      </m:oMath>
      <w:r>
        <w:rPr>
          <w:sz w:val="24"/>
          <w:szCs w:val="24"/>
        </w:rPr>
        <w:t>，</w:t>
      </w:r>
      <w:r>
        <w:rPr>
          <w:sz w:val="24"/>
          <w:szCs w:val="24"/>
        </w:rPr>
        <w:t>∴A</w:t>
      </w:r>
      <w:r>
        <w:rPr>
          <w:sz w:val="24"/>
          <w:szCs w:val="24"/>
        </w:rPr>
        <w:t>错误；</w:t>
      </w:r>
    </w:p>
    <w:p w14:paraId="5C4D5566" w14:textId="77777777" w:rsidR="00000000" w:rsidRDefault="00000000" w:rsidP="00282DA0">
      <w:pPr>
        <w:snapToGrid w:val="0"/>
        <w:spacing w:line="410" w:lineRule="atLeast" w:before="0" w:after="0"/>
        <w:jc w:val="left"/>
        <w:rPr>
          <w:sz w:val="24"/>
          <w:szCs w:val="24"/>
        </w:rPr>
      </w:pPr>
      <w:r>
        <w:rPr>
          <w:sz w:val="24"/>
          <w:szCs w:val="24"/>
        </w:rPr>
        <w:t>设</w:t>
      </w:r>
      <m:oMath>
        <m:r>
          <w:rPr>
            <w:rFonts w:cs="Cambria Math"/>
          </w:rPr>
          <m:t>P</m:t>
        </m:r>
      </m:oMath>
      <w:r>
        <w:rPr>
          <w:sz w:val="24"/>
          <w:szCs w:val="24"/>
        </w:rPr>
        <w:t>到</w:t>
      </w:r>
      <m:oMath>
        <m:r>
          <w:rPr>
            <w:rFonts w:cs="Cambria Math"/>
          </w:rPr>
          <m:t>A</m:t>
        </m:r>
        <m:sSub>
          <m:sSubPr>
            <m:ctrlPr/>
          </m:sSubPr>
          <m:e>
            <m:r>
              <w:rPr>
                <w:rFonts w:cs="Cambria Math"/>
              </w:rPr>
              <m:t>C</m:t>
            </m:r>
          </m:e>
          <m:sub>
            <m:r>
              <w:rPr>
                <w:rFonts w:cs="Cambria Math"/>
              </w:rPr>
              <m:t>1</m:t>
            </m:r>
          </m:sub>
        </m:sSub>
      </m:oMath>
      <w:r>
        <w:rPr>
          <w:sz w:val="24"/>
          <w:szCs w:val="24"/>
        </w:rPr>
        <w:t>的距离为</w:t>
      </w:r>
      <m:oMath>
        <m:r>
          <w:rPr>
            <w:rFonts w:cs="Cambria Math"/>
          </w:rPr>
          <m:t>h</m:t>
        </m:r>
      </m:oMath>
      <w:r>
        <w:rPr>
          <w:sz w:val="24"/>
          <w:szCs w:val="24"/>
        </w:rPr>
        <w:t>，则</w:t>
      </w:r>
      <m:oMath>
        <m:f>
          <m:fPr>
            <m:ctrlPr/>
          </m:fPr>
          <m:num>
            <m:r>
              <w:rPr>
                <w:rFonts w:cs="Cambria Math"/>
              </w:rPr>
              <m:t>1</m:t>
            </m:r>
          </m:num>
          <m:den>
            <m:r>
              <w:rPr>
                <w:rFonts w:cs="Cambria Math"/>
              </w:rPr>
              <m:t>2</m:t>
            </m:r>
          </m:den>
        </m:f>
        <m:d>
          <m:dPr>
            <m:begChr m:val="|"/>
            <m:endChr m:val="|"/>
            <m:ctrlPr/>
          </m:dPr>
          <m:e>
            <m:r>
              <w:rPr>
                <w:rFonts w:cs="Cambria Math"/>
              </w:rPr>
              <m:t>A</m:t>
            </m:r>
            <m:sSub>
              <m:sSubPr>
                <m:ctrlPr/>
              </m:sSubPr>
              <m:e>
                <m:r>
                  <w:rPr>
                    <w:rFonts w:cs="Cambria Math"/>
                  </w:rPr>
                  <m:t>C</m:t>
                </m:r>
              </m:e>
              <m:sub>
                <m:r>
                  <w:rPr>
                    <w:rFonts w:cs="Cambria Math"/>
                  </w:rPr>
                  <m:t>1</m:t>
                </m:r>
              </m:sub>
            </m:sSub>
          </m:e>
        </m:d>
        <m:r>
          <w:rPr>
            <w:rFonts w:cs="Cambria Math"/>
          </w:rPr>
          <m:t>⋅h</m:t>
        </m:r>
        <m:r>
          <w:rPr>
            <w:rFonts w:cs="Cambria Math"/>
          </w:rPr>
          <m:t>=</m:t>
        </m:r>
        <m:rad>
          <m:radPr>
            <m:degHide m:val="1"/>
            <m:ctrlPr/>
          </m:radPr>
          <m:deg/>
          <m:e>
            <m:r>
              <w:rPr>
                <w:rFonts w:cs="Cambria Math"/>
              </w:rPr>
              <m:t>3</m:t>
            </m:r>
          </m:e>
        </m:rad>
      </m:oMath>
      <w:r>
        <w:rPr>
          <w:sz w:val="24"/>
          <w:szCs w:val="24"/>
        </w:rPr>
        <w:t>，解得</w:t>
      </w:r>
      <m:oMath>
        <m:r>
          <w:rPr>
            <w:rFonts w:cs="Cambria Math"/>
          </w:rPr>
          <m:t>h</m:t>
        </m:r>
        <m:r>
          <w:rPr>
            <w:rFonts w:cs="Cambria Math"/>
          </w:rPr>
          <m:t>=1</m:t>
        </m:r>
      </m:oMath>
      <w:r>
        <w:rPr>
          <w:sz w:val="24"/>
          <w:szCs w:val="24"/>
        </w:rPr>
        <w:t>，</w:t>
      </w:r>
    </w:p>
    <w:p w14:paraId="1DD22085"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点</w:t>
      </w:r>
      <m:oMath>
        <m:r>
          <w:rPr>
            <w:rFonts w:cs="Cambria Math"/>
          </w:rPr>
          <m:t>P</m:t>
        </m:r>
      </m:oMath>
      <w:r>
        <w:rPr>
          <w:sz w:val="24"/>
          <w:szCs w:val="24"/>
        </w:rPr>
        <w:t>位于以</w:t>
      </w:r>
      <m:oMath>
        <m:r>
          <w:rPr>
            <w:rFonts w:cs="Cambria Math"/>
          </w:rPr>
          <m:t>A</m:t>
        </m:r>
        <m:sSub>
          <m:sSubPr>
            <m:ctrlPr/>
          </m:sSubPr>
          <m:e>
            <m:r>
              <w:rPr>
                <w:rFonts w:cs="Cambria Math"/>
              </w:rPr>
              <m:t>C</m:t>
            </m:r>
          </m:e>
          <m:sub>
            <m:r>
              <w:rPr>
                <w:rFonts w:cs="Cambria Math"/>
              </w:rPr>
              <m:t>1</m:t>
            </m:r>
          </m:sub>
        </m:sSub>
      </m:oMath>
      <w:r>
        <w:rPr>
          <w:sz w:val="24"/>
          <w:szCs w:val="24"/>
        </w:rPr>
        <w:t>为中轴线，半径为</w:t>
      </w:r>
      <m:oMath>
        <m:r>
          <w:rPr>
            <w:rFonts w:cs="Cambria Math"/>
          </w:rPr>
          <m:t>1</m:t>
        </m:r>
      </m:oMath>
      <w:r>
        <w:rPr>
          <w:sz w:val="24"/>
          <w:szCs w:val="24"/>
        </w:rPr>
        <w:t>的圆柱面上，</w:t>
      </w:r>
    </w:p>
    <w:p w14:paraId="21364877" w14:textId="77777777" w:rsidR="00000000" w:rsidRDefault="00000000" w:rsidP="00282DA0">
      <w:pPr>
        <w:snapToGrid w:val="0"/>
        <w:spacing w:line="410" w:lineRule="atLeast" w:before="0" w:after="0"/>
        <w:jc w:val="left"/>
        <w:rPr>
          <w:sz w:val="24"/>
          <w:szCs w:val="24"/>
        </w:rPr>
      </w:pPr>
      <w:r>
        <w:rPr>
          <w:sz w:val="24"/>
          <w:szCs w:val="24"/>
        </w:rPr>
        <w:t>根据圆柱面与平面的位置关系，可得</w:t>
      </w:r>
      <m:oMath>
        <m:r>
          <w:rPr>
            <w:rFonts w:cs="Cambria Math"/>
          </w:rPr>
          <m:t>P</m:t>
        </m:r>
      </m:oMath>
      <w:r>
        <w:rPr>
          <w:sz w:val="24"/>
          <w:szCs w:val="24"/>
        </w:rPr>
        <w:t>的轨迹为椭圆的一部分，故</w:t>
      </w:r>
      <w:r>
        <w:rPr>
          <w:sz w:val="24"/>
          <w:szCs w:val="24"/>
        </w:rPr>
        <w:t>B</w:t>
      </w:r>
      <w:r>
        <w:rPr>
          <w:sz w:val="24"/>
          <w:szCs w:val="24"/>
        </w:rPr>
        <w:t>正确；</w:t>
      </w:r>
    </w:p>
    <w:p w14:paraId="3A86AEE9" w14:textId="77777777" w:rsidR="00000000" w:rsidRDefault="00000000" w:rsidP="00282DA0">
      <w:pPr>
        <w:snapToGrid w:val="0"/>
        <w:spacing w:line="410" w:lineRule="atLeast" w:before="0" w:after="0"/>
        <w:jc w:val="left"/>
        <w:rPr>
          <w:sz w:val="24"/>
          <w:szCs w:val="24"/>
        </w:rPr>
      </w:pPr>
      <w:r>
        <w:rPr>
          <w:sz w:val="24"/>
          <w:szCs w:val="24"/>
        </w:rPr>
        <w:t>∵</w:t>
      </w:r>
      <m:oMath>
        <m:r>
          <w:rPr>
            <w:rFonts w:cs="Cambria Math"/>
          </w:rPr>
          <m:t>P</m:t>
        </m:r>
      </m:oMath>
      <w:r>
        <w:rPr>
          <w:sz w:val="24"/>
          <w:szCs w:val="24"/>
        </w:rPr>
        <w:t>位于平面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上，则</w:t>
      </w:r>
      <m:oMath>
        <m:r>
          <w:rPr>
            <w:rFonts w:cs="Cambria Math"/>
          </w:rPr>
          <m:t>P</m:t>
        </m:r>
      </m:oMath>
      <w:r>
        <w:rPr>
          <w:sz w:val="24"/>
          <w:szCs w:val="24"/>
        </w:rPr>
        <w:t>位于平面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与圆柱面的交线上，点</w:t>
      </w:r>
      <m:oMath>
        <m:r>
          <w:rPr>
            <w:rFonts w:cs="Cambria Math"/>
          </w:rPr>
          <m:t>P</m:t>
        </m:r>
      </m:oMath>
      <w:r>
        <w:rPr>
          <w:sz w:val="24"/>
          <w:szCs w:val="24"/>
        </w:rPr>
        <w:t>到直线</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的距离等于</w:t>
      </w:r>
      <m:oMath>
        <m:d>
          <m:dPr>
            <m:begChr m:val="|"/>
            <m:endChr m:val="|"/>
            <m:ctrlPr/>
          </m:dPr>
          <m:e>
            <m:r>
              <w:rPr>
                <w:rFonts w:cs="Cambria Math"/>
              </w:rPr>
              <m:t>P</m:t>
            </m:r>
            <m:sSub>
              <m:sSubPr>
                <m:ctrlPr/>
              </m:sSubPr>
              <m:e>
                <m:r>
                  <w:rPr>
                    <w:rFonts w:cs="Cambria Math"/>
                  </w:rPr>
                  <m:t>C</m:t>
                </m:r>
              </m:e>
              <m:sub>
                <m:r>
                  <w:rPr>
                    <w:rFonts w:cs="Cambria Math"/>
                  </w:rPr>
                  <m:t>1</m:t>
                </m:r>
              </m:sub>
            </m:sSub>
          </m:e>
        </m:d>
      </m:oMath>
      <w:r>
        <w:rPr>
          <w:sz w:val="24"/>
          <w:szCs w:val="24"/>
        </w:rPr>
        <w:t>，即</w:t>
      </w:r>
      <m:oMath>
        <m:r>
          <w:rPr>
            <w:rFonts w:cs="Cambria Math"/>
          </w:rPr>
          <m:t>P</m:t>
        </m:r>
      </m:oMath>
      <w:r>
        <w:rPr>
          <w:sz w:val="24"/>
          <w:szCs w:val="24"/>
        </w:rPr>
        <w:t>到点</w:t>
      </w:r>
      <m:oMath>
        <m:sSub>
          <m:sSubPr>
            <m:ctrlPr/>
          </m:sSubPr>
          <m:e>
            <m:r>
              <w:rPr>
                <w:rFonts w:cs="Cambria Math"/>
              </w:rPr>
              <m:t>C</m:t>
            </m:r>
          </m:e>
          <m:sub>
            <m:r>
              <w:rPr>
                <w:rFonts w:cs="Cambria Math"/>
              </w:rPr>
              <m:t>1</m:t>
            </m:r>
          </m:sub>
        </m:sSub>
      </m:oMath>
      <w:r>
        <w:rPr>
          <w:sz w:val="24"/>
          <w:szCs w:val="24"/>
        </w:rPr>
        <w:t>与</w:t>
      </w:r>
      <m:oMath>
        <m:r>
          <w:rPr>
            <w:rFonts w:cs="Cambria Math"/>
          </w:rPr>
          <m:t>P</m:t>
        </m:r>
      </m:oMath>
      <w:r>
        <w:rPr>
          <w:sz w:val="24"/>
          <w:szCs w:val="24"/>
        </w:rPr>
        <w:t>到直线</w:t>
      </w:r>
      <m:oMath>
        <m:r>
          <w:rPr>
            <w:rFonts w:cs="Cambria Math"/>
          </w:rPr>
          <m:t>BC</m:t>
        </m:r>
      </m:oMath>
      <w:r>
        <w:rPr>
          <w:sz w:val="24"/>
          <w:szCs w:val="24"/>
        </w:rPr>
        <w:t>的距离相等，根据抛物线的定义，则动点</w:t>
      </w:r>
      <m:oMath>
        <m:r>
          <w:rPr>
            <w:rFonts w:cs="Cambria Math"/>
          </w:rPr>
          <m:t>P</m:t>
        </m:r>
      </m:oMath>
      <w:r>
        <w:rPr>
          <w:sz w:val="24"/>
          <w:szCs w:val="24"/>
        </w:rPr>
        <w:t>的轨迹为抛物线的一部分，</w:t>
      </w:r>
    </w:p>
    <w:p w14:paraId="5BF0E487" w14:textId="77777777" w:rsidR="00000000" w:rsidRDefault="00000000" w:rsidP="00282DA0">
      <w:pPr>
        <w:snapToGrid w:val="0"/>
        <w:spacing w:line="410" w:lineRule="atLeast" w:before="0" w:after="0"/>
        <w:jc w:val="left"/>
        <w:rPr>
          <w:sz w:val="24"/>
          <w:szCs w:val="24"/>
        </w:rPr>
      </w:pPr>
      <w:r>
        <w:rPr>
          <w:noProof/>
        </w:rPr>
        <w:drawing>
          <wp:inline distT="0" distB="0" distL="0" distR="0" wp14:anchorId="69E341EB" wp14:editId="4E64B81A">
            <wp:extent cx="1843452" cy="1811484"/>
            <wp:effectExtent l="0" t="0" r="1905" b="4445"/>
            <wp:docPr id="100043" name="图片 100043" descr="@@@25af3583-b378-432d-8bb8-a9d591f0c3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5"/>
                    <a:stretch>
                      <a:fillRect/>
                    </a:stretch>
                  </pic:blipFill>
                  <pic:spPr>
                    <a:xfrm>
                      <a:off x="0" y="0"/>
                      <a:ext cx="1843452" cy="1811484"/>
                    </a:xfrm>
                    <a:prstGeom prst="rect">
                      <a:avLst/>
                    </a:prstGeom>
                  </pic:spPr>
                </pic:pic>
              </a:graphicData>
            </a:graphic>
          </wp:inline>
        </w:drawing>
      </w:r>
      <w:r>
        <w:rPr>
          <w:sz w:val="24"/>
          <w:szCs w:val="24"/>
        </w:rPr>
        <w:t>∴C</w:t>
      </w:r>
      <w:r>
        <w:rPr>
          <w:sz w:val="24"/>
          <w:szCs w:val="24"/>
        </w:rPr>
        <w:t>正确；</w:t>
      </w:r>
    </w:p>
    <w:p w14:paraId="437BFE9C" w14:textId="77777777" w:rsidR="00000000" w:rsidRDefault="00000000" w:rsidP="00282DA0">
      <w:pPr>
        <w:snapToGrid w:val="0"/>
        <w:spacing w:line="410" w:lineRule="atLeast" w:before="0" w:after="0"/>
        <w:jc w:val="left"/>
        <w:rPr>
          <w:sz w:val="24"/>
          <w:szCs w:val="24"/>
        </w:rPr>
      </w:pPr>
      <w:r>
        <w:rPr>
          <w:sz w:val="24"/>
          <w:szCs w:val="24"/>
        </w:rPr>
        <w:t>取</w:t>
      </w:r>
      <m:oMath>
        <m:r>
          <w:rPr>
            <w:rFonts w:cs="Cambria Math"/>
          </w:rPr>
          <m:t>AD</m:t>
        </m:r>
      </m:oMath>
      <w:r>
        <w:rPr>
          <w:sz w:val="24"/>
          <w:szCs w:val="24"/>
        </w:rPr>
        <w:t>中点</w:t>
      </w:r>
      <m:oMath>
        <m:r>
          <w:rPr>
            <w:rFonts w:cs="Cambria Math"/>
          </w:rPr>
          <m:t>H</m:t>
        </m:r>
      </m:oMath>
      <w:r>
        <w:rPr>
          <w:sz w:val="24"/>
          <w:szCs w:val="24"/>
        </w:rPr>
        <w:t>，则易得</w:t>
      </w:r>
      <m:oMath>
        <m:r>
          <w:rPr>
            <w:rFonts w:cs="Cambria Math"/>
          </w:rPr>
          <m:t>MH</m:t>
        </m:r>
        <m:r>
          <w:rPr>
            <w:rFonts w:cs="Cambria Math"/>
          </w:rPr>
          <m:t>=2</m:t>
        </m:r>
      </m:oMath>
      <w:r>
        <w:rPr>
          <w:sz w:val="24"/>
          <w:szCs w:val="24"/>
        </w:rPr>
        <w:t>，且</w:t>
      </w:r>
      <m:oMath>
        <m:r>
          <w:rPr>
            <w:rFonts w:cs="Cambria Math"/>
          </w:rPr>
          <m:t>MH</m:t>
        </m:r>
        <m:r>
          <w:rPr>
            <w:rFonts w:cs="Cambria Math"/>
          </w:rPr>
          <m:t>⊥</m:t>
        </m:r>
      </m:oMath>
      <w:r>
        <w:rPr>
          <w:sz w:val="24"/>
          <w:szCs w:val="24"/>
        </w:rPr>
        <w:t>平面</w:t>
      </w:r>
      <m:oMath>
        <m:r>
          <w:rPr>
            <w:rFonts w:cs="Cambria Math"/>
          </w:rPr>
          <m:t>ABCD</m:t>
        </m:r>
      </m:oMath>
      <w:r>
        <w:rPr>
          <w:sz w:val="24"/>
          <w:szCs w:val="24"/>
        </w:rPr>
        <w:t>，</w:t>
      </w:r>
    </w:p>
    <w:p w14:paraId="06E39246" w14:textId="77777777" w:rsidR="00000000" w:rsidRDefault="00000000" w:rsidP="00282DA0">
      <w:pPr>
        <w:snapToGrid w:val="0"/>
        <w:spacing w:line="410" w:lineRule="atLeast" w:before="0" w:after="0"/>
        <w:jc w:val="left"/>
        <w:rPr>
          <w:sz w:val="24"/>
          <w:szCs w:val="24"/>
        </w:rPr>
      </w:pPr>
      <w:r>
        <w:rPr>
          <w:sz w:val="24"/>
          <w:szCs w:val="24"/>
        </w:rPr>
        <w:t>易得当</w:t>
      </w:r>
      <m:oMath>
        <m:r>
          <w:rPr>
            <w:rFonts w:cs="Cambria Math"/>
          </w:rPr>
          <m:t>HN</m:t>
        </m:r>
      </m:oMath>
      <w:r>
        <w:rPr>
          <w:sz w:val="24"/>
          <w:szCs w:val="24"/>
        </w:rPr>
        <w:t>与平面</w:t>
      </w:r>
      <m:oMath>
        <m:r>
          <w:rPr>
            <w:rFonts w:cs="Cambria Math"/>
          </w:rPr>
          <m:t>α</m:t>
        </m:r>
      </m:oMath>
      <w:r>
        <w:rPr>
          <w:sz w:val="24"/>
          <w:szCs w:val="24"/>
        </w:rPr>
        <w:t>和底面</w:t>
      </w:r>
      <m:oMath>
        <m:r>
          <w:rPr>
            <w:rFonts w:cs="Cambria Math"/>
          </w:rPr>
          <m:t>ABCD</m:t>
        </m:r>
      </m:oMath>
      <w:r>
        <w:rPr>
          <w:sz w:val="24"/>
          <w:szCs w:val="24"/>
        </w:rPr>
        <w:t>的交线垂直时，</w:t>
      </w:r>
    </w:p>
    <w:p w14:paraId="636F349C" w14:textId="77777777" w:rsidR="00000000" w:rsidRDefault="00000000" w:rsidP="00282DA0">
      <w:pPr>
        <w:snapToGrid w:val="0"/>
        <w:spacing w:line="410" w:lineRule="atLeast" w:before="0" w:after="0"/>
        <w:jc w:val="left"/>
        <w:rPr>
          <w:sz w:val="24"/>
          <w:szCs w:val="24"/>
        </w:rPr>
      </w:pPr>
      <w:r>
        <w:rPr>
          <w:sz w:val="24"/>
          <w:szCs w:val="24"/>
        </w:rPr>
        <w:lastRenderedPageBreak/>
        <w:t>过直线</w:t>
      </w:r>
      <m:oMath>
        <m:r>
          <w:rPr>
            <w:rFonts w:cs="Cambria Math"/>
          </w:rPr>
          <m:t>MN</m:t>
        </m:r>
      </m:oMath>
      <w:r>
        <w:rPr>
          <w:sz w:val="24"/>
          <w:szCs w:val="24"/>
        </w:rPr>
        <w:t>的平面</w:t>
      </w:r>
      <m:oMath>
        <m:r>
          <w:rPr>
            <w:rFonts w:cs="Cambria Math"/>
          </w:rPr>
          <m:t>α</m:t>
        </m:r>
      </m:oMath>
      <w:r>
        <w:rPr>
          <w:sz w:val="24"/>
          <w:szCs w:val="24"/>
        </w:rPr>
        <w:t>与面</w:t>
      </w:r>
      <m:oMath>
        <m:r>
          <w:rPr>
            <w:rFonts w:cs="Cambria Math"/>
          </w:rPr>
          <m:t>ABCD</m:t>
        </m:r>
      </m:oMath>
      <w:r>
        <w:rPr>
          <w:sz w:val="24"/>
          <w:szCs w:val="24"/>
        </w:rPr>
        <w:t>所成角最小，</w:t>
      </w:r>
    </w:p>
    <w:p w14:paraId="3C4232D1" w14:textId="77777777" w:rsidR="00000000" w:rsidRDefault="00000000" w:rsidP="00282DA0">
      <w:pPr>
        <w:snapToGrid w:val="0"/>
        <w:spacing w:line="410" w:lineRule="atLeast" w:before="0" w:after="0"/>
        <w:jc w:val="left"/>
        <w:rPr>
          <w:sz w:val="24"/>
          <w:szCs w:val="24"/>
        </w:rPr>
      </w:pPr>
      <w:r>
        <w:rPr>
          <w:sz w:val="24"/>
          <w:szCs w:val="24"/>
        </w:rPr>
        <w:t>可知</w:t>
      </w:r>
      <m:oMath>
        <m:r>
          <w:rPr>
            <w:rFonts w:cs="Cambria Math"/>
          </w:rPr>
          <m:t>HN</m:t>
        </m:r>
        <m:r>
          <w:rPr>
            <w:rFonts w:cs="Cambria Math"/>
          </w:rPr>
          <m:t>⊥</m:t>
        </m:r>
        <m:r>
          <w:rPr>
            <w:rFonts w:cs="Cambria Math"/>
          </w:rPr>
          <m:t>AC</m:t>
        </m:r>
      </m:oMath>
      <w:r>
        <w:rPr>
          <w:sz w:val="24"/>
          <w:szCs w:val="24"/>
        </w:rPr>
        <w:t>，则平面</w:t>
      </w:r>
      <m:oMath>
        <m:r>
          <w:rPr>
            <w:rFonts w:cs="Cambria Math"/>
          </w:rPr>
          <m:t>α</m:t>
        </m:r>
      </m:oMath>
      <w:r>
        <w:rPr>
          <w:sz w:val="24"/>
          <w:szCs w:val="24"/>
        </w:rPr>
        <w:t>和底面</w:t>
      </w:r>
      <m:oMath>
        <m:r>
          <w:rPr>
            <w:rFonts w:cs="Cambria Math"/>
          </w:rPr>
          <m:t>ABCD</m:t>
        </m:r>
      </m:oMath>
      <w:r>
        <w:rPr>
          <w:sz w:val="24"/>
          <w:szCs w:val="24"/>
        </w:rPr>
        <w:t>的交线与</w:t>
      </w:r>
      <m:oMath>
        <m:r>
          <w:rPr>
            <w:rFonts w:cs="Cambria Math"/>
          </w:rPr>
          <m:t>AC</m:t>
        </m:r>
      </m:oMath>
      <w:r>
        <w:rPr>
          <w:sz w:val="24"/>
          <w:szCs w:val="24"/>
        </w:rPr>
        <w:t>平行，</w:t>
      </w:r>
    </w:p>
    <w:p w14:paraId="52A45637" w14:textId="77777777" w:rsidR="00000000" w:rsidRDefault="00000000" w:rsidP="00282DA0">
      <w:pPr>
        <w:snapToGrid w:val="0"/>
        <w:spacing w:line="410" w:lineRule="atLeast" w:before="0" w:after="0"/>
        <w:jc w:val="left"/>
        <w:rPr>
          <w:sz w:val="24"/>
          <w:szCs w:val="24"/>
        </w:rPr>
      </w:pPr>
      <w:r>
        <w:rPr>
          <w:sz w:val="24"/>
          <w:szCs w:val="24"/>
        </w:rPr>
        <w:t>此时易得平面</w:t>
      </w:r>
      <m:oMath>
        <m:r>
          <w:rPr>
            <w:rFonts w:cs="Cambria Math"/>
          </w:rPr>
          <m:t>α</m:t>
        </m:r>
      </m:oMath>
      <w:r>
        <w:rPr>
          <w:sz w:val="24"/>
          <w:szCs w:val="24"/>
        </w:rPr>
        <w:t>即为图中的平面</w:t>
      </w:r>
      <m:oMath>
        <m:r>
          <w:rPr>
            <w:rFonts w:cs="Cambria Math"/>
          </w:rPr>
          <m:t>MQNEFG</m:t>
        </m:r>
      </m:oMath>
      <w:r>
        <w:rPr>
          <w:sz w:val="24"/>
          <w:szCs w:val="24"/>
        </w:rPr>
        <w:t>，其中点</w:t>
      </w:r>
      <m:oMath>
        <m:r>
          <w:rPr>
            <w:rFonts w:cs="Cambria Math"/>
          </w:rPr>
          <m:t>Q</m:t>
        </m:r>
      </m:oMath>
      <w:r>
        <w:rPr>
          <w:sz w:val="24"/>
          <w:szCs w:val="24"/>
        </w:rPr>
        <w:t>，</w:t>
      </w:r>
      <m:oMath>
        <m:r>
          <w:rPr>
            <w:rFonts w:cs="Cambria Math"/>
          </w:rPr>
          <m:t>E</m:t>
        </m:r>
      </m:oMath>
      <w:r>
        <w:rPr>
          <w:sz w:val="24"/>
          <w:szCs w:val="24"/>
        </w:rPr>
        <w:t>，</w:t>
      </w:r>
      <m:oMath>
        <m:r>
          <w:rPr>
            <w:rFonts w:cs="Cambria Math"/>
          </w:rPr>
          <m:t>F</m:t>
        </m:r>
      </m:oMath>
      <w:r>
        <w:rPr>
          <w:sz w:val="24"/>
          <w:szCs w:val="24"/>
        </w:rPr>
        <w:t>，</w:t>
      </w:r>
      <m:oMath>
        <m:r>
          <w:rPr>
            <w:rFonts w:cs="Cambria Math"/>
          </w:rPr>
          <m:t>G</m:t>
        </m:r>
      </m:oMath>
      <w:r>
        <w:rPr>
          <w:sz w:val="24"/>
          <w:szCs w:val="24"/>
        </w:rPr>
        <w:t>是所在棱的中点，</w:t>
      </w:r>
    </w:p>
    <w:p w14:paraId="058C511A" w14:textId="77777777" w:rsidR="00000000" w:rsidRDefault="00000000" w:rsidP="00282DA0">
      <w:pPr>
        <w:snapToGrid w:val="0"/>
        <w:spacing w:line="410" w:lineRule="atLeast" w:before="0" w:after="0"/>
        <w:jc w:val="left"/>
        <w:rPr>
          <w:sz w:val="24"/>
          <w:szCs w:val="24"/>
        </w:rPr>
      </w:pPr>
      <w:r>
        <w:rPr>
          <w:sz w:val="24"/>
          <w:szCs w:val="24"/>
        </w:rPr>
        <w:t>可得截面图形为正六边形，边长为</w:t>
      </w:r>
      <m:oMath>
        <m:rad>
          <m:radPr>
            <m:degHide m:val="1"/>
            <m:ctrlPr/>
          </m:radPr>
          <m:deg/>
          <m:e>
            <m:r>
              <w:rPr>
                <w:rFonts w:cs="Cambria Math"/>
              </w:rPr>
              <m:t>2</m:t>
            </m:r>
          </m:e>
        </m:rad>
      </m:oMath>
      <w:r>
        <w:rPr>
          <w:sz w:val="24"/>
          <w:szCs w:val="24"/>
        </w:rPr>
        <w:t>，</w:t>
      </w:r>
      <w:r>
        <w:rPr>
          <w:sz w:val="24"/>
          <w:szCs w:val="24"/>
        </w:rPr>
        <w:t>∴</w:t>
      </w:r>
      <w:r>
        <w:rPr>
          <w:sz w:val="24"/>
          <w:szCs w:val="24"/>
        </w:rPr>
        <w:t>其面积为</w:t>
      </w:r>
      <m:oMath>
        <m:f>
          <m:fPr>
            <m:ctrlPr/>
          </m:fPr>
          <m:num>
            <m:r>
              <w:rPr>
                <w:rFonts w:cs="Cambria Math"/>
              </w:rPr>
              <m:t>1</m:t>
            </m:r>
          </m:num>
          <m:den>
            <m:r>
              <w:rPr>
                <w:rFonts w:cs="Cambria Math"/>
              </w:rPr>
              <m:t>2</m:t>
            </m:r>
          </m:den>
        </m:f>
        <m:r>
          <w:rPr>
            <w:rFonts w:cs="Cambria Math"/>
          </w:rPr>
          <m:t>×</m:t>
        </m:r>
        <m:sSup>
          <m:sSupPr>
            <m:ctrlPr/>
          </m:sSupPr>
          <m:e>
            <m:r>
              <w:rPr>
                <w:rFonts w:cs="Cambria Math"/>
              </w:rPr>
              <m:t>(</m:t>
            </m:r>
            <m:rad>
              <m:radPr>
                <m:degHide m:val="1"/>
                <m:ctrlPr/>
              </m:radPr>
              <m:deg/>
              <m:e>
                <m:r>
                  <w:rPr>
                    <w:rFonts w:cs="Cambria Math"/>
                  </w:rPr>
                  <m:t>2</m:t>
                </m:r>
              </m:e>
            </m:rad>
            <m:r>
              <w:rPr>
                <w:rFonts w:cs="Cambria Math"/>
              </w:rPr>
              <m:t>)</m:t>
            </m:r>
          </m:e>
          <m:sup>
            <m:r>
              <w:rPr>
                <w:rFonts w:cs="Cambria Math"/>
              </w:rPr>
              <m:t>2</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×6=3</m:t>
        </m:r>
        <m:rad>
          <m:radPr>
            <m:degHide m:val="1"/>
            <m:ctrlPr/>
          </m:radPr>
          <m:deg/>
          <m:e>
            <m:r>
              <w:rPr>
                <w:rFonts w:cs="Cambria Math"/>
              </w:rPr>
              <m:t>3</m:t>
            </m:r>
          </m:e>
        </m:rad>
      </m:oMath>
      <w:r>
        <w:rPr>
          <w:sz w:val="24"/>
          <w:szCs w:val="24"/>
        </w:rPr>
        <w:t>，</w:t>
      </w:r>
      <w:r>
        <w:rPr>
          <w:sz w:val="24"/>
          <w:szCs w:val="24"/>
        </w:rPr>
        <w:t>∴D</w:t>
      </w:r>
      <w:r>
        <w:rPr>
          <w:sz w:val="24"/>
          <w:szCs w:val="24"/>
        </w:rPr>
        <w:t>正确</w:t>
      </w:r>
      <w:r>
        <w:rPr>
          <w:sz w:val="24"/>
          <w:szCs w:val="24"/>
        </w:rPr>
        <w:t>.</w:t>
      </w:r>
    </w:p>
    <w:p w14:paraId="7310131B"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选：</w:t>
      </w:r>
      <w:r>
        <w:rPr>
          <w:sz w:val="24"/>
          <w:szCs w:val="24"/>
        </w:rPr>
        <w:t>BCD.</w:t>
      </w:r>
    </w:p>
    <w:p w14:paraId="4AB9E9A5" w14:textId="77777777" w:rsidR="00A156ED" w:rsidRDefault="00000000">
      <w:pPr>
        <w:shd w:val="clear" w:color="auto" w:fill="C6D4E3"/>
        <w:spacing w:before="0" w:after="0" w:line="410" w:lineRule="atLeast"/>
        <w:jc w:val="left"/>
      </w:pPr>
      <w:r>
        <w:rPr>
          <w:b/>
          <w:bCs/>
          <w:sz w:val="24"/>
          <w:szCs w:val="24"/>
        </w:rPr>
        <w:t xml:space="preserve">2.7.1.9 </w:t>
      </w:r>
      <w:r>
        <w:rPr>
          <w:b/>
          <w:bCs/>
          <w:sz w:val="24"/>
          <w:szCs w:val="24"/>
        </w:rPr>
        <w:t>抛物线的标准方程：立体几何中的圆锥曲线应用（折叠与最值）</w:t>
      </w:r>
      <w:r>
        <w:rPr>
          <w:b/>
          <w:bCs/>
          <w:sz w:val="24"/>
          <w:szCs w:val="24"/>
        </w:rPr>
        <w:t xml:space="preserve">　2题：2.7.1.9-13～2.7.1.9-14</w:t>
      </w:r>
    </w:p>
    <w:p w14:paraId="59453C13"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题干给平面图形折叠（或长方体内动点与二面角、线面角关联）条件，需先定轨迹再求最值，判归本题型。通法步骤</w:t>
      </w:r>
      <w:r>
        <w:rPr>
          <w:sz w:val="24"/>
          <w:szCs w:val="24"/>
        </w:rPr>
        <w:t>——</w:t>
      </w:r>
      <w:r>
        <w:rPr>
          <w:sz w:val="24"/>
          <w:szCs w:val="24"/>
        </w:rPr>
        <w:t>第一步抓住折叠不变量（边长、垂直关系）确定动点满足的圆锥曲线定义（如</w:t>
      </w:r>
      <w:r>
        <w:rPr>
          <w:sz w:val="24"/>
          <w:szCs w:val="24"/>
        </w:rPr>
        <w:t>PB+PD</w:t>
      </w:r>
      <w:r>
        <w:rPr>
          <w:sz w:val="24"/>
          <w:szCs w:val="24"/>
        </w:rPr>
        <w:t>为定值</w:t>
      </w:r>
      <w:r>
        <w:rPr>
          <w:sz w:val="24"/>
          <w:szCs w:val="24"/>
        </w:rPr>
        <w:t>→</w:t>
      </w:r>
      <w:r>
        <w:rPr>
          <w:sz w:val="24"/>
          <w:szCs w:val="24"/>
        </w:rPr>
        <w:t>椭圆；二面角等于线面角</w:t>
      </w:r>
      <w:r>
        <w:rPr>
          <w:sz w:val="24"/>
          <w:szCs w:val="24"/>
        </w:rPr>
        <w:t>→</w:t>
      </w:r>
      <w:r>
        <w:rPr>
          <w:sz w:val="24"/>
          <w:szCs w:val="24"/>
        </w:rPr>
        <w:t>到定点与定直线等距</w:t>
      </w:r>
      <w:r>
        <w:rPr>
          <w:sz w:val="24"/>
          <w:szCs w:val="24"/>
        </w:rPr>
        <w:t>→</w:t>
      </w:r>
      <w:r>
        <w:rPr>
          <w:sz w:val="24"/>
          <w:szCs w:val="24"/>
        </w:rPr>
        <w:t>抛物线），第二步把所求体积、距离或角转化为轨迹上点到定线（点）距离的最值，第三步用短半轴（或抛物线顶点处距离）等结论算出最值。</w:t>
      </w:r>
    </w:p>
    <w:p w14:paraId="501E9CA3" w14:textId="77777777" w:rsidR="00000000" w:rsidRDefault="00000000" w:rsidP="00377398">
      <w:pPr>
        <w:shd w:val="clear" w:color="auto" w:fill="E0E0E0"/>
        <w:snapToGrid w:val="0"/>
        <w:spacing w:before="0" w:after="0" w:line="410" w:lineRule="atLeast"/>
        <w:jc w:val="left"/>
        <w:outlineLvl w:val="0"/>
      </w:pPr>
      <w:r>
        <w:rPr>
          <w:b/>
          <w:bCs/>
          <w:sz w:val="24"/>
          <w:szCs w:val="24"/>
        </w:rPr>
        <w:t xml:space="preserve">2.7.1.9-13．</w:t>
      </w:r>
      <w:r>
        <w:rPr>
          <w:b/>
          <w:bCs/>
          <w:sz w:val="24"/>
          <w:szCs w:val="24"/>
        </w:rPr>
        <w:t xml:space="preserve">（中档·保80%·卡壳看答案）</w:t>
      </w:r>
      <w:r>
        <w:rPr>
          <w:sz w:val="24"/>
          <w:szCs w:val="24"/>
        </w:rPr>
        <w:t>如图，在平面四边形</w:t>
      </w:r>
      <m:oMath>
        <m:r>
          <w:rPr>
            <w:rFonts w:ascii="Cambria Math" w:hAnsi="Cambria Math" w:cs="Cambria Math"/>
          </w:rPr>
          <m:t>ABCD</m:t>
        </m:r>
      </m:oMath>
      <w:r>
        <w:rPr>
          <w:sz w:val="24"/>
          <w:szCs w:val="24"/>
        </w:rPr>
        <w:t>中，满足</w:t>
      </w:r>
      <m:oMath>
        <m:r>
          <w:rPr>
            <w:rFonts w:ascii="Cambria Math" w:hAnsi="Cambria Math" w:cs="Cambria Math"/>
          </w:rPr>
          <m:t>AB</m:t>
        </m:r>
        <m:r>
          <w:rPr>
            <w:rFonts w:ascii="Cambria Math" w:hAnsi="Cambria Math" w:cs="Cambria Math"/>
          </w:rPr>
          <m:t>=</m:t>
        </m:r>
        <m:r>
          <w:rPr>
            <w:rFonts w:ascii="Cambria Math" w:hAnsi="Cambria Math" w:cs="Cambria Math"/>
          </w:rPr>
          <m:t>BC</m:t>
        </m:r>
        <m:r>
          <w:rPr>
            <w:rFonts w:ascii="Cambria Math" w:hAnsi="Cambria Math" w:cs="Cambria Math"/>
          </w:rPr>
          <m:t>,</m:t>
        </m:r>
        <m:r>
          <w:rPr>
            <w:rFonts w:ascii="Cambria Math" w:hAnsi="Cambria Math" w:cs="Cambria Math"/>
          </w:rPr>
          <m:t>CD</m:t>
        </m:r>
        <m:r>
          <w:rPr>
            <w:rFonts w:ascii="Cambria Math" w:hAnsi="Cambria Math" w:cs="Cambria Math"/>
          </w:rPr>
          <m:t>=</m:t>
        </m:r>
        <m:r>
          <w:rPr>
            <w:rFonts w:ascii="Cambria Math" w:hAnsi="Cambria Math" w:cs="Cambria Math"/>
          </w:rPr>
          <m:t>AD</m:t>
        </m:r>
      </m:oMath>
      <w:r>
        <w:rPr>
          <w:sz w:val="24"/>
          <w:szCs w:val="24"/>
        </w:rPr>
        <w:t>，且</w:t>
      </w:r>
      <m:oMath>
        <m:r>
          <w:rPr>
            <w:rFonts w:ascii="Cambria Math" w:hAnsi="Cambria Math" w:cs="Cambria Math"/>
          </w:rPr>
          <m:t>AB</m:t>
        </m:r>
        <m:r>
          <w:rPr>
            <w:rFonts w:ascii="Cambria Math" w:hAnsi="Cambria Math" w:cs="Cambria Math"/>
          </w:rPr>
          <m:t>+</m:t>
        </m:r>
        <m:r>
          <w:rPr>
            <w:rFonts w:ascii="Cambria Math" w:hAnsi="Cambria Math" w:cs="Cambria Math"/>
          </w:rPr>
          <m:t>AD</m:t>
        </m:r>
        <m:r>
          <w:rPr>
            <w:rFonts w:ascii="Cambria Math" w:hAnsi="Cambria Math" w:cs="Cambria Math"/>
          </w:rPr>
          <m:t>=10,</m:t>
        </m:r>
        <m:r>
          <w:rPr>
            <w:rFonts w:ascii="Cambria Math" w:hAnsi="Cambria Math" w:cs="Cambria Math"/>
          </w:rPr>
          <m:t>BD</m:t>
        </m:r>
        <m:r>
          <w:rPr>
            <w:rFonts w:ascii="Cambria Math" w:hAnsi="Cambria Math" w:cs="Cambria Math"/>
          </w:rPr>
          <m:t>=8</m:t>
        </m:r>
      </m:oMath>
      <w:r>
        <w:rPr>
          <w:sz w:val="24"/>
          <w:szCs w:val="24"/>
        </w:rPr>
        <w:t>，沿着</w:t>
      </w:r>
      <m:oMath>
        <m:r>
          <w:rPr>
            <w:rFonts w:ascii="Cambria Math" w:hAnsi="Cambria Math" w:cs="Cambria Math"/>
          </w:rPr>
          <m:t>BD</m:t>
        </m:r>
      </m:oMath>
      <w:r>
        <w:rPr>
          <w:sz w:val="24"/>
          <w:szCs w:val="24"/>
        </w:rPr>
        <w:t>把</w:t>
      </w:r>
      <m:oMath>
        <m:r>
          <w:rPr>
            <w:rFonts w:ascii="Cambria Math" w:hAnsi="Cambria Math" w:cs="Cambria Math"/>
          </w:rPr>
          <m:t>ABD</m:t>
        </m:r>
      </m:oMath>
      <w:r>
        <w:rPr>
          <w:sz w:val="24"/>
          <w:szCs w:val="24"/>
        </w:rPr>
        <w:t>折起，使点</w:t>
      </w:r>
      <m:oMath>
        <m:r>
          <w:rPr>
            <w:rFonts w:ascii="Cambria Math" w:hAnsi="Cambria Math" w:cs="Cambria Math"/>
          </w:rPr>
          <m:t>A</m:t>
        </m:r>
      </m:oMath>
      <w:r>
        <w:rPr>
          <w:sz w:val="24"/>
          <w:szCs w:val="24"/>
        </w:rPr>
        <w:t>到达点</w:t>
      </w:r>
      <m:oMath>
        <m:r>
          <w:rPr>
            <w:rFonts w:ascii="Cambria Math" w:hAnsi="Cambria Math" w:cs="Cambria Math"/>
          </w:rPr>
          <m:t>P</m:t>
        </m:r>
      </m:oMath>
      <w:r>
        <w:rPr>
          <w:sz w:val="24"/>
          <w:szCs w:val="24"/>
        </w:rPr>
        <w:t>的位置，且使</w:t>
      </w:r>
      <m:oMath>
        <m:r>
          <w:rPr>
            <w:rFonts w:ascii="Cambria Math" w:hAnsi="Cambria Math" w:cs="Cambria Math"/>
          </w:rPr>
          <m:t>PC</m:t>
        </m:r>
        <m:r>
          <w:rPr>
            <w:rFonts w:ascii="Cambria Math" w:hAnsi="Cambria Math" w:cs="Cambria Math"/>
          </w:rPr>
          <m:t>=2</m:t>
        </m:r>
      </m:oMath>
      <w:r>
        <w:rPr>
          <w:sz w:val="24"/>
          <w:szCs w:val="24"/>
        </w:rPr>
        <w:t>，则三棱锥</w:t>
      </w:r>
      <m:oMath>
        <m:r>
          <w:rPr>
            <w:rFonts w:ascii="Cambria Math" w:hAnsi="Cambria Math" w:cs="Cambria Math"/>
          </w:rPr>
          <m:t>P</m:t>
        </m:r>
        <m:r>
          <w:rPr>
            <w:rFonts w:ascii="Cambria Math" w:hAnsi="Cambria Math" w:cs="Cambria Math"/>
          </w:rPr>
          <m:t>-</m:t>
        </m:r>
        <m:r>
          <w:rPr>
            <w:rFonts w:ascii="Cambria Math" w:hAnsi="Cambria Math" w:cs="Cambria Math"/>
          </w:rPr>
          <m:t>BCD</m:t>
        </m:r>
      </m:oMath>
      <w:r>
        <w:rPr>
          <w:sz w:val="24"/>
          <w:szCs w:val="24"/>
        </w:rPr>
        <w:t>体积的</w:t>
      </w:r>
      <w:r>
        <w:rPr>
          <w:sz w:val="24"/>
          <w:szCs w:val="24"/>
        </w:rPr>
        <w:t>max</w:t>
      </w:r>
      <w:r>
        <w:rPr>
          <w:sz w:val="24"/>
          <w:szCs w:val="24"/>
        </w:rPr>
        <w:t>为（</w:t>
      </w:r>
      <w:r>
        <w:rPr>
          <w:sz w:val="24"/>
          <w:szCs w:val="24"/>
        </w:rPr>
        <w:t>    </w:t>
      </w:r>
      <w:r>
        <w:rPr>
          <w:sz w:val="24"/>
          <w:szCs w:val="24"/>
        </w:rPr>
        <w:t>）</w:t>
      </w:r>
      <w:r>
        <w:rPr>
          <w:sz w:val="24"/>
          <w:szCs w:val="24"/>
        </w:rPr>
        <w:t>A</w:t>
      </w:r>
      <w:r>
        <w:rPr>
          <w:sz w:val="24"/>
          <w:szCs w:val="24"/>
        </w:rPr>
        <w:t>．</w:t>
      </w:r>
      <w:r>
        <w:rPr>
          <w:sz w:val="24"/>
          <w:szCs w:val="24"/>
        </w:rPr>
        <w:t xml:space="preserve">12；B</w:t>
      </w:r>
      <w:r>
        <w:rPr>
          <w:sz w:val="24"/>
          <w:szCs w:val="24"/>
        </w:rPr>
        <w:t xml:space="preserve">．</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2</m:t>
            </m:r>
          </m:e>
        </m:rad>
      </m:oMath>
      <w:r>
        <w:rPr>
          <w:sz w:val="24"/>
          <w:szCs w:val="24"/>
        </w:rPr>
        <w:t>；C</w:t>
      </w:r>
      <w:r>
        <w:rPr>
          <w:sz w:val="24"/>
          <w:szCs w:val="24"/>
        </w:rPr>
        <w:t xml:space="preserve">．</w:t>
      </w:r>
      <m:oMath>
        <m:f>
          <m:fPr>
            <m:ctrlPr>
              <w:rPr>
                <w:rFonts w:ascii="Cambria Math" w:hAnsi="Cambria Math"/>
              </w:rPr>
            </m:ctrlPr>
          </m:fPr>
          <m:num>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rPr>
          <w:sz w:val="24"/>
          <w:szCs w:val="24"/>
        </w:rPr>
        <w:t xml:space="preserve">；D</w:t>
      </w:r>
      <w:r>
        <w:rPr>
          <w:sz w:val="24"/>
          <w:szCs w:val="24"/>
        </w:rPr>
        <w:t>．</w:t>
      </w:r>
      <m:oMath>
        <m:f>
          <m:fPr>
            <m:ctrlPr>
              <w:rPr>
                <w:rFonts w:ascii="Cambria Math" w:hAnsi="Cambria Math"/>
              </w:rPr>
            </m:ctrlPr>
          </m:fPr>
          <m:num>
            <m:r>
              <w:rPr>
                <w:rFonts w:ascii="Cambria Math" w:hAnsi="Cambria Math" w:cs="Cambria Math"/>
              </w:rPr>
              <m:t>16</m:t>
            </m:r>
          </m:num>
          <m:den>
            <m:r>
              <w:rPr>
                <w:rFonts w:ascii="Cambria Math" w:hAnsi="Cambria Math" w:cs="Cambria Math"/>
              </w:rPr>
              <m:t>3</m:t>
            </m:r>
          </m:den>
        </m:f>
      </m:oMath>
      <w:r>
        <w:rPr>
          <w:noProof/>
        </w:rPr>
      </w:r>
    </w:p>
    <w:p>
      <w:pPr>
        <w:jc w:val="left"/>
      </w:pPr>
      <w:r>
        <w:drawing>
          <wp:inline distT="0" distB="0" distL="0" distR="0">
            <wp:extent cx="2395855" cy="871855"/>
            <wp:effectExtent l="0" t="0" r="4445" b="4445"/>
            <wp:docPr id="4" name="图片 4" descr="@@@ff903c9b-c026-4b19-8300-acf829518d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395855" cy="871855"/>
                    </a:xfrm>
                    <a:prstGeom prst="rect">
                      <a:avLst/>
                    </a:prstGeom>
                  </pic:spPr>
                </pic:pic>
              </a:graphicData>
            </a:graphic>
          </wp:inline>
        </w:drawing>
      </w:r>
    </w:p>
    <w:p w14:paraId="66D9606D" w14:textId="77777777" w:rsidR="00000000" w:rsidRDefault="00000000" w:rsidP="00377398">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C</w:t>
      </w:r>
      <w:r>
        <w:rPr>
          <w:b/>
          <w:sz w:val="24"/>
          <w:szCs w:val="24"/>
        </w:rPr>
        <w:t xml:space="preserve">　</w:t>
      </w:r>
      <w:r>
        <w:rPr>
          <w:sz w:val="24"/>
          <w:szCs w:val="24"/>
        </w:rPr>
        <w:t>【知识点】</w:t>
      </w:r>
      <w:r>
        <w:rPr>
          <w:sz w:val="24"/>
          <w:szCs w:val="24"/>
        </w:rPr>
        <w:t xml:space="preserve">2.7.1 </w:t>
      </w:r>
      <w:r>
        <w:rPr>
          <w:b/>
          <w:sz w:val="24"/>
          <w:szCs w:val="24"/>
        </w:rPr>
        <w:t>轨迹问题</w:t>
      </w:r>
      <w:r>
        <w:rPr>
          <w:b/>
          <w:sz w:val="24"/>
          <w:szCs w:val="24"/>
        </w:rPr>
        <w:t>——</w:t>
      </w:r>
      <w:r>
        <w:rPr>
          <w:b/>
          <w:sz w:val="24"/>
          <w:szCs w:val="24"/>
        </w:rPr>
        <w:t>椭圆、立体几何中的轨迹问题、锥体体积的有关计算</w:t>
      </w:r>
      <w:r>
        <w:rPr>
          <w:sz w:val="24"/>
          <w:szCs w:val="24"/>
        </w:rPr>
        <w:t xml:space="preserve">　</w:t>
      </w:r>
      <w:r>
        <w:rPr>
          <w:sz w:val="24"/>
          <w:szCs w:val="24"/>
        </w:rPr>
        <w:t>【不变量】</w:t>
      </w:r>
      <w:r>
        <w:rPr>
          <w:sz w:val="24"/>
          <w:szCs w:val="24"/>
        </w:rPr>
        <w:t>边长不变</w:t>
      </w:r>
    </w:p>
    <w:p w14:paraId="3C552637" w14:textId="77777777" w:rsidR="00000000" w:rsidRDefault="00000000" w:rsidP="00F30436">
      <w:pPr>
        <w:snapToGrid w:val="0"/>
        <w:spacing w:line="410" w:lineRule="atLeast" w:before="0" w:after="0"/>
        <w:jc w:val="left"/>
        <w:outlineLvl w:val="1"/>
        <w:rPr>
          <w:sz w:val="24"/>
          <w:szCs w:val="24"/>
        </w:rPr>
      </w:pPr>
      <w:r>
        <w:rPr>
          <w:sz w:val="24"/>
          <w:szCs w:val="24"/>
        </w:rPr>
        <w:t>【分析】</w:t>
      </w:r>
      <w:r>
        <w:rPr>
          <w:sz w:val="24"/>
          <w:szCs w:val="24"/>
        </w:rPr>
        <w:t>折叠不改变边长，故</w:t>
      </w:r>
      <w:r>
        <w:rPr>
          <w:sz w:val="24"/>
          <w:szCs w:val="24"/>
        </w:rPr>
        <w:t xml:space="preserve"> PB+PD=10</w:t>
      </w:r>
      <w:r>
        <w:rPr>
          <w:sz w:val="24"/>
          <w:szCs w:val="24"/>
        </w:rPr>
        <w:t>，</w:t>
      </w:r>
      <w:r>
        <w:rPr>
          <w:sz w:val="24"/>
          <w:szCs w:val="24"/>
        </w:rPr>
        <w:t xml:space="preserve">P </w:t>
      </w:r>
      <w:r>
        <w:rPr>
          <w:sz w:val="24"/>
          <w:szCs w:val="24"/>
        </w:rPr>
        <w:t>的轨迹是以</w:t>
      </w:r>
      <w:r>
        <w:rPr>
          <w:sz w:val="24"/>
          <w:szCs w:val="24"/>
        </w:rPr>
        <w:t xml:space="preserve"> B</w:t>
      </w:r>
      <w:r>
        <w:rPr>
          <w:sz w:val="24"/>
          <w:szCs w:val="24"/>
        </w:rPr>
        <w:t>、</w:t>
      </w:r>
      <w:r>
        <w:rPr>
          <w:sz w:val="24"/>
          <w:szCs w:val="24"/>
        </w:rPr>
        <w:t xml:space="preserve">D </w:t>
      </w:r>
      <w:r>
        <w:rPr>
          <w:sz w:val="24"/>
          <w:szCs w:val="24"/>
        </w:rPr>
        <w:t>为焦点的椭圆。把</w:t>
      </w:r>
      <w:r>
        <w:rPr>
          <w:sz w:val="24"/>
          <w:szCs w:val="24"/>
        </w:rPr>
        <w:t xml:space="preserve">V_max </w:t>
      </w:r>
      <w:r>
        <w:rPr>
          <w:sz w:val="24"/>
          <w:szCs w:val="24"/>
        </w:rPr>
        <w:t>转化为</w:t>
      </w:r>
      <w:r>
        <w:rPr>
          <w:sz w:val="24"/>
          <w:szCs w:val="24"/>
        </w:rPr>
        <w:t xml:space="preserve"> S(△PCE)_max</w:t>
      </w:r>
      <w:r>
        <w:rPr>
          <w:sz w:val="24"/>
          <w:szCs w:val="24"/>
        </w:rPr>
        <w:t>，即</w:t>
      </w:r>
      <w:r>
        <w:rPr>
          <w:sz w:val="24"/>
          <w:szCs w:val="24"/>
        </w:rPr>
        <w:t>EF</w:t>
      </w:r>
      <w:r>
        <w:rPr>
          <w:sz w:val="24"/>
          <w:szCs w:val="24"/>
        </w:rPr>
        <w:t>最大，即椭圆上点</w:t>
      </w:r>
      <w:r>
        <w:rPr>
          <w:sz w:val="24"/>
          <w:szCs w:val="24"/>
        </w:rPr>
        <w:t xml:space="preserve"> P </w:t>
      </w:r>
      <w:r>
        <w:rPr>
          <w:sz w:val="24"/>
          <w:szCs w:val="24"/>
        </w:rPr>
        <w:t>到</w:t>
      </w:r>
      <w:r>
        <w:rPr>
          <w:sz w:val="24"/>
          <w:szCs w:val="24"/>
        </w:rPr>
        <w:t xml:space="preserve"> BD </w:t>
      </w:r>
      <w:r>
        <w:rPr>
          <w:sz w:val="24"/>
          <w:szCs w:val="24"/>
        </w:rPr>
        <w:t>的距离</w:t>
      </w:r>
      <w:r>
        <w:rPr>
          <w:sz w:val="24"/>
          <w:szCs w:val="24"/>
        </w:rPr>
        <w:t xml:space="preserve"> PE </w:t>
      </w:r>
      <w:r>
        <w:rPr>
          <w:sz w:val="24"/>
          <w:szCs w:val="24"/>
        </w:rPr>
        <w:t>最大；由椭圆短半轴得</w:t>
      </w:r>
      <w:r>
        <w:rPr>
          <w:sz w:val="24"/>
          <w:szCs w:val="24"/>
        </w:rPr>
        <w:t xml:space="preserve"> PE_max=3</w:t>
      </w:r>
      <w:r>
        <w:rPr>
          <w:sz w:val="24"/>
          <w:szCs w:val="24"/>
        </w:rPr>
        <w:t>，最终</w:t>
      </w:r>
      <w:r>
        <w:rPr>
          <w:sz w:val="24"/>
          <w:szCs w:val="24"/>
        </w:rPr>
        <w:t xml:space="preserve"> V_</w:t>
        <m:oMath>
          <m:r>
            <m:t>max=16√2</m:t>
          </m:r>
        </m:oMath>
        <w:r>
          <w:rPr>
            <w:sz w:val="24"/>
            <w:szCs w:val="24"/>
          </w:rPr>
          <w:t xml:space="preserve">/3</w:t>
        </w:r>
      </w:r>
      <w:r>
        <w:rPr>
          <w:sz w:val="24"/>
          <w:szCs w:val="24"/>
        </w:rPr>
        <w:t>。</w:t>
      </w:r>
    </w:p>
    <w:p w14:paraId="29A7E60C" w14:textId="77777777" w:rsidR="00000000" w:rsidRDefault="00000000">
      <w:pPr>
        <w:snapToGrid w:val="0"/>
        <w:spacing w:line="410" w:lineRule="atLeast" w:before="0" w:after="0"/>
        <w:jc w:val="left"/>
        <w:outlineLvl w:val="2"/>
        <w:rPr>
          <w:sz w:val="24"/>
          <w:szCs w:val="24"/>
        </w:rPr>
      </w:pPr>
      <w:r>
        <w:rPr>
          <w:rFonts w:hint="eastAsia"/>
          <w:sz w:val="24"/>
          <w:szCs w:val="24"/>
        </w:rPr>
        <w:t>【步骤</w:t>
      </w:r>
      <w:r>
        <w:rPr>
          <w:rFonts w:hint="eastAsia"/>
          <w:sz w:val="24"/>
          <w:szCs w:val="24"/>
        </w:rPr>
        <w:t>1</w:t>
      </w:r>
      <w:r>
        <w:rPr>
          <w:rFonts w:hint="eastAsia"/>
          <w:sz w:val="24"/>
          <w:szCs w:val="24"/>
        </w:rPr>
        <w:t xml:space="preserve">建立空间关系】</w:t>
      </w:r>
    </w:p>
    <w:p w14:paraId="29311A93" w14:textId="77777777" w:rsidR="00000000" w:rsidRDefault="00000000" w:rsidP="00AA0283">
      <w:pPr>
        <w:snapToGrid w:val="0"/>
        <w:spacing w:line="410" w:lineRule="atLeast" w:before="0" w:after="0"/>
        <w:jc w:val="left"/>
        <w:outlineLvl w:val="3"/>
        <w:rPr>
          <w:sz w:val="24"/>
          <w:szCs w:val="24"/>
        </w:rPr>
      </w:pPr>
      <w:r>
        <w:rPr>
          <w:sz w:val="24"/>
          <w:szCs w:val="24"/>
        </w:rPr>
        <w:t>【详解】</w:t>
      </w:r>
      <w:r>
        <w:rPr>
          <w:sz w:val="24"/>
          <w:szCs w:val="24"/>
        </w:rPr>
        <w:t>在</w:t>
      </w:r>
      <m:oMath>
        <m:r>
          <w:rPr>
            <w:rFonts w:ascii="Cambria Math" w:hAnsi="Cambria Math" w:cs="Cambria Math"/>
          </w:rPr>
          <m:t>△</m:t>
        </m:r>
        <m:r>
          <w:rPr>
            <w:rFonts w:ascii="Cambria Math" w:hAnsi="Cambria Math" w:cs="Cambria Math"/>
          </w:rPr>
          <m:t>BPD</m:t>
        </m:r>
      </m:oMath>
      <w:r>
        <w:rPr>
          <w:sz w:val="24"/>
          <w:szCs w:val="24"/>
        </w:rPr>
        <w:t>和</w:t>
      </w:r>
      <m:oMath>
        <m:r>
          <w:rPr>
            <w:rFonts w:ascii="Cambria Math" w:hAnsi="Cambria Math" w:cs="Cambria Math"/>
          </w:rPr>
          <m:t>△</m:t>
        </m:r>
        <m:r>
          <w:rPr>
            <w:rFonts w:ascii="Cambria Math" w:hAnsi="Cambria Math" w:cs="Cambria Math"/>
          </w:rPr>
          <m:t>BCD</m:t>
        </m:r>
      </m:oMath>
      <w:r>
        <w:rPr>
          <w:sz w:val="24"/>
          <w:szCs w:val="24"/>
        </w:rPr>
        <w:t>中，</w:t>
      </w:r>
      <m:oMath>
        <m:r>
          <w:rPr>
            <w:rFonts w:ascii="Cambria Math" w:hAnsi="Cambria Math" w:cs="Cambria Math"/>
          </w:rPr>
          <m:t>{</m:t>
        </m:r>
        <m:eqArr>
          <m:eqArrPr>
            <m:ctrlPr>
              <w:rPr>
                <w:rFonts w:ascii="Cambria Math" w:hAnsi="Cambria Math"/>
              </w:rPr>
            </m:ctrlPr>
          </m:eqArrPr>
          <m:e>
            <m:r>
              <w:rPr>
                <w:rFonts w:ascii="Cambria Math" w:hAnsi="Cambria Math" w:cs="Cambria Math"/>
              </w:rPr>
              <m:t>PB</m:t>
            </m:r>
            <m:r>
              <w:rPr>
                <w:rFonts w:ascii="Cambria Math" w:hAnsi="Cambria Math" w:cs="Cambria Math"/>
              </w:rPr>
              <m:t>=</m:t>
            </m:r>
            <m:r>
              <w:rPr>
                <w:rFonts w:ascii="Cambria Math" w:hAnsi="Cambria Math" w:cs="Cambria Math"/>
              </w:rPr>
              <m:t>BC</m:t>
            </m:r>
          </m:e>
          <m:e>
            <m:r>
              <w:rPr>
                <w:rFonts w:ascii="Cambria Math" w:hAnsi="Cambria Math" w:cs="Cambria Math"/>
              </w:rPr>
              <m:t>PD</m:t>
            </m:r>
            <m:r>
              <w:rPr>
                <w:rFonts w:ascii="Cambria Math" w:hAnsi="Cambria Math" w:cs="Cambria Math"/>
              </w:rPr>
              <m:t>=</m:t>
            </m:r>
            <m:r>
              <w:rPr>
                <w:rFonts w:ascii="Cambria Math" w:hAnsi="Cambria Math" w:cs="Cambria Math"/>
              </w:rPr>
              <m:t>CD</m:t>
            </m:r>
          </m:e>
          <m:e>
            <m:r>
              <w:rPr>
                <w:rFonts w:ascii="Cambria Math" w:hAnsi="Cambria Math" w:cs="Cambria Math"/>
              </w:rPr>
              <m:t>BD</m:t>
            </m:r>
            <m:r>
              <w:rPr>
                <w:rFonts w:ascii="Cambria Math" w:hAnsi="Cambria Math" w:cs="Cambria Math"/>
              </w:rPr>
              <m:t>=</m:t>
            </m:r>
            <m:r>
              <w:rPr>
                <w:rFonts w:ascii="Cambria Math" w:hAnsi="Cambria Math" w:cs="Cambria Math"/>
              </w:rPr>
              <m:t>BD</m:t>
            </m:r>
          </m:e>
        </m:eqArr>
      </m:oMath>
      <w:r>
        <w:rPr>
          <w:sz w:val="24"/>
          <w:szCs w:val="24"/>
        </w:rPr>
        <w:t>，</w:t>
      </w:r>
      <w:r>
        <w:rPr>
          <w:sz w:val="24"/>
          <w:szCs w:val="24"/>
        </w:rPr>
        <w:t>∴</w:t>
      </w:r>
      <m:oMath>
        <m:r>
          <w:rPr>
            <w:rFonts w:ascii="Cambria Math" w:hAnsi="Cambria Math" w:cs="Cambria Math"/>
          </w:rPr>
          <m:t>△</m:t>
        </m:r>
        <m:r>
          <w:rPr>
            <w:rFonts w:ascii="Cambria Math" w:hAnsi="Cambria Math" w:cs="Cambria Math"/>
          </w:rPr>
          <m:t>BPD</m:t>
        </m:r>
        <m:r>
          <w:rPr>
            <w:rFonts w:ascii="Cambria Math" w:hAnsi="Cambria Math" w:cs="Cambria Math"/>
          </w:rPr>
          <m:t>≌△</m:t>
        </m:r>
        <m:r>
          <w:rPr>
            <w:rFonts w:ascii="Cambria Math" w:hAnsi="Cambria Math" w:cs="Cambria Math"/>
          </w:rPr>
          <m:t>BCD</m:t>
        </m:r>
      </m:oMath>
      <w:r>
        <w:rPr>
          <w:sz w:val="24"/>
          <w:szCs w:val="24"/>
        </w:rPr>
        <w:t>，则</w:t>
      </w:r>
      <m:oMath>
        <m:r>
          <w:rPr>
            <w:rFonts w:ascii="Cambria Math" w:hAnsi="Cambria Math" w:cs="Cambria Math"/>
          </w:rPr>
          <m:t>∠</m:t>
        </m:r>
        <m:r>
          <w:rPr>
            <w:rFonts w:ascii="Cambria Math" w:hAnsi="Cambria Math" w:cs="Cambria Math"/>
          </w:rPr>
          <m:t>PBD</m:t>
        </m:r>
        <m:r>
          <w:rPr>
            <w:rFonts w:ascii="Cambria Math" w:hAnsi="Cambria Math" w:cs="Cambria Math"/>
          </w:rPr>
          <m:t>=∠</m:t>
        </m:r>
        <m:r>
          <w:rPr>
            <w:rFonts w:ascii="Cambria Math" w:hAnsi="Cambria Math" w:cs="Cambria Math"/>
          </w:rPr>
          <m:t>CBD</m:t>
        </m:r>
      </m:oMath>
      <w:r>
        <w:rPr>
          <w:sz w:val="24"/>
          <w:szCs w:val="24"/>
        </w:rPr>
        <w:t>，</w:t>
      </w:r>
    </w:p>
    <w:p w14:paraId="5BD5466D" w14:textId="77777777" w:rsidR="00000000" w:rsidRDefault="00000000" w:rsidP="00AA0283">
      <w:pPr>
        <w:snapToGrid w:val="0"/>
        <w:spacing w:line="410" w:lineRule="atLeast" w:before="0" w:after="0"/>
        <w:jc w:val="left"/>
        <w:rPr>
          <w:sz w:val="24"/>
          <w:szCs w:val="24"/>
        </w:rPr>
      </w:pPr>
      <w:r>
        <w:rPr>
          <w:sz w:val="24"/>
          <w:szCs w:val="24"/>
        </w:rPr>
        <w:t>过</w:t>
      </w:r>
      <m:oMath>
        <m:r>
          <w:rPr>
            <w:rFonts w:ascii="Cambria Math" w:hAnsi="Cambria Math" w:cs="Cambria Math"/>
          </w:rPr>
          <m:t>P</m:t>
        </m:r>
      </m:oMath>
      <w:r>
        <w:rPr>
          <w:sz w:val="24"/>
          <w:szCs w:val="24"/>
        </w:rPr>
        <w:t>作</w:t>
      </w:r>
      <m:oMath>
        <m:r>
          <w:rPr>
            <w:rFonts w:ascii="Cambria Math" w:hAnsi="Cambria Math" w:cs="Cambria Math"/>
          </w:rPr>
          <m:t>PE</m:t>
        </m:r>
        <m:r>
          <w:rPr>
            <w:rFonts w:ascii="Cambria Math" w:hAnsi="Cambria Math" w:cs="Cambria Math"/>
          </w:rPr>
          <m:t>⊥</m:t>
        </m:r>
        <m:r>
          <w:rPr>
            <w:rFonts w:ascii="Cambria Math" w:hAnsi="Cambria Math" w:cs="Cambria Math"/>
          </w:rPr>
          <m:t>BD</m:t>
        </m:r>
      </m:oMath>
      <w:r>
        <w:rPr>
          <w:sz w:val="24"/>
          <w:szCs w:val="24"/>
        </w:rPr>
        <w:t>于</w:t>
      </w:r>
      <m:oMath>
        <m:r>
          <w:rPr>
            <w:rFonts w:ascii="Cambria Math" w:hAnsi="Cambria Math" w:cs="Cambria Math"/>
          </w:rPr>
          <m:t>E</m:t>
        </m:r>
      </m:oMath>
      <w:r>
        <w:rPr>
          <w:sz w:val="24"/>
          <w:szCs w:val="24"/>
        </w:rPr>
        <w:t>，连接</w:t>
      </w:r>
      <m:oMath>
        <m:r>
          <w:rPr>
            <w:rFonts w:ascii="Cambria Math" w:hAnsi="Cambria Math" w:cs="Cambria Math"/>
          </w:rPr>
          <m:t>CE</m:t>
        </m:r>
      </m:oMath>
      <w:r>
        <w:rPr>
          <w:sz w:val="24"/>
          <w:szCs w:val="24"/>
        </w:rPr>
        <w:t>，显然</w:t>
      </w:r>
      <m:oMath>
        <m:r>
          <w:rPr>
            <w:rFonts w:ascii="Cambria Math" w:hAnsi="Cambria Math" w:cs="Cambria Math"/>
          </w:rPr>
          <m:t>△</m:t>
        </m:r>
        <m:r>
          <w:rPr>
            <w:rFonts w:ascii="Cambria Math" w:hAnsi="Cambria Math" w:cs="Cambria Math"/>
          </w:rPr>
          <m:t>BPE</m:t>
        </m:r>
        <m:r>
          <w:rPr>
            <w:rFonts w:ascii="Cambria Math" w:hAnsi="Cambria Math" w:cs="Cambria Math"/>
          </w:rPr>
          <m:t>≌△</m:t>
        </m:r>
        <m:r>
          <w:rPr>
            <w:rFonts w:ascii="Cambria Math" w:hAnsi="Cambria Math" w:cs="Cambria Math"/>
          </w:rPr>
          <m:t>BCE</m:t>
        </m:r>
      </m:oMath>
      <w:r>
        <w:rPr>
          <w:sz w:val="24"/>
          <w:szCs w:val="24"/>
        </w:rPr>
        <w:t>，则</w:t>
      </w:r>
      <m:oMath>
        <m:r>
          <w:rPr>
            <w:rFonts w:ascii="Cambria Math" w:hAnsi="Cambria Math" w:cs="Cambria Math"/>
          </w:rPr>
          <m:t>CE</m:t>
        </m:r>
        <m:r>
          <w:rPr>
            <w:rFonts w:ascii="Cambria Math" w:hAnsi="Cambria Math" w:cs="Cambria Math"/>
          </w:rPr>
          <m:t>⊥</m:t>
        </m:r>
        <m:r>
          <w:rPr>
            <w:rFonts w:ascii="Cambria Math" w:hAnsi="Cambria Math" w:cs="Cambria Math"/>
          </w:rPr>
          <m:t>BD</m:t>
        </m:r>
      </m:oMath>
      <w:r>
        <w:rPr>
          <w:sz w:val="24"/>
          <w:szCs w:val="24"/>
        </w:rPr>
        <w:t>，且</w:t>
      </w:r>
      <m:oMath>
        <m:r>
          <w:rPr>
            <w:rFonts w:ascii="Cambria Math" w:hAnsi="Cambria Math" w:cs="Cambria Math"/>
          </w:rPr>
          <m:t>PE</m:t>
        </m:r>
        <m:r>
          <w:rPr>
            <w:rFonts w:ascii="Cambria Math" w:hAnsi="Cambria Math" w:cs="Cambria Math"/>
          </w:rPr>
          <m:t>=</m:t>
        </m:r>
        <m:r>
          <w:rPr>
            <w:rFonts w:ascii="Cambria Math" w:hAnsi="Cambria Math" w:cs="Cambria Math"/>
          </w:rPr>
          <m:t>CE</m:t>
        </m:r>
      </m:oMath>
      <w:r>
        <w:rPr>
          <w:sz w:val="24"/>
          <w:szCs w:val="24"/>
        </w:rPr>
        <w:t>，</w:t>
      </w:r>
    </w:p>
    <w:p w14:paraId="1FFBB950" w14:textId="77777777" w:rsidR="00000000" w:rsidRDefault="00000000" w:rsidP="00F30436">
      <w:pPr>
        <w:snapToGrid w:val="0"/>
        <w:spacing w:line="410" w:lineRule="atLeast" w:before="0" w:after="0"/>
        <w:jc w:val="left"/>
        <w:rPr>
          <w:sz w:val="24"/>
          <w:szCs w:val="24"/>
        </w:rPr>
      </w:pPr>
      <w:r>
        <w:rPr>
          <w:sz w:val="24"/>
          <w:szCs w:val="24"/>
        </w:rPr>
        <w:t>∵</w:t>
      </w:r>
      <m:oMath>
        <m:r>
          <w:rPr>
            <w:rFonts w:ascii="Cambria Math" w:hAnsi="Cambria Math" w:cs="Cambria Math"/>
          </w:rPr>
          <m:t>PE</m:t>
        </m:r>
        <m:r>
          <w:rPr>
            <w:rFonts w:ascii="Cambria Math" w:hAnsi="Cambria Math" w:cs="Cambria Math"/>
          </w:rPr>
          <m:t>∩</m:t>
        </m:r>
        <m:r>
          <w:rPr>
            <w:rFonts w:ascii="Cambria Math" w:hAnsi="Cambria Math" w:cs="Cambria Math"/>
          </w:rPr>
          <m:t>CE</m:t>
        </m:r>
        <m:r>
          <w:rPr>
            <w:rFonts w:ascii="Cambria Math" w:hAnsi="Cambria Math" w:cs="Cambria Math"/>
          </w:rPr>
          <m:t>=</m:t>
        </m:r>
        <m:r>
          <w:rPr>
            <w:rFonts w:ascii="Cambria Math" w:hAnsi="Cambria Math" w:cs="Cambria Math"/>
          </w:rPr>
          <m:t>E</m:t>
        </m:r>
      </m:oMath>
      <w:r>
        <w:rPr>
          <w:sz w:val="24"/>
          <w:szCs w:val="24"/>
        </w:rPr>
        <w:t>，</w:t>
      </w:r>
      <w:r>
        <w:rPr>
          <w:sz w:val="24"/>
          <w:szCs w:val="24"/>
        </w:rPr>
        <w:t>∴</w:t>
      </w:r>
      <m:oMath>
        <m:r>
          <w:rPr>
            <w:rFonts w:ascii="Cambria Math" w:hAnsi="Cambria Math" w:cs="Cambria Math"/>
          </w:rPr>
          <m:t>BD</m:t>
        </m:r>
        <m:r>
          <w:rPr>
            <w:rFonts w:ascii="Cambria Math" w:hAnsi="Cambria Math" w:cs="Cambria Math"/>
          </w:rPr>
          <m:t>⊥</m:t>
        </m:r>
      </m:oMath>
      <w:r>
        <w:rPr>
          <w:sz w:val="24"/>
          <w:szCs w:val="24"/>
        </w:rPr>
        <w:t>平面</w:t>
      </w:r>
      <m:oMath>
        <m:r>
          <w:rPr>
            <w:rFonts w:ascii="Cambria Math" w:hAnsi="Cambria Math" w:cs="Cambria Math"/>
          </w:rPr>
          <m:t>PCE</m:t>
        </m:r>
      </m:oMath>
      <w:r>
        <w:rPr>
          <w:sz w:val="24"/>
          <w:szCs w:val="24"/>
        </w:rPr>
        <w:t>，</w:t>
      </w:r>
    </w:p>
    <w:p w14:paraId="1700F341" w14:textId="77777777" w:rsidR="00000000" w:rsidRDefault="00000000">
      <w:pPr>
        <w:snapToGrid w:val="0"/>
        <w:spacing w:line="410" w:lineRule="atLeast" w:before="0" w:after="0"/>
        <w:jc w:val="left"/>
        <w:rPr>
          <w:sz w:val="24"/>
          <w:szCs w:val="24"/>
        </w:rPr>
      </w:pPr>
      <w:r>
        <w:rPr>
          <w:sz w:val="24"/>
          <w:szCs w:val="24"/>
        </w:rPr>
        <w:t>【步骤</w:t>
      </w:r>
      <w:r>
        <w:rPr>
          <w:sz w:val="24"/>
          <w:szCs w:val="24"/>
        </w:rPr>
        <w:t>2</w:t>
      </w:r>
      <w:r>
        <w:rPr>
          <w:sz w:val="24"/>
          <w:szCs w:val="24"/>
        </w:rPr>
        <w:t xml:space="preserve">转化体积最值】</w:t>
      </w:r>
    </w:p>
    <w:p w14:paraId="1A80B924" w14:textId="77777777" w:rsidR="00000000" w:rsidRDefault="00000000" w:rsidP="00AA0283">
      <w:pPr>
        <w:snapToGrid w:val="0"/>
        <w:spacing w:line="410" w:lineRule="atLeast" w:before="0" w:after="0"/>
        <w:jc w:val="left"/>
        <w:rPr>
          <w:sz w:val="24"/>
          <w:szCs w:val="24"/>
        </w:rPr>
      </w:pPr>
      <w:r>
        <w:rPr>
          <w:rFonts w:eastAsia="Times New Roman"/>
          <w:noProof/>
        </w:rPr>
        <w:drawing>
          <wp:inline distT="0" distB="0" distL="0" distR="0" wp14:anchorId="581A2D6B" wp14:editId="7F4D4F7D">
            <wp:extent cx="2054182" cy="1118264"/>
            <wp:effectExtent l="0" t="0" r="7620" b="0"/>
            <wp:docPr id="5" name="图片 5" descr="@@@2fed8925-a0ac-4b4d-8d68-b7151ce1f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054182" cy="1118264"/>
                    </a:xfrm>
                    <a:prstGeom prst="rect">
                      <a:avLst/>
                    </a:prstGeom>
                  </pic:spPr>
                </pic:pic>
              </a:graphicData>
            </a:graphic>
          </wp:inline>
        </w:drawing>
      </w:r>
      <w:r>
        <w:rPr>
          <w:sz w:val="24"/>
          <w:szCs w:val="24"/>
        </w:rPr>
        <w:t>∴</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B</m:t>
            </m:r>
            <m:r>
              <w:rPr>
                <w:rFonts w:ascii="Cambria Math" w:hAnsi="Cambria Math" w:cs="Cambria Math"/>
              </w:rPr>
              <m:t>-</m:t>
            </m:r>
            <m:r>
              <w:rPr>
                <w:rFonts w:ascii="Cambria Math" w:hAnsi="Cambria Math" w:cs="Cambria Math"/>
              </w:rPr>
              <m:t>PCE</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D</m:t>
            </m:r>
            <m:r>
              <w:rPr>
                <w:rFonts w:ascii="Cambria Math" w:hAnsi="Cambria Math" w:cs="Cambria Math"/>
              </w:rPr>
              <m:t>-</m:t>
            </m:r>
            <m:r>
              <w:rPr>
                <w:rFonts w:ascii="Cambria Math" w:hAnsi="Cambria Math" w:cs="Cambria Math"/>
              </w:rPr>
              <m:t>PCE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r>
          <w:rPr>
            <w:rFonts w:ascii="Cambria Math" w:hAnsi="Cambria Math" w:cs="Cambria Math"/>
          </w:rPr>
          <m:t>⋅</m:t>
        </m:r>
        <m:r>
          <w:rPr>
            <w:rFonts w:ascii="Cambria Math" w:hAnsi="Cambria Math" w:cs="Cambria Math"/>
          </w:rPr>
          <m:t>BD</m:t>
        </m:r>
        <m:r>
          <w:rPr>
            <w:rFonts w:ascii="Cambria Math" w:hAnsi="Cambria Math" w:cs="Cambria Math"/>
          </w:rPr>
          <m:t>=</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oMath>
      <w:r>
        <w:rPr>
          <w:sz w:val="24"/>
          <w:szCs w:val="24"/>
        </w:rPr>
        <w:t>，当</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oMath>
      <w:r>
        <w:rPr>
          <w:sz w:val="24"/>
          <w:szCs w:val="24"/>
        </w:rPr>
        <w:t>最大时，</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oMath>
      <w:r>
        <w:rPr>
          <w:sz w:val="24"/>
          <w:szCs w:val="24"/>
        </w:rPr>
        <w:t>取得</w:t>
      </w:r>
      <w:r>
        <w:rPr>
          <w:sz w:val="24"/>
          <w:szCs w:val="24"/>
        </w:rPr>
        <w:t>max</w:t>
      </w:r>
      <w:r>
        <w:rPr>
          <w:sz w:val="24"/>
          <w:szCs w:val="24"/>
        </w:rPr>
        <w:t>，取</w:t>
      </w:r>
      <m:oMath>
        <m:r>
          <w:rPr>
            <w:rFonts w:ascii="Cambria Math" w:hAnsi="Cambria Math" w:cs="Cambria Math"/>
          </w:rPr>
          <m:t>PC</m:t>
        </m:r>
      </m:oMath>
      <w:r>
        <w:rPr>
          <w:sz w:val="24"/>
          <w:szCs w:val="24"/>
        </w:rPr>
        <w:t>的中点</w:t>
      </w:r>
      <m:oMath>
        <m:r>
          <w:rPr>
            <w:rFonts w:ascii="Cambria Math" w:hAnsi="Cambria Math" w:cs="Cambria Math"/>
          </w:rPr>
          <m:t>F</m:t>
        </m:r>
      </m:oMath>
      <w:r>
        <w:rPr>
          <w:sz w:val="24"/>
          <w:szCs w:val="24"/>
        </w:rPr>
        <w:t>，则</w:t>
      </w:r>
      <m:oMath>
        <m:r>
          <w:rPr>
            <w:rFonts w:ascii="Cambria Math" w:hAnsi="Cambria Math" w:cs="Cambria Math"/>
          </w:rPr>
          <m:t>EF</m:t>
        </m:r>
        <m:r>
          <w:rPr>
            <w:rFonts w:ascii="Cambria Math" w:hAnsi="Cambria Math" w:cs="Cambria Math"/>
          </w:rPr>
          <m:t>⊥</m:t>
        </m:r>
        <m:r>
          <w:rPr>
            <w:rFonts w:ascii="Cambria Math" w:hAnsi="Cambria Math" w:cs="Cambria Math"/>
          </w:rPr>
          <m:t>PC</m:t>
        </m:r>
      </m:oMath>
      <w:r>
        <w:rPr>
          <w:sz w:val="24"/>
          <w:szCs w:val="24"/>
        </w:rPr>
        <w:t>，</w:t>
      </w:r>
    </w:p>
    <w:p w14:paraId="574B5A37" w14:textId="77777777" w:rsidR="00000000" w:rsidRDefault="00000000" w:rsidP="00AA0283">
      <w:pPr>
        <w:snapToGrid w:val="0"/>
        <w:spacing w:line="410" w:lineRule="atLeast" w:before="0" w:after="0"/>
        <w:jc w:val="left"/>
        <w:rPr>
          <w:sz w:val="24"/>
          <w:szCs w:val="24"/>
        </w:rPr>
      </w:pPr>
      <w:r>
        <w:rPr>
          <w:sz w:val="24"/>
          <w:szCs w:val="24"/>
        </w:rP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PC</m:t>
        </m:r>
        <m:r>
          <w:rPr>
            <w:rFonts w:ascii="Cambria Math" w:hAnsi="Cambria Math" w:cs="Cambria Math"/>
          </w:rPr>
          <m:t>⋅</m:t>
        </m:r>
        <m:r>
          <w:rPr>
            <w:rFonts w:ascii="Cambria Math" w:hAnsi="Cambria Math" w:cs="Cambria Math"/>
          </w:rPr>
          <m:t>EF</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P</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m:t>
            </m:r>
            <m:r>
              <w:rPr>
                <w:rFonts w:ascii="Cambria Math" w:hAnsi="Cambria Math" w:cs="Cambria Math"/>
              </w:rPr>
              <m:t>1</m:t>
            </m:r>
          </m:e>
        </m:rad>
      </m:oMath>
      <w:r>
        <w:rPr>
          <w:sz w:val="24"/>
          <w:szCs w:val="24"/>
        </w:rPr>
        <w:t>，</w:t>
      </w:r>
    </w:p>
    <w:p w14:paraId="00D0DC68" w14:textId="77777777" w:rsidR="00000000" w:rsidRDefault="00000000">
      <w:pPr>
        <w:snapToGrid w:val="0"/>
        <w:spacing w:line="410" w:lineRule="atLeast" w:before="0" w:after="0"/>
        <w:jc w:val="left"/>
        <w:rPr>
          <w:sz w:val="24"/>
          <w:szCs w:val="24"/>
        </w:rPr>
      </w:pPr>
      <w:r>
        <w:rPr>
          <w:sz w:val="24"/>
          <w:szCs w:val="24"/>
        </w:rPr>
        <w:t>【步骤</w:t>
      </w:r>
      <w:r>
        <w:rPr>
          <w:sz w:val="24"/>
          <w:szCs w:val="24"/>
        </w:rPr>
        <w:t>3</w:t>
      </w:r>
      <w:r>
        <w:rPr>
          <w:sz w:val="24"/>
          <w:szCs w:val="24"/>
        </w:rPr>
        <w:t xml:space="preserve">利用椭圆求最值】</w:t>
      </w:r>
    </w:p>
    <w:p w14:paraId="67A42EE3" w14:textId="77777777" w:rsidR="00000000" w:rsidRDefault="00000000" w:rsidP="00AA0283">
      <w:pPr>
        <w:snapToGrid w:val="0"/>
        <w:spacing w:line="410" w:lineRule="atLeast" w:before="0" w:after="0"/>
        <w:jc w:val="left"/>
        <w:rPr>
          <w:sz w:val="24"/>
          <w:szCs w:val="24"/>
        </w:rPr>
      </w:pPr>
      <w:r>
        <w:rPr>
          <w:sz w:val="24"/>
          <w:szCs w:val="24"/>
        </w:rPr>
        <w:t>∵</w:t>
      </w:r>
      <m:oMath>
        <m:r>
          <w:rPr>
            <w:rFonts w:ascii="Cambria Math" w:hAnsi="Cambria Math" w:cs="Cambria Math"/>
          </w:rPr>
          <m:t>PB</m:t>
        </m:r>
        <m:r>
          <w:rPr>
            <w:rFonts w:ascii="Cambria Math" w:hAnsi="Cambria Math" w:cs="Cambria Math"/>
          </w:rPr>
          <m:t>+</m:t>
        </m:r>
        <m:r>
          <w:rPr>
            <w:rFonts w:ascii="Cambria Math" w:hAnsi="Cambria Math" w:cs="Cambria Math"/>
          </w:rPr>
          <m:t>PD</m:t>
        </m:r>
        <m:r>
          <w:rPr>
            <w:rFonts w:ascii="Cambria Math" w:hAnsi="Cambria Math" w:cs="Cambria Math"/>
          </w:rPr>
          <m:t>=10,</m:t>
        </m:r>
        <m:r>
          <w:rPr>
            <w:rFonts w:ascii="Cambria Math" w:hAnsi="Cambria Math" w:cs="Cambria Math"/>
          </w:rPr>
          <m:t>BD</m:t>
        </m:r>
        <m:r>
          <w:rPr>
            <w:rFonts w:ascii="Cambria Math" w:hAnsi="Cambria Math" w:cs="Cambria Math"/>
          </w:rPr>
          <m:t>=8</m:t>
        </m:r>
      </m:oMath>
      <w:r>
        <w:rPr>
          <w:sz w:val="24"/>
          <w:szCs w:val="24"/>
        </w:rPr>
        <w:t>，</w:t>
      </w:r>
      <w:r>
        <w:rPr>
          <w:sz w:val="24"/>
          <w:szCs w:val="24"/>
        </w:rPr>
        <w:t>∴</w:t>
      </w:r>
      <w:r>
        <w:rPr>
          <w:sz w:val="24"/>
          <w:szCs w:val="24"/>
        </w:rPr>
        <w:t>点</w:t>
      </w:r>
      <m:oMath>
        <m:r>
          <w:rPr>
            <w:rFonts w:ascii="Cambria Math" w:hAnsi="Cambria Math" w:cs="Cambria Math"/>
          </w:rPr>
          <m:t>P</m:t>
        </m:r>
      </m:oMath>
      <w:r>
        <w:rPr>
          <w:sz w:val="24"/>
          <w:szCs w:val="24"/>
        </w:rPr>
        <w:t>在以</w:t>
      </w:r>
      <m:oMath>
        <m:r>
          <w:rPr>
            <w:rFonts w:ascii="Cambria Math" w:hAnsi="Cambria Math" w:cs="Cambria Math"/>
          </w:rPr>
          <m:t>B</m:t>
        </m:r>
        <m:r>
          <w:rPr>
            <w:rFonts w:ascii="Cambria Math" w:hAnsi="Cambria Math" w:cs="Cambria Math"/>
          </w:rPr>
          <m:t>,</m:t>
        </m:r>
        <m:r>
          <w:rPr>
            <w:rFonts w:ascii="Cambria Math" w:hAnsi="Cambria Math" w:cs="Cambria Math"/>
          </w:rPr>
          <m:t>D</m:t>
        </m:r>
      </m:oMath>
      <w:r>
        <w:rPr>
          <w:sz w:val="24"/>
          <w:szCs w:val="24"/>
        </w:rPr>
        <w:t>为焦点的椭圆上（不在左右顶点），其中长轴长为</w:t>
      </w:r>
      <w:r>
        <w:rPr>
          <w:sz w:val="24"/>
          <w:szCs w:val="24"/>
        </w:rPr>
        <w:t>10</w:t>
      </w:r>
      <w:r>
        <w:rPr>
          <w:sz w:val="24"/>
          <w:szCs w:val="24"/>
        </w:rPr>
        <w:t>，焦距长为</w:t>
      </w:r>
      <w:r>
        <w:rPr>
          <w:sz w:val="24"/>
          <w:szCs w:val="24"/>
        </w:rPr>
        <w:t>8</w:t>
      </w:r>
      <w:r>
        <w:rPr>
          <w:sz w:val="24"/>
          <w:szCs w:val="24"/>
        </w:rPr>
        <w:t>，</w:t>
      </w:r>
    </w:p>
    <w:p w14:paraId="20A7A1A5" w14:textId="77777777" w:rsidR="00000000" w:rsidRDefault="00000000" w:rsidP="00AA0283">
      <w:pPr>
        <w:snapToGrid w:val="0"/>
        <w:spacing w:line="410" w:lineRule="atLeast" w:before="0" w:after="0"/>
        <w:jc w:val="left"/>
        <w:rPr>
          <w:sz w:val="24"/>
          <w:szCs w:val="24"/>
        </w:rPr>
      </w:pPr>
      <w:r>
        <w:rPr>
          <w:sz w:val="24"/>
          <w:szCs w:val="24"/>
        </w:rPr>
        <w:t>∴</w:t>
      </w:r>
      <m:oMath>
        <m:r>
          <w:rPr>
            <w:rFonts w:ascii="Cambria Math" w:hAnsi="Cambria Math" w:cs="Cambria Math"/>
          </w:rPr>
          <m:t>PE</m:t>
        </m:r>
      </m:oMath>
      <w:r>
        <w:rPr>
          <w:sz w:val="24"/>
          <w:szCs w:val="24"/>
        </w:rPr>
        <w:t>的</w:t>
      </w:r>
      <w:r>
        <w:rPr>
          <w:sz w:val="24"/>
          <w:szCs w:val="24"/>
        </w:rPr>
        <w:t>max</w:t>
      </w:r>
      <w:r>
        <w:rPr>
          <w:sz w:val="24"/>
          <w:szCs w:val="24"/>
        </w:rPr>
        <w:t>为椭圆的短轴长的一半，故</w:t>
      </w:r>
      <m:oMath>
        <m:r>
          <w:rPr>
            <w:rFonts w:ascii="Cambria Math" w:hAnsi="Cambria Math" w:cs="Cambria Math"/>
          </w:rPr>
          <m:t>PE</m:t>
        </m:r>
      </m:oMath>
      <w:r>
        <w:rPr>
          <w:sz w:val="24"/>
          <w:szCs w:val="24"/>
        </w:rPr>
        <w:t>max</w:t>
      </w:r>
      <w:r>
        <w:rPr>
          <w:sz w:val="24"/>
          <w:szCs w:val="24"/>
        </w:rPr>
        <w:t>为</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5</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4</m:t>
                </m:r>
              </m:e>
              <m:sup>
                <m:r>
                  <w:rPr>
                    <w:rFonts w:ascii="Cambria Math" w:hAnsi="Cambria Math" w:cs="Cambria Math"/>
                  </w:rPr>
                  <m:t>2</m:t>
                </m:r>
              </m:sup>
            </m:sSup>
          </m:e>
        </m:rad>
        <m:r>
          <w:rPr>
            <w:rFonts w:ascii="Cambria Math" w:hAnsi="Cambria Math" w:cs="Cambria Math"/>
          </w:rPr>
          <m:t>=3</m:t>
        </m:r>
      </m:oMath>
      <w:r>
        <w:rPr>
          <w:sz w:val="24"/>
          <w:szCs w:val="24"/>
        </w:rPr>
        <w:t>，</w:t>
      </w:r>
    </w:p>
    <w:p w14:paraId="59F0FA73" w14:textId="77777777" w:rsidR="00000000" w:rsidRDefault="00000000" w:rsidP="00AA0283">
      <w:pPr>
        <w:snapToGrid w:val="0"/>
        <w:spacing w:line="410" w:lineRule="atLeast" w:before="0" w:after="0"/>
        <w:jc w:val="left"/>
        <w:rPr>
          <w:sz w:val="24"/>
          <w:szCs w:val="24"/>
        </w:rPr>
      </w:pPr>
      <w:r>
        <w:rPr>
          <w:sz w:val="24"/>
          <w:szCs w:val="24"/>
        </w:rP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ΔPCE</m:t>
            </m:r>
          </m:sub>
        </m:sSub>
      </m:oMath>
      <w:r>
        <w:rPr>
          <w:sz w:val="24"/>
          <w:szCs w:val="24"/>
        </w:rPr>
        <w:t>max</w:t>
      </w:r>
      <w:r>
        <w:rPr>
          <w:sz w:val="24"/>
          <w:szCs w:val="24"/>
        </w:rPr>
        <w:t>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sz w:val="24"/>
          <w:szCs w:val="24"/>
        </w:rPr>
        <w:t>，故</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oMath>
      <w:r>
        <w:rPr>
          <w:sz w:val="24"/>
          <w:szCs w:val="24"/>
        </w:rPr>
        <w:t>的</w:t>
      </w:r>
      <w:r>
        <w:rPr>
          <w:sz w:val="24"/>
          <w:szCs w:val="24"/>
        </w:rPr>
        <w:t>max</w:t>
      </w:r>
      <w:r>
        <w:rPr>
          <w:sz w:val="24"/>
          <w:szCs w:val="24"/>
        </w:rPr>
        <w:t>为</w:t>
      </w:r>
      <m:oMath>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sz w:val="24"/>
          <w:szCs w:val="24"/>
        </w:rP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rPr>
          <w:sz w:val="24"/>
          <w:szCs w:val="24"/>
        </w:rPr>
        <w:t>.</w:t>
      </w:r>
    </w:p>
    <w:p w14:paraId="0CC500DF" w14:textId="77777777" w:rsidR="00000000" w:rsidRDefault="00000000" w:rsidP="00AA0283">
      <w:pPr>
        <w:snapToGrid w:val="0"/>
        <w:spacing w:line="410" w:lineRule="atLeast" w:before="0" w:after="0"/>
        <w:jc w:val="left"/>
        <w:rPr>
          <w:sz w:val="24"/>
          <w:szCs w:val="24"/>
        </w:rPr>
      </w:pPr>
      <w:r>
        <w:rPr>
          <w:sz w:val="24"/>
          <w:szCs w:val="24"/>
        </w:rPr>
        <w:t>∴</w:t>
      </w:r>
      <w:r>
        <w:rPr>
          <w:sz w:val="24"/>
          <w:szCs w:val="24"/>
        </w:rPr>
        <w:t>选：</w:t>
      </w:r>
      <w:r>
        <w:rPr>
          <w:sz w:val="24"/>
          <w:szCs w:val="24"/>
        </w:rPr>
        <w:t>C.</w:t>
      </w:r>
    </w:p>
    <w:p w14:paraId="7CBF1E7C" w14:textId="77777777" w:rsidR="00000000" w:rsidRPr="0025794B" w:rsidRDefault="00000000" w:rsidP="00282DA0">
      <w:pPr>
        <w:shd w:val="clear" w:color="auto" w:fill="E0E0E0"/>
        <w:snapToGrid w:val="0"/>
        <w:spacing w:before="0" w:after="0" w:line="410" w:lineRule="atLeast"/>
        <w:jc w:val="left"/>
        <w:outlineLvl w:val="0"/>
      </w:pPr>
      <w:r>
        <w:rPr>
          <w:b/>
          <w:bCs/>
          <w:sz w:val="24"/>
          <w:szCs w:val="24"/>
        </w:rPr>
        <w:t xml:space="preserve">2.7.1.9-14．</w:t>
      </w:r>
      <w:r>
        <w:rPr>
          <w:b/>
          <w:bCs/>
          <w:sz w:val="24"/>
          <w:szCs w:val="24"/>
        </w:rPr>
        <w:t xml:space="preserve">（中档·保80%·卡壳看答案）</w:t>
      </w:r>
      <w:r>
        <w:rPr>
          <w:sz w:val="24"/>
          <w:szCs w:val="24"/>
        </w:rPr>
        <w:t>已知长方体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AB</m:t>
        </m:r>
        <m:r>
          <w:rPr>
            <w:rFonts w:cs="Cambria Math"/>
          </w:rPr>
          <m:t>=</m:t>
        </m:r>
        <m:r>
          <w:rPr>
            <w:rFonts w:cs="Cambria Math"/>
          </w:rPr>
          <m:t>BC</m:t>
        </m:r>
        <m:r>
          <w:rPr>
            <w:rFonts w:cs="Cambria Math"/>
          </w:rPr>
          <m:t>=2</m:t>
        </m:r>
      </m:oMath>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=2</m:t>
        </m:r>
        <m:rad>
          <m:radPr>
            <m:degHide m:val="1"/>
            <m:ctrlPr/>
          </m:radPr>
          <m:deg/>
          <m:e>
            <m:r>
              <w:rPr>
                <w:rFonts w:cs="Cambria Math"/>
              </w:rPr>
              <m:t>2</m:t>
            </m:r>
          </m:e>
        </m:rad>
      </m:oMath>
      <w:r>
        <w:rPr>
          <w:sz w:val="24"/>
          <w:szCs w:val="24"/>
        </w:rPr>
        <w:t>，点</w:t>
      </w:r>
      <m:oMath>
        <m:r>
          <w:rPr>
            <w:rFonts w:cs="Cambria Math"/>
          </w:rPr>
          <m:t>P</m:t>
        </m:r>
      </m:oMath>
      <w:r>
        <w:rPr>
          <w:sz w:val="24"/>
          <w:szCs w:val="24"/>
        </w:rPr>
        <w:t>是四边形</w:t>
      </w:r>
      <m:oMath>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内（包含边界）的一动点，设二面角</w:t>
      </w:r>
      <m:oMath>
        <m:r>
          <w:rPr>
            <w:rFonts w:cs="Cambria Math"/>
          </w:rPr>
          <m:t>P</m:t>
        </m:r>
        <m:r>
          <w:rPr>
            <w:rFonts w:cs="Cambria Math"/>
          </w:rPr>
          <m:t>-</m:t>
        </m:r>
        <m:r>
          <w:rPr>
            <w:rFonts w:cs="Cambria Math"/>
          </w:rPr>
          <m:t>AD</m:t>
        </m:r>
        <m:r>
          <w:rPr>
            <w:rFonts w:cs="Cambria Math"/>
          </w:rPr>
          <m:t>-</m:t>
        </m:r>
        <m:r>
          <w:rPr>
            <w:rFonts w:cs="Cambria Math"/>
          </w:rPr>
          <m:t>B</m:t>
        </m:r>
      </m:oMath>
      <w:r>
        <w:rPr>
          <w:sz w:val="24"/>
          <w:szCs w:val="24"/>
        </w:rPr>
        <w:t>的大小为</w:t>
      </w:r>
      <m:oMath>
        <m:r>
          <w:rPr>
            <w:rFonts w:cs="Cambria Math"/>
          </w:rPr>
          <m:t>α</m:t>
        </m:r>
      </m:oMath>
      <w:r>
        <w:rPr>
          <w:sz w:val="24"/>
          <w:szCs w:val="24"/>
        </w:rPr>
        <w:t>，直线</w:t>
      </w:r>
      <m:oMath>
        <m:r>
          <w:rPr>
            <w:rFonts w:cs="Cambria Math"/>
          </w:rPr>
          <m:t>PB</m:t>
        </m:r>
      </m:oMath>
      <w:r>
        <w:rPr>
          <w:sz w:val="24"/>
          <w:szCs w:val="24"/>
        </w:rPr>
        <w:t>与平面</w:t>
      </w:r>
      <m:oMath>
        <m:r>
          <w:rPr>
            <w:rFonts w:cs="Cambria Math"/>
          </w:rPr>
          <m:t>ABCD</m:t>
        </m:r>
      </m:oMath>
      <w:r>
        <w:rPr>
          <w:sz w:val="24"/>
          <w:szCs w:val="24"/>
        </w:rPr>
        <w:t>所成的角为</w:t>
      </w:r>
      <m:oMath>
        <m:r>
          <w:rPr>
            <w:rFonts w:cs="Cambria Math"/>
          </w:rPr>
          <m:t>β</m:t>
        </m:r>
      </m:oMath>
      <w:r>
        <w:rPr>
          <w:sz w:val="24"/>
          <w:szCs w:val="24"/>
        </w:rPr>
        <w:t>，若</w:t>
      </w:r>
      <m:oMath>
        <m:r>
          <w:rPr>
            <w:rFonts w:cs="Cambria Math"/>
          </w:rPr>
          <m:t>α</m:t>
        </m:r>
        <m:r>
          <w:rPr>
            <w:rFonts w:cs="Cambria Math"/>
          </w:rPr>
          <m:t>=</m:t>
        </m:r>
        <m:r>
          <w:rPr>
            <w:rFonts w:cs="Cambria Math"/>
          </w:rPr>
          <m:t>β</m:t>
        </m:r>
      </m:oMath>
      <w:r>
        <w:rPr>
          <w:sz w:val="24"/>
          <w:szCs w:val="24"/>
        </w:rPr>
        <w:t>，则（</w:t>
      </w:r>
      <w:r>
        <w:rPr>
          <w:sz w:val="24"/>
          <w:szCs w:val="24"/>
        </w:rPr>
        <w:t>    </w:t>
      </w:r>
      <w:r>
        <w:rPr>
          <w:sz w:val="24"/>
          <w:szCs w:val="24"/>
        </w:rPr>
        <w:t>）</w:t>
      </w:r>
    </w:p>
    <w:p w14:paraId="4B017315" w14:textId="77777777" w:rsidR="00000000" w:rsidRDefault="00000000" w:rsidP="00282DA0">
      <w:pPr>
        <w:shd w:val="clear" w:color="auto" w:fill="E0E0E0"/>
        <w:snapToGrid w:val="0"/>
        <w:spacing w:before="0" w:after="0" w:line="410" w:lineRule="atLeast"/>
        <w:jc w:val="left"/>
      </w:pPr>
      <w:r>
        <w:rPr>
          <w:sz w:val="24"/>
          <w:szCs w:val="24"/>
        </w:rPr>
        <w:t>A</w:t>
      </w:r>
      <w:r>
        <w:rPr>
          <w:sz w:val="24"/>
          <w:szCs w:val="24"/>
        </w:rPr>
        <w:t>．点</w:t>
      </w:r>
      <m:oMath>
        <m:r>
          <w:rPr>
            <w:rFonts w:cs="Cambria Math"/>
          </w:rPr>
          <m:t>P</m:t>
        </m:r>
      </m:oMath>
      <w:r>
        <w:rPr>
          <w:sz w:val="24"/>
          <w:szCs w:val="24"/>
        </w:rPr>
        <w:t>的轨迹为一条抛物线</w:t>
      </w:r>
    </w:p>
    <w:p w14:paraId="11A8C62C" w14:textId="77777777" w:rsidR="00000000" w:rsidRDefault="00000000" w:rsidP="00282DA0">
      <w:pPr>
        <w:shd w:val="clear" w:color="auto" w:fill="E0E0E0"/>
        <w:snapToGrid w:val="0"/>
        <w:spacing w:before="0" w:after="0" w:line="410" w:lineRule="atLeast"/>
        <w:jc w:val="left"/>
      </w:pPr>
      <w:r>
        <w:rPr>
          <w:sz w:val="24"/>
          <w:szCs w:val="24"/>
        </w:rPr>
        <w:t>B</w:t>
      </w:r>
      <w:r>
        <w:rPr>
          <w:sz w:val="24"/>
          <w:szCs w:val="24"/>
        </w:rPr>
        <w:t>．线段</w:t>
      </w:r>
      <m:oMath>
        <m:r>
          <w:rPr>
            <w:rFonts w:cs="Cambria Math"/>
          </w:rPr>
          <m:t>PB</m:t>
        </m:r>
      </m:oMath>
      <w:r>
        <w:rPr>
          <w:sz w:val="24"/>
          <w:szCs w:val="24"/>
        </w:rPr>
        <w:t>长的最小值为</w:t>
      </w:r>
      <m:oMath>
        <m:r>
          <w:rPr>
            <w:rFonts w:cs="Cambria Math"/>
          </w:rPr>
          <m:t>3</m:t>
        </m:r>
      </m:oMath>
    </w:p>
    <w:p w14:paraId="12C73BC9" w14:textId="77777777" w:rsidR="00000000" w:rsidRDefault="00000000" w:rsidP="00282DA0">
      <w:pPr>
        <w:shd w:val="clear" w:color="auto" w:fill="E0E0E0"/>
        <w:snapToGrid w:val="0"/>
        <w:spacing w:before="0" w:after="0" w:line="410" w:lineRule="atLeast"/>
        <w:jc w:val="left"/>
      </w:pPr>
      <w:r>
        <w:rPr>
          <w:sz w:val="24"/>
          <w:szCs w:val="24"/>
        </w:rPr>
        <w:lastRenderedPageBreak/>
        <w:t>C</w:t>
      </w:r>
      <w:r>
        <w:rPr>
          <w:sz w:val="24"/>
          <w:szCs w:val="24"/>
        </w:rPr>
        <w:t>．直线</w:t>
      </w:r>
      <m:oMath>
        <m:r>
          <w:rPr>
            <w:rFonts w:cs="Cambria Math"/>
          </w:rPr>
          <m:t>P</m:t>
        </m:r>
        <m:sSub>
          <m:sSubPr>
            <m:ctrlPr/>
          </m:sSubPr>
          <m:e>
            <m:r>
              <w:rPr>
                <w:rFonts w:cs="Cambria Math"/>
              </w:rPr>
              <m:t>A</m:t>
            </m:r>
          </m:e>
          <m:sub>
            <m:r>
              <w:rPr>
                <w:rFonts w:cs="Cambria Math"/>
              </w:rPr>
              <m:t>1</m:t>
            </m:r>
          </m:sub>
        </m:sSub>
      </m:oMath>
      <w:r>
        <w:rPr>
          <w:sz w:val="24"/>
          <w:szCs w:val="24"/>
        </w:rPr>
        <w:t>与直线</w:t>
      </w:r>
      <m:oMath>
        <m:r>
          <w:rPr>
            <w:rFonts w:cs="Cambria Math"/>
          </w:rPr>
          <m:t>CD</m:t>
        </m:r>
      </m:oMath>
      <w:r>
        <w:rPr>
          <w:sz w:val="24"/>
          <w:szCs w:val="24"/>
        </w:rPr>
        <w:t>所成角的最大值为</w:t>
      </w:r>
      <m:oMath>
        <m:f>
          <m:fPr>
            <m:ctrlPr/>
          </m:fPr>
          <m:num>
            <m:r>
              <m:rPr>
                <m:nor/>
              </m:rPr>
              <w:rPr>
                <w:rFonts w:cs="Cambria Math"/>
              </w:rPr>
              <m:t>π</m:t>
            </m:r>
          </m:num>
          <m:den>
            <m:r>
              <w:rPr>
                <w:rFonts w:cs="Cambria Math"/>
              </w:rPr>
              <m:t>4</m:t>
            </m:r>
          </m:den>
        </m:f>
      </m:oMath>
    </w:p>
    <w:p w14:paraId="004D5189" w14:textId="77777777" w:rsidR="00000000" w:rsidRDefault="00000000" w:rsidP="00282DA0">
      <w:pPr>
        <w:shd w:val="clear" w:color="auto" w:fill="E0E0E0"/>
        <w:snapToGrid w:val="0"/>
        <w:spacing w:before="0" w:after="0" w:line="410" w:lineRule="atLeast"/>
        <w:jc w:val="left"/>
      </w:pPr>
      <w:r>
        <w:rPr>
          <w:sz w:val="24"/>
          <w:szCs w:val="24"/>
        </w:rPr>
        <w:t>D</w:t>
      </w:r>
      <w:r>
        <w:rPr>
          <w:sz w:val="24"/>
          <w:szCs w:val="24"/>
        </w:rPr>
        <w:t>．三棱锥</w:t>
      </w:r>
      <m:oMath>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oMath>
      <w:r>
        <w:rPr>
          <w:sz w:val="24"/>
          <w:szCs w:val="24"/>
        </w:rPr>
        <w:t>体积的最大值为</w:t>
      </w:r>
      <m:oMath>
        <m:f>
          <m:fPr>
            <m:ctrlPr/>
          </m:fPr>
          <m:num>
            <m:r>
              <w:rPr>
                <w:rFonts w:cs="Cambria Math"/>
              </w:rPr>
              <m:t>2</m:t>
            </m:r>
            <m:rad>
              <m:radPr>
                <m:degHide m:val="1"/>
                <m:ctrlPr/>
              </m:radPr>
              <m:deg/>
              <m:e>
                <m:r>
                  <w:rPr>
                    <w:rFonts w:cs="Cambria Math"/>
                  </w:rPr>
                  <m:t>2</m:t>
                </m:r>
              </m:e>
            </m:rad>
          </m:num>
          <m:den>
            <m:r>
              <w:rPr>
                <w:rFonts w:cs="Cambria Math"/>
              </w:rPr>
              <m:t>3</m:t>
            </m:r>
          </m:den>
        </m:f>
      </m:oMath>
    </w:p>
    <w:p w14:paraId="313D9B22" w14:textId="77777777" w:rsidR="00000000" w:rsidRDefault="00000000" w:rsidP="00282DA0">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BCD</w:t>
      </w:r>
      <w:r>
        <w:rPr>
          <w:sz w:val="24"/>
          <w:szCs w:val="24"/>
        </w:rPr>
        <w:t xml:space="preserve">　</w:t>
      </w:r>
      <w:r>
        <w:rPr>
          <w:sz w:val="24"/>
          <w:szCs w:val="24"/>
        </w:rPr>
        <w:t>【知识点】</w:t>
      </w:r>
      <w:r>
        <w:rPr>
          <w:sz w:val="24"/>
          <w:szCs w:val="24"/>
        </w:rPr>
        <w:t xml:space="preserve">2.7.1 </w:t>
      </w:r>
      <w:r>
        <w:rPr>
          <w:sz w:val="24"/>
          <w:szCs w:val="24"/>
        </w:rPr>
        <w:t>求抛物线的切线方程、锥体体积的有关计算、立体几何中的轨迹问题</w:t>
      </w:r>
    </w:p>
    <w:p w14:paraId="23754132" w14:textId="77777777" w:rsidR="00000000" w:rsidRDefault="00000000" w:rsidP="00282DA0">
      <w:pPr>
        <w:spacing w:line="410" w:lineRule="atLeast" w:before="0" w:after="0"/>
        <w:jc w:val="left"/>
        <w:outlineLvl w:val="1"/>
        <w:rPr>
          <w:sz w:val="24"/>
          <w:szCs w:val="24"/>
        </w:rPr>
      </w:pPr>
      <w:r>
        <w:rPr>
          <w:sz w:val="24"/>
          <w:szCs w:val="24"/>
        </w:rPr>
        <w:t>【分析】</w:t>
      </w:r>
      <w:r>
        <w:rPr>
          <w:sz w:val="24"/>
          <w:szCs w:val="24"/>
        </w:rPr>
        <w:t xml:space="preserve"> </w:t>
      </w:r>
      <w:r>
        <w:rPr>
          <w:sz w:val="24"/>
          <w:szCs w:val="24"/>
        </w:rPr>
        <w:t>先由二面角与线面角关系把条件化成平面内点到定点与定直线距离相等，确定抛物线；其余各问再借助抛物线性质求最值与角最大值。</w:t>
      </w:r>
    </w:p>
    <w:p w14:paraId="6452D4DB" w14:textId="77777777" w:rsidR="00000000" w:rsidRDefault="00000000" w:rsidP="00282DA0">
      <w:pPr>
        <w:snapToGrid w:val="0"/>
        <w:spacing w:line="410" w:lineRule="atLeast" w:before="0" w:after="0"/>
        <w:jc w:val="left"/>
        <w:rPr>
          <w:sz w:val="24"/>
          <w:szCs w:val="24"/>
        </w:rPr>
      </w:pPr>
      <w:r>
        <w:rPr>
          <w:sz w:val="24"/>
          <w:szCs w:val="24"/>
        </w:rPr>
        <w:t>【分析】</w:t>
      </w:r>
      <w:r>
        <w:rPr>
          <w:sz w:val="24"/>
          <w:szCs w:val="24"/>
        </w:rPr>
        <w:t>作</w:t>
      </w:r>
      <m:oMath>
        <m:r>
          <w:rPr>
            <w:rFonts w:cs="Cambria Math"/>
          </w:rPr>
          <m:t>PO</m:t>
        </m:r>
        <m:r>
          <w:rPr>
            <w:rFonts w:cs="Cambria Math"/>
          </w:rPr>
          <m:t>⊥</m:t>
        </m:r>
      </m:oMath>
      <w:r>
        <w:rPr>
          <w:sz w:val="24"/>
          <w:szCs w:val="24"/>
        </w:rPr>
        <w:t>平面</w:t>
      </w:r>
      <m:oMath>
        <m:r>
          <w:rPr>
            <w:rFonts w:cs="Cambria Math"/>
          </w:rPr>
          <m:t>ABCD</m:t>
        </m:r>
      </m:oMath>
      <w:r>
        <w:rPr>
          <w:sz w:val="24"/>
          <w:szCs w:val="24"/>
        </w:rPr>
        <w:t>，</w:t>
      </w:r>
      <m:oMath>
        <m:r>
          <w:rPr>
            <w:rFonts w:cs="Cambria Math"/>
          </w:rPr>
          <m:t>OH</m:t>
        </m:r>
        <m:r>
          <w:rPr>
            <w:rFonts w:cs="Cambria Math"/>
          </w:rPr>
          <m:t>⊥</m:t>
        </m:r>
        <m:r>
          <w:rPr>
            <w:rFonts w:cs="Cambria Math"/>
          </w:rPr>
          <m:t>AD</m:t>
        </m:r>
      </m:oMath>
      <w:r>
        <w:rPr>
          <w:sz w:val="24"/>
          <w:szCs w:val="24"/>
        </w:rPr>
        <w:t>，根据二面角平面角定义和线面角定义可得</w:t>
      </w:r>
      <m:oMath>
        <m:r>
          <w:rPr>
            <w:rFonts w:cs="Cambria Math"/>
          </w:rPr>
          <m:t>∠</m:t>
        </m:r>
        <m:r>
          <w:rPr>
            <w:rFonts w:cs="Cambria Math"/>
          </w:rPr>
          <m:t>PHO</m:t>
        </m:r>
        <m:r>
          <w:rPr>
            <w:rFonts w:cs="Cambria Math"/>
          </w:rPr>
          <m:t>=∠</m:t>
        </m:r>
        <m:r>
          <w:rPr>
            <w:rFonts w:cs="Cambria Math"/>
          </w:rPr>
          <m:t>PBO</m:t>
        </m:r>
      </m:oMath>
      <w:r>
        <w:rPr>
          <w:sz w:val="24"/>
          <w:szCs w:val="24"/>
        </w:rPr>
        <w:t>，由此可得</w:t>
      </w:r>
      <m:oMath>
        <m:r>
          <w:rPr>
            <w:rFonts w:cs="Cambria Math"/>
          </w:rPr>
          <m:t>OH</m:t>
        </m:r>
        <m:r>
          <w:rPr>
            <w:rFonts w:cs="Cambria Math"/>
          </w:rPr>
          <m:t>=</m:t>
        </m:r>
        <m:r>
          <w:rPr>
            <w:rFonts w:cs="Cambria Math"/>
          </w:rPr>
          <m:t>OB</m:t>
        </m:r>
      </m:oMath>
      <w:r>
        <w:rPr>
          <w:sz w:val="24"/>
          <w:szCs w:val="24"/>
        </w:rPr>
        <w:t>，根据抛物线定义可知</w:t>
      </w:r>
      <m:oMath>
        <m:r>
          <w:rPr>
            <w:rFonts w:cs="Cambria Math"/>
          </w:rPr>
          <m:t>O</m:t>
        </m:r>
      </m:oMath>
      <w:r>
        <w:rPr>
          <w:sz w:val="24"/>
          <w:szCs w:val="24"/>
        </w:rPr>
        <w:t>点轨迹为抛物线的一部分，对应的</w:t>
      </w:r>
      <m:oMath>
        <m:r>
          <w:rPr>
            <w:rFonts w:cs="Cambria Math"/>
          </w:rPr>
          <m:t>P</m:t>
        </m:r>
      </m:oMath>
      <w:r>
        <w:rPr>
          <w:sz w:val="24"/>
          <w:szCs w:val="24"/>
        </w:rPr>
        <w:t>点轨迹也为抛物线的一部分，知</w:t>
      </w:r>
      <w:r>
        <w:rPr>
          <w:sz w:val="24"/>
          <w:szCs w:val="24"/>
        </w:rPr>
        <w:t>A</w:t>
      </w:r>
      <w:r>
        <w:rPr>
          <w:sz w:val="24"/>
          <w:szCs w:val="24"/>
        </w:rPr>
        <w:t>错误；若</w:t>
      </w:r>
      <m:oMath>
        <m:r>
          <w:rPr>
            <w:rFonts w:cs="Cambria Math"/>
          </w:rPr>
          <m:t>PB</m:t>
        </m:r>
      </m:oMath>
      <w:r>
        <w:rPr>
          <w:sz w:val="24"/>
          <w:szCs w:val="24"/>
        </w:rPr>
        <w:t>取得最小值，则</w:t>
      </w:r>
      <m:oMath>
        <m:r>
          <w:rPr>
            <w:rFonts w:cs="Cambria Math"/>
          </w:rPr>
          <m:t>OB</m:t>
        </m:r>
      </m:oMath>
      <w:r>
        <w:rPr>
          <w:sz w:val="24"/>
          <w:szCs w:val="24"/>
        </w:rPr>
        <w:t>最小，根据抛物线性质可知当</w:t>
      </w:r>
      <m:oMath>
        <m:r>
          <w:rPr>
            <w:rFonts w:cs="Cambria Math"/>
          </w:rPr>
          <m:t>O</m:t>
        </m:r>
      </m:oMath>
      <w:r>
        <w:rPr>
          <w:sz w:val="24"/>
          <w:szCs w:val="24"/>
        </w:rPr>
        <w:t>为</w:t>
      </w:r>
      <m:oMath>
        <m:r>
          <w:rPr>
            <w:rFonts w:cs="Cambria Math"/>
          </w:rPr>
          <m:t>AB</m:t>
        </m:r>
      </m:oMath>
      <w:r>
        <w:rPr>
          <w:sz w:val="24"/>
          <w:szCs w:val="24"/>
        </w:rPr>
        <w:t>中点时，</w:t>
      </w:r>
      <m:oMath>
        <m:r>
          <w:rPr>
            <w:rFonts w:cs="Cambria Math"/>
          </w:rPr>
          <m:t>OB</m:t>
        </m:r>
      </m:oMath>
      <w:r>
        <w:rPr>
          <w:sz w:val="24"/>
          <w:szCs w:val="24"/>
        </w:rPr>
        <w:t>最小，由此可求得</w:t>
      </w:r>
      <m:oMath>
        <m:r>
          <w:rPr>
            <w:rFonts w:cs="Cambria Math"/>
          </w:rPr>
          <m:t>PB</m:t>
        </m:r>
      </m:oMath>
      <w:r>
        <w:rPr>
          <w:sz w:val="24"/>
          <w:szCs w:val="24"/>
        </w:rPr>
        <w:t>最小值，知</w:t>
      </w:r>
      <w:r>
        <w:rPr>
          <w:sz w:val="24"/>
          <w:szCs w:val="24"/>
        </w:rPr>
        <w:t>B</w:t>
      </w:r>
      <w:r>
        <w:rPr>
          <w:sz w:val="24"/>
          <w:szCs w:val="24"/>
        </w:rPr>
        <w:t>正确；将问题转化为求解</w:t>
      </w:r>
      <m:oMath>
        <m:r>
          <w:rPr>
            <w:rFonts w:cs="Cambria Math"/>
          </w:rPr>
          <m:t>OA</m:t>
        </m:r>
      </m:oMath>
      <w:r>
        <w:rPr>
          <w:sz w:val="24"/>
          <w:szCs w:val="24"/>
        </w:rPr>
        <w:t>与</w:t>
      </w:r>
      <m:oMath>
        <m:r>
          <w:rPr>
            <w:rFonts w:cs="Cambria Math"/>
          </w:rPr>
          <m:t>AB</m:t>
        </m:r>
      </m:oMath>
      <w:r>
        <w:rPr>
          <w:sz w:val="24"/>
          <w:szCs w:val="24"/>
        </w:rPr>
        <w:t>所成角</w:t>
      </w:r>
      <m:oMath>
        <m:r>
          <w:rPr>
            <w:rFonts w:cs="Cambria Math"/>
          </w:rPr>
          <m:t>∠</m:t>
        </m:r>
        <m:r>
          <w:rPr>
            <w:rFonts w:cs="Cambria Math"/>
          </w:rPr>
          <m:t>OAB</m:t>
        </m:r>
      </m:oMath>
      <w:r>
        <w:rPr>
          <w:sz w:val="24"/>
          <w:szCs w:val="24"/>
        </w:rPr>
        <w:t>的最大值，建立平面直角坐标系，可知当</w:t>
      </w:r>
      <m:oMath>
        <m:r>
          <w:rPr>
            <w:rFonts w:cs="Cambria Math"/>
          </w:rPr>
          <m:t>OA</m:t>
        </m:r>
      </m:oMath>
      <w:r>
        <w:rPr>
          <w:sz w:val="24"/>
          <w:szCs w:val="24"/>
        </w:rPr>
        <w:t>与抛物线相切时，</w:t>
      </w:r>
      <m:oMath>
        <m:r>
          <w:rPr>
            <w:rFonts w:cs="Cambria Math"/>
          </w:rPr>
          <m:t>∠</m:t>
        </m:r>
        <m:r>
          <w:rPr>
            <w:rFonts w:cs="Cambria Math"/>
          </w:rPr>
          <m:t>OAB</m:t>
        </m:r>
      </m:oMath>
      <w:r>
        <w:rPr>
          <w:sz w:val="24"/>
          <w:szCs w:val="24"/>
        </w:rPr>
        <w:t>最大，利用抛物线切线的求法可求得该最大值，知</w:t>
      </w:r>
      <w:r>
        <w:rPr>
          <w:sz w:val="24"/>
          <w:szCs w:val="24"/>
        </w:rPr>
        <w:t>C</w:t>
      </w:r>
      <w:r>
        <w:rPr>
          <w:sz w:val="24"/>
          <w:szCs w:val="24"/>
        </w:rPr>
        <w:t>正确；由体积桥</w:t>
      </w:r>
      <m:oMath>
        <m:sSub>
          <m:sSubPr>
            <m:ctrlPr/>
          </m:sSubPr>
          <m:e>
            <m:r>
              <w:rPr>
                <w:rFonts w:cs="Cambria Math"/>
              </w:rPr>
              <m:t>V</m:t>
            </m:r>
          </m:e>
          <m:sub>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sub>
        </m:sSub>
        <m:r>
          <w:rPr>
            <w:rFonts w:cs="Cambria Math"/>
          </w:rPr>
          <m:t>=</m:t>
        </m:r>
        <m:sSub>
          <m:sSubPr>
            <m:ctrlPr/>
          </m:sSubPr>
          <m:e>
            <m:r>
              <w:rPr>
                <w:rFonts w:cs="Cambria Math"/>
              </w:rPr>
              <m:t>V</m:t>
            </m:r>
          </m:e>
          <m:sub>
            <m:r>
              <w:rPr>
                <w:rFonts w:cs="Cambria Math"/>
              </w:rPr>
              <m:t>B</m:t>
            </m:r>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oMath>
      <w:r>
        <w:rPr>
          <w:sz w:val="24"/>
          <w:szCs w:val="24"/>
        </w:rPr>
        <w:t>可确定当点</w:t>
      </w:r>
      <m:oMath>
        <m:r>
          <w:rPr>
            <w:rFonts w:cs="Cambria Math"/>
          </w:rPr>
          <m:t>O</m:t>
        </m:r>
      </m:oMath>
      <w:r>
        <w:rPr>
          <w:sz w:val="24"/>
          <w:szCs w:val="24"/>
        </w:rPr>
        <w:t>到</w:t>
      </w:r>
      <m:oMath>
        <m:r>
          <w:rPr>
            <w:rFonts w:cs="Cambria Math"/>
          </w:rPr>
          <m:t>AC</m:t>
        </m:r>
      </m:oMath>
      <w:r>
        <w:rPr>
          <w:sz w:val="24"/>
          <w:szCs w:val="24"/>
        </w:rPr>
        <w:t>的距离最大时</w:t>
      </w:r>
      <w:r>
        <w:rPr>
          <w:rFonts w:hint="eastAsia"/>
          <w:sz w:val="24"/>
          <w:szCs w:val="24"/>
        </w:rPr>
        <w:t>（也就是</w:t>
      </w:r>
      <w:r>
        <w:rPr>
          <w:rFonts w:hint="eastAsia"/>
          <w:sz w:val="24"/>
          <w:szCs w:val="24"/>
        </w:rPr>
        <w:t>P</w:t>
      </w:r>
      <w:r>
        <w:rPr>
          <w:rFonts w:hint="eastAsia"/>
          <w:sz w:val="24"/>
          <w:szCs w:val="24"/>
        </w:rPr>
        <w:t>到</w:t>
      </w:r>
      <w:r>
        <w:rPr>
          <w:rFonts w:hint="eastAsia"/>
          <w:sz w:val="24"/>
          <w:szCs w:val="24"/>
        </w:rPr>
        <w:t>A1C1</w:t>
      </w:r>
      <w:r>
        <w:rPr>
          <w:rFonts w:hint="eastAsia"/>
          <w:sz w:val="24"/>
          <w:szCs w:val="24"/>
        </w:rPr>
        <w:t>距离最大时）</w:t>
      </w:r>
      <w:r>
        <w:rPr>
          <w:sz w:val="24"/>
          <w:szCs w:val="24"/>
        </w:rPr>
        <w:t>，所求体积最大，结合抛物线图形可知当</w:t>
      </w:r>
      <m:oMath>
        <m:r>
          <w:rPr>
            <w:rFonts w:cs="Cambria Math"/>
          </w:rPr>
          <m:t>O</m:t>
        </m:r>
      </m:oMath>
      <w:r>
        <w:rPr>
          <w:sz w:val="24"/>
          <w:szCs w:val="24"/>
        </w:rPr>
        <w:t>为</w:t>
      </w:r>
      <m:oMath>
        <m:r>
          <w:rPr>
            <w:rFonts w:cs="Cambria Math"/>
          </w:rPr>
          <m:t>AB</m:t>
        </m:r>
      </m:oMath>
      <w:r>
        <w:rPr>
          <w:sz w:val="24"/>
          <w:szCs w:val="24"/>
        </w:rPr>
        <w:t>中点时距离最大，由此可求得</w:t>
      </w:r>
      <w:r>
        <w:rPr>
          <w:sz w:val="24"/>
          <w:szCs w:val="24"/>
        </w:rPr>
        <w:t>D</w:t>
      </w:r>
      <w:r>
        <w:rPr>
          <w:sz w:val="24"/>
          <w:szCs w:val="24"/>
        </w:rPr>
        <w:t>正确</w:t>
      </w:r>
      <w:r>
        <w:rPr>
          <w:sz w:val="24"/>
          <w:szCs w:val="24"/>
        </w:rPr>
        <w:t>.</w:t>
      </w:r>
    </w:p>
    <w:p w14:paraId="58BCD084" w14:textId="77777777" w:rsidR="00000000" w:rsidRDefault="00000000" w:rsidP="00282DA0">
      <w:pPr>
        <w:snapToGrid w:val="0"/>
        <w:spacing w:line="410" w:lineRule="atLeast" w:before="0" w:after="0"/>
        <w:jc w:val="left"/>
        <w:rPr>
          <w:sz w:val="24"/>
          <w:szCs w:val="24"/>
        </w:rPr>
      </w:pPr>
      <w:r>
        <w:rPr>
          <w:sz w:val="24"/>
          <w:szCs w:val="24"/>
        </w:rPr>
        <w:t>【详解】</w:t>
      </w:r>
      <w:r>
        <w:rPr>
          <w:sz w:val="24"/>
          <w:szCs w:val="24"/>
        </w:rPr>
        <w:t>过点</w:t>
      </w:r>
      <m:oMath>
        <m:r>
          <w:rPr>
            <w:rFonts w:cs="Cambria Math"/>
          </w:rPr>
          <m:t>P</m:t>
        </m:r>
      </m:oMath>
      <w:r>
        <w:rPr>
          <w:sz w:val="24"/>
          <w:szCs w:val="24"/>
        </w:rPr>
        <w:t>作</w:t>
      </w:r>
      <m:oMath>
        <m:r>
          <w:rPr>
            <w:rFonts w:cs="Cambria Math"/>
          </w:rPr>
          <m:t>PO</m:t>
        </m:r>
        <m:r>
          <w:rPr>
            <w:rFonts w:cs="Cambria Math"/>
          </w:rPr>
          <m:t>⊥</m:t>
        </m:r>
      </m:oMath>
      <w:r>
        <w:rPr>
          <w:sz w:val="24"/>
          <w:szCs w:val="24"/>
        </w:rPr>
        <w:t>平面</w:t>
      </w:r>
      <m:oMath>
        <m:r>
          <w:rPr>
            <w:rFonts w:cs="Cambria Math"/>
          </w:rPr>
          <m:t>ABCD</m:t>
        </m:r>
      </m:oMath>
      <w:r>
        <w:rPr>
          <w:sz w:val="24"/>
          <w:szCs w:val="24"/>
        </w:rPr>
        <w:t>，垂足为</w:t>
      </w:r>
      <m:oMath>
        <m:r>
          <w:rPr>
            <w:rFonts w:cs="Cambria Math"/>
          </w:rPr>
          <m:t>O</m:t>
        </m:r>
      </m:oMath>
      <w:r>
        <w:rPr>
          <w:sz w:val="24"/>
          <w:szCs w:val="24"/>
        </w:rPr>
        <w:t>，作</w:t>
      </w:r>
      <m:oMath>
        <m:r>
          <w:rPr>
            <w:rFonts w:cs="Cambria Math"/>
          </w:rPr>
          <m:t>OH</m:t>
        </m:r>
        <m:r>
          <w:rPr>
            <w:rFonts w:cs="Cambria Math"/>
          </w:rPr>
          <m:t>⊥</m:t>
        </m:r>
        <m:r>
          <w:rPr>
            <w:rFonts w:cs="Cambria Math"/>
          </w:rPr>
          <m:t>AD</m:t>
        </m:r>
      </m:oMath>
      <w:r>
        <w:rPr>
          <w:sz w:val="24"/>
          <w:szCs w:val="24"/>
        </w:rPr>
        <w:t>，垂足为</w:t>
      </w:r>
      <m:oMath>
        <m:r>
          <w:rPr>
            <w:rFonts w:cs="Cambria Math"/>
          </w:rPr>
          <m:t>H</m:t>
        </m:r>
      </m:oMath>
      <w:r>
        <w:rPr>
          <w:sz w:val="24"/>
          <w:szCs w:val="24"/>
        </w:rPr>
        <w:t>，</w:t>
      </w:r>
      <w:r>
        <w:rPr>
          <w:noProof/>
        </w:rPr>
      </w:r>
    </w:p>
    <w:p>
      <w:pPr>
        <w:jc w:val="left"/>
      </w:pPr>
      <w:r>
        <w:drawing>
          <wp:inline distT="0" distB="0" distL="0" distR="0">
            <wp:extent cx="1880868" cy="2261520"/>
            <wp:effectExtent l="0" t="0" r="0" b="0"/>
            <wp:docPr id="100047" name="图片 100047" descr="@@@adc2af58-83a1-46ec-9d6c-e0912b736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8"/>
                    <a:stretch>
                      <a:fillRect/>
                    </a:stretch>
                  </pic:blipFill>
                  <pic:spPr>
                    <a:xfrm>
                      <a:off x="0" y="0"/>
                      <a:ext cx="1880868" cy="2261520"/>
                    </a:xfrm>
                    <a:prstGeom prst="rect">
                      <a:avLst/>
                    </a:prstGeom>
                  </pic:spPr>
                </pic:pic>
              </a:graphicData>
            </a:graphic>
          </wp:inline>
        </w:drawing>
      </w:r>
    </w:p>
    <w:p w14:paraId="102565A3" w14:textId="77777777" w:rsidR="00000000" w:rsidRDefault="00000000" w:rsidP="00282DA0">
      <w:pPr>
        <w:snapToGrid w:val="0"/>
        <w:spacing w:line="410" w:lineRule="atLeast" w:before="0" w:after="0"/>
        <w:jc w:val="left"/>
        <w:rPr>
          <w:sz w:val="24"/>
          <w:szCs w:val="24"/>
        </w:rPr>
      </w:pPr>
      <w:r>
        <w:rPr>
          <w:sz w:val="24"/>
          <w:szCs w:val="24"/>
        </w:rPr>
        <w:t>对于</w:t>
      </w:r>
      <w:r>
        <w:rPr>
          <w:sz w:val="24"/>
          <w:szCs w:val="24"/>
        </w:rPr>
        <w:t>A</w:t>
      </w:r>
      <w:r>
        <w:rPr>
          <w:sz w:val="24"/>
          <w:szCs w:val="24"/>
        </w:rPr>
        <w:t>，</w:t>
      </w:r>
      <m:oMath>
        <m:r>
          <w:rPr>
            <w:rFonts w:cs="Cambria Math"/>
          </w:rPr>
          <m:t>∵</m:t>
        </m:r>
        <m:r>
          <w:rPr>
            <w:rFonts w:cs="Cambria Math"/>
          </w:rPr>
          <m:t>PO</m:t>
        </m:r>
        <m:r>
          <w:rPr>
            <w:rFonts w:cs="Cambria Math"/>
          </w:rPr>
          <m:t>⊥</m:t>
        </m:r>
      </m:oMath>
      <w:r>
        <w:rPr>
          <w:sz w:val="24"/>
          <w:szCs w:val="24"/>
        </w:rPr>
        <w:t>平面</w:t>
      </w:r>
      <m:oMath>
        <m:r>
          <w:rPr>
            <w:rFonts w:cs="Cambria Math"/>
          </w:rPr>
          <m:t>ABCD</m:t>
        </m:r>
      </m:oMath>
      <w:r>
        <w:rPr>
          <w:sz w:val="24"/>
          <w:szCs w:val="24"/>
        </w:rPr>
        <w:t>，</w:t>
      </w:r>
      <m:oMath>
        <m:r>
          <w:rPr>
            <w:rFonts w:cs="Cambria Math"/>
          </w:rPr>
          <m:t>AD</m:t>
        </m:r>
        <m:r>
          <w:rPr>
            <w:rFonts w:cs="Cambria Math"/>
          </w:rPr>
          <m:t>⊂</m:t>
        </m:r>
      </m:oMath>
      <w:r>
        <w:rPr>
          <w:sz w:val="24"/>
          <w:szCs w:val="24"/>
        </w:rPr>
        <w:t>平面</w:t>
      </w:r>
      <m:oMath>
        <m:r>
          <w:rPr>
            <w:rFonts w:cs="Cambria Math"/>
          </w:rPr>
          <m:t>ABCD</m:t>
        </m:r>
      </m:oMath>
      <w:r>
        <w:rPr>
          <w:sz w:val="24"/>
          <w:szCs w:val="24"/>
        </w:rPr>
        <w:t>，</w:t>
      </w:r>
      <m:oMath>
        <m:r>
          <w:rPr>
            <w:rFonts w:cs="Cambria Math"/>
          </w:rPr>
          <m:t>∴</m:t>
        </m:r>
        <m:r>
          <w:rPr>
            <w:rFonts w:cs="Cambria Math"/>
          </w:rPr>
          <m:t>AD</m:t>
        </m:r>
        <m:r>
          <w:rPr>
            <w:rFonts w:cs="Cambria Math"/>
          </w:rPr>
          <m:t>⊥</m:t>
        </m:r>
        <m:r>
          <w:rPr>
            <w:rFonts w:cs="Cambria Math"/>
          </w:rPr>
          <m:t>PO</m:t>
        </m:r>
      </m:oMath>
      <w:r>
        <w:rPr>
          <w:sz w:val="24"/>
          <w:szCs w:val="24"/>
        </w:rPr>
        <w:t>，</w:t>
      </w:r>
    </w:p>
    <w:p w14:paraId="05B8D238" w14:textId="77777777" w:rsidR="00000000" w:rsidRDefault="00000000" w:rsidP="00282DA0">
      <w:pPr>
        <w:snapToGrid w:val="0"/>
        <w:spacing w:line="410" w:lineRule="atLeast" w:before="0" w:after="0"/>
        <w:jc w:val="left"/>
        <w:rPr>
          <w:sz w:val="24"/>
          <w:szCs w:val="24"/>
        </w:rPr>
      </w:pPr>
      <w:r>
        <w:rPr>
          <w:sz w:val="24"/>
          <w:szCs w:val="24"/>
        </w:rPr>
        <w:t>又</w:t>
      </w:r>
      <m:oMath>
        <m:r>
          <w:rPr>
            <w:rFonts w:cs="Cambria Math"/>
          </w:rPr>
          <m:t>OH</m:t>
        </m:r>
        <m:r>
          <w:rPr>
            <w:rFonts w:cs="Cambria Math"/>
          </w:rPr>
          <m:t>⊥</m:t>
        </m:r>
        <m:r>
          <w:rPr>
            <w:rFonts w:cs="Cambria Math"/>
          </w:rPr>
          <m:t>AD</m:t>
        </m:r>
      </m:oMath>
      <w:r>
        <w:rPr>
          <w:sz w:val="24"/>
          <w:szCs w:val="24"/>
        </w:rPr>
        <w:t>，</w:t>
      </w:r>
      <m:oMath>
        <m:r>
          <w:rPr>
            <w:rFonts w:cs="Cambria Math"/>
          </w:rPr>
          <m:t>PO</m:t>
        </m:r>
        <m:r>
          <w:rPr>
            <w:rFonts w:cs="Cambria Math"/>
          </w:rPr>
          <m:t>∩</m:t>
        </m:r>
        <m:r>
          <w:rPr>
            <w:rFonts w:cs="Cambria Math"/>
          </w:rPr>
          <m:t>OH</m:t>
        </m:r>
        <m:r>
          <w:rPr>
            <w:rFonts w:cs="Cambria Math"/>
          </w:rPr>
          <m:t>=</m:t>
        </m:r>
        <m:r>
          <w:rPr>
            <w:rFonts w:cs="Cambria Math"/>
          </w:rPr>
          <m:t>O</m:t>
        </m:r>
      </m:oMath>
      <w:r>
        <w:rPr>
          <w:sz w:val="24"/>
          <w:szCs w:val="24"/>
        </w:rPr>
        <w:t>，</w:t>
      </w:r>
      <m:oMath>
        <m:r>
          <w:rPr>
            <w:rFonts w:cs="Cambria Math"/>
          </w:rPr>
          <m:t>PO</m:t>
        </m:r>
        <m:r>
          <w:rPr>
            <w:rFonts w:cs="Cambria Math"/>
          </w:rPr>
          <m:t>,</m:t>
        </m:r>
        <m:r>
          <w:rPr>
            <w:rFonts w:cs="Cambria Math"/>
          </w:rPr>
          <m:t>OH</m:t>
        </m:r>
        <m:r>
          <w:rPr>
            <w:rFonts w:cs="Cambria Math"/>
          </w:rPr>
          <m:t>⊂</m:t>
        </m:r>
      </m:oMath>
      <w:r>
        <w:rPr>
          <w:sz w:val="24"/>
          <w:szCs w:val="24"/>
        </w:rPr>
        <w:t>平面</w:t>
      </w:r>
      <m:oMath>
        <m:r>
          <w:rPr>
            <w:rFonts w:cs="Cambria Math"/>
          </w:rPr>
          <m:t>POH</m:t>
        </m:r>
      </m:oMath>
      <w:r>
        <w:rPr>
          <w:sz w:val="24"/>
          <w:szCs w:val="24"/>
        </w:rPr>
        <w:t>，</w:t>
      </w:r>
      <m:oMath>
        <m:r>
          <w:rPr>
            <w:rFonts w:cs="Cambria Math"/>
          </w:rPr>
          <m:t>∴</m:t>
        </m:r>
        <m:r>
          <w:rPr>
            <w:rFonts w:cs="Cambria Math"/>
          </w:rPr>
          <m:t>AD</m:t>
        </m:r>
        <m:r>
          <w:rPr>
            <w:rFonts w:cs="Cambria Math"/>
          </w:rPr>
          <m:t>⊥</m:t>
        </m:r>
      </m:oMath>
      <w:r>
        <w:rPr>
          <w:sz w:val="24"/>
          <w:szCs w:val="24"/>
        </w:rPr>
        <w:t>平面</w:t>
      </w:r>
      <m:oMath>
        <m:r>
          <w:rPr>
            <w:rFonts w:cs="Cambria Math"/>
          </w:rPr>
          <m:t>POH</m:t>
        </m:r>
      </m:oMath>
      <w:r>
        <w:rPr>
          <w:sz w:val="24"/>
          <w:szCs w:val="24"/>
        </w:rPr>
        <w:t>，</w:t>
      </w:r>
    </w:p>
    <w:p w14:paraId="1E656412" w14:textId="77777777" w:rsidR="00000000" w:rsidRDefault="00000000" w:rsidP="00282DA0">
      <w:pPr>
        <w:snapToGrid w:val="0"/>
        <w:spacing w:line="410" w:lineRule="atLeast" w:before="0" w:after="0"/>
        <w:jc w:val="left"/>
        <w:rPr>
          <w:sz w:val="24"/>
          <w:szCs w:val="24"/>
        </w:rPr>
      </w:pPr>
      <m:oMath>
        <m:r>
          <w:rPr>
            <w:rFonts w:cs="Cambria Math"/>
          </w:rPr>
          <m:t>∵</m:t>
        </m:r>
        <m:r>
          <w:rPr>
            <w:rFonts w:cs="Cambria Math"/>
          </w:rPr>
          <m:t>PH</m:t>
        </m:r>
        <m:r>
          <w:rPr>
            <w:rFonts w:cs="Cambria Math"/>
          </w:rPr>
          <m:t>⊂</m:t>
        </m:r>
      </m:oMath>
      <w:r>
        <w:rPr>
          <w:sz w:val="24"/>
          <w:szCs w:val="24"/>
        </w:rPr>
        <w:t>平面</w:t>
      </w:r>
      <m:oMath>
        <m:r>
          <w:rPr>
            <w:rFonts w:cs="Cambria Math"/>
          </w:rPr>
          <m:t>POH</m:t>
        </m:r>
      </m:oMath>
      <w:r>
        <w:rPr>
          <w:sz w:val="24"/>
          <w:szCs w:val="24"/>
        </w:rPr>
        <w:t>，</w:t>
      </w:r>
      <m:oMath>
        <m:r>
          <w:rPr>
            <w:rFonts w:cs="Cambria Math"/>
          </w:rPr>
          <m:t>∴</m:t>
        </m:r>
        <m:r>
          <w:rPr>
            <w:rFonts w:cs="Cambria Math"/>
          </w:rPr>
          <m:t>AD</m:t>
        </m:r>
        <m:r>
          <w:rPr>
            <w:rFonts w:cs="Cambria Math"/>
          </w:rPr>
          <m:t>⊥</m:t>
        </m:r>
        <m:r>
          <w:rPr>
            <w:rFonts w:cs="Cambria Math"/>
          </w:rPr>
          <m:t>PH</m:t>
        </m:r>
      </m:oMath>
      <w:r>
        <w:rPr>
          <w:sz w:val="24"/>
          <w:szCs w:val="24"/>
        </w:rPr>
        <w:t>，</w:t>
      </w:r>
      <m:oMath>
        <m:r>
          <w:rPr>
            <w:rFonts w:cs="Cambria Math"/>
          </w:rPr>
          <m:t>∴∠</m:t>
        </m:r>
        <m:r>
          <w:rPr>
            <w:rFonts w:cs="Cambria Math"/>
          </w:rPr>
          <m:t>PHO</m:t>
        </m:r>
      </m:oMath>
      <w:r>
        <w:rPr>
          <w:sz w:val="24"/>
          <w:szCs w:val="24"/>
        </w:rPr>
        <w:t>即为二面角</w:t>
      </w:r>
      <m:oMath>
        <m:r>
          <w:rPr>
            <w:rFonts w:cs="Cambria Math"/>
          </w:rPr>
          <m:t>P</m:t>
        </m:r>
        <m:r>
          <w:rPr>
            <w:rFonts w:cs="Cambria Math"/>
          </w:rPr>
          <m:t>-</m:t>
        </m:r>
        <m:r>
          <w:rPr>
            <w:rFonts w:cs="Cambria Math"/>
          </w:rPr>
          <m:t>AD</m:t>
        </m:r>
        <m:r>
          <w:rPr>
            <w:rFonts w:cs="Cambria Math"/>
          </w:rPr>
          <m:t>-</m:t>
        </m:r>
        <m:r>
          <w:rPr>
            <w:rFonts w:cs="Cambria Math"/>
          </w:rPr>
          <m:t>B</m:t>
        </m:r>
      </m:oMath>
      <w:r>
        <w:rPr>
          <w:sz w:val="24"/>
          <w:szCs w:val="24"/>
        </w:rPr>
        <w:t>的平面角，</w:t>
      </w:r>
    </w:p>
    <w:p w14:paraId="32BCC315" w14:textId="77777777" w:rsidR="00000000" w:rsidRDefault="00000000" w:rsidP="00282DA0">
      <w:pPr>
        <w:snapToGrid w:val="0"/>
        <w:spacing w:line="410" w:lineRule="atLeast" w:before="0" w:after="0"/>
        <w:jc w:val="left"/>
        <w:rPr>
          <w:sz w:val="24"/>
          <w:szCs w:val="24"/>
        </w:rPr>
      </w:pPr>
      <w:r>
        <w:rPr>
          <w:sz w:val="24"/>
          <w:szCs w:val="24"/>
        </w:rPr>
        <w:t>即</w:t>
      </w:r>
      <m:oMath>
        <m:r>
          <w:rPr>
            <w:rFonts w:cs="Cambria Math"/>
          </w:rPr>
          <m:t>∠</m:t>
        </m:r>
        <m:r>
          <w:rPr>
            <w:rFonts w:cs="Cambria Math"/>
          </w:rPr>
          <m:t>PHO</m:t>
        </m:r>
        <m:r>
          <w:rPr>
            <w:rFonts w:cs="Cambria Math"/>
          </w:rPr>
          <m:t>=</m:t>
        </m:r>
        <m:r>
          <w:rPr>
            <w:rFonts w:cs="Cambria Math"/>
          </w:rPr>
          <m:t>α</m:t>
        </m:r>
      </m:oMath>
      <w:r>
        <w:rPr>
          <w:sz w:val="24"/>
          <w:szCs w:val="24"/>
        </w:rPr>
        <w:t>，又</w:t>
      </w:r>
      <m:oMath>
        <m:r>
          <w:rPr>
            <w:rFonts w:cs="Cambria Math"/>
          </w:rPr>
          <m:t>∠</m:t>
        </m:r>
        <m:r>
          <w:rPr>
            <w:rFonts w:cs="Cambria Math"/>
          </w:rPr>
          <m:t>PBO</m:t>
        </m:r>
        <m:r>
          <w:rPr>
            <w:rFonts w:cs="Cambria Math"/>
          </w:rPr>
          <m:t>=</m:t>
        </m:r>
        <m:r>
          <w:rPr>
            <w:rFonts w:cs="Cambria Math"/>
          </w:rPr>
          <m:t>β</m:t>
        </m:r>
      </m:oMath>
      <w:r>
        <w:rPr>
          <w:sz w:val="24"/>
          <w:szCs w:val="24"/>
        </w:rPr>
        <w:t>，</w:t>
      </w:r>
      <m:oMath>
        <m:r>
          <w:rPr>
            <w:rFonts w:cs="Cambria Math"/>
          </w:rPr>
          <m:t>∴∠</m:t>
        </m:r>
        <m:r>
          <w:rPr>
            <w:rFonts w:cs="Cambria Math"/>
          </w:rPr>
          <m:t>PHO</m:t>
        </m:r>
        <m:r>
          <w:rPr>
            <w:rFonts w:cs="Cambria Math"/>
          </w:rPr>
          <m:t>=∠</m:t>
        </m:r>
        <m:r>
          <w:rPr>
            <w:rFonts w:cs="Cambria Math"/>
          </w:rPr>
          <m:t>PBO</m:t>
        </m:r>
      </m:oMath>
      <w:r>
        <w:rPr>
          <w:sz w:val="24"/>
          <w:szCs w:val="24"/>
        </w:rPr>
        <w:t>，</w:t>
      </w:r>
      <m:oMath>
        <m:r>
          <w:rPr>
            <w:rFonts w:cs="Cambria Math"/>
          </w:rPr>
          <m:t>∴</m:t>
        </m:r>
        <m:r>
          <w:rPr>
            <w:rFonts w:cs="Cambria Math"/>
          </w:rPr>
          <m:t>OH</m:t>
        </m:r>
        <m:r>
          <w:rPr>
            <w:rFonts w:cs="Cambria Math"/>
          </w:rPr>
          <m:t>=</m:t>
        </m:r>
        <m:r>
          <w:rPr>
            <w:rFonts w:cs="Cambria Math"/>
          </w:rPr>
          <m:t>OB</m:t>
        </m:r>
      </m:oMath>
      <w:r>
        <w:rPr>
          <w:sz w:val="24"/>
          <w:szCs w:val="24"/>
        </w:rPr>
        <w:t>，</w:t>
      </w:r>
    </w:p>
    <w:p w14:paraId="0E94CD7B" w14:textId="77777777" w:rsidR="00000000" w:rsidRDefault="00000000" w:rsidP="00282DA0">
      <w:pPr>
        <w:snapToGrid w:val="0"/>
        <w:spacing w:line="410" w:lineRule="atLeast" w:before="0" w:after="0"/>
        <w:jc w:val="left"/>
        <w:rPr>
          <w:sz w:val="24"/>
          <w:szCs w:val="24"/>
        </w:rPr>
      </w:pPr>
      <m:oMath>
        <m:r>
          <w:rPr>
            <w:rFonts w:cs="Cambria Math"/>
          </w:rPr>
          <m:t>∴</m:t>
        </m:r>
        <m:r>
          <w:rPr>
            <w:rFonts w:cs="Cambria Math"/>
          </w:rPr>
          <m:t>O</m:t>
        </m:r>
      </m:oMath>
      <w:r>
        <w:rPr>
          <w:sz w:val="24"/>
          <w:szCs w:val="24"/>
        </w:rPr>
        <w:t>点轨迹为以</w:t>
      </w:r>
      <m:oMath>
        <m:r>
          <w:rPr>
            <w:rFonts w:cs="Cambria Math"/>
          </w:rPr>
          <m:t>B</m:t>
        </m:r>
      </m:oMath>
      <w:r>
        <w:rPr>
          <w:sz w:val="24"/>
          <w:szCs w:val="24"/>
        </w:rPr>
        <w:t>为焦点，</w:t>
      </w:r>
      <m:oMath>
        <m:r>
          <w:rPr>
            <w:rFonts w:cs="Cambria Math"/>
          </w:rPr>
          <m:t>AD</m:t>
        </m:r>
      </m:oMath>
      <w:r>
        <w:rPr>
          <w:sz w:val="24"/>
          <w:szCs w:val="24"/>
        </w:rPr>
        <w:t>为准线的抛物线在四边形</w:t>
      </w:r>
      <m:oMath>
        <m:r>
          <w:rPr>
            <w:rFonts w:cs="Cambria Math"/>
          </w:rPr>
          <m:t>ABCD</m:t>
        </m:r>
      </m:oMath>
      <w:r>
        <w:rPr>
          <w:sz w:val="24"/>
          <w:szCs w:val="24"/>
        </w:rPr>
        <w:t>内（含边界）的部分，</w:t>
      </w:r>
    </w:p>
    <w:p w14:paraId="7D9B9AC8" w14:textId="77777777" w:rsidR="00000000" w:rsidRDefault="00000000" w:rsidP="00282DA0">
      <w:pPr>
        <w:snapToGrid w:val="0"/>
        <w:spacing w:line="410" w:lineRule="atLeast" w:before="0" w:after="0"/>
        <w:jc w:val="left"/>
        <w:rPr>
          <w:sz w:val="24"/>
          <w:szCs w:val="24"/>
        </w:rPr>
      </w:pPr>
      <w:r>
        <w:rPr>
          <w:sz w:val="24"/>
          <w:szCs w:val="24"/>
        </w:rPr>
        <w:t>则</w:t>
      </w:r>
      <m:oMath>
        <m:r>
          <w:rPr>
            <w:rFonts w:cs="Cambria Math"/>
          </w:rPr>
          <m:t>P</m:t>
        </m:r>
      </m:oMath>
      <w:r>
        <w:rPr>
          <w:sz w:val="24"/>
          <w:szCs w:val="24"/>
        </w:rPr>
        <w:t>点轨迹为以</w:t>
      </w:r>
      <m:oMath>
        <m:sSub>
          <m:sSubPr>
            <m:ctrlPr/>
          </m:sSubPr>
          <m:e>
            <m:r>
              <w:rPr>
                <w:rFonts w:cs="Cambria Math"/>
              </w:rPr>
              <m:t>B</m:t>
            </m:r>
          </m:e>
          <m:sub>
            <m:r>
              <w:rPr>
                <w:rFonts w:cs="Cambria Math"/>
              </w:rPr>
              <m:t>1</m:t>
            </m:r>
          </m:sub>
        </m:sSub>
      </m:oMath>
      <w:r>
        <w:rPr>
          <w:sz w:val="24"/>
          <w:szCs w:val="24"/>
        </w:rPr>
        <w:t>为焦点，</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为准线的抛物线在四边形</w:t>
      </w:r>
      <m:oMath>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内（含边界）的部分，</w:t>
      </w:r>
      <w:r>
        <w:rPr>
          <w:sz w:val="24"/>
          <w:szCs w:val="24"/>
        </w:rPr>
        <w:t>A</w:t>
      </w:r>
      <w:r>
        <w:rPr>
          <w:sz w:val="24"/>
          <w:szCs w:val="24"/>
        </w:rPr>
        <w:t>错误；</w:t>
      </w:r>
    </w:p>
    <w:p w14:paraId="558DE636" w14:textId="77777777" w:rsidR="00000000" w:rsidRDefault="00000000" w:rsidP="00282DA0">
      <w:pPr>
        <w:snapToGrid w:val="0"/>
        <w:spacing w:line="410" w:lineRule="atLeast" w:before="0" w:after="0"/>
        <w:jc w:val="left"/>
        <w:rPr>
          <w:sz w:val="24"/>
          <w:szCs w:val="24"/>
        </w:rPr>
      </w:pPr>
      <w:r>
        <w:rPr>
          <w:sz w:val="24"/>
          <w:szCs w:val="24"/>
        </w:rPr>
        <w:t>对于</w:t>
      </w:r>
      <w:r>
        <w:rPr>
          <w:sz w:val="24"/>
          <w:szCs w:val="24"/>
        </w:rPr>
        <w:t>B</w:t>
      </w:r>
      <w:r>
        <w:rPr>
          <w:sz w:val="24"/>
          <w:szCs w:val="24"/>
        </w:rPr>
        <w:t>，由抛物线性质知：当</w:t>
      </w:r>
      <m:oMath>
        <m:r>
          <w:rPr>
            <w:rFonts w:cs="Cambria Math"/>
          </w:rPr>
          <m:t>O</m:t>
        </m:r>
      </m:oMath>
      <w:r>
        <w:rPr>
          <w:sz w:val="24"/>
          <w:szCs w:val="24"/>
        </w:rPr>
        <w:t>为</w:t>
      </w:r>
      <m:oMath>
        <m:r>
          <w:rPr>
            <w:rFonts w:cs="Cambria Math"/>
          </w:rPr>
          <m:t>AB</m:t>
        </m:r>
      </m:oMath>
      <w:r>
        <w:rPr>
          <w:sz w:val="24"/>
          <w:szCs w:val="24"/>
        </w:rPr>
        <w:t>中点时，</w:t>
      </w:r>
      <m:oMath>
        <m:sSub>
          <m:sSubPr>
            <m:ctrlPr/>
          </m:sSubPr>
          <m:e>
            <m:d>
              <m:dPr>
                <m:begChr m:val="|"/>
                <m:endChr m:val="|"/>
                <m:ctrlPr/>
              </m:dPr>
              <m:e>
                <m:r>
                  <w:rPr>
                    <w:rFonts w:cs="Cambria Math"/>
                  </w:rPr>
                  <m:t>OB</m:t>
                </m:r>
              </m:e>
            </m:d>
          </m:e>
          <m:sub>
            <m:r>
              <m:rPr>
                <m:sty m:val="p"/>
              </m:rPr>
              <w:rPr>
                <w:rFonts w:cs="Cambria Math"/>
              </w:rPr>
              <m:t>min</m:t>
            </m:r>
          </m:sub>
        </m:sSub>
        <m:r>
          <w:rPr>
            <w:rFonts w:cs="Cambria Math"/>
          </w:rPr>
          <m:t>=1</m:t>
        </m:r>
      </m:oMath>
      <w:r>
        <w:rPr>
          <w:sz w:val="24"/>
          <w:szCs w:val="24"/>
        </w:rPr>
        <w:t>，</w:t>
      </w:r>
    </w:p>
    <w:p w14:paraId="3FC593B0" w14:textId="77777777" w:rsidR="00000000" w:rsidRDefault="00000000" w:rsidP="00282DA0">
      <w:pPr>
        <w:snapToGrid w:val="0"/>
        <w:spacing w:line="410" w:lineRule="atLeast" w:before="0" w:after="0"/>
        <w:jc w:val="left"/>
        <w:rPr>
          <w:sz w:val="24"/>
          <w:szCs w:val="24"/>
        </w:rPr>
      </w:pPr>
      <m:oMath>
        <m:r>
          <w:rPr>
            <w:rFonts w:cs="Cambria Math"/>
          </w:rPr>
          <m:t>∴</m:t>
        </m:r>
        <m:sSub>
          <m:sSubPr>
            <m:ctrlPr/>
          </m:sSubPr>
          <m:e>
            <m:d>
              <m:dPr>
                <m:begChr m:val="|"/>
                <m:endChr m:val="|"/>
                <m:ctrlPr/>
              </m:dPr>
              <m:e>
                <m:r>
                  <w:rPr>
                    <w:rFonts w:cs="Cambria Math"/>
                  </w:rPr>
                  <m:t>PB</m:t>
                </m:r>
              </m:e>
            </m:d>
          </m:e>
          <m:sub>
            <m:r>
              <m:rPr>
                <m:sty m:val="p"/>
              </m:rPr>
              <w:rPr>
                <w:rFonts w:cs="Cambria Math"/>
              </w:rPr>
              <m:t>min</m:t>
            </m:r>
          </m:sub>
        </m:sSub>
        <m:r>
          <w:rPr>
            <w:rFonts w:cs="Cambria Math"/>
          </w:rPr>
          <m:t>=</m:t>
        </m:r>
        <m:rad>
          <m:radPr>
            <m:degHide m:val="1"/>
            <m:ctrlPr/>
          </m:radPr>
          <m:deg/>
          <m:e>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r>
                  <w:rPr>
                    <w:rFonts w:cs="Cambria Math"/>
                  </w:rPr>
                  <m:t>1</m:t>
                </m:r>
              </m:e>
              <m:sup>
                <m:r>
                  <w:rPr>
                    <w:rFonts w:cs="Cambria Math"/>
                  </w:rPr>
                  <m:t>2</m:t>
                </m:r>
              </m:sup>
            </m:sSup>
          </m:e>
        </m:rad>
        <m:r>
          <w:rPr>
            <w:rFonts w:cs="Cambria Math"/>
          </w:rPr>
          <m:t>=3</m:t>
        </m:r>
      </m:oMath>
      <w:r>
        <w:rPr>
          <w:sz w:val="24"/>
          <w:szCs w:val="24"/>
        </w:rPr>
        <w:t>，</w:t>
      </w:r>
      <w:r>
        <w:rPr>
          <w:sz w:val="24"/>
          <w:szCs w:val="24"/>
        </w:rPr>
        <w:t>B</w:t>
      </w:r>
      <w:r>
        <w:rPr>
          <w:sz w:val="24"/>
          <w:szCs w:val="24"/>
        </w:rPr>
        <w:t>正确；对于</w:t>
      </w:r>
      <w:r>
        <w:rPr>
          <w:sz w:val="24"/>
          <w:szCs w:val="24"/>
        </w:rPr>
        <w:t>C</w:t>
      </w:r>
      <w:r>
        <w:rPr>
          <w:sz w:val="24"/>
          <w:szCs w:val="24"/>
        </w:rPr>
        <w:t>，</w:t>
      </w:r>
      <m:oMath>
        <m:r>
          <w:rPr>
            <w:rFonts w:cs="Cambria Math"/>
          </w:rPr>
          <m:t>P</m:t>
        </m:r>
        <m:sSub>
          <m:sSubPr>
            <m:ctrlPr/>
          </m:sSubPr>
          <m:e>
            <m:r>
              <w:rPr>
                <w:rFonts w:cs="Cambria Math"/>
              </w:rPr>
              <m:t>A</m:t>
            </m:r>
          </m:e>
          <m:sub>
            <m:r>
              <w:rPr>
                <w:rFonts w:cs="Cambria Math"/>
              </w:rPr>
              <m:t>1</m:t>
            </m:r>
          </m:sub>
        </m:sSub>
      </m:oMath>
      <w:r>
        <w:rPr>
          <w:sz w:val="24"/>
          <w:szCs w:val="24"/>
        </w:rPr>
        <w:t>与</w:t>
      </w:r>
      <m:oMath>
        <m:r>
          <w:rPr>
            <w:rFonts w:cs="Cambria Math"/>
          </w:rPr>
          <m:t>CD</m:t>
        </m:r>
      </m:oMath>
      <w:r>
        <w:rPr>
          <w:sz w:val="24"/>
          <w:szCs w:val="24"/>
        </w:rPr>
        <w:t>所成角即为</w:t>
      </w:r>
      <m:oMath>
        <m:r>
          <w:rPr>
            <w:rFonts w:cs="Cambria Math"/>
          </w:rPr>
          <m:t>OA</m:t>
        </m:r>
      </m:oMath>
      <w:r>
        <w:rPr>
          <w:sz w:val="24"/>
          <w:szCs w:val="24"/>
        </w:rPr>
        <w:t>与</w:t>
      </w:r>
      <m:oMath>
        <m:r>
          <w:rPr>
            <w:rFonts w:cs="Cambria Math"/>
          </w:rPr>
          <m:t>AB</m:t>
        </m:r>
      </m:oMath>
      <w:r>
        <w:rPr>
          <w:sz w:val="24"/>
          <w:szCs w:val="24"/>
        </w:rPr>
        <w:t>所成角</w:t>
      </w:r>
      <m:oMath>
        <m:r>
          <w:rPr>
            <w:rFonts w:cs="Cambria Math"/>
          </w:rPr>
          <m:t>∠</m:t>
        </m:r>
        <m:r>
          <w:rPr>
            <w:rFonts w:cs="Cambria Math"/>
          </w:rPr>
          <m:t>OAB</m:t>
        </m:r>
      </m:oMath>
      <w:r>
        <w:rPr>
          <w:sz w:val="24"/>
          <w:szCs w:val="24"/>
        </w:rPr>
        <w:t>，</w:t>
      </w:r>
    </w:p>
    <w:p w14:paraId="19BF9A43" w14:textId="77777777" w:rsidR="00000000" w:rsidRDefault="00000000" w:rsidP="00282DA0">
      <w:pPr>
        <w:snapToGrid w:val="0"/>
        <w:spacing w:line="410" w:lineRule="atLeast" w:before="0" w:after="0"/>
        <w:jc w:val="left"/>
        <w:rPr>
          <w:sz w:val="24"/>
          <w:szCs w:val="24"/>
        </w:rPr>
      </w:pPr>
      <w:r>
        <w:rPr>
          <w:sz w:val="24"/>
          <w:szCs w:val="24"/>
        </w:rPr>
        <w:t>在平面</w:t>
      </w:r>
      <m:oMath>
        <m:r>
          <w:rPr>
            <w:rFonts w:cs="Cambria Math"/>
          </w:rPr>
          <m:t>ABCD</m:t>
        </m:r>
      </m:oMath>
      <w:r>
        <w:rPr>
          <w:sz w:val="24"/>
          <w:szCs w:val="24"/>
        </w:rPr>
        <w:t>中，以</w:t>
      </w:r>
      <m:oMath>
        <m:r>
          <w:rPr>
            <w:rFonts w:cs="Cambria Math"/>
          </w:rPr>
          <m:t>AB</m:t>
        </m:r>
      </m:oMath>
      <w:r>
        <w:rPr>
          <w:sz w:val="24"/>
          <w:szCs w:val="24"/>
        </w:rPr>
        <w:t>中点</w:t>
      </w:r>
      <m:oMath>
        <m:r>
          <w:rPr>
            <w:rFonts w:cs="Cambria Math"/>
          </w:rPr>
          <m:t>M</m:t>
        </m:r>
      </m:oMath>
      <w:r>
        <w:rPr>
          <w:sz w:val="24"/>
          <w:szCs w:val="24"/>
        </w:rPr>
        <w:t>为坐标原点，可建立如图所示平面直角坐标系，</w:t>
      </w:r>
      <w:r>
        <w:rPr>
          <w:noProof/>
        </w:rPr>
        <w:lastRenderedPageBreak/>
      </w:r>
    </w:p>
    <w:p>
      <w:pPr>
        <w:jc w:val="left"/>
      </w:pPr>
      <w:r>
        <w:drawing>
          <wp:inline distT="0" distB="0" distL="0" distR="0">
            <wp:extent cx="1725984" cy="1896312"/>
            <wp:effectExtent l="0" t="0" r="1905" b="0"/>
            <wp:docPr id="100049" name="图片 100049" descr="@@@64c784ad-de19-4c46-b843-048c4fa3b1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9"/>
                    <a:stretch>
                      <a:fillRect/>
                    </a:stretch>
                  </pic:blipFill>
                  <pic:spPr>
                    <a:xfrm>
                      <a:off x="0" y="0"/>
                      <a:ext cx="1725984" cy="1896312"/>
                    </a:xfrm>
                    <a:prstGeom prst="rect">
                      <a:avLst/>
                    </a:prstGeom>
                  </pic:spPr>
                </pic:pic>
              </a:graphicData>
            </a:graphic>
          </wp:inline>
        </w:drawing>
      </w:r>
    </w:p>
    <w:p w14:paraId="6487B7A1" w14:textId="77777777" w:rsidR="00000000" w:rsidRDefault="00000000" w:rsidP="00282DA0">
      <w:pPr>
        <w:snapToGrid w:val="0"/>
        <w:spacing w:line="410" w:lineRule="atLeast" w:before="0" w:after="0"/>
        <w:jc w:val="left"/>
        <w:rPr>
          <w:sz w:val="24"/>
          <w:szCs w:val="24"/>
        </w:rPr>
      </w:pPr>
      <w:r>
        <w:rPr>
          <w:sz w:val="24"/>
          <w:szCs w:val="24"/>
        </w:rPr>
        <w:t>则当</w:t>
      </w:r>
      <m:oMath>
        <m:r>
          <w:rPr>
            <w:rFonts w:cs="Cambria Math"/>
          </w:rPr>
          <m:t>OA</m:t>
        </m:r>
      </m:oMath>
      <w:r>
        <w:rPr>
          <w:sz w:val="24"/>
          <w:szCs w:val="24"/>
        </w:rPr>
        <w:t>与抛物线相切时，</w:t>
      </w:r>
      <m:oMath>
        <m:r>
          <w:rPr>
            <w:rFonts w:cs="Cambria Math"/>
          </w:rPr>
          <m:t>∠</m:t>
        </m:r>
        <m:r>
          <w:rPr>
            <w:rFonts w:cs="Cambria Math"/>
          </w:rPr>
          <m:t>OAB</m:t>
        </m:r>
      </m:oMath>
      <w:r>
        <w:rPr>
          <w:sz w:val="24"/>
          <w:szCs w:val="24"/>
        </w:rPr>
        <w:t>取得最大值；</w:t>
      </w:r>
    </w:p>
    <w:p w14:paraId="459C95D9" w14:textId="77777777" w:rsidR="00000000" w:rsidRDefault="00000000" w:rsidP="00282DA0">
      <w:pPr>
        <w:snapToGrid w:val="0"/>
        <w:spacing w:line="410" w:lineRule="atLeast" w:before="0" w:after="0"/>
        <w:jc w:val="left"/>
        <w:rPr>
          <w:sz w:val="24"/>
          <w:szCs w:val="24"/>
        </w:rPr>
      </w:pPr>
      <w:r>
        <w:rPr>
          <w:sz w:val="24"/>
          <w:szCs w:val="24"/>
        </w:rPr>
        <w:t>由题意知：抛物线方程为：</w:t>
      </w:r>
      <m:oMath>
        <m:sSup>
          <m:sSupPr>
            <m:ctrlPr/>
          </m:sSupPr>
          <m:e>
            <m:r>
              <w:rPr>
                <w:rFonts w:cs="Cambria Math"/>
              </w:rPr>
              <m:t>y</m:t>
            </m:r>
          </m:e>
          <m:sup>
            <m:r>
              <w:rPr>
                <w:rFonts w:cs="Cambria Math"/>
              </w:rPr>
              <m:t>2</m:t>
            </m:r>
          </m:sup>
        </m:sSup>
        <m:r>
          <w:rPr>
            <w:rFonts w:cs="Cambria Math"/>
          </w:rPr>
          <m:t>=4</m:t>
        </m:r>
        <m:r>
          <w:rPr>
            <w:rFonts w:cs="Cambria Math"/>
          </w:rPr>
          <m:t>x</m:t>
        </m:r>
      </m:oMath>
      <w:r>
        <w:rPr>
          <w:sz w:val="24"/>
          <w:szCs w:val="24"/>
        </w:rPr>
        <w:t>，</w:t>
      </w:r>
      <m:oMath>
        <m:r>
          <w:rPr>
            <w:rFonts w:cs="Cambria Math"/>
          </w:rPr>
          <m:t>A</m:t>
        </m:r>
        <m:d>
          <m:dPr>
            <m:ctrlPr/>
          </m:dPr>
          <m:e>
            <m:r>
              <w:rPr>
                <w:rFonts w:cs="Cambria Math"/>
              </w:rPr>
              <m:t>-</m:t>
            </m:r>
            <m:r>
              <w:rPr>
                <w:rFonts w:cs="Cambria Math"/>
              </w:rPr>
              <m:t>1,0</m:t>
            </m:r>
          </m:e>
        </m:d>
      </m:oMath>
      <w:r>
        <w:rPr>
          <w:sz w:val="24"/>
          <w:szCs w:val="24"/>
        </w:rPr>
        <w:t>，</w:t>
      </w:r>
    </w:p>
    <w:p w14:paraId="232D7110" w14:textId="77777777" w:rsidR="00000000" w:rsidRDefault="00000000" w:rsidP="00282DA0">
      <w:pPr>
        <w:snapToGrid w:val="0"/>
        <w:spacing w:line="410" w:lineRule="atLeast" w:before="0" w:after="0"/>
        <w:jc w:val="left"/>
        <w:rPr>
          <w:sz w:val="24"/>
          <w:szCs w:val="24"/>
        </w:rPr>
      </w:pPr>
      <w:r>
        <w:rPr>
          <w:sz w:val="24"/>
          <w:szCs w:val="24"/>
        </w:rPr>
        <w:t>设切线方程为：</w:t>
      </w:r>
      <m:oMath>
        <m:r>
          <w:rPr>
            <w:rFonts w:cs="Cambria Math"/>
          </w:rPr>
          <m:t>x</m:t>
        </m:r>
        <m:r>
          <w:rPr>
            <w:rFonts w:cs="Cambria Math"/>
          </w:rPr>
          <m:t>=</m:t>
        </m:r>
        <m:r>
          <w:rPr>
            <w:rFonts w:cs="Cambria Math"/>
          </w:rPr>
          <m:t>ty</m:t>
        </m:r>
        <m:r>
          <w:rPr>
            <w:rFonts w:cs="Cambria Math"/>
          </w:rPr>
          <m:t>-</m:t>
        </m:r>
        <m:r>
          <w:rPr>
            <w:rFonts w:cs="Cambria Math"/>
          </w:rPr>
          <m:t>1</m:t>
        </m:r>
      </m:oMath>
      <w:r>
        <w:rPr>
          <w:sz w:val="24"/>
          <w:szCs w:val="24"/>
        </w:rPr>
        <w:t>，则由</w:t>
      </w:r>
      <m:oMath>
        <m:d>
          <m:dPr>
            <m:begChr m:val="{"/>
            <m:endChr m:val=" "/>
            <m:ctrlPr/>
          </m:dPr>
          <m:e>
            <m:eqArr>
              <m:eqArrPr>
                <m:ctrlPr/>
              </m:eqArrPr>
              <m:e>
                <m:r>
                  <w:rPr>
                    <w:rFonts w:cs="Cambria Math"/>
                  </w:rPr>
                  <m:t>x</m:t>
                </m:r>
                <m:r>
                  <w:rPr>
                    <w:rFonts w:cs="Cambria Math"/>
                  </w:rPr>
                  <m:t>=</m:t>
                </m:r>
                <m:r>
                  <w:rPr>
                    <w:rFonts w:cs="Cambria Math"/>
                  </w:rPr>
                  <m:t>ty</m:t>
                </m:r>
                <m:r>
                  <w:rPr>
                    <w:rFonts w:cs="Cambria Math"/>
                  </w:rPr>
                  <m:t>-</m:t>
                </m:r>
                <m:r>
                  <w:rPr>
                    <w:rFonts w:cs="Cambria Math"/>
                  </w:rPr>
                  <m:t>1</m:t>
                </m:r>
              </m:e>
              <m:e>
                <m:sSup>
                  <m:sSupPr>
                    <m:ctrlPr/>
                  </m:sSupPr>
                  <m:e>
                    <m:r>
                      <w:rPr>
                        <w:rFonts w:cs="Cambria Math"/>
                      </w:rPr>
                      <m:t>y</m:t>
                    </m:r>
                  </m:e>
                  <m:sup>
                    <m:r>
                      <w:rPr>
                        <w:rFonts w:cs="Cambria Math"/>
                      </w:rPr>
                      <m:t>2</m:t>
                    </m:r>
                  </m:sup>
                </m:sSup>
                <m:r>
                  <w:rPr>
                    <w:rFonts w:cs="Cambria Math"/>
                  </w:rPr>
                  <m:t>=4</m:t>
                </m:r>
                <m:r>
                  <w:rPr>
                    <w:rFonts w:cs="Cambria Math"/>
                  </w:rPr>
                  <m:t>x</m:t>
                </m:r>
              </m:e>
            </m:eqArr>
          </m:e>
        </m:d>
      </m:oMath>
      <w:r>
        <w:rPr>
          <w:sz w:val="24"/>
          <w:szCs w:val="24"/>
        </w:rPr>
        <w:t>得：</w:t>
      </w:r>
      <m:oMath>
        <m:sSup>
          <m:sSupPr>
            <m:ctrlPr/>
          </m:sSupPr>
          <m:e>
            <m:r>
              <w:rPr>
                <w:rFonts w:cs="Cambria Math"/>
              </w:rPr>
              <m:t>y</m:t>
            </m:r>
          </m:e>
          <m:sup>
            <m:r>
              <w:rPr>
                <w:rFonts w:cs="Cambria Math"/>
              </w:rPr>
              <m:t>2</m:t>
            </m:r>
          </m:sup>
        </m:sSup>
        <m:r>
          <w:rPr>
            <w:rFonts w:cs="Cambria Math"/>
          </w:rPr>
          <m:t>-</m:t>
        </m:r>
        <m:r>
          <w:rPr>
            <w:rFonts w:cs="Cambria Math"/>
          </w:rPr>
          <m:t>4</m:t>
        </m:r>
        <m:r>
          <w:rPr>
            <w:rFonts w:cs="Cambria Math"/>
          </w:rPr>
          <m:t>ty</m:t>
        </m:r>
        <m:r>
          <w:rPr>
            <w:rFonts w:cs="Cambria Math"/>
          </w:rPr>
          <m:t>+4=0</m:t>
        </m:r>
      </m:oMath>
      <w:r>
        <w:rPr>
          <w:sz w:val="24"/>
          <w:szCs w:val="24"/>
        </w:rPr>
        <w:t>，</w:t>
      </w:r>
    </w:p>
    <w:p w14:paraId="21573461" w14:textId="77777777" w:rsidR="00000000" w:rsidRDefault="00000000" w:rsidP="00282DA0">
      <w:pPr>
        <w:snapToGrid w:val="0"/>
        <w:spacing w:line="410" w:lineRule="atLeast" w:before="0" w:after="0"/>
        <w:jc w:val="left"/>
        <w:rPr>
          <w:sz w:val="24"/>
          <w:szCs w:val="24"/>
        </w:rPr>
      </w:pPr>
      <m:oMath>
        <m:r>
          <w:rPr>
            <w:rFonts w:cs="Cambria Math"/>
          </w:rPr>
          <m:t>∴</m:t>
        </m:r>
        <m:r>
          <m:rPr>
            <m:sty m:val="p"/>
          </m:rPr>
          <w:rPr>
            <w:rFonts w:cs="Cambria Math"/>
          </w:rPr>
          <m:t>Δ</m:t>
        </m:r>
        <m:r>
          <w:rPr>
            <w:rFonts w:cs="Cambria Math"/>
          </w:rPr>
          <m:t>=16</m:t>
        </m:r>
        <m:sSup>
          <m:sSupPr>
            <m:ctrlPr/>
          </m:sSupPr>
          <m:e>
            <m:r>
              <w:rPr>
                <w:rFonts w:cs="Cambria Math"/>
              </w:rPr>
              <m:t>t</m:t>
            </m:r>
          </m:e>
          <m:sup>
            <m:r>
              <w:rPr>
                <w:rFonts w:cs="Cambria Math"/>
              </w:rPr>
              <m:t>2</m:t>
            </m:r>
          </m:sup>
        </m:sSup>
        <m:r>
          <w:rPr>
            <w:rFonts w:cs="Cambria Math"/>
          </w:rPr>
          <m:t>-</m:t>
        </m:r>
        <m:r>
          <w:rPr>
            <w:rFonts w:cs="Cambria Math"/>
          </w:rPr>
          <m:t>16=0</m:t>
        </m:r>
      </m:oMath>
      <w:r>
        <w:rPr>
          <w:sz w:val="24"/>
          <w:szCs w:val="24"/>
        </w:rPr>
        <w:t>，解得：</w:t>
      </w:r>
      <m:oMath>
        <m:r>
          <w:rPr>
            <w:rFonts w:cs="Cambria Math"/>
          </w:rPr>
          <m:t>t</m:t>
        </m:r>
        <m:r>
          <w:rPr>
            <w:rFonts w:cs="Cambria Math"/>
          </w:rPr>
          <m:t>=±1</m:t>
        </m:r>
      </m:oMath>
      <w:r>
        <w:rPr>
          <w:sz w:val="24"/>
          <w:szCs w:val="24"/>
        </w:rPr>
        <w:t>，</w:t>
      </w:r>
    </w:p>
    <w:p w14:paraId="29811E3E" w14:textId="77777777" w:rsidR="00000000" w:rsidRDefault="00000000" w:rsidP="00282DA0">
      <w:pPr>
        <w:snapToGrid w:val="0"/>
        <w:spacing w:line="410" w:lineRule="atLeast" w:before="0" w:after="0"/>
        <w:jc w:val="left"/>
        <w:rPr>
          <w:sz w:val="24"/>
          <w:szCs w:val="24"/>
        </w:rPr>
      </w:pPr>
      <m:oMath>
        <m:r>
          <w:rPr>
            <w:rFonts w:cs="Cambria Math"/>
          </w:rPr>
          <m:t>∵</m:t>
        </m:r>
        <m:r>
          <w:rPr>
            <w:rFonts w:cs="Cambria Math"/>
          </w:rPr>
          <m:t>O</m:t>
        </m:r>
      </m:oMath>
      <w:r>
        <w:rPr>
          <w:sz w:val="24"/>
          <w:szCs w:val="24"/>
        </w:rPr>
        <w:t>在四边形</w:t>
      </w:r>
      <m:oMath>
        <m:r>
          <w:rPr>
            <w:rFonts w:cs="Cambria Math"/>
          </w:rPr>
          <m:t>ABCD</m:t>
        </m:r>
      </m:oMath>
      <w:r>
        <w:rPr>
          <w:sz w:val="24"/>
          <w:szCs w:val="24"/>
        </w:rPr>
        <w:t>内（含边界），结合图形可知：</w:t>
      </w:r>
      <m:oMath>
        <m:r>
          <w:rPr>
            <w:rFonts w:cs="Cambria Math"/>
          </w:rPr>
          <m:t>t</m:t>
        </m:r>
        <m:r>
          <w:rPr>
            <w:rFonts w:cs="Cambria Math"/>
          </w:rPr>
          <m:t>=1</m:t>
        </m:r>
      </m:oMath>
      <w:r>
        <w:rPr>
          <w:sz w:val="24"/>
          <w:szCs w:val="24"/>
        </w:rPr>
        <w:t>，此时</w:t>
      </w:r>
      <m:oMath>
        <m:r>
          <w:rPr>
            <w:rFonts w:cs="Cambria Math"/>
          </w:rPr>
          <m:t>∠</m:t>
        </m:r>
        <m:r>
          <w:rPr>
            <w:rFonts w:cs="Cambria Math"/>
          </w:rPr>
          <m:t>OAB</m:t>
        </m:r>
        <m:r>
          <w:rPr>
            <w:rFonts w:cs="Cambria Math"/>
          </w:rPr>
          <m:t>=</m:t>
        </m:r>
        <m:f>
          <m:fPr>
            <m:ctrlPr/>
          </m:fPr>
          <m:num>
            <m:r>
              <m:rPr>
                <m:nor/>
              </m:rPr>
              <w:rPr>
                <w:rFonts w:cs="Cambria Math"/>
              </w:rPr>
              <m:t>π</m:t>
            </m:r>
          </m:num>
          <m:den>
            <m:r>
              <w:rPr>
                <w:rFonts w:cs="Cambria Math"/>
              </w:rPr>
              <m:t>4</m:t>
            </m:r>
          </m:den>
        </m:f>
      </m:oMath>
      <w:r>
        <w:rPr>
          <w:sz w:val="24"/>
          <w:szCs w:val="24"/>
        </w:rPr>
        <w:t>，</w:t>
      </w:r>
    </w:p>
    <w:p w14:paraId="5972026B" w14:textId="77777777" w:rsidR="00000000" w:rsidRDefault="00000000" w:rsidP="00282DA0">
      <w:pPr>
        <w:snapToGrid w:val="0"/>
        <w:spacing w:line="410" w:lineRule="atLeast" w:before="0" w:after="0"/>
        <w:jc w:val="left"/>
        <w:rPr>
          <w:sz w:val="24"/>
          <w:szCs w:val="24"/>
        </w:rPr>
      </w:pPr>
      <m:oMath>
        <m:r>
          <w:rPr>
            <w:rFonts w:cs="Cambria Math"/>
          </w:rPr>
          <m:t>∴</m:t>
        </m:r>
      </m:oMath>
      <w:r>
        <w:rPr>
          <w:sz w:val="24"/>
          <w:szCs w:val="24"/>
        </w:rPr>
        <w:t>直线</w:t>
      </w:r>
      <m:oMath>
        <m:r>
          <w:rPr>
            <w:rFonts w:cs="Cambria Math"/>
          </w:rPr>
          <m:t>P</m:t>
        </m:r>
        <m:sSub>
          <m:sSubPr>
            <m:ctrlPr/>
          </m:sSubPr>
          <m:e>
            <m:r>
              <w:rPr>
                <w:rFonts w:cs="Cambria Math"/>
              </w:rPr>
              <m:t>A</m:t>
            </m:r>
          </m:e>
          <m:sub>
            <m:r>
              <w:rPr>
                <w:rFonts w:cs="Cambria Math"/>
              </w:rPr>
              <m:t>1</m:t>
            </m:r>
          </m:sub>
        </m:sSub>
      </m:oMath>
      <w:r>
        <w:rPr>
          <w:sz w:val="24"/>
          <w:szCs w:val="24"/>
        </w:rPr>
        <w:t>与</w:t>
      </w:r>
      <m:oMath>
        <m:r>
          <w:rPr>
            <w:rFonts w:cs="Cambria Math"/>
          </w:rPr>
          <m:t>CD</m:t>
        </m:r>
      </m:oMath>
      <w:r>
        <w:rPr>
          <w:sz w:val="24"/>
          <w:szCs w:val="24"/>
        </w:rPr>
        <w:t>所成角的最大值为</w:t>
      </w:r>
      <m:oMath>
        <m:f>
          <m:fPr>
            <m:ctrlPr/>
          </m:fPr>
          <m:num>
            <m:r>
              <m:rPr>
                <m:nor/>
              </m:rPr>
              <w:rPr>
                <w:rFonts w:cs="Cambria Math"/>
              </w:rPr>
              <m:t>π</m:t>
            </m:r>
          </m:num>
          <m:den>
            <m:r>
              <w:rPr>
                <w:rFonts w:cs="Cambria Math"/>
              </w:rPr>
              <m:t>4</m:t>
            </m:r>
          </m:den>
        </m:f>
      </m:oMath>
      <w:r>
        <w:rPr>
          <w:sz w:val="24"/>
          <w:szCs w:val="24"/>
        </w:rPr>
        <w:t>，</w:t>
      </w:r>
      <w:r>
        <w:rPr>
          <w:sz w:val="24"/>
          <w:szCs w:val="24"/>
        </w:rPr>
        <w:t>C</w:t>
      </w:r>
      <w:r>
        <w:rPr>
          <w:sz w:val="24"/>
          <w:szCs w:val="24"/>
        </w:rPr>
        <w:t>正确；</w:t>
      </w:r>
    </w:p>
    <w:p w14:paraId="05D3B12B" w14:textId="77777777" w:rsidR="00000000" w:rsidRDefault="00000000" w:rsidP="00282DA0">
      <w:pPr>
        <w:snapToGrid w:val="0"/>
        <w:spacing w:line="410" w:lineRule="atLeast" w:before="0" w:after="0"/>
        <w:jc w:val="left"/>
        <w:rPr>
          <w:sz w:val="24"/>
          <w:szCs w:val="24"/>
        </w:rPr>
      </w:pPr>
      <w:r>
        <w:rPr>
          <w:sz w:val="24"/>
          <w:szCs w:val="24"/>
        </w:rPr>
        <w:t>对于</w:t>
      </w:r>
      <w:r>
        <w:rPr>
          <w:sz w:val="24"/>
          <w:szCs w:val="24"/>
        </w:rPr>
        <w:t>D</w:t>
      </w:r>
      <w:r>
        <w:rPr>
          <w:sz w:val="24"/>
          <w:szCs w:val="24"/>
        </w:rPr>
        <w:t>，</w:t>
      </w:r>
      <m:oMath>
        <m:r>
          <w:rPr>
            <w:rFonts w:cs="Cambria Math"/>
          </w:rPr>
          <m:t>∵</m:t>
        </m:r>
        <m:sSub>
          <m:sSubPr>
            <m:ctrlPr/>
          </m:sSubPr>
          <m:e>
            <m:r>
              <w:rPr>
                <w:rFonts w:cs="Cambria Math"/>
              </w:rPr>
              <m:t>V</m:t>
            </m:r>
          </m:e>
          <m:sub>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sub>
        </m:sSub>
        <m:r>
          <w:rPr>
            <w:rFonts w:cs="Cambria Math"/>
          </w:rPr>
          <m:t>=</m:t>
        </m:r>
        <m:sSub>
          <m:sSubPr>
            <m:ctrlPr/>
          </m:sSubPr>
          <m:e>
            <m:r>
              <w:rPr>
                <w:rFonts w:cs="Cambria Math"/>
              </w:rPr>
              <m:t>V</m:t>
            </m:r>
          </m:e>
          <m:sub>
            <m:r>
              <w:rPr>
                <w:rFonts w:cs="Cambria Math"/>
              </w:rPr>
              <m:t>B</m:t>
            </m:r>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sSub>
          <m:sSubPr>
            <m:ctrlPr/>
          </m:sSubPr>
          <m:e>
            <m:r>
              <w:rPr>
                <w:rFonts w:cs="Cambria Math"/>
              </w:rPr>
              <m:t>S</m:t>
            </m:r>
          </m:e>
          <m:sub>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oMath>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rPr>
          <w:sz w:val="24"/>
          <w:szCs w:val="24"/>
        </w:rPr>
        <w:t>，</w:t>
      </w:r>
    </w:p>
    <w:p w14:paraId="2540807C" w14:textId="77777777" w:rsidR="00000000" w:rsidRDefault="00000000" w:rsidP="00282DA0">
      <w:pPr>
        <w:snapToGrid w:val="0"/>
        <w:spacing w:line="410" w:lineRule="atLeast" w:before="0" w:after="0"/>
        <w:jc w:val="left"/>
        <w:rPr>
          <w:sz w:val="24"/>
          <w:szCs w:val="24"/>
        </w:rPr>
      </w:pPr>
      <m:oMath>
        <m:r>
          <w:rPr>
            <w:rFonts w:cs="Cambria Math"/>
          </w:rPr>
          <m:t>∴</m:t>
        </m:r>
      </m:oMath>
      <w:r>
        <w:rPr>
          <w:sz w:val="24"/>
          <w:szCs w:val="24"/>
        </w:rPr>
        <w:t>若三棱锥</w:t>
      </w:r>
      <m:oMath>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oMath>
      <w:r>
        <w:rPr>
          <w:sz w:val="24"/>
          <w:szCs w:val="24"/>
        </w:rPr>
        <w:t>的体积最大，则点</w:t>
      </w:r>
      <m:oMath>
        <m:r>
          <w:rPr>
            <w:rFonts w:cs="Cambria Math"/>
          </w:rPr>
          <m:t>P</m:t>
        </m:r>
      </m:oMath>
      <w:r>
        <w:rPr>
          <w:sz w:val="24"/>
          <w:szCs w:val="24"/>
        </w:rPr>
        <w:t>到</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的距离最大，即点</w:t>
      </w:r>
      <m:oMath>
        <m:r>
          <w:rPr>
            <w:rFonts w:cs="Cambria Math"/>
          </w:rPr>
          <m:t>O</m:t>
        </m:r>
      </m:oMath>
      <w:r>
        <w:rPr>
          <w:sz w:val="24"/>
          <w:szCs w:val="24"/>
        </w:rPr>
        <w:t>到</w:t>
      </w:r>
      <m:oMath>
        <m:r>
          <w:rPr>
            <w:rFonts w:cs="Cambria Math"/>
          </w:rPr>
          <m:t>AC</m:t>
        </m:r>
      </m:oMath>
      <w:r>
        <w:rPr>
          <w:sz w:val="24"/>
          <w:szCs w:val="24"/>
        </w:rPr>
        <w:t>的距离最大；</w:t>
      </w:r>
    </w:p>
    <w:p w14:paraId="368DE1ED" w14:textId="77777777" w:rsidR="00000000" w:rsidRDefault="00000000" w:rsidP="00282DA0">
      <w:pPr>
        <w:snapToGrid w:val="0"/>
        <w:spacing w:line="410" w:lineRule="atLeast" w:before="0" w:after="0"/>
        <w:jc w:val="left"/>
        <w:rPr>
          <w:sz w:val="24"/>
          <w:szCs w:val="24"/>
        </w:rPr>
      </w:pPr>
      <w:r>
        <w:rPr>
          <w:sz w:val="24"/>
          <w:szCs w:val="24"/>
        </w:rPr>
        <w:t>由</w:t>
      </w:r>
      <w:r>
        <w:rPr>
          <w:sz w:val="24"/>
          <w:szCs w:val="24"/>
        </w:rPr>
        <w:t>C</w:t>
      </w:r>
      <w:r>
        <w:rPr>
          <w:sz w:val="24"/>
          <w:szCs w:val="24"/>
        </w:rPr>
        <w:t>中图象可知：当</w:t>
      </w:r>
      <m:oMath>
        <m:r>
          <w:rPr>
            <w:rFonts w:cs="Cambria Math"/>
          </w:rPr>
          <m:t>O</m:t>
        </m:r>
      </m:oMath>
      <w:r>
        <w:rPr>
          <w:sz w:val="24"/>
          <w:szCs w:val="24"/>
        </w:rPr>
        <w:t>为</w:t>
      </w:r>
      <m:oMath>
        <m:r>
          <w:rPr>
            <w:rFonts w:cs="Cambria Math"/>
          </w:rPr>
          <m:t>AB</m:t>
        </m:r>
      </m:oMath>
      <w:r>
        <w:rPr>
          <w:sz w:val="24"/>
          <w:szCs w:val="24"/>
        </w:rPr>
        <w:t>中点时，点</w:t>
      </w:r>
      <m:oMath>
        <m:r>
          <w:rPr>
            <w:rFonts w:cs="Cambria Math"/>
          </w:rPr>
          <m:t>O</m:t>
        </m:r>
      </m:oMath>
      <w:r>
        <w:rPr>
          <w:sz w:val="24"/>
          <w:szCs w:val="24"/>
        </w:rPr>
        <w:t>到</w:t>
      </w:r>
      <m:oMath>
        <m:r>
          <w:rPr>
            <w:rFonts w:cs="Cambria Math"/>
          </w:rPr>
          <m:t>AC</m:t>
        </m:r>
      </m:oMath>
      <w:r>
        <w:rPr>
          <w:sz w:val="24"/>
          <w:szCs w:val="24"/>
        </w:rPr>
        <w:t>的距离最大，最大值为</w:t>
      </w:r>
      <m:oMath>
        <m:f>
          <m:fPr>
            <m:ctrlPr/>
          </m:fPr>
          <m:num>
            <m:r>
              <w:rPr>
                <w:rFonts w:cs="Cambria Math"/>
              </w:rPr>
              <m:t>1</m:t>
            </m:r>
          </m:num>
          <m:den>
            <m:r>
              <w:rPr>
                <w:rFonts w:cs="Cambria Math"/>
              </w:rPr>
              <m:t>4</m:t>
            </m:r>
          </m:den>
        </m:f>
        <m:r>
          <w:rPr>
            <w:rFonts w:cs="Cambria Math"/>
          </w:rPr>
          <m:t>BD</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14:paraId="7C210282" w14:textId="77777777" w:rsidR="00000000" w:rsidRDefault="00000000" w:rsidP="00282DA0">
      <w:pPr>
        <w:snapToGrid w:val="0"/>
        <w:spacing w:line="410" w:lineRule="atLeast" w:before="0" w:after="0"/>
        <w:jc w:val="left"/>
        <w:rPr>
          <w:sz w:val="24"/>
          <w:szCs w:val="24"/>
        </w:rPr>
      </w:pPr>
      <w:r>
        <w:rPr>
          <w:sz w:val="24"/>
          <w:szCs w:val="24"/>
        </w:rPr>
        <w:t>即点</w:t>
      </w:r>
      <m:oMath>
        <m:r>
          <w:rPr>
            <w:rFonts w:cs="Cambria Math"/>
          </w:rPr>
          <m:t>P</m:t>
        </m:r>
      </m:oMath>
      <w:r>
        <w:rPr>
          <w:sz w:val="24"/>
          <w:szCs w:val="24"/>
        </w:rPr>
        <w:t>到</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距离的最大值为</w:t>
      </w:r>
      <m:oMath>
        <m:f>
          <m:fPr>
            <m:ctrlPr/>
          </m:fPr>
          <m:num>
            <m:rad>
              <m:radPr>
                <m:degHide m:val="1"/>
                <m:ctrlPr/>
              </m:radPr>
              <m:deg/>
              <m:e>
                <m:r>
                  <w:rPr>
                    <w:rFonts w:cs="Cambria Math"/>
                  </w:rPr>
                  <m:t>2</m:t>
                </m:r>
              </m:e>
            </m:rad>
          </m:num>
          <m:den>
            <m:r>
              <w:rPr>
                <w:rFonts w:cs="Cambria Math"/>
              </w:rPr>
              <m:t>2</m:t>
            </m:r>
          </m:den>
        </m:f>
      </m:oMath>
      <w:r>
        <w:rPr>
          <w:sz w:val="24"/>
          <w:szCs w:val="24"/>
        </w:rPr>
        <w:t>，</w:t>
      </w:r>
    </w:p>
    <w:p w14:paraId="196A2506" w14:textId="77777777" w:rsidR="00000000" w:rsidRDefault="00000000" w:rsidP="00282DA0">
      <w:pPr>
        <w:snapToGrid w:val="0"/>
        <w:spacing w:line="410" w:lineRule="atLeast" w:before="0" w:after="0"/>
        <w:jc w:val="left"/>
        <w:rPr>
          <w:sz w:val="24"/>
          <w:szCs w:val="24"/>
        </w:rPr>
      </w:pPr>
      <m:oMath>
        <m:r>
          <w:rPr>
            <w:rFonts w:cs="Cambria Math"/>
          </w:rPr>
          <m:t>∴</m:t>
        </m:r>
        <m:sSub>
          <m:sSubPr>
            <m:ctrlPr/>
          </m:sSubPr>
          <m:e>
            <m:d>
              <m:dPr>
                <m:ctrlPr/>
              </m:dPr>
              <m:e>
                <m:sSub>
                  <m:sSubPr>
                    <m:ctrlPr/>
                  </m:sSubPr>
                  <m:e>
                    <m:r>
                      <w:rPr>
                        <w:rFonts w:cs="Cambria Math"/>
                      </w:rPr>
                      <m:t>V</m:t>
                    </m:r>
                  </m:e>
                  <m:sub>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sub>
                </m:sSub>
              </m:e>
            </m:d>
          </m:e>
          <m:sub>
            <m:r>
              <m:rPr>
                <m:sty m:val="p"/>
              </m:rPr>
              <w:rPr>
                <w:rFonts w:cs="Cambria Math"/>
              </w:rPr>
              <m:t>max</m:t>
            </m:r>
          </m:sub>
        </m:sSub>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oMath>
      <w:r>
        <w:rPr>
          <w:sz w:val="24"/>
          <w:szCs w:val="24"/>
        </w:rPr>
        <w:t>，</w:t>
      </w:r>
      <w:r>
        <w:rPr>
          <w:sz w:val="24"/>
          <w:szCs w:val="24"/>
        </w:rPr>
        <w:t>D</w:t>
      </w:r>
      <w:r>
        <w:rPr>
          <w:sz w:val="24"/>
          <w:szCs w:val="24"/>
        </w:rPr>
        <w:t>正确</w:t>
      </w:r>
      <w:r>
        <w:rPr>
          <w:sz w:val="24"/>
          <w:szCs w:val="24"/>
        </w:rPr>
        <w:t>.</w:t>
      </w:r>
    </w:p>
    <w:p w14:paraId="181B0AF5"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选：</w:t>
      </w:r>
      <w:r>
        <w:rPr>
          <w:sz w:val="24"/>
          <w:szCs w:val="24"/>
        </w:rPr>
        <w:t>BCD.</w:t>
      </w:r>
    </w:p>
    <w:p>
      <w:pPr>
        <w:pStyle w:val="JieMingMao"/>
        <w:spacing w:before="0" w:after="0" w:line="20" w:lineRule="exact"/>
        <w:jc w:val="left"/>
      </w:pPr>
      <w:r>
        <w:rPr>
          <w:color w:val="FFFFFF"/>
          <w:sz w:val="2"/>
          <w:szCs w:val="2"/>
        </w:rPr>
        <w:t xml:space="preserve">2.7.2 抛物线的几何性质</w:t>
      </w:r>
    </w:p>
    <w:p w14:paraId="6080202F" w14:textId="77777777" w:rsidR="00A156ED" w:rsidRDefault="00000000">
      <w:pPr>
        <w:pStyle w:val="31"/>
        <w:shd w:val="clear" w:color="auto" w:fill="ADC2DA"/>
        <w:spacing w:before="0" w:after="0" w:line="410" w:lineRule="atLeast"/>
        <w:jc w:val="left"/>
      </w:pPr>
      <w:r>
        <w:rPr>
          <w:b/>
          <w:bCs/>
          <w:sz w:val="28"/>
          <w:szCs w:val="28"/>
        </w:rPr>
        <w:t xml:space="preserve">2.7.2 </w:t>
      </w:r>
      <w:r>
        <w:rPr>
          <w:b/>
          <w:bCs/>
          <w:sz w:val="28"/>
          <w:szCs w:val="28"/>
        </w:rPr>
        <w:t xml:space="preserve">抛物线的几何性质</w:t>
      </w:r>
      <w:r>
        <w:rPr>
          <w:b/>
          <w:bCs/>
          <w:sz w:val="28"/>
          <w:szCs w:val="28"/>
        </w:rPr>
        <w:t xml:space="preserve">　</w:t>
      </w:r>
      <w:r>
        <w:rPr>
          <w:b/>
          <w:bCs/>
          <w:sz w:val="24"/>
          <w:szCs w:val="24"/>
        </w:rPr>
        <w:t xml:space="preserve">本节</w:t>
      </w:r>
      <w:r>
        <w:rPr>
          <w:b/>
          <w:bCs/>
          <w:sz w:val="24"/>
          <w:szCs w:val="24"/>
        </w:rPr>
        <w:t>18</w:t>
      </w:r>
      <w:r>
        <w:rPr>
          <w:b/>
          <w:bCs/>
          <w:sz w:val="24"/>
          <w:szCs w:val="24"/>
        </w:rPr>
        <w:t>题：简单</w:t>
      </w:r>
      <w:r>
        <w:rPr>
          <w:b/>
          <w:bCs/>
          <w:sz w:val="24"/>
          <w:szCs w:val="24"/>
        </w:rPr>
        <w:t>1</w:t>
      </w:r>
      <w:r>
        <w:rPr>
          <w:b/>
          <w:bCs/>
          <w:sz w:val="24"/>
          <w:szCs w:val="24"/>
        </w:rPr>
        <w:t>｜中档</w:t>
      </w:r>
      <w:r>
        <w:rPr>
          <w:b/>
          <w:bCs/>
          <w:sz w:val="24"/>
          <w:szCs w:val="24"/>
        </w:rPr>
        <w:t>17</w:t>
      </w:r>
      <w:r>
        <w:rPr>
          <w:b/>
          <w:bCs/>
          <w:sz w:val="24"/>
          <w:szCs w:val="24"/>
        </w:rPr>
        <w:t>｜难</w:t>
      </w:r>
      <w:r>
        <w:rPr>
          <w:b/>
          <w:bCs/>
          <w:sz w:val="24"/>
          <w:szCs w:val="24"/>
        </w:rPr>
        <w:t>0</w:t>
      </w:r>
    </w:p>
    <w:p>
      <w:pPr>
        <w:shd w:val="clear" w:color="auto" w:fill="C6D4E3"/>
        <w:spacing w:before="0" w:after="0" w:line="410" w:lineRule="atLeast"/>
        <w:jc w:val="left"/>
      </w:pPr>
      <w:r>
        <w:rPr>
          <w:b/>
          <w:bCs/>
          <w:sz w:val="24"/>
          <w:szCs w:val="24"/>
        </w:rPr>
        <w:t xml:space="preserve">2.7.2.1 </w:t>
      </w:r>
      <w:r>
        <w:rPr>
          <w:b/>
          <w:bCs/>
          <w:sz w:val="24"/>
          <w:szCs w:val="24"/>
        </w:rPr>
        <w:t xml:space="preserve">知识讲解｜抛物线的几何性质</w:t>
      </w:r>
    </w:p>
    <w:p w14:paraId="37C46206"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抛物线的简单几何性质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只有一个参数p、离心率恒为1；易错点：p是焦点到准线的距离、焦点到顶点为p/2（关联条目：抛物线标准方程的几种形式）。</w:t>
      </w:r>
    </w:p>
    <w:p w14:paraId="6A1B323D" w14:textId="77777777" w:rsidR="00000000" w:rsidRPr="007527AC" w:rsidRDefault="00000000" w:rsidP="007527AC">
      <w:pPr>
        <w:snapToGrid w:val="0"/>
        <w:spacing w:line="410" w:lineRule="atLeast" w:before="0" w:after="0"/>
        <w:jc w:val="left"/>
        <w:rPr>
          <w:sz w:val="24"/>
          <w:szCs w:val="24"/>
        </w:rPr>
      </w:pPr>
      <w:r>
        <w:rPr>
          <w:rFonts w:ascii="Times New Roman" w:eastAsia="宋体" w:hAnsi="Times New Roman" w:cs="Times New Roman"/>
          <w:i/>
          <w:sz w:val="24"/>
          <w:szCs w:val="24"/>
          <w:shd w:val="clear" w:color="auto" w:fill="C9C9C9"/>
          <w:lang w:eastAsia="zh-CN"/>
        </w:rPr>
        <w:t>p</w:t>
      </w:r>
      <w:r>
        <w:rPr>
          <w:rFonts w:ascii="Times New Roman" w:eastAsia="宋体" w:hAnsi="Times New Roman" w:cs="Times New Roman"/>
          <w:sz w:val="24"/>
          <w:szCs w:val="24"/>
          <w:shd w:val="clear" w:color="auto" w:fill="C9C9C9"/>
          <w:lang w:eastAsia="zh-CN"/>
        </w:rPr>
        <w:t>的几何意义：焦点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到准线</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的距离</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570"/>
        <w:gridCol w:w="1670"/>
        <w:gridCol w:w="1410"/>
      </w:tblGrid>
      <w:t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tc>
        <w:tc>
          <w:tcPr>
            <w:tcW w:w="16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6816E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42E03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r>
      <w:t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38492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图象</w:t>
            </w:r>
          </w:p>
        </w:tc>
        <w:tc>
          <w:tcPr>
            <w:tcW w:w="16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5C11D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BF7FD92" wp14:editId="73C7BAE1">
                  <wp:extent cx="431757" cy="579909"/>
                  <wp:effectExtent l="0" t="0" r="0" b="0"/>
                  <wp:docPr id="100069" name="图片 14" descr="@@@4e2f0f4c15de47d6be7a340b62774c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72"/>
                          <a:stretch>
                            <a:fillRect/>
                          </a:stretch>
                        </pic:blipFill>
                        <pic:spPr>
                          <a:xfrm>
                            <a:off x="0" y="0"/>
                            <a:ext cx="431757" cy="579909"/>
                          </a:xfrm>
                          <a:prstGeom prst="rect">
                            <a:avLst/>
                          </a:prstGeom>
                        </pic:spPr>
                      </pic:pic>
                    </a:graphicData>
                  </a:graphic>
                </wp:inline>
              </w:drawing>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267FA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05938DB" wp14:editId="09E711CA">
                  <wp:extent cx="431854" cy="538789"/>
                  <wp:effectExtent l="0" t="0" r="0" b="0"/>
                  <wp:docPr id="100070" name="图片 15" descr="@@@b453f7d2f6d543daa3e41386e9b0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73"/>
                          <a:stretch>
                            <a:fillRect/>
                          </a:stretch>
                        </pic:blipFill>
                        <pic:spPr>
                          <a:xfrm>
                            <a:off x="0" y="0"/>
                            <a:ext cx="431854" cy="538789"/>
                          </a:xfrm>
                          <a:prstGeom prst="rect">
                            <a:avLst/>
                          </a:prstGeom>
                        </pic:spPr>
                      </pic:pic>
                    </a:graphicData>
                  </a:graphic>
                </wp:inline>
              </w:drawing>
            </w:r>
          </w:p>
        </w:tc>
      </w:tr>
      <w:t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60C39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16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3B8A9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4162F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p>
        </w:tc>
      </w:tr>
      <w:t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D1EFEB"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对称轴</w:t>
            </w:r>
          </w:p>
        </w:tc>
        <w:tc>
          <w:tcPr>
            <w:tcW w:w="308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EDF45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rPr>
              <w:t>轴</w:t>
            </w:r>
          </w:p>
        </w:tc>
      </w:tr>
      <w:tr>
        <w:tc>
          <w:tcPr>
            <w:tcW w:w="157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5945EFE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lastRenderedPageBreak/>
              <w:t>顶点</w:t>
            </w:r>
          </w:p>
        </w:tc>
        <w:tc>
          <w:tcPr>
            <w:tcW w:w="3080" w:type="dxa"/>
            <w:gridSpan w:val="2"/>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B114390" w14:textId="77777777" w:rsidR="00000000" w:rsidRPr="007F0166"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坐标原点</w:t>
            </w:r>
          </w:p>
        </w:tc>
      </w:tr>
      <w:tr>
        <w:tc>
          <w:tcPr>
            <w:tcW w:w="157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0EFC3D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3080" w:type="dxa"/>
            <w:gridSpan w:val="2"/>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938EDA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e=1</w:t>
            </w:r>
          </w:p>
        </w:tc>
      </w:tr>
    </w:tbl>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570"/>
        <w:gridCol w:w="1670"/>
        <w:gridCol w:w="1410"/>
      </w:tblGrid>
      <w:t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tc>
        <w:tc>
          <w:tcPr>
            <w:tcW w:w="16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9FE74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789E6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r>
      <w:t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38492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图象</w:t>
            </w:r>
          </w:p>
        </w:tc>
        <w:tc>
          <w:tcPr>
            <w:tcW w:w="16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B721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0A218E6" wp14:editId="65A1F0F7">
                  <wp:extent cx="518830" cy="510659"/>
                  <wp:effectExtent l="0" t="0" r="0" b="0"/>
                  <wp:docPr id="100071" name="图片 100033" descr="@@@3164ceb69cd44c20878f3015182162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74"/>
                          <a:stretch>
                            <a:fillRect/>
                          </a:stretch>
                        </pic:blipFill>
                        <pic:spPr>
                          <a:xfrm>
                            <a:off x="0" y="0"/>
                            <a:ext cx="518830" cy="510659"/>
                          </a:xfrm>
                          <a:prstGeom prst="rect">
                            <a:avLst/>
                          </a:prstGeom>
                        </pic:spPr>
                      </pic:pic>
                    </a:graphicData>
                  </a:graphic>
                </wp:inline>
              </w:drawing>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53FEE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10A62387" wp14:editId="50ADB148">
                  <wp:extent cx="431854" cy="452418"/>
                  <wp:effectExtent l="0" t="0" r="0" b="0"/>
                  <wp:docPr id="100072" name="图片 100035" descr="@@@89f9b93a77de4d0291a8d48640d1e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75"/>
                          <a:stretch>
                            <a:fillRect/>
                          </a:stretch>
                        </pic:blipFill>
                        <pic:spPr>
                          <a:xfrm>
                            <a:off x="0" y="0"/>
                            <a:ext cx="431854" cy="452418"/>
                          </a:xfrm>
                          <a:prstGeom prst="rect">
                            <a:avLst/>
                          </a:prstGeom>
                        </pic:spPr>
                      </pic:pic>
                    </a:graphicData>
                  </a:graphic>
                </wp:inline>
              </w:drawing>
            </w:r>
          </w:p>
        </w:tc>
      </w:tr>
      <w:t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60C39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16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7E142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≥0</w:t>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D7795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≤0</w:t>
            </w:r>
          </w:p>
        </w:tc>
      </w:tr>
      <w:t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D1EFEB"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对称轴</w:t>
            </w:r>
          </w:p>
        </w:tc>
        <w:tc>
          <w:tcPr>
            <w:tcW w:w="308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C2C1A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rPr>
              <w:t>轴</w:t>
            </w:r>
          </w:p>
        </w:tc>
      </w:tr>
      <w:tr>
        <w:tc>
          <w:tcPr>
            <w:tcW w:w="157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5945EFE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lastRenderedPageBreak/>
              <w:t>顶点</w:t>
            </w:r>
          </w:p>
        </w:tc>
        <w:tc>
          <w:tcPr>
            <w:tcW w:w="3080" w:type="dxa"/>
            <w:gridSpan w:val="2"/>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B114390" w14:textId="77777777" w:rsidR="00000000" w:rsidRPr="007F0166"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坐标原点</w:t>
            </w:r>
          </w:p>
        </w:tc>
      </w:tr>
      <w:tr>
        <w:tc>
          <w:tcPr>
            <w:tcW w:w="157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0EFC3D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3080" w:type="dxa"/>
            <w:gridSpan w:val="2"/>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938EDA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e=1</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2.7.2-2．</w:t>
      </w:r>
      <w:r>
        <w:rPr>
          <w:rFonts w:ascii="Times New Roman" w:eastAsia="宋体" w:hAnsi="Times New Roman" w:cs="Times New Roman"/>
          <w:sz w:val="24"/>
          <w:szCs w:val="24"/>
        </w:rPr>
        <w:t>〔进〕</w:t>
      </w:r>
      <w:r>
        <w:rPr>
          <w:rFonts w:ascii="Times New Roman" w:eastAsia="宋体" w:hAnsi="Times New Roman" w:cs="Times New Roman"/>
          <w:sz w:val="24"/>
          <w:szCs w:val="24"/>
        </w:rPr>
        <w:t>抛物线的焦点三角形及其性质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过焦点弦AB的倾斜角为θ时</w:t>
      </w:r>
      <m:oMath>
        <m:r>
          <m:t xml:space="preserve">|AF|=p/(1−cosθ)</m:t>
        </m:r>
      </m:oMath>
      <w:r>
        <w:rPr>
          <w:rFonts w:ascii="Times New Roman" w:eastAsia="宋体" w:hAnsi="Times New Roman" w:cs="Times New Roman"/>
          <w:sz w:val="24"/>
          <w:szCs w:val="24"/>
        </w:rPr>
        <w:t xml:space="preserve">、</w:t>
      </w:r>
      <m:oMath>
        <m:r>
          <m:t xml:space="preserve">|AB|=2p/si</m:t>
        </m:r>
        <m:r>
          <m:t>n²</m:t>
        </m:r>
        <m:r>
          <m:t xml:space="preserve">θ</m:t>
        </m:r>
      </m:oMath>
      <w:r>
        <w:rPr>
          <w:rFonts w:ascii="Times New Roman" w:eastAsia="宋体" w:hAnsi="Times New Roman" w:cs="Times New Roman"/>
          <w:sz w:val="24"/>
          <w:szCs w:val="24"/>
        </w:rPr>
        <w:t xml:space="preserve">、</w:t>
      </w:r>
      <m:oMath>
        <m:r>
          <m:t xml:space="preserve">S=</m:t>
        </m:r>
        <m:r>
          <m:t>p²</m:t>
        </m:r>
        <m:r>
          <m:t xml:space="preserve">/(2sinθ)</m:t>
        </m:r>
      </m:oMath>
      <w:r>
        <w:rPr>
          <w:rFonts w:ascii="Times New Roman" w:eastAsia="宋体" w:hAnsi="Times New Roman" w:cs="Times New Roman"/>
          <w:sz w:val="24"/>
          <w:szCs w:val="24"/>
        </w:rPr>
        <w:t xml:space="preserve">（关联条目：抛物线的简单几何性质）。</w:t>
      </w:r>
    </w:p>
    <w:p xmlns:mo="http://schemas.microsoft.com/office/mac/office/2008/main" xmlns:mv="urn:schemas-microsoft-com:mac:vml" w14:paraId="3437B2D8" w14:textId="77777777" w:rsidR="00EF035E" w:rsidRPr="00043B54" w:rsidRDefault="00AB4CD2">
      <w:pPr>
        <w:spacing w:line="410" w:lineRule="atLeast" w:before="0" w:after="0"/>
        <w:jc w:val="left"/>
      </w:pPr>
      <w:r>
        <w:rPr>
          <w:sz w:val="24"/>
          <w:szCs w:val="24"/>
          <w:shd w:val="clear" w:color="auto" w:fill="C9C9C9"/>
        </w:rPr>
        <w:t>（1）</w:t>
      </w:r>
      <w:r>
        <w:rPr>
          <w:b/>
          <w:sz w:val="24"/>
          <w:szCs w:val="24"/>
        </w:rPr>
        <w:t>抛物线的焦点三角形</w:t>
      </w:r>
    </w:p>
    <w:p xmlns:mo="http://schemas.microsoft.com/office/mac/office/2008/main" xmlns:mv="urn:schemas-microsoft-com:mac:vml" w14:paraId="57D4DF16" w14:textId="77777777" w:rsidR="00EF035E" w:rsidRPr="00043B54" w:rsidRDefault="00AB4CD2">
      <w:pPr>
        <w:spacing w:line="410" w:lineRule="atLeast" w:before="0" w:after="0"/>
        <w:jc w:val="left"/>
      </w:pPr>
      <w:r>
        <w:rPr>
          <w:sz w:val="24"/>
          <w:szCs w:val="24"/>
        </w:rPr>
        <w:t>若</w:t>
      </w:r>
      <w:r>
        <w:rPr>
          <w:rFonts w:eastAsia="宋体"/>
          <w:i/>
          <w:sz w:val="24"/>
          <w:szCs w:val="24"/>
        </w:rPr>
        <w:t>F</w:t>
      </w:r>
      <w:r>
        <w:rPr>
          <w:sz w:val="24"/>
          <w:szCs w:val="24"/>
        </w:rPr>
        <w:t>是抛物线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r>
          <w:rPr>
            <w:rFonts w:ascii="Times New Roman" w:hAnsi="Times New Roman" w:cs="Cambria Math"/>
          </w:rPr>
          <m:t>(</m:t>
        </m:r>
        <m:r>
          <w:rPr>
            <w:rFonts w:ascii="Times New Roman" w:hAnsi="Times New Roman" w:cs="Cambria Math"/>
          </w:rPr>
          <m:t>p</m:t>
        </m:r>
        <m:r>
          <w:rPr>
            <w:rFonts w:ascii="Times New Roman" w:hAnsi="Times New Roman" w:cs="Cambria Math"/>
          </w:rPr>
          <m:t>&gt;0)</m:t>
        </m:r>
      </m:oMath>
      <w:r>
        <w:rPr>
          <w:sz w:val="24"/>
          <w:szCs w:val="24"/>
        </w:rPr>
        <w:t>的焦点，且倾斜角为</w:t>
      </w:r>
      <m:oMath>
        <m:r>
          <w:rPr>
            <w:rFonts w:ascii="Times New Roman" w:hAnsi="Times New Roman" w:cs="Cambria Math"/>
          </w:rPr>
          <m:t>θ</m:t>
        </m:r>
        <m:r>
          <w:rPr>
            <w:rFonts w:ascii="Times New Roman" w:hAnsi="Times New Roman" w:cs="Cambria Math"/>
          </w:rPr>
          <m:t>(</m:t>
        </m:r>
        <m:r>
          <w:rPr>
            <w:rFonts w:ascii="Times New Roman" w:hAnsi="Times New Roman" w:cs="Cambria Math"/>
          </w:rPr>
          <m:t>θ</m:t>
        </m:r>
        <m:r>
          <w:rPr>
            <w:rFonts w:ascii="Times New Roman" w:hAnsi="Times New Roman" w:cs="Cambria Math"/>
          </w:rPr>
          <m:t>∈(0,</m:t>
        </m:r>
        <m:r>
          <w:rPr>
            <w:rFonts w:ascii="Times New Roman" w:hAnsi="Times New Roman" w:cs="Cambria Math"/>
          </w:rPr>
          <m:t>π</m:t>
        </m:r>
        <m:r>
          <w:rPr>
            <w:rFonts w:ascii="Times New Roman" w:hAnsi="Times New Roman" w:cs="Cambria Math"/>
          </w:rPr>
          <m:t>))</m:t>
        </m:r>
      </m:oMath>
      <w:r>
        <w:rPr>
          <w:sz w:val="24"/>
          <w:szCs w:val="24"/>
        </w:rPr>
        <w:t>的直线</w:t>
      </w:r>
      <w:r>
        <w:rPr>
          <w:rFonts w:eastAsia="宋体"/>
          <w:i/>
          <w:sz w:val="24"/>
          <w:szCs w:val="24"/>
        </w:rPr>
        <w:t>l</w:t>
      </w:r>
      <w:r>
        <w:rPr>
          <w:sz w:val="24"/>
          <w:szCs w:val="24"/>
        </w:rPr>
        <w:t>过焦点</w:t>
      </w:r>
      <w:r>
        <w:rPr>
          <w:rFonts w:eastAsia="宋体"/>
          <w:i/>
          <w:sz w:val="24"/>
          <w:szCs w:val="24"/>
        </w:rPr>
        <w:t>F</w:t>
      </w:r>
      <w:r>
        <w:rPr>
          <w:sz w:val="24"/>
          <w:szCs w:val="24"/>
        </w:rPr>
        <w:t>并与抛物线交于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rFonts w:eastAsia="宋体"/>
          <w:i/>
          <w:sz w:val="24"/>
          <w:szCs w:val="24"/>
        </w:rPr>
        <w:t>O</w:t>
      </w:r>
      <w:r>
        <w:rPr>
          <w:sz w:val="24"/>
          <w:szCs w:val="24"/>
        </w:rPr>
        <w:t>为坐标原点，如图，则</w:t>
      </w:r>
      <m:oMath>
        <m:r>
          <w:rPr>
            <w:rFonts w:ascii="Times New Roman" w:hAnsi="Times New Roman" w:cs="Cambria Math"/>
          </w:rPr>
          <m:t>△</m:t>
        </m:r>
        <m:r>
          <w:rPr>
            <w:rFonts w:ascii="Times New Roman" w:hAnsi="Times New Roman" w:cs="Cambria Math"/>
          </w:rPr>
          <m:t>OAB</m:t>
        </m:r>
      </m:oMath>
      <w:r>
        <w:rPr>
          <w:sz w:val="24"/>
          <w:szCs w:val="24"/>
        </w:rPr>
        <w:t>是抛物线的焦点三角形．</w:t>
      </w:r>
      <w:r>
        <w:rPr>
          <w:rFonts w:eastAsia="宋体"/>
          <w:noProof/>
          <w:kern w:val="0"/>
        </w:rPr>
      </w:r>
    </w:p>
    <w:p>
      <w:pPr>
        <w:jc w:val="left"/>
      </w:pPr>
      <w:r>
        <w:drawing>
          <wp:inline distT="0" distB="0" distL="0" distR="0">
            <wp:extent cx="1004400" cy="1272620"/>
            <wp:effectExtent l="0" t="0" r="0" b="0"/>
            <wp:docPr id="100073" name="图片 100005" descr="@@@3937660070804fe0bb6eec6e7ed397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6"/>
                    <a:stretch>
                      <a:fillRect/>
                    </a:stretch>
                  </pic:blipFill>
                  <pic:spPr>
                    <a:xfrm>
                      <a:off x="0" y="0"/>
                      <a:ext cx="1004400" cy="1272620"/>
                    </a:xfrm>
                    <a:prstGeom prst="rect">
                      <a:avLst/>
                    </a:prstGeom>
                  </pic:spPr>
                </pic:pic>
              </a:graphicData>
            </a:graphic>
          </wp:inline>
        </w:drawing>
      </w:r>
    </w:p>
    <w:p xmlns:mo="http://schemas.microsoft.com/office/mac/office/2008/main" xmlns:mv="urn:schemas-microsoft-com:mac:vml" w14:paraId="552BC69A" w14:textId="77777777" w:rsidR="00EF035E" w:rsidRPr="00043B54" w:rsidRDefault="00AB4CD2">
      <w:pPr>
        <w:spacing w:line="410" w:lineRule="atLeast" w:before="0" w:after="0"/>
        <w:jc w:val="left"/>
      </w:pPr>
      <w:r>
        <w:rPr>
          <w:sz w:val="24"/>
          <w:szCs w:val="24"/>
        </w:rPr>
        <w:t>如图所示，直线</w:t>
      </w:r>
      <w:r>
        <w:rPr>
          <w:rFonts w:eastAsia="宋体"/>
          <w:i/>
          <w:sz w:val="24"/>
          <w:szCs w:val="24"/>
        </w:rPr>
        <w:t>AB</w:t>
      </w:r>
      <w:r>
        <w:rPr>
          <w:sz w:val="24"/>
          <w:szCs w:val="24"/>
        </w:rPr>
        <w:t>的倾斜角为</w:t>
      </w:r>
      <m:oMath>
        <m:r>
          <w:rPr>
            <w:rFonts w:ascii="Times New Roman" w:hAnsi="Times New Roman" w:cs="Cambria Math"/>
          </w:rPr>
          <m:t>θ</m:t>
        </m:r>
      </m:oMath>
      <w:r>
        <w:rPr>
          <w:sz w:val="24"/>
          <w:szCs w:val="24"/>
        </w:rPr>
        <w:t>，分别过点</w:t>
      </w:r>
      <w:r>
        <w:rPr>
          <w:rFonts w:eastAsia="宋体"/>
          <w:i/>
          <w:sz w:val="24"/>
          <w:szCs w:val="24"/>
        </w:rPr>
        <w:t>A</w:t>
      </w:r>
      <w:r>
        <w:rPr>
          <w:sz w:val="24"/>
          <w:szCs w:val="24"/>
        </w:rPr>
        <w:t>，</w:t>
      </w:r>
      <w:r>
        <w:rPr>
          <w:rFonts w:eastAsia="宋体"/>
          <w:i/>
          <w:sz w:val="24"/>
          <w:szCs w:val="24"/>
        </w:rPr>
        <w:t>B</w:t>
      </w:r>
      <w:r>
        <w:rPr>
          <w:sz w:val="24"/>
          <w:szCs w:val="24"/>
        </w:rPr>
        <w:t>作抛物线准线</w:t>
      </w:r>
      <m:oMath>
        <m:r>
          <w:rPr>
            <w:rFonts w:ascii="Times New Roman" w:hAnsi="Times New Roman" w:cs="Cambria Math"/>
          </w:rPr>
          <m:t>x</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的垂线</w:t>
      </w:r>
      <w:r>
        <w:rPr>
          <w:rFonts w:eastAsia="宋体"/>
          <w:i/>
          <w:sz w:val="24"/>
          <w:szCs w:val="24"/>
        </w:rPr>
        <w:t>AC</w:t>
      </w:r>
      <w:r>
        <w:rPr>
          <w:sz w:val="24"/>
          <w:szCs w:val="24"/>
        </w:rPr>
        <w:t>，</w:t>
      </w:r>
      <w:r>
        <w:rPr>
          <w:rFonts w:eastAsia="宋体"/>
          <w:i/>
          <w:sz w:val="24"/>
          <w:szCs w:val="24"/>
        </w:rPr>
        <w:t>BD</w:t>
      </w:r>
      <w:r>
        <w:rPr>
          <w:sz w:val="24"/>
          <w:szCs w:val="24"/>
        </w:rPr>
        <w:t>，垂足分别为</w:t>
      </w:r>
      <w:r>
        <w:rPr>
          <w:rFonts w:eastAsia="宋体"/>
          <w:i/>
          <w:sz w:val="24"/>
          <w:szCs w:val="24"/>
        </w:rPr>
        <w:t>C</w:t>
      </w:r>
      <w:r>
        <w:rPr>
          <w:sz w:val="24"/>
          <w:szCs w:val="24"/>
        </w:rPr>
        <w:t>，</w:t>
      </w:r>
      <w:r>
        <w:rPr>
          <w:rFonts w:eastAsia="宋体"/>
          <w:i/>
          <w:sz w:val="24"/>
          <w:szCs w:val="24"/>
        </w:rPr>
        <w:t>D</w:t>
      </w:r>
      <w:r>
        <w:rPr>
          <w:sz w:val="24"/>
          <w:szCs w:val="24"/>
        </w:rPr>
        <w:t>，过点</w:t>
      </w:r>
      <w:r>
        <w:rPr>
          <w:rFonts w:eastAsia="宋体"/>
          <w:i/>
          <w:sz w:val="24"/>
          <w:szCs w:val="24"/>
        </w:rPr>
        <w:t>O</w:t>
      </w:r>
      <w:r>
        <w:rPr>
          <w:sz w:val="24"/>
          <w:szCs w:val="24"/>
        </w:rPr>
        <w:t>作</w:t>
      </w:r>
      <w:r>
        <w:rPr>
          <w:rFonts w:eastAsia="宋体"/>
          <w:i/>
          <w:sz w:val="24"/>
          <w:szCs w:val="24"/>
        </w:rPr>
        <w:t>AB</w:t>
      </w:r>
      <w:r>
        <w:rPr>
          <w:sz w:val="24"/>
          <w:szCs w:val="24"/>
        </w:rPr>
        <w:t>的垂线</w:t>
      </w:r>
      <w:r>
        <w:rPr>
          <w:rFonts w:eastAsia="宋体"/>
          <w:i/>
          <w:sz w:val="24"/>
          <w:szCs w:val="24"/>
        </w:rPr>
        <w:t>OE</w:t>
      </w:r>
      <w:r>
        <w:rPr>
          <w:sz w:val="24"/>
          <w:szCs w:val="24"/>
        </w:rPr>
        <w:t>，垂足为</w:t>
      </w:r>
      <w:r>
        <w:rPr>
          <w:rFonts w:eastAsia="宋体"/>
          <w:i/>
          <w:sz w:val="24"/>
          <w:szCs w:val="24"/>
        </w:rPr>
        <w:t>E</w:t>
      </w:r>
      <w:r>
        <w:rPr>
          <w:sz w:val="24"/>
          <w:szCs w:val="24"/>
        </w:rPr>
        <w:t>，过点</w:t>
      </w:r>
      <w:r>
        <w:rPr>
          <w:rFonts w:eastAsia="宋体"/>
          <w:i/>
          <w:sz w:val="24"/>
          <w:szCs w:val="24"/>
        </w:rPr>
        <w:t>F</w:t>
      </w:r>
      <w:r>
        <w:rPr>
          <w:sz w:val="24"/>
          <w:szCs w:val="24"/>
        </w:rPr>
        <w:t>作</w:t>
      </w:r>
      <w:r>
        <w:rPr>
          <w:rFonts w:eastAsia="宋体"/>
          <w:i/>
          <w:sz w:val="24"/>
          <w:szCs w:val="24"/>
        </w:rPr>
        <w:t>AC</w:t>
      </w:r>
      <w:r>
        <w:rPr>
          <w:sz w:val="24"/>
          <w:szCs w:val="24"/>
        </w:rPr>
        <w:t>的垂线</w:t>
      </w:r>
      <w:r>
        <w:rPr>
          <w:rFonts w:eastAsia="宋体"/>
          <w:i/>
          <w:sz w:val="24"/>
          <w:szCs w:val="24"/>
        </w:rPr>
        <w:t>FG</w:t>
      </w:r>
      <w:r>
        <w:rPr>
          <w:sz w:val="24"/>
          <w:szCs w:val="24"/>
        </w:rPr>
        <w:t>，垂足为</w:t>
      </w:r>
      <w:r>
        <w:rPr>
          <w:rFonts w:eastAsia="宋体"/>
          <w:i/>
          <w:sz w:val="24"/>
          <w:szCs w:val="24"/>
        </w:rPr>
        <w:t>G</w:t>
      </w:r>
      <w:r>
        <w:rPr>
          <w:sz w:val="24"/>
          <w:szCs w:val="24"/>
        </w:rPr>
        <w:t>．</w:t>
      </w:r>
    </w:p>
    <w:p xmlns:mo="http://schemas.microsoft.com/office/mac/office/2008/main" xmlns:mv="urn:schemas-microsoft-com:mac:vml" w14:paraId="0B6EE66D" w14:textId="77777777" w:rsidR="00EF035E" w:rsidRPr="00043B54" w:rsidRDefault="00AB4CD2">
      <w:pPr>
        <w:spacing w:line="410" w:lineRule="atLeast" w:before="0" w:after="0"/>
        <w:jc w:val="left"/>
      </w:pPr>
      <w:r>
        <w:rPr>
          <w:sz w:val="24"/>
          <w:szCs w:val="24"/>
          <w:shd w:val="clear" w:color="auto" w:fill="C9C9C9"/>
        </w:rPr>
        <w:t>（2）</w:t>
      </w:r>
      <w:r>
        <w:rPr>
          <w:b/>
          <w:sz w:val="24"/>
          <w:szCs w:val="24"/>
        </w:rPr>
        <w:t>抛物线焦点三角形</w:t>
      </w:r>
      <w:r>
        <w:rPr>
          <w:b/>
          <w:sz w:val="24"/>
          <w:szCs w:val="24"/>
        </w:rPr>
        <w:t>OAB</w:t>
      </w:r>
      <w:r>
        <w:rPr>
          <w:b/>
          <w:sz w:val="24"/>
          <w:szCs w:val="24"/>
        </w:rPr>
        <w:t>的性质如下：</w:t>
      </w:r>
    </w:p>
    <w:p xmlns:mo="http://schemas.microsoft.com/office/mac/office/2008/main" xmlns:mv="urn:schemas-microsoft-com:mac:vml" w14:paraId="388AAD54"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r>
          <w:rPr>
            <w:rFonts w:ascii="Times New Roman" w:hAnsi="Times New Roman" w:cs="Cambria Math"/>
          </w:rPr>
          <m:t>BD</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w:t>
      </w:r>
      <w:r>
        <w:rPr>
          <w:sz w:val="24"/>
          <w:szCs w:val="24"/>
        </w:rPr>
        <w:t>②</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r>
          <w:rPr>
            <w:rFonts w:ascii="Times New Roman" w:hAnsi="Times New Roman" w:cs="Cambria Math"/>
          </w:rPr>
          <m:t>AG</m:t>
        </m:r>
        <m:r>
          <w:rPr>
            <w:rFonts w:ascii="Times New Roman" w:hAnsi="Times New Roman" w:cs="Cambria Math"/>
          </w:rPr>
          <m:t>|+|</m:t>
        </m:r>
        <m:r>
          <w:rPr>
            <w:rFonts w:ascii="Times New Roman" w:hAnsi="Times New Roman" w:cs="Cambria Math"/>
          </w:rPr>
          <m:t>CG</m:t>
        </m:r>
        <m:r>
          <w:rPr>
            <w:rFonts w:ascii="Times New Roman" w:hAnsi="Times New Roman" w:cs="Cambria Math"/>
          </w:rPr>
          <m:t>|=|</m:t>
        </m:r>
        <m:r>
          <w:rPr>
            <w:rFonts w:ascii="Times New Roman" w:hAnsi="Times New Roman" w:cs="Cambria Math"/>
          </w:rPr>
          <m:t>AF</m:t>
        </m:r>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m:t>
        </m:r>
        <m:r>
          <w:rPr>
            <w:rFonts w:ascii="Times New Roman" w:hAnsi="Times New Roman" w:cs="Cambria Math"/>
          </w:rPr>
          <m:t>+</m:t>
        </m:r>
        <m:r>
          <w:rPr>
            <w:rFonts w:ascii="Times New Roman" w:hAnsi="Times New Roman" w:cs="Cambria Math"/>
          </w:rPr>
          <m:t>p</m:t>
        </m:r>
      </m:oMath>
      <w:r>
        <w:rPr>
          <w:sz w:val="24"/>
          <w:szCs w:val="24"/>
        </w:rPr>
        <w:t>．则</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w:r>
        <w:rPr>
          <w:sz w:val="24"/>
          <w:szCs w:val="24"/>
        </w:rPr>
        <w:t>同理</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（实际使用时可根据图象得</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oMath>
      <w:r>
        <w:rPr>
          <w:sz w:val="24"/>
          <w:szCs w:val="24"/>
        </w:rP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oMath>
      <w:r>
        <w:rPr>
          <w:sz w:val="24"/>
          <w:szCs w:val="24"/>
        </w:rPr>
        <w:t>的长度关系，比较长的等于</w:t>
      </w:r>
      <m:oMath>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中的较大者）．</w:t>
      </w:r>
      <w:r>
        <w:rPr>
          <w:sz w:val="24"/>
          <w:szCs w:val="24"/>
        </w:rPr>
        <w:t xml:space="preserve"> </w:t>
      </w:r>
      <w:r>
        <w:rPr>
          <w:sz w:val="24"/>
          <w:szCs w:val="24"/>
        </w:rPr>
        <w:t>③</w:t>
      </w:r>
      <m:oMath>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den>
        </m:f>
      </m:oMath>
      <w:r>
        <w:rPr>
          <w:sz w:val="24"/>
          <w:szCs w:val="24"/>
        </w:rPr>
        <w:t>，</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AF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BF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rPr>
          <w:sz w:val="24"/>
          <w:szCs w:val="24"/>
        </w:rPr>
        <w:t>．</w:t>
      </w:r>
      <w:r>
        <w:rPr>
          <w:sz w:val="24"/>
          <w:szCs w:val="24"/>
        </w:rPr>
        <w:t>④</w:t>
      </w:r>
      <w:r>
        <w:rPr>
          <w:sz w:val="24"/>
          <w:szCs w:val="24"/>
        </w:rPr>
        <w:t>点</w:t>
      </w:r>
      <w:r>
        <w:rPr>
          <w:rFonts w:eastAsia="宋体"/>
          <w:i/>
          <w:sz w:val="24"/>
          <w:szCs w:val="24"/>
        </w:rPr>
        <w:t>O</w:t>
      </w:r>
      <w:r>
        <w:rPr>
          <w:sz w:val="24"/>
          <w:szCs w:val="24"/>
        </w:rPr>
        <w:t>到直线</w:t>
      </w:r>
      <w:r>
        <w:rPr>
          <w:rFonts w:eastAsia="宋体"/>
          <w:i/>
          <w:sz w:val="24"/>
          <w:szCs w:val="24"/>
        </w:rPr>
        <w:t>AB</w:t>
      </w:r>
      <w:r>
        <w:rPr>
          <w:sz w:val="24"/>
          <w:szCs w:val="24"/>
        </w:rPr>
        <w:t>的距离为</w:t>
      </w:r>
      <m:oMath>
        <m:r>
          <w:rPr>
            <w:rFonts w:ascii="Times New Roman" w:hAnsi="Times New Roman" w:cs="Cambria Math"/>
          </w:rPr>
          <m:t>|</m:t>
        </m:r>
        <m:r>
          <w:rPr>
            <w:rFonts w:ascii="Times New Roman" w:hAnsi="Times New Roman" w:cs="Cambria Math"/>
          </w:rPr>
          <m:t>OE</m:t>
        </m:r>
        <m:r>
          <w:rPr>
            <w:rFonts w:ascii="Times New Roman" w:hAnsi="Times New Roman" w:cs="Cambria Math"/>
          </w:rPr>
          <m:t>|=|</m:t>
        </m:r>
        <m:r>
          <w:rPr>
            <w:rFonts w:ascii="Times New Roman" w:hAnsi="Times New Roman" w:cs="Cambria Math"/>
          </w:rPr>
          <m:t>OF</m:t>
        </m:r>
        <m:r>
          <w:rPr>
            <w:rFonts w:ascii="Times New Roman" w:hAnsi="Times New Roman" w:cs="Cambria Math"/>
          </w:rPr>
          <m:t>|</m:t>
        </m:r>
        <m:r>
          <m:rPr>
            <m:sty m:val="p"/>
          </m:rPr>
          <w:rPr>
            <w:rFonts w:ascii="Times New Roman" w:hAnsi="Times New Roman" w:cs="Cambria Math"/>
          </w:rPr>
          <m:t>sin</m:t>
        </m:r>
        <m:r>
          <w:rPr>
            <w:rFonts w:ascii="Times New Roman" w:hAnsi="Times New Roman" w:cs="Cambria Math"/>
          </w:rPr>
          <m:t>θ</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r>
              <m:rPr>
                <m:sty m:val="p"/>
              </m:rPr>
              <w:rPr>
                <w:rFonts w:ascii="Times New Roman" w:hAnsi="Times New Roman" w:cs="Cambria Math"/>
              </w:rPr>
              <m:t>sin</m:t>
            </m:r>
            <m:r>
              <w:rPr>
                <w:rFonts w:ascii="Times New Roman" w:hAnsi="Times New Roman" w:cs="Cambria Math"/>
              </w:rPr>
              <m:t>θ</m:t>
            </m:r>
          </m:num>
          <m:den>
            <m:r>
              <w:rPr>
                <w:rFonts w:ascii="Times New Roman" w:hAnsi="Times New Roman" w:cs="Cambria Math"/>
              </w:rPr>
              <m:t>2</m:t>
            </m:r>
          </m:den>
        </m:f>
      </m:oMath>
      <w:r>
        <w:rPr>
          <w:sz w:val="24"/>
          <w:szCs w:val="24"/>
        </w:rPr>
        <w:t>．</w:t>
      </w:r>
      <w:r>
        <w:rPr>
          <w:sz w:val="24"/>
          <w:szCs w:val="24"/>
        </w:rPr>
        <w:t>焦点三角形</w:t>
      </w:r>
      <w:r>
        <w:rPr>
          <w:rFonts w:eastAsia="宋体"/>
          <w:i/>
          <w:sz w:val="24"/>
          <w:szCs w:val="24"/>
        </w:rPr>
        <w:t>OAB</w:t>
      </w:r>
      <w:r>
        <w:rPr>
          <w:sz w:val="24"/>
          <w:szCs w:val="24"/>
        </w:rPr>
        <w:t>的面积</w:t>
      </w:r>
      <m:oMath>
        <m:r>
          <w:rPr>
            <w:rFonts w:ascii="Times New Roman" w:hAnsi="Times New Roman" w:cs="Cambria Math"/>
          </w:rPr>
          <m:t>S</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OE</m:t>
        </m:r>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2.7.2-3．</w:t>
      </w:r>
      <w:r>
        <w:rPr>
          <w:rFonts w:ascii="Times New Roman" w:eastAsia="宋体" w:hAnsi="Times New Roman" w:cs="Times New Roman"/>
          <w:sz w:val="24"/>
          <w:szCs w:val="24"/>
        </w:rPr>
        <w:t>〔进〕</w:t>
      </w:r>
      <w:r>
        <w:rPr>
          <w:rFonts w:ascii="Times New Roman" w:eastAsia="宋体" w:hAnsi="Times New Roman" w:cs="Times New Roman"/>
          <w:sz w:val="24"/>
          <w:szCs w:val="24"/>
        </w:rPr>
        <w:t>抛物线焦点弦的常考结论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通径最短、</w:t>
      </w:r>
      <m:oMath>
        <m:r>
          <m:t xml:space="preserve">y_A·y_B=−</m:t>
        </m:r>
        <m:r>
          <m:t>p²</m:t>
        </m:r>
      </m:oMath>
      <w:r>
        <w:rPr>
          <w:rFonts w:ascii="Times New Roman" w:eastAsia="宋体" w:hAnsi="Times New Roman" w:cs="Times New Roman"/>
          <w:sz w:val="24"/>
          <w:szCs w:val="24"/>
        </w:rPr>
        <w:t xml:space="preserve">、</w:t>
      </w:r>
      <m:oMath>
        <m:r>
          <m:t xml:space="preserve">1/|AF|+1/|BF|=2/p</m:t>
        </m:r>
      </m:oMath>
      <w:r>
        <w:rPr>
          <w:rFonts w:ascii="Times New Roman" w:eastAsia="宋体" w:hAnsi="Times New Roman" w:cs="Times New Roman"/>
          <w:sz w:val="24"/>
          <w:szCs w:val="24"/>
        </w:rPr>
        <w:t xml:space="preserve">等结论小题直接套用（关联条目：抛物线的焦点三角形及其性质）。</w:t>
      </w:r>
    </w:p>
    <w:p xmlns:mo="http://schemas.microsoft.com/office/mac/office/2008/main" xmlns:mv="urn:schemas-microsoft-com:mac:vml" w14:paraId="6B9FED12" w14:textId="77777777" w:rsidR="00EF035E" w:rsidRPr="00043B54" w:rsidRDefault="00AB4CD2">
      <w:pPr>
        <w:spacing w:line="410" w:lineRule="atLeast" w:before="0" w:after="0"/>
        <w:jc w:val="left"/>
      </w:pPr>
      <w:r>
        <w:rPr>
          <w:sz w:val="24"/>
          <w:szCs w:val="24"/>
          <w:shd w:val="clear" w:color="auto" w:fill="C9C9C9"/>
        </w:rPr>
        <w:t>（1）</w:t>
      </w:r>
      <w:r>
        <w:rPr>
          <w:b/>
          <w:sz w:val="24"/>
          <w:szCs w:val="24"/>
        </w:rPr>
        <w:t>抛物线的焦点弦中常考的秒杀公式：</w:t>
      </w:r>
    </w:p>
    <w:p xmlns:mo="http://schemas.microsoft.com/office/mac/office/2008/main" xmlns:mv="urn:schemas-microsoft-com:mac:vml" w14:paraId="7156B316"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过抛物线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rPr>
          <w:sz w:val="24"/>
          <w:szCs w:val="24"/>
        </w:rPr>
        <w:t>焦点的直线交抛物线于</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4</m:t>
            </m:r>
          </m:den>
        </m:f>
      </m:oMath>
      <w:r>
        <w:rPr>
          <w:sz w:val="24"/>
          <w:szCs w:val="24"/>
        </w:rPr>
        <w:t>．（焦点在</w:t>
      </w:r>
      <w:r>
        <w:rPr>
          <w:rFonts w:eastAsia="宋体"/>
          <w:i/>
          <w:sz w:val="24"/>
          <w:szCs w:val="24"/>
        </w:rPr>
        <w:t>y</w:t>
      </w:r>
      <w:r>
        <w:rPr>
          <w:sz w:val="24"/>
          <w:szCs w:val="24"/>
        </w:rPr>
        <w:t>轴上的性质对比给出．）</w:t>
      </w:r>
      <w:r>
        <w:rPr>
          <w:sz w:val="24"/>
          <w:szCs w:val="24"/>
        </w:rPr>
        <w:t>引伸：</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a</m:t>
            </m:r>
            <m:r>
              <w:rPr>
                <w:rFonts w:ascii="Times New Roman" w:hAnsi="Times New Roman" w:cs="Cambria Math"/>
              </w:rPr>
              <m:t>,0</m:t>
            </m:r>
          </m:e>
        </m:d>
        <m:d>
          <m:dPr>
            <m:ctrlPr>
              <w:rPr>
                <w:rFonts w:ascii="Times New Roman" w:hAnsi="Times New Roman"/>
              </w:rPr>
            </m:ctrlPr>
          </m:dPr>
          <m:e>
            <m:r>
              <w:rPr>
                <w:rFonts w:ascii="Times New Roman" w:hAnsi="Times New Roman" w:cs="Cambria Math"/>
              </w:rPr>
              <m:t>a</m:t>
            </m:r>
            <m:r>
              <w:rPr>
                <w:rFonts w:ascii="Times New Roman" w:hAnsi="Times New Roman" w:cs="Cambria Math"/>
              </w:rPr>
              <m:t>&gt;0</m:t>
            </m:r>
          </m:e>
        </m:d>
      </m:oMath>
      <w:r>
        <w:rPr>
          <w:sz w:val="24"/>
          <w:szCs w:val="24"/>
        </w:rPr>
        <w:t>在抛物线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rPr>
          <w:sz w:val="24"/>
          <w:szCs w:val="24"/>
        </w:rPr>
        <w:t>的对称轴上，过</w:t>
      </w:r>
      <w:r>
        <w:rPr>
          <w:rFonts w:eastAsia="宋体"/>
          <w:i/>
          <w:sz w:val="24"/>
          <w:szCs w:val="24"/>
        </w:rPr>
        <w:t>M</w:t>
      </w:r>
      <w:r>
        <w:rPr>
          <w:sz w:val="24"/>
          <w:szCs w:val="24"/>
        </w:rPr>
        <w:t>的直线交抛物线于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r>
          <w:rPr>
            <w:rFonts w:ascii="Times New Roman" w:hAnsi="Times New Roman" w:cs="Cambria Math"/>
          </w:rPr>
          <m:t>,</m:t>
        </m:r>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=-2</m:t>
        </m:r>
        <m:r>
          <w:rPr>
            <w:rFonts w:ascii="Times New Roman" w:hAnsi="Times New Roman" w:cs="Cambria Math"/>
          </w:rPr>
          <m:t>p</m:t>
        </m:r>
        <m:r>
          <w:rPr>
            <w:rFonts w:ascii="Times New Roman" w:hAnsi="Times New Roman" w:cs="Cambria Math"/>
          </w:rPr>
          <m:t>a</m:t>
        </m:r>
      </m:oMath>
      <w:r>
        <w:rPr>
          <w:sz w:val="24"/>
          <w:szCs w:val="24"/>
        </w:rPr>
        <w:t>（定值）</w:t>
      </w:r>
      <w:r w:rsidR="00764025">
        <w:rPr>
          <w:rFonts w:hint="eastAsia"/>
          <w:sz w:val="24"/>
          <w:szCs w:val="24"/>
        </w:rPr>
        <w:t>，</w:t>
      </w:r>
      <m:oMath>
        <m:r>
          <w:rPr>
            <w:rFonts w:ascii="Times New Roman" w:hAnsi="Times New Roman"/>
          </w:rPr>
          <m:t>x</m:t>
        </m:r>
        <m:r>
          <w:rPr>
            <w:rFonts w:ascii="Times New Roman" w:hAnsi="Times New Roman"/>
          </w:rPr>
          <m:t>1</m:t>
        </m:r>
        <m:r>
          <w:rPr>
            <w:rFonts w:ascii="Times New Roman" w:hAnsi="Times New Roman"/>
          </w:rPr>
          <m:t>x</m:t>
        </m:r>
        <m:r>
          <w:rPr>
            <w:rFonts w:ascii="Times New Roman" w:hAnsi="Times New Roman"/>
          </w:rPr>
          <m:t>2=</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oMath>
    </w:p>
    <w:p xmlns:mo="http://schemas.microsoft.com/office/mac/office/2008/main" xmlns:mv="urn:schemas-microsoft-com:mac:vml" w14:paraId="67AF74D7"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m:oMath>
        <m:d>
          <m:dPr>
            <m:begChr m:val="|"/>
            <m:endChr m:val="|"/>
            <m:ctrlPr>
              <w:rPr>
                <w:rFonts w:ascii="Times New Roman" w:hAnsi="Times New Roman"/>
              </w:rPr>
            </m:ctrlPr>
          </m:dPr>
          <m:e>
            <m:r>
              <w:rPr>
                <w:rFonts w:ascii="Times New Roman" w:hAnsi="Times New Roman" w:cs="Cambria Math"/>
              </w:rPr>
              <m:t>AB</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α</m:t>
            </m:r>
          </m:den>
        </m:f>
      </m:oMath>
      <w:r>
        <w:rPr>
          <w:sz w:val="24"/>
          <w:szCs w:val="24"/>
        </w:rPr>
        <w:t>（</w:t>
      </w:r>
      <m:oMath>
        <m:r>
          <w:rPr>
            <w:rFonts w:ascii="Times New Roman" w:hAnsi="Times New Roman" w:cs="Cambria Math"/>
          </w:rPr>
          <m:t>α</m:t>
        </m:r>
      </m:oMath>
      <w:r>
        <w:rPr>
          <w:sz w:val="24"/>
          <w:szCs w:val="24"/>
        </w:rPr>
        <w:t>是直线</w:t>
      </w:r>
      <w:r>
        <w:rPr>
          <w:rFonts w:eastAsia="宋体"/>
          <w:i/>
          <w:sz w:val="24"/>
          <w:szCs w:val="24"/>
        </w:rPr>
        <w:t>AB</w:t>
      </w:r>
      <w:r>
        <w:rPr>
          <w:sz w:val="24"/>
          <w:szCs w:val="24"/>
        </w:rPr>
        <w:t>与焦点所在轴的夹角）</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p</m:t>
        </m:r>
      </m:oMath>
      <w:r>
        <w:rPr>
          <w:sz w:val="24"/>
          <w:szCs w:val="24"/>
        </w:rPr>
        <w:t>（焦点在</w:t>
      </w:r>
      <m:oMath>
        <m:r>
          <w:rPr>
            <w:rFonts w:ascii="Times New Roman" w:hAnsi="Times New Roman" w:cs="Cambria Math"/>
          </w:rPr>
          <m:t>x</m:t>
        </m:r>
      </m:oMath>
      <w:r>
        <w:rPr>
          <w:sz w:val="24"/>
          <w:szCs w:val="24"/>
        </w:rPr>
        <w:t>轴正半轴上）（其它三种同理可以推导），焦点弦中通径（垂直于对称轴的焦点弦，长为</w:t>
      </w:r>
      <m:oMath>
        <m:r>
          <w:rPr>
            <w:rFonts w:ascii="Times New Roman" w:hAnsi="Times New Roman" w:cs="Cambria Math"/>
          </w:rPr>
          <m:t>2</m:t>
        </m:r>
        <m:r>
          <w:rPr>
            <w:rFonts w:ascii="Times New Roman" w:hAnsi="Times New Roman" w:cs="Cambria Math"/>
          </w:rPr>
          <m:t>p</m:t>
        </m:r>
      </m:oMath>
      <w:r>
        <w:rPr>
          <w:sz w:val="24"/>
          <w:szCs w:val="24"/>
        </w:rPr>
        <w:t>）最短．</w:t>
      </w:r>
    </w:p>
    <w:p xmlns:mo="http://schemas.microsoft.com/office/mac/office/2008/main" xmlns:mv="urn:schemas-microsoft-com:mac:vml" w14:paraId="51224741"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m:oMath>
        <m:acc>
          <m:accPr>
            <m:chr m:val="⃗"/>
            <m:ctrlPr>
              <w:rPr>
                <w:rFonts w:ascii="Times New Roman" w:hAnsi="Times New Roman"/>
              </w:rPr>
            </m:ctrlPr>
          </m:accPr>
          <m:e>
            <m:r>
              <w:rPr>
                <w:rFonts w:ascii="Times New Roman" w:hAnsi="Times New Roman" w:cs="Cambria Math"/>
              </w:rPr>
              <m:t>AF</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BF</m:t>
            </m:r>
          </m:e>
        </m:acc>
      </m:oMath>
      <w:r>
        <w:rPr>
          <w:sz w:val="24"/>
          <w:szCs w:val="24"/>
        </w:rPr>
        <w:t>，则有</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m:t>
                </m:r>
                <m:r>
                  <w:rPr>
                    <w:rFonts w:ascii="Times New Roman" w:hAnsi="Times New Roman" w:cs="Cambria Math"/>
                  </w:rPr>
                  <m:t>1</m:t>
                </m:r>
              </m:e>
            </m:d>
          </m:num>
          <m:den>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+1</m:t>
                </m:r>
              </m:e>
            </m:d>
          </m:den>
        </m:f>
      </m:oMath>
      <w:r>
        <w:rPr>
          <w:sz w:val="24"/>
          <w:szCs w:val="24"/>
        </w:rPr>
        <w:t>，</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m:oMath>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m:oMath>
        <m:r>
          <w:rPr>
            <w:rFonts w:ascii="Times New Roman" w:hAnsi="Times New Roman" w:cs="Cambria Math"/>
          </w:rPr>
          <m:t>θ</m:t>
        </m:r>
      </m:oMath>
      <w:r>
        <w:rPr>
          <w:sz w:val="24"/>
          <w:szCs w:val="24"/>
        </w:rPr>
        <w:t>为直线与焦点所在轴的夹角）．</w:t>
      </w:r>
      <w:r>
        <w:rPr>
          <w:sz w:val="24"/>
          <w:szCs w:val="24"/>
        </w:rPr>
        <w:t>④</w:t>
      </w:r>
      <w:r>
        <w:rPr>
          <w:sz w:val="24"/>
          <w:szCs w:val="24"/>
        </w:rPr>
        <w:t>面积：</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rPr>
              <m:t>Δ</m:t>
            </m:r>
            <m:r>
              <w:rPr>
                <w:rFonts w:ascii="Times New Roman" w:hAnsi="Times New Roman" w:cs="Cambria Math"/>
              </w:rPr>
              <m:t>AOB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rPr>
          <w:sz w:val="24"/>
          <w:szCs w:val="24"/>
        </w:rPr>
        <w:t>，</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hint="eastAsia"/>
              </w:rPr>
              <m:t>梯形</m:t>
            </m:r>
            <m:r>
              <m:rPr>
                <m:sty m:val="p"/>
              </m:rPr>
              <w:rPr>
                <w:rFonts w:ascii="Times New Roman" w:hAnsi="Times New Roman" w:cs="Cambria Math"/>
              </w:rPr>
              <m:t>A</m:t>
            </m:r>
            <m:r>
              <w:rPr>
                <w:rFonts w:ascii="Times New Roman" w:hAnsi="Times New Roman" w:cs="Cambria Math"/>
              </w:rPr>
              <m:t>MNB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3</m:t>
                </m:r>
              </m:sup>
            </m:sSup>
            <m:r>
              <w:rPr>
                <w:rFonts w:ascii="Times New Roman" w:hAnsi="Times New Roman" w:cs="Cambria Math"/>
              </w:rPr>
              <m:t>θ</m:t>
            </m:r>
          </m:den>
        </m:f>
      </m:oMath>
      <w:r>
        <w:rPr>
          <w:sz w:val="24"/>
          <w:szCs w:val="24"/>
        </w:rPr>
        <w:t>（</w:t>
      </w:r>
      <m:oMath>
        <m:r>
          <w:rPr>
            <w:rFonts w:ascii="Times New Roman" w:hAnsi="Times New Roman" w:cs="Cambria Math"/>
          </w:rPr>
          <m:t>θ</m:t>
        </m:r>
      </m:oMath>
      <w:r>
        <w:rPr>
          <w:sz w:val="24"/>
          <w:szCs w:val="24"/>
        </w:rPr>
        <w:t>是直线</w:t>
      </w:r>
      <w:r>
        <w:rPr>
          <w:rFonts w:eastAsia="宋体"/>
          <w:i/>
          <w:sz w:val="24"/>
          <w:szCs w:val="24"/>
        </w:rPr>
        <w:t>AB</w:t>
      </w:r>
      <w:r>
        <w:rPr>
          <w:sz w:val="24"/>
          <w:szCs w:val="24"/>
        </w:rPr>
        <w:t>与焦点所在轴的夹角</w:t>
      </w:r>
      <w:r w:rsidR="00927C1A">
        <w:rPr>
          <w:rFonts w:hint="eastAsia"/>
          <w:sz w:val="24"/>
          <w:szCs w:val="24"/>
        </w:rPr>
        <w:t>，</w:t>
      </w:r>
      <w:r w:rsidR="00927C1A">
        <w:rPr>
          <w:rFonts w:hint="eastAsia"/>
          <w:sz w:val="24"/>
          <w:szCs w:val="24"/>
        </w:rPr>
        <w:t>MN</w:t>
      </w:r>
      <w:r w:rsidR="00927C1A">
        <w:rPr>
          <w:rFonts w:hint="eastAsia"/>
          <w:sz w:val="24"/>
          <w:szCs w:val="24"/>
        </w:rPr>
        <w:t>是准线</w:t>
      </w:r>
      <w:r w:rsidR="00D52FC2">
        <w:rPr>
          <w:rFonts w:hint="eastAsia"/>
          <w:sz w:val="24"/>
          <w:szCs w:val="24"/>
        </w:rPr>
        <w:t>上的垂足，与</w:t>
      </w:r>
      <w:r w:rsidR="00D52FC2">
        <w:rPr>
          <w:rFonts w:hint="eastAsia"/>
          <w:sz w:val="24"/>
          <w:szCs w:val="24"/>
        </w:rPr>
        <w:t>A</w:t>
      </w:r>
      <w:r w:rsidR="00D52FC2">
        <w:rPr>
          <w:sz w:val="24"/>
          <w:szCs w:val="24"/>
        </w:rPr>
        <w:t>B</w:t>
      </w:r>
      <w:r w:rsidR="00D52FC2">
        <w:rPr>
          <w:rFonts w:hint="eastAsia"/>
          <w:sz w:val="24"/>
          <w:szCs w:val="24"/>
        </w:rPr>
        <w:t>对应</w:t>
      </w:r>
      <w:r>
        <w:rPr>
          <w:sz w:val="24"/>
          <w:szCs w:val="24"/>
        </w:rPr>
        <w:t>）．</w:t>
      </w:r>
    </w:p>
    <w:p xmlns:mo="http://schemas.microsoft.com/office/mac/office/2008/main" xmlns:mv="urn:schemas-microsoft-com:mac:vml" w14:paraId="469C1EA0"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⑤</w:t>
      </w:r>
      <w:r>
        <w:rPr>
          <w:sz w:val="24"/>
          <w:szCs w:val="24"/>
        </w:rPr>
        <w:t>以</w:t>
      </w:r>
      <w:r>
        <w:rPr>
          <w:rFonts w:eastAsia="宋体"/>
          <w:i/>
          <w:sz w:val="24"/>
          <w:szCs w:val="24"/>
        </w:rPr>
        <w:t>AB</w:t>
      </w:r>
      <w:r>
        <w:rPr>
          <w:sz w:val="24"/>
          <w:szCs w:val="24"/>
        </w:rPr>
        <w:t>为直径的圆与准线</w:t>
      </w:r>
      <w:r>
        <w:rPr>
          <w:rFonts w:eastAsia="宋体"/>
          <w:i/>
          <w:sz w:val="24"/>
          <w:szCs w:val="24"/>
        </w:rPr>
        <w:t>MN</w:t>
      </w:r>
      <w:r>
        <w:rPr>
          <w:sz w:val="24"/>
          <w:szCs w:val="24"/>
        </w:rPr>
        <w:t>相切，切点为</w:t>
      </w:r>
      <w:r>
        <w:rPr>
          <w:rFonts w:eastAsia="宋体"/>
          <w:i/>
          <w:sz w:val="24"/>
          <w:szCs w:val="24"/>
        </w:rPr>
        <w:t>MN</w:t>
      </w:r>
      <w:r>
        <w:rPr>
          <w:sz w:val="24"/>
          <w:szCs w:val="24"/>
        </w:rPr>
        <w:t>中点</w:t>
      </w:r>
      <w:r>
        <w:rPr>
          <w:rFonts w:eastAsia="宋体"/>
          <w:i/>
          <w:sz w:val="24"/>
          <w:szCs w:val="24"/>
        </w:rPr>
        <w:t>Q</w:t>
      </w:r>
      <w:r>
        <w:rPr>
          <w:sz w:val="24"/>
          <w:szCs w:val="24"/>
        </w:rPr>
        <w:t>，</w:t>
      </w:r>
      <w:r>
        <w:rPr>
          <w:rFonts w:eastAsia="宋体"/>
          <w:i/>
          <w:sz w:val="24"/>
          <w:szCs w:val="24"/>
        </w:rPr>
        <w:t>AQ</w:t>
      </w:r>
      <w:r>
        <w:rPr>
          <w:sz w:val="24"/>
          <w:szCs w:val="24"/>
        </w:rPr>
        <w:t>，</w:t>
      </w:r>
      <w:r>
        <w:rPr>
          <w:rFonts w:eastAsia="宋体"/>
          <w:i/>
          <w:sz w:val="24"/>
          <w:szCs w:val="24"/>
        </w:rPr>
        <w:t>BQ</w:t>
      </w:r>
      <w:r>
        <w:rPr>
          <w:sz w:val="24"/>
          <w:szCs w:val="24"/>
        </w:rPr>
        <w:t>分别是抛物线的切线，并且分别是</w:t>
      </w:r>
      <m:oMath>
        <m:r>
          <w:rPr>
            <w:rFonts w:ascii="Times New Roman" w:hAnsi="Times New Roman" w:cs="Cambria Math"/>
          </w:rPr>
          <m:t>∠</m:t>
        </m:r>
        <m:r>
          <w:rPr>
            <w:rFonts w:ascii="Times New Roman" w:hAnsi="Times New Roman" w:cs="Cambria Math"/>
          </w:rPr>
          <m:t>MAB</m:t>
        </m:r>
      </m:oMath>
      <w:r>
        <w:rPr>
          <w:sz w:val="24"/>
          <w:szCs w:val="24"/>
        </w:rPr>
        <w:t>，</w:t>
      </w:r>
      <m:oMath>
        <m:r>
          <w:rPr>
            <w:rFonts w:ascii="Times New Roman" w:hAnsi="Times New Roman" w:cs="Cambria Math"/>
          </w:rPr>
          <m:t>∠</m:t>
        </m:r>
        <m:r>
          <w:rPr>
            <w:rFonts w:ascii="Times New Roman" w:hAnsi="Times New Roman" w:cs="Cambria Math"/>
          </w:rPr>
          <m:t>NBA</m:t>
        </m:r>
      </m:oMath>
      <w:r>
        <w:rPr>
          <w:sz w:val="24"/>
          <w:szCs w:val="24"/>
        </w:rPr>
        <w:t>的角平分线．</w:t>
      </w:r>
    </w:p>
    <w:p xmlns:mo="http://schemas.microsoft.com/office/mac/office/2008/main" xmlns:mv="urn:schemas-microsoft-com:mac:vml" w14:paraId="6E4FB82A"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⑥</w:t>
      </w:r>
      <w:r>
        <w:rPr>
          <w:sz w:val="24"/>
          <w:szCs w:val="24"/>
        </w:rPr>
        <w:t>以</w:t>
      </w:r>
      <w:r>
        <w:rPr>
          <w:rFonts w:eastAsia="宋体"/>
          <w:i/>
          <w:sz w:val="24"/>
          <w:szCs w:val="24"/>
        </w:rPr>
        <w:t>MN</w:t>
      </w:r>
      <w:r>
        <w:rPr>
          <w:sz w:val="24"/>
          <w:szCs w:val="24"/>
        </w:rPr>
        <w:t>为直径的圆与</w:t>
      </w:r>
      <w:r>
        <w:rPr>
          <w:rFonts w:eastAsia="宋体"/>
          <w:i/>
          <w:sz w:val="24"/>
          <w:szCs w:val="24"/>
        </w:rPr>
        <w:t>AB</w:t>
      </w:r>
      <w:r>
        <w:rPr>
          <w:sz w:val="24"/>
          <w:szCs w:val="24"/>
        </w:rPr>
        <w:t>相切，切点为焦点</w:t>
      </w:r>
      <w:r>
        <w:rPr>
          <w:rFonts w:eastAsia="宋体"/>
          <w:i/>
          <w:sz w:val="24"/>
          <w:szCs w:val="24"/>
        </w:rPr>
        <w:t>F</w:t>
      </w:r>
      <w:r>
        <w:rPr>
          <w:sz w:val="24"/>
          <w:szCs w:val="24"/>
        </w:rPr>
        <w:t>．</w:t>
      </w:r>
      <w:r>
        <w:rPr>
          <w:sz w:val="24"/>
          <w:szCs w:val="24"/>
        </w:rPr>
        <w:t>⑦</w:t>
      </w:r>
      <w:r>
        <w:rPr>
          <w:sz w:val="24"/>
          <w:szCs w:val="24"/>
        </w:rPr>
        <w:t>以焦半径为直径的圆与</w:t>
      </w:r>
      <m:oMath>
        <m:r>
          <w:rPr>
            <w:rFonts w:ascii="Times New Roman" w:hAnsi="Times New Roman" w:cs="Cambria Math"/>
          </w:rPr>
          <m:t>y</m:t>
        </m:r>
      </m:oMath>
      <w:r>
        <w:rPr>
          <w:sz w:val="24"/>
          <w:szCs w:val="24"/>
        </w:rPr>
        <w:t>轴相切．</w:t>
      </w:r>
      <w:r>
        <w:rPr>
          <w:sz w:val="24"/>
          <w:szCs w:val="24"/>
        </w:rPr>
        <w:t>⑧</w:t>
      </w:r>
      <m:oMath>
        <m:r>
          <w:rPr>
            <w:rFonts w:ascii="Times New Roman" w:hAnsi="Times New Roman" w:cs="Cambria Math"/>
          </w:rPr>
          <m:t>A</m:t>
        </m:r>
      </m:oMath>
      <w:r>
        <w:rPr>
          <w:sz w:val="24"/>
          <w:szCs w:val="24"/>
        </w:rPr>
        <w:t>，</w:t>
      </w:r>
      <m:oMath>
        <m:r>
          <w:rPr>
            <w:rFonts w:ascii="Times New Roman" w:hAnsi="Times New Roman" w:cs="Cambria Math"/>
          </w:rPr>
          <m:t>O</m:t>
        </m:r>
      </m:oMath>
      <w:r>
        <w:rPr>
          <w:sz w:val="24"/>
          <w:szCs w:val="24"/>
        </w:rPr>
        <w:t>，</w:t>
      </w:r>
      <m:oMath>
        <m:r>
          <w:rPr>
            <w:rFonts w:ascii="Times New Roman" w:hAnsi="Times New Roman" w:cs="Cambria Math"/>
          </w:rPr>
          <m:t>N</m:t>
        </m:r>
      </m:oMath>
      <w:r>
        <w:rPr>
          <w:sz w:val="24"/>
          <w:szCs w:val="24"/>
        </w:rPr>
        <w:t>三点共线，</w:t>
      </w:r>
      <m:oMath>
        <m:r>
          <w:rPr>
            <w:rFonts w:ascii="Times New Roman" w:hAnsi="Times New Roman" w:cs="Cambria Math"/>
          </w:rPr>
          <m:t>B</m:t>
        </m:r>
      </m:oMath>
      <w:r>
        <w:rPr>
          <w:sz w:val="24"/>
          <w:szCs w:val="24"/>
        </w:rPr>
        <w:t>，</w:t>
      </w:r>
      <m:oMath>
        <m:r>
          <w:rPr>
            <w:rFonts w:ascii="Times New Roman" w:hAnsi="Times New Roman" w:cs="Cambria Math"/>
          </w:rPr>
          <m:t>O</m:t>
        </m:r>
      </m:oMath>
      <w:r>
        <w:rPr>
          <w:sz w:val="24"/>
          <w:szCs w:val="24"/>
        </w:rPr>
        <w:t>，</w:t>
      </w:r>
      <m:oMath>
        <m:r>
          <w:rPr>
            <w:rFonts w:ascii="Times New Roman" w:hAnsi="Times New Roman" w:cs="Cambria Math"/>
          </w:rPr>
          <m:t>M</m:t>
        </m:r>
      </m:oMath>
      <w:r>
        <w:rPr>
          <w:sz w:val="24"/>
          <w:szCs w:val="24"/>
        </w:rPr>
        <w:t>三点共线．</w:t>
      </w:r>
      <w:r>
        <w:rPr>
          <w:sz w:val="24"/>
          <w:szCs w:val="24"/>
        </w:rPr>
        <w:t>⑨</w:t>
      </w:r>
      <m:oMath>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AF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BF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rPr>
          <w:sz w:val="24"/>
          <w:szCs w:val="24"/>
        </w:rPr>
        <w:t>（定值）．</w:t>
      </w:r>
    </w:p>
    <w:p xmlns:mo="http://schemas.microsoft.com/office/mac/office/2008/main" xmlns:mv="urn:schemas-microsoft-com:mac:vml" w14:paraId="63162546"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⑩</w:t>
      </w:r>
      <w:r>
        <w:rPr>
          <w:sz w:val="24"/>
          <w:szCs w:val="24"/>
        </w:rPr>
        <w:t>设抛物线的顶点为</w:t>
      </w:r>
      <w:r>
        <w:rPr>
          <w:rFonts w:eastAsia="宋体"/>
          <w:i/>
          <w:sz w:val="24"/>
          <w:szCs w:val="24"/>
        </w:rPr>
        <w:t>O</w:t>
      </w:r>
      <w:r>
        <w:rPr>
          <w:sz w:val="24"/>
          <w:szCs w:val="24"/>
        </w:rPr>
        <w:t>，经过焦点垂直于轴的直线和抛物线交于两点</w:t>
      </w:r>
      <w:r>
        <w:rPr>
          <w:rFonts w:eastAsia="宋体"/>
          <w:i/>
          <w:sz w:val="24"/>
          <w:szCs w:val="24"/>
        </w:rPr>
        <w:t>B</w:t>
      </w:r>
      <w:r>
        <w:rPr>
          <w:sz w:val="24"/>
          <w:szCs w:val="24"/>
        </w:rPr>
        <w:t>，</w:t>
      </w:r>
      <w:r>
        <w:rPr>
          <w:rFonts w:eastAsia="宋体"/>
          <w:i/>
          <w:sz w:val="24"/>
          <w:szCs w:val="24"/>
        </w:rPr>
        <w:t>C</w:t>
      </w:r>
      <w:r>
        <w:rPr>
          <w:sz w:val="24"/>
          <w:szCs w:val="24"/>
        </w:rPr>
        <w:t>，经过抛物线上一点</w:t>
      </w:r>
      <w:r>
        <w:rPr>
          <w:rFonts w:eastAsia="宋体"/>
          <w:i/>
          <w:sz w:val="24"/>
          <w:szCs w:val="24"/>
        </w:rPr>
        <w:t>P</w:t>
      </w:r>
      <w:r>
        <w:rPr>
          <w:sz w:val="24"/>
          <w:szCs w:val="24"/>
        </w:rPr>
        <w:t>垂直于轴的直线和轴交于点</w:t>
      </w:r>
      <w:r>
        <w:rPr>
          <w:rFonts w:eastAsia="宋体"/>
          <w:i/>
          <w:sz w:val="24"/>
          <w:szCs w:val="24"/>
        </w:rPr>
        <w:t>Q</w:t>
      </w:r>
      <w:r>
        <w:rPr>
          <w:sz w:val="24"/>
          <w:szCs w:val="24"/>
        </w:rPr>
        <w:t>，线段</w:t>
      </w:r>
      <m:oMath>
        <m:d>
          <m:dPr>
            <m:begChr m:val="|"/>
            <m:endChr m:val="|"/>
            <m:ctrlPr>
              <w:rPr>
                <w:rFonts w:ascii="Times New Roman" w:hAnsi="Times New Roman"/>
              </w:rPr>
            </m:ctrlPr>
          </m:dPr>
          <m:e>
            <m:r>
              <w:rPr>
                <w:rFonts w:ascii="Times New Roman" w:hAnsi="Times New Roman" w:cs="Cambria Math"/>
              </w:rPr>
              <m:t>PQ</m:t>
            </m:r>
          </m:e>
        </m:d>
      </m:oMath>
      <w:r>
        <w:rPr>
          <w:sz w:val="24"/>
          <w:szCs w:val="24"/>
        </w:rPr>
        <w:t>是</w:t>
      </w:r>
      <m:oMath>
        <m:d>
          <m:dPr>
            <m:begChr m:val="|"/>
            <m:endChr m:val="|"/>
            <m:ctrlPr>
              <w:rPr>
                <w:rFonts w:ascii="Times New Roman" w:hAnsi="Times New Roman"/>
              </w:rPr>
            </m:ctrlPr>
          </m:dPr>
          <m:e>
            <m:r>
              <w:rPr>
                <w:rFonts w:ascii="Times New Roman" w:hAnsi="Times New Roman" w:cs="Cambria Math"/>
              </w:rPr>
              <m:t>BC</m:t>
            </m:r>
          </m:e>
        </m:d>
      </m:oMath>
      <w:r>
        <w:rPr>
          <w:sz w:val="24"/>
          <w:szCs w:val="24"/>
        </w:rPr>
        <w:t>和</w:t>
      </w:r>
      <m:oMath>
        <m:d>
          <m:dPr>
            <m:begChr m:val="|"/>
            <m:endChr m:val="|"/>
            <m:ctrlPr>
              <w:rPr>
                <w:rFonts w:ascii="Times New Roman" w:hAnsi="Times New Roman"/>
              </w:rPr>
            </m:ctrlPr>
          </m:dPr>
          <m:e>
            <m:r>
              <w:rPr>
                <w:rFonts w:ascii="Times New Roman" w:hAnsi="Times New Roman" w:cs="Cambria Math"/>
              </w:rPr>
              <m:t>OQ</m:t>
            </m:r>
          </m:e>
        </m:d>
      </m:oMath>
      <w:r>
        <w:rPr>
          <w:sz w:val="24"/>
          <w:szCs w:val="24"/>
        </w:rPr>
        <w:t>的比例中项．</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2.7.2-4．</w:t>
      </w:r>
      <w:r>
        <w:rPr>
          <w:rFonts w:ascii="Times New Roman" w:eastAsia="宋体" w:hAnsi="Times New Roman" w:cs="Times New Roman"/>
          <w:sz w:val="24"/>
          <w:szCs w:val="24"/>
        </w:rPr>
        <w:t>〔进〕</w:t>
      </w:r>
      <w:r>
        <w:rPr>
          <w:rFonts w:ascii="Times New Roman" w:eastAsia="宋体" w:hAnsi="Times New Roman" w:cs="Times New Roman"/>
          <w:sz w:val="24"/>
          <w:szCs w:val="24"/>
        </w:rPr>
        <w:t>抛物线的平均性质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弦过对称轴上定点</w:t>
      </w:r>
      <m:oMath>
        <m:r>
          <m:t xml:space="preserve">M(m,0)</m:t>
        </m:r>
      </m:oMath>
      <w:r>
        <w:rPr>
          <w:rFonts w:ascii="Times New Roman" w:eastAsia="宋体" w:hAnsi="Times New Roman" w:cs="Times New Roman"/>
          <w:sz w:val="24"/>
          <w:szCs w:val="24"/>
        </w:rPr>
        <w:t xml:space="preserve">时</w:t>
      </w:r>
      <m:oMath>
        <m:r>
          <m:t xml:space="preserve">x_A·x_B=</m:t>
        </m:r>
        <m:r>
          <m:t>m²</m:t>
        </m:r>
      </m:oMath>
      <w:r>
        <w:rPr>
          <w:rFonts w:ascii="Times New Roman" w:eastAsia="宋体" w:hAnsi="Times New Roman" w:cs="Times New Roman"/>
          <w:sz w:val="24"/>
          <w:szCs w:val="24"/>
        </w:rPr>
        <w:t xml:space="preserve">、</w:t>
      </w:r>
      <m:oMath>
        <m:r>
          <m:t xml:space="preserve">y_A·y_B=−2pm</m:t>
        </m:r>
      </m:oMath>
      <w:r>
        <w:rPr>
          <w:rFonts w:ascii="Times New Roman" w:eastAsia="宋体" w:hAnsi="Times New Roman" w:cs="Times New Roman"/>
          <w:sz w:val="24"/>
          <w:szCs w:val="24"/>
        </w:rPr>
        <w:t xml:space="preserve">，可回避联立直接写积（关联条目：抛物线的焦点三角形及其性质）。</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焦点在</w:t>
      </w:r>
      <w:r>
        <w:rPr>
          <w:rFonts w:ascii="Times New Roman" w:eastAsia="宋体" w:hAnsi="Times New Roman" w:cs="Times New Roman"/>
          <w:i/>
          <w:sz w:val="24"/>
          <w:szCs w:val="24"/>
        </w:rPr>
        <w:t>x</w:t>
      </w:r>
      <w:r>
        <w:rPr>
          <w:sz w:val="24"/>
          <w:szCs w:val="24"/>
        </w:rPr>
        <w:t>轴上的抛物线的平均性质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如图，已知点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上，若直线</w:t>
      </w:r>
      <w:r>
        <w:rPr>
          <w:rFonts w:ascii="Times New Roman" w:eastAsia="宋体" w:hAnsi="Times New Roman" w:cs="Times New Roman"/>
          <w:i/>
          <w:sz w:val="24"/>
          <w:szCs w:val="24"/>
        </w:rPr>
        <w:t>AB</w:t>
      </w:r>
      <w:r>
        <w:rPr>
          <w:sz w:val="24"/>
          <w:szCs w:val="24"/>
        </w:rPr>
        <w:t>与</w:t>
      </w:r>
      <w:r>
        <w:rPr>
          <w:rFonts w:ascii="Times New Roman" w:eastAsia="宋体" w:hAnsi="Times New Roman" w:cs="Times New Roman"/>
          <w:i/>
          <w:sz w:val="24"/>
          <w:szCs w:val="24"/>
        </w:rPr>
        <w:t>x</w:t>
      </w:r>
      <w:r>
        <w:rPr>
          <w:sz w:val="24"/>
          <w:szCs w:val="24"/>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4"/>
          <w:szCs w:val="24"/>
        </w:rPr>
        <w:t>（横坐标之积只与</w:t>
      </w:r>
      <w:r>
        <w:rPr>
          <w:rFonts w:ascii="Times New Roman" w:eastAsia="宋体" w:hAnsi="Times New Roman" w:cs="Times New Roman"/>
          <w:i/>
          <w:sz w:val="24"/>
          <w:szCs w:val="24"/>
        </w:rPr>
        <w:t>m</w:t>
      </w:r>
      <w:r>
        <w:rPr>
          <w:sz w:val="24"/>
          <w:szCs w:val="24"/>
        </w:rPr>
        <w:t>有关）我们将这个结论称为平均性质.</w:t>
      </w:r>
      <w:r>
        <w:rPr>
          <w:rFonts w:ascii="Times New Roman" w:eastAsia="宋体" w:hAnsi="Times New Roman" w:cs="Times New Roman"/>
          <w:kern w:val="0"/>
          <w:u w:val="none"/>
        </w:rPr>
      </w:r>
    </w:p>
    <w:p>
      <w:pPr>
        <w:jc w:val="left"/>
      </w:pPr>
      <w:r>
        <w:drawing>
          <wp:inline distT="0" distB="0" distL="0" distR="0">
            <wp:extent cx="1004400" cy="1272240"/>
            <wp:effectExtent l="0" t="0" r="0" b="0"/>
            <wp:docPr id="100074" name="" descr="@@@f31f124259cb4c0db83f0358f164d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7"/>
                    <a:stretch>
                      <a:fillRect/>
                    </a:stretch>
                  </pic:blipFill>
                  <pic:spPr>
                    <a:xfrm>
                      <a:off x="0" y="0"/>
                      <a:ext cx="1004400" cy="127224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证明</w:t>
      </w:r>
      <w:r>
        <w:rPr>
          <w:b/>
          <w:sz w:val="24"/>
          <w:szCs w:val="24"/>
        </w:rPr>
        <w:t xml:space="preserve"> </w:t>
      </w:r>
      <w:r>
        <w:rPr>
          <w:sz w:val="24"/>
          <w:szCs w:val="24"/>
        </w:rPr>
        <w:t>依题意设直线</w:t>
      </w:r>
      <w:r>
        <w:rPr>
          <w:rFonts w:ascii="Times New Roman" w:eastAsia="宋体" w:hAnsi="Times New Roman" w:cs="Times New Roman"/>
          <w:i/>
          <w:sz w:val="24"/>
          <w:szCs w:val="24"/>
        </w:rPr>
        <w:t>AB</w:t>
      </w:r>
      <w:r>
        <w:rPr>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oMath>
      <w:r>
        <w:rPr>
          <w:sz w:val="24"/>
          <w:szCs w:val="24"/>
        </w:rPr>
        <w:t>（反设法），联立得</w:t>
      </w:r>
      <m:oMath>
        <m:d>
          <m:dPr>
            <m:begChr m:val="{"/>
            <m:endChr m:val=" "/>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eqArr>
          </m:e>
        </m:d>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sz w:val="24"/>
          <w:szCs w:val="24"/>
        </w:rPr>
        <w:t>（消</w:t>
      </w:r>
      <w:r>
        <w:rPr>
          <w:rFonts w:ascii="Times New Roman" w:eastAsia="宋体" w:hAnsi="Times New Roman" w:cs="Times New Roman"/>
          <w:i/>
          <w:sz w:val="24"/>
          <w:szCs w:val="24"/>
        </w:rPr>
        <w:t>x</w:t>
      </w:r>
      <w:r>
        <w:rPr>
          <w:sz w:val="24"/>
          <w:szCs w:val="24"/>
        </w:rPr>
        <w:t>无需平方，因此消去</w:t>
      </w:r>
      <w:r>
        <w:rPr>
          <w:rFonts w:ascii="Times New Roman" w:eastAsia="宋体" w:hAnsi="Times New Roman" w:cs="Times New Roman"/>
          <w:i/>
          <w:sz w:val="24"/>
          <w:szCs w:val="24"/>
        </w:rPr>
        <w:t>x</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由韦达定理可得</w:t>
      </w:r>
      <m:oMath>
        <m:d>
          <m:dPr>
            <m:begChr m:val="{"/>
            <m:endChr m:val=" "/>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m:t>
        </m:r>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焦点在</w:t>
      </w:r>
      <w:r>
        <w:rPr>
          <w:rFonts w:ascii="Times New Roman" w:eastAsia="宋体" w:hAnsi="Times New Roman" w:cs="Times New Roman"/>
          <w:i/>
          <w:sz w:val="24"/>
          <w:szCs w:val="24"/>
        </w:rPr>
        <w:t>y</w:t>
      </w:r>
      <w:r>
        <w:rPr>
          <w:sz w:val="24"/>
          <w:szCs w:val="24"/>
        </w:rPr>
        <w:t>轴上的抛物线的平均性质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依葫芦画瓢，已知点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oMath>
      <w:r>
        <w:rPr>
          <w:sz w:val="24"/>
          <w:szCs w:val="24"/>
        </w:rPr>
        <w:t>上，若直线</w:t>
      </w:r>
      <w:r>
        <w:rPr>
          <w:rFonts w:ascii="Times New Roman" w:eastAsia="宋体" w:hAnsi="Times New Roman" w:cs="Times New Roman"/>
          <w:i/>
          <w:sz w:val="24"/>
          <w:szCs w:val="24"/>
        </w:rPr>
        <w:t>AB</w:t>
      </w:r>
      <w:r>
        <w:rPr>
          <w:sz w:val="24"/>
          <w:szCs w:val="24"/>
        </w:rPr>
        <w:t>与</w:t>
      </w:r>
      <w:r>
        <w:rPr>
          <w:rFonts w:ascii="Times New Roman" w:eastAsia="宋体" w:hAnsi="Times New Roman" w:cs="Times New Roman"/>
          <w:i/>
          <w:sz w:val="24"/>
          <w:szCs w:val="24"/>
        </w:rPr>
        <w:t>y</w:t>
      </w:r>
      <w:r>
        <w:rPr>
          <w:sz w:val="24"/>
          <w:szCs w:val="24"/>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w:r>
        <w:rPr>
          <w:sz w:val="24"/>
          <w:szCs w:val="24"/>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qArr>
          </m:e>
        </m:d>
      </m:oMath>
      <w:r>
        <w:rPr>
          <w:sz w:val="24"/>
          <w:szCs w:val="24"/>
        </w:rPr>
        <w:t>（纵坐标之积只与</w:t>
      </w:r>
      <w:r>
        <w:rPr>
          <w:rFonts w:ascii="Times New Roman" w:eastAsia="宋体" w:hAnsi="Times New Roman" w:cs="Times New Roman"/>
          <w:i/>
          <w:sz w:val="24"/>
          <w:szCs w:val="24"/>
        </w:rPr>
        <w:t>m</w:t>
      </w:r>
      <w:r>
        <w:rPr>
          <w:sz w:val="24"/>
          <w:szCs w:val="24"/>
        </w:rPr>
        <w:t>有关）</w:t>
      </w:r>
      <w:r>
        <w:rPr>
          <w:b/>
          <w:sz w:val="24"/>
          <w:szCs w:val="24"/>
        </w:rPr>
        <w:t>注：</w:t>
      </w:r>
      <w:r>
        <w:rPr>
          <w:sz w:val="24"/>
          <w:szCs w:val="24"/>
        </w:rPr>
        <w:t>通过平均性质我们可以把</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sz w:val="24"/>
          <w:szCs w:val="24"/>
        </w:rPr>
        <w:t>与</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sz w:val="24"/>
          <w:szCs w:val="24"/>
        </w:rPr>
        <w:t>的值跟直线</w:t>
      </w:r>
      <w:r>
        <w:rPr>
          <w:rFonts w:ascii="Times New Roman" w:eastAsia="宋体" w:hAnsi="Times New Roman" w:cs="Times New Roman"/>
          <w:i/>
          <w:sz w:val="24"/>
          <w:szCs w:val="24"/>
        </w:rPr>
        <w:t>AB</w:t>
      </w:r>
      <w:r>
        <w:rPr>
          <w:sz w:val="24"/>
          <w:szCs w:val="24"/>
        </w:rPr>
        <w:t>与坐标轴交点坐标联系起来.</w:t>
      </w:r>
      <w:r>
        <w:rPr>
          <w:rFonts w:ascii="Times New Roman" w:eastAsia="宋体" w:hAnsi="Times New Roman" w:cs="Times New Roman"/>
          <w:kern w:val="0"/>
          <w:u w:val="none"/>
        </w:rPr>
      </w:r>
    </w:p>
    <w:p>
      <w:pPr>
        <w:jc w:val="left"/>
      </w:pPr>
      <w:r>
        <w:drawing>
          <wp:inline distT="0" distB="0" distL="0" distR="0">
            <wp:extent cx="3096000" cy="877969"/>
            <wp:effectExtent l="0" t="0" r="0" b="0"/>
            <wp:docPr id="100075" name="" descr="@@@ca72aaa2d8274bc79500d54547eea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78"/>
                    <a:stretch>
                      <a:fillRect/>
                    </a:stretch>
                  </pic:blipFill>
                  <pic:spPr>
                    <a:xfrm>
                      <a:off x="0" y="0"/>
                      <a:ext cx="3096000" cy="877969"/>
                    </a:xfrm>
                    <a:prstGeom prst="rect">
                      <a:avLst/>
                    </a:prstGeom>
                  </pic:spPr>
                </pic:pic>
              </a:graphicData>
            </a:graphic>
          </wp:inline>
        </w:drawing>
      </w:r>
    </w:p>
    <w:p w14:paraId="2E5F9A58" w14:textId="77777777" w:rsidR="00A156ED" w:rsidRDefault="00000000">
      <w:pPr>
        <w:shd w:val="clear" w:color="auto" w:fill="C6D4E3"/>
        <w:spacing w:before="0" w:after="0" w:line="410" w:lineRule="atLeast"/>
        <w:jc w:val="left"/>
      </w:pPr>
      <w:r>
        <w:rPr>
          <w:b/>
          <w:bCs/>
          <w:sz w:val="24"/>
          <w:szCs w:val="24"/>
        </w:rPr>
        <w:t xml:space="preserve">2.7.2.2 </w:t>
      </w:r>
      <w:r>
        <w:rPr>
          <w:b/>
          <w:bCs/>
          <w:sz w:val="24"/>
          <w:szCs w:val="24"/>
        </w:rPr>
        <w:t>抛物线的几何性质：焦半径计算（含焦点弦中位线）</w:t>
      </w:r>
      <w:r>
        <w:rPr>
          <w:b/>
          <w:bCs/>
          <w:sz w:val="24"/>
          <w:szCs w:val="24"/>
        </w:rPr>
        <w:t xml:space="preserve">　1题：2.7.2.2-1</w:t>
      </w:r>
    </w:p>
    <w:p w14:paraId="24B0F1B2"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题干给出过焦点的弦长并问弦的中点到准线的距离，判归本题型。通法步骤</w:t>
      </w:r>
      <w:r>
        <w:rPr>
          <w:sz w:val="24"/>
          <w:szCs w:val="24"/>
        </w:rPr>
        <w:t>——</w:t>
      </w:r>
      <w:r>
        <w:rPr>
          <w:sz w:val="24"/>
          <w:szCs w:val="24"/>
        </w:rPr>
        <w:t>第一步由定义把</w:t>
      </w:r>
      <w:r>
        <w:rPr>
          <w:sz w:val="24"/>
          <w:szCs w:val="24"/>
        </w:rPr>
        <w:t>|AF|+|BF|</w:t>
      </w:r>
      <w:r>
        <w:rPr>
          <w:sz w:val="24"/>
          <w:szCs w:val="24"/>
        </w:rPr>
        <w:t>化为两交点到准线距离之和，第二步用梯形中位线把弦中点到准线的距离表为弦长的一半，第三步代入弦长得结论。</w:t>
      </w:r>
    </w:p>
    <w:p w14:paraId="3334F755" w14:textId="77777777" w:rsidR="00000000" w:rsidRDefault="00000000">
      <w:pPr>
        <w:shd w:val="clear" w:color="auto" w:fill="E0E0E0"/>
        <w:spacing w:before="0" w:after="0" w:line="410" w:lineRule="atLeast"/>
        <w:jc w:val="left"/>
        <w:rPr>
          <w:sz w:val="24"/>
          <w:szCs w:val="24"/>
        </w:rPr>
      </w:pPr>
      <w:r>
        <w:rPr>
          <w:b/>
          <w:bCs/>
          <w:sz w:val="24"/>
          <w:szCs w:val="24"/>
        </w:rPr>
        <w:t xml:space="preserve">2.7.2.2-1．</w:t>
      </w:r>
      <w:r>
        <w:rPr>
          <w:b/>
          <w:bCs/>
          <w:sz w:val="24"/>
          <w:szCs w:val="24"/>
        </w:rPr>
        <w:t xml:space="preserve">（中档·保80%·卡壳看答案）</w:t>
      </w:r>
      <w:r>
        <w:rPr>
          <w:sz w:val="24"/>
          <w:szCs w:val="24"/>
        </w:rPr>
        <w:t>已知</w:t>
      </w:r>
      <w:r>
        <w:rPr>
          <w:sz w:val="24"/>
          <w:szCs w:val="24"/>
        </w:rPr>
        <w:t>F</w:t>
      </w:r>
      <w:r>
        <w:rPr>
          <w:sz w:val="24"/>
          <w:szCs w:val="24"/>
        </w:rPr>
        <w:t>为抛物线</w:t>
      </w:r>
      <w:r>
        <w:rPr>
          <w:sz w:val="24"/>
          <w:szCs w:val="24"/>
        </w:rPr>
        <w:t>C</w:t>
      </w:r>
      <w:r>
        <w:rPr>
          <w:sz w:val="24"/>
          <w:szCs w:val="24"/>
        </w:rPr>
        <w:t>：</w:t>
      </w:r>
      <m:oMath>
        <m:r>
          <w:rPr>
            <w:rFonts w:ascii="Cambria Math" w:hAnsi="Cambria Math" w:cs="Cambria Math"/>
          </w:rPr>
          <m:t>y</m:t>
        </m:r>
        <m:sSup>
          <m:sSupPr>
            <m:ctrlPr>
              <w:rPr>
                <w:rFonts w:ascii="Cambria Math" w:hAnsi="Cambria Math"/>
              </w:rPr>
            </m:ctrlPr>
          </m:sSupPr>
          <m:e>
            <m:r>
              <w:rPr>
                <w:rFonts w:ascii="Cambria Math" w:hAnsi="Cambria Math" w:cs="Cambria Math"/>
              </w:rPr>
              <m:t>2</m:t>
            </m:r>
          </m:e>
          <m:sup>
            <m:r>
              <w:rPr>
                <w:rFonts w:ascii="Cambria Math" w:hAnsi="Cambria Math" w:cs="Cambria Math"/>
              </w:rPr>
              <m:t>=4x</m:t>
            </m:r>
          </m:sup>
        </m:sSup>
      </m:oMath>
      <w:r>
        <w:rPr>
          <w:sz w:val="24"/>
          <w:szCs w:val="24"/>
        </w:rPr>
        <w:t>的焦点，过点</w:t>
      </w:r>
      <w:r>
        <w:rPr>
          <w:sz w:val="24"/>
          <w:szCs w:val="24"/>
        </w:rPr>
        <w:t>F</w:t>
      </w:r>
      <w:r>
        <w:rPr>
          <w:sz w:val="24"/>
          <w:szCs w:val="24"/>
        </w:rPr>
        <w:t>的直线</w:t>
      </w:r>
      <w:r>
        <w:rPr>
          <w:sz w:val="24"/>
          <w:szCs w:val="24"/>
        </w:rPr>
        <w:t>l</w:t>
      </w:r>
      <w:r>
        <w:rPr>
          <w:sz w:val="24"/>
          <w:szCs w:val="24"/>
        </w:rPr>
        <w:t>交抛物线</w:t>
      </w:r>
      <w:r>
        <w:rPr>
          <w:sz w:val="24"/>
          <w:szCs w:val="24"/>
        </w:rPr>
        <w:t>C</w:t>
      </w:r>
      <w:r>
        <w:rPr>
          <w:sz w:val="24"/>
          <w:szCs w:val="24"/>
        </w:rPr>
        <w:t>于</w:t>
      </w:r>
      <w:r>
        <w:rPr>
          <w:sz w:val="24"/>
          <w:szCs w:val="24"/>
        </w:rPr>
        <w:t>A</w:t>
      </w:r>
      <w:r>
        <w:rPr>
          <w:sz w:val="24"/>
          <w:szCs w:val="24"/>
        </w:rPr>
        <w:t>，</w:t>
      </w:r>
      <w:r>
        <w:rPr>
          <w:sz w:val="24"/>
          <w:szCs w:val="24"/>
        </w:rPr>
        <w:t>B</w:t>
      </w:r>
      <w:r>
        <w:rPr>
          <w:sz w:val="24"/>
          <w:szCs w:val="24"/>
        </w:rPr>
        <w:t>两点</w:t>
      </w:r>
      <w:r>
        <w:rPr>
          <w:sz w:val="24"/>
          <w:szCs w:val="24"/>
        </w:rPr>
        <w:t>.</w:t>
      </w:r>
      <w:r>
        <w:rPr>
          <w:sz w:val="24"/>
          <w:szCs w:val="24"/>
        </w:rPr>
        <w:t>若</w:t>
      </w:r>
      <w:r>
        <w:rPr>
          <w:sz w:val="24"/>
          <w:szCs w:val="24"/>
        </w:rPr>
        <w:t>|AB|</w:t>
      </w:r>
      <w:r>
        <w:rPr>
          <w:sz w:val="24"/>
          <w:szCs w:val="24"/>
        </w:rPr>
        <w:t>＝</w:t>
      </w:r>
      <w:r>
        <w:rPr>
          <w:sz w:val="24"/>
          <w:szCs w:val="24"/>
        </w:rPr>
        <w:t>8</w:t>
      </w:r>
      <w:r>
        <w:rPr>
          <w:sz w:val="24"/>
          <w:szCs w:val="24"/>
        </w:rPr>
        <w:t>，则线段</w:t>
      </w:r>
      <w:r>
        <w:rPr>
          <w:sz w:val="24"/>
          <w:szCs w:val="24"/>
        </w:rPr>
        <w:t>AB</w:t>
      </w:r>
      <w:r>
        <w:rPr>
          <w:sz w:val="24"/>
          <w:szCs w:val="24"/>
        </w:rPr>
        <w:t>的中点</w:t>
      </w:r>
      <w:r>
        <w:rPr>
          <w:sz w:val="24"/>
          <w:szCs w:val="24"/>
        </w:rPr>
        <w:t>M</w:t>
      </w:r>
      <w:r>
        <w:rPr>
          <w:sz w:val="24"/>
          <w:szCs w:val="24"/>
        </w:rPr>
        <w:t>到直线</w:t>
      </w:r>
      <w:r>
        <w:rPr>
          <w:sz w:val="24"/>
          <w:szCs w:val="24"/>
        </w:rPr>
        <w:t>x</w:t>
      </w:r>
      <w:r>
        <w:rPr>
          <w:sz w:val="24"/>
          <w:szCs w:val="24"/>
        </w:rPr>
        <w:t>＋</w:t>
      </w:r>
      <w:r>
        <w:rPr>
          <w:sz w:val="24"/>
          <w:szCs w:val="24"/>
        </w:rPr>
        <w:t>1</w:t>
      </w:r>
      <w:r>
        <w:rPr>
          <w:sz w:val="24"/>
          <w:szCs w:val="24"/>
        </w:rPr>
        <w:t>＝</w:t>
      </w:r>
      <w:r>
        <w:rPr>
          <w:sz w:val="24"/>
          <w:szCs w:val="24"/>
        </w:rPr>
        <w:t>0</w:t>
      </w:r>
      <w:r>
        <w:rPr>
          <w:sz w:val="24"/>
          <w:szCs w:val="24"/>
        </w:rPr>
        <w:t>的距离为（</w:t>
      </w:r>
      <w:r>
        <w:rPr>
          <w:sz w:val="24"/>
          <w:szCs w:val="24"/>
        </w:rPr>
        <w:t>   </w:t>
      </w:r>
      <w:r>
        <w:rPr>
          <w:sz w:val="24"/>
          <w:szCs w:val="24"/>
        </w:rPr>
        <w:t>）</w:t>
      </w:r>
    </w:p>
    <w:p w14:paraId="12013E2A"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r>
      <w:r>
        <w:rPr>
          <w:sz w:val="24"/>
          <w:szCs w:val="24"/>
        </w:rPr>
        <w:t>；</w:t>
      </w:r>
      <w:r>
        <w:rPr>
          <w:sz w:val="24"/>
          <w:szCs w:val="24"/>
        </w:rPr>
        <w:t>B</w:t>
      </w:r>
      <w:r>
        <w:rPr>
          <w:sz w:val="24"/>
          <w:szCs w:val="24"/>
        </w:rPr>
        <w:t>．</w:t>
      </w:r>
      <w:r>
        <w:rPr>
          <w:sz w:val="24"/>
          <w:szCs w:val="24"/>
        </w:rPr>
        <w:t>4</w:t>
      </w:r>
      <w:r>
        <w:rPr>
          <w:sz w:val="24"/>
          <w:szCs w:val="24"/>
        </w:rPr>
      </w:r>
      <w:r>
        <w:rPr>
          <w:sz w:val="24"/>
          <w:szCs w:val="24"/>
        </w:rPr>
        <w:t>；</w:t>
      </w:r>
      <w:r>
        <w:rPr>
          <w:sz w:val="24"/>
          <w:szCs w:val="24"/>
        </w:rPr>
        <w:t>C</w:t>
      </w:r>
      <w:r>
        <w:rPr>
          <w:sz w:val="24"/>
          <w:szCs w:val="24"/>
        </w:rPr>
        <w:t>．</w:t>
      </w:r>
      <w:r>
        <w:rPr>
          <w:sz w:val="24"/>
          <w:szCs w:val="24"/>
        </w:rPr>
        <w:t>8</w:t>
      </w:r>
      <w:r>
        <w:rPr>
          <w:sz w:val="24"/>
          <w:szCs w:val="24"/>
        </w:rPr>
      </w:r>
      <w:r>
        <w:rPr>
          <w:sz w:val="24"/>
          <w:szCs w:val="24"/>
        </w:rPr>
        <w:t>；</w:t>
      </w:r>
      <w:r>
        <w:rPr>
          <w:sz w:val="24"/>
          <w:szCs w:val="24"/>
        </w:rPr>
        <w:t>D</w:t>
      </w:r>
      <w:r>
        <w:rPr>
          <w:sz w:val="24"/>
          <w:szCs w:val="24"/>
        </w:rPr>
        <w:t>．</w:t>
      </w:r>
      <w:r>
        <w:rPr>
          <w:sz w:val="24"/>
          <w:szCs w:val="24"/>
        </w:rPr>
        <w:t>16</w:t>
      </w:r>
    </w:p>
    <w:p w14:paraId="54BA9345"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2.7.2 </w:t>
      </w:r>
      <w:r>
        <w:rPr>
          <w:sz w:val="24"/>
          <w:szCs w:val="24"/>
        </w:rPr>
        <w:t>求直线与抛物线相交所得弦的弦长、与抛物线焦点弦有关的几何性质、根据抛物线方程求焦点或准线、抛物线定义的理解</w:t>
      </w:r>
    </w:p>
    <w:p w14:paraId="14B098E2" w14:textId="77777777" w:rsidR="00000000" w:rsidRDefault="00000000">
      <w:pPr>
        <w:spacing w:line="410" w:lineRule="atLeast" w:before="0" w:after="0"/>
        <w:jc w:val="left"/>
        <w:rPr>
          <w:sz w:val="24"/>
          <w:szCs w:val="24"/>
        </w:rPr>
      </w:pPr>
      <w:r>
        <w:rPr>
          <w:sz w:val="24"/>
          <w:szCs w:val="24"/>
        </w:rPr>
        <w:t>【分析】</w:t>
      </w:r>
      <w:r>
        <w:rPr>
          <w:sz w:val="24"/>
          <w:szCs w:val="24"/>
        </w:rPr>
        <w:t>根据题意作出抛物线的简图，求出抛物线的焦点坐标以及准线方程，分析可得</w:t>
      </w:r>
      <w:r>
        <w:rPr>
          <w:i/>
          <w:sz w:val="24"/>
          <w:szCs w:val="24"/>
        </w:rPr>
        <w:t>MN</w:t>
      </w:r>
      <w:r>
        <w:rPr>
          <w:sz w:val="24"/>
          <w:szCs w:val="24"/>
        </w:rPr>
        <w:t>为直角梯形</w:t>
      </w:r>
      <w:r>
        <w:rPr>
          <w:i/>
          <w:sz w:val="24"/>
          <w:szCs w:val="24"/>
        </w:rPr>
        <w:t>ABDC</w:t>
      </w:r>
      <w:r>
        <w:rPr>
          <w:sz w:val="24"/>
          <w:szCs w:val="24"/>
        </w:rPr>
        <w:t>中位线，结合抛物线的定义分析即可得出答案</w:t>
      </w:r>
      <w:r>
        <w:rPr>
          <w:sz w:val="24"/>
          <w:szCs w:val="24"/>
        </w:rPr>
        <w:t>.</w:t>
      </w:r>
    </w:p>
    <w:p w14:paraId="55E5CF45" w14:textId="77777777" w:rsidR="00000000" w:rsidRDefault="00000000">
      <w:pPr>
        <w:spacing w:line="410" w:lineRule="atLeast" w:before="0" w:after="0"/>
        <w:jc w:val="left"/>
        <w:rPr>
          <w:sz w:val="24"/>
          <w:szCs w:val="24"/>
        </w:rPr>
      </w:pPr>
      <w:r>
        <w:rPr>
          <w:sz w:val="24"/>
          <w:szCs w:val="24"/>
        </w:rPr>
        <w:t>【详解】</w:t>
      </w:r>
      <w:r>
        <w:rPr>
          <w:sz w:val="24"/>
          <w:szCs w:val="24"/>
        </w:rPr>
        <w:t>如图，抛物线</w:t>
      </w:r>
      <w:r>
        <w:rPr>
          <w:i/>
          <w:sz w:val="24"/>
          <w:szCs w:val="24"/>
        </w:rPr>
        <w:t>y</w:t>
      </w:r>
      <w:r>
        <w:rPr>
          <w:i/>
          <w:sz w:val="24"/>
          <w:szCs w:val="24"/>
          <w:vertAlign w:val="superscript"/>
        </w:rPr>
        <w:t>2</w:t>
      </w:r>
      <w:r>
        <w:rPr>
          <w:sz w:val="24"/>
          <w:szCs w:val="24"/>
        </w:rPr>
        <w:t>＝</w:t>
      </w:r>
      <w:r>
        <w:rPr>
          <w:sz w:val="24"/>
          <w:szCs w:val="24"/>
        </w:rPr>
        <w:t>4</w:t>
      </w:r>
      <w:r>
        <w:rPr>
          <w:i/>
          <w:sz w:val="24"/>
          <w:szCs w:val="24"/>
        </w:rPr>
        <w:t>x</w:t>
      </w:r>
      <w:r>
        <w:rPr>
          <w:sz w:val="24"/>
          <w:szCs w:val="24"/>
        </w:rPr>
        <w:t>的焦点为</w:t>
      </w:r>
      <w:r>
        <w:rPr>
          <w:i/>
          <w:sz w:val="24"/>
          <w:szCs w:val="24"/>
        </w:rPr>
        <w:t>F</w:t>
      </w:r>
      <w:r>
        <w:rPr>
          <w:sz w:val="24"/>
          <w:szCs w:val="24"/>
        </w:rPr>
        <w:t>（</w:t>
      </w:r>
      <w:r>
        <w:rPr>
          <w:sz w:val="24"/>
          <w:szCs w:val="24"/>
        </w:rPr>
        <w:t>1,0</w:t>
      </w:r>
      <w:r>
        <w:rPr>
          <w:sz w:val="24"/>
          <w:szCs w:val="24"/>
        </w:rPr>
        <w:t>），准线为</w:t>
      </w:r>
      <w:r>
        <w:rPr>
          <w:i/>
          <w:sz w:val="24"/>
          <w:szCs w:val="24"/>
        </w:rPr>
        <w:t>x</w:t>
      </w:r>
      <w:r>
        <w:rPr>
          <w:sz w:val="24"/>
          <w:szCs w:val="24"/>
        </w:rPr>
        <w:t>＝－</w:t>
      </w:r>
      <w:r>
        <w:rPr>
          <w:sz w:val="24"/>
          <w:szCs w:val="24"/>
        </w:rPr>
        <w:t>1</w:t>
      </w:r>
      <w:r>
        <w:rPr>
          <w:sz w:val="24"/>
          <w:szCs w:val="24"/>
        </w:rPr>
        <w:t>，即</w:t>
      </w:r>
      <w:r>
        <w:rPr>
          <w:i/>
          <w:sz w:val="24"/>
          <w:szCs w:val="24"/>
        </w:rPr>
        <w:t>x</w:t>
      </w:r>
      <w:r>
        <w:rPr>
          <w:sz w:val="24"/>
          <w:szCs w:val="24"/>
        </w:rPr>
        <w:t>＋</w:t>
      </w:r>
      <w:r>
        <w:rPr>
          <w:sz w:val="24"/>
          <w:szCs w:val="24"/>
        </w:rPr>
        <w:t>1</w:t>
      </w:r>
      <w:r>
        <w:rPr>
          <w:sz w:val="24"/>
          <w:szCs w:val="24"/>
        </w:rPr>
        <w:t>＝</w:t>
      </w:r>
      <w:r>
        <w:rPr>
          <w:sz w:val="24"/>
          <w:szCs w:val="24"/>
        </w:rPr>
        <w:t>0.</w:t>
      </w:r>
      <w:r>
        <w:rPr>
          <w:noProof/>
        </w:rPr>
        <w:lastRenderedPageBreak/>
      </w:r>
    </w:p>
    <w:p>
      <w:pPr>
        <w:jc w:val="left"/>
      </w:pPr>
      <w:r>
        <w:drawing>
          <wp:inline distT="0" distB="0" distL="0" distR="0">
            <wp:extent cx="1551600" cy="1900710"/>
            <wp:effectExtent l="0" t="0" r="0" b="0"/>
            <wp:docPr id="7" name="图片 7" descr="@@@bb9e8462-4e02-4de9-a815-22099d0f9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0"/>
                    <a:stretch>
                      <a:fillRect/>
                    </a:stretch>
                  </pic:blipFill>
                  <pic:spPr>
                    <a:xfrm>
                      <a:off x="0" y="0"/>
                      <a:ext cx="1551600" cy="1900710"/>
                    </a:xfrm>
                    <a:prstGeom prst="rect">
                      <a:avLst/>
                    </a:prstGeom>
                  </pic:spPr>
                </pic:pic>
              </a:graphicData>
            </a:graphic>
          </wp:inline>
        </w:drawing>
      </w:r>
    </w:p>
    <w:p w14:paraId="736585C4" w14:textId="77777777" w:rsidR="00000000" w:rsidRDefault="00000000">
      <w:pPr>
        <w:spacing w:line="410" w:lineRule="atLeast" w:before="0" w:after="0"/>
        <w:jc w:val="left"/>
        <w:rPr>
          <w:sz w:val="24"/>
          <w:szCs w:val="24"/>
        </w:rPr>
      </w:pPr>
      <w:r>
        <w:rPr>
          <w:sz w:val="24"/>
          <w:szCs w:val="24"/>
        </w:rPr>
        <w:t>过</w:t>
      </w:r>
      <w:r>
        <w:rPr>
          <w:i/>
          <w:sz w:val="24"/>
          <w:szCs w:val="24"/>
        </w:rPr>
        <w:t>A</w:t>
      </w:r>
      <w:r>
        <w:rPr>
          <w:sz w:val="24"/>
          <w:szCs w:val="24"/>
        </w:rPr>
        <w:t>，</w:t>
      </w:r>
      <w:r>
        <w:rPr>
          <w:i/>
          <w:sz w:val="24"/>
          <w:szCs w:val="24"/>
        </w:rPr>
        <w:t>B</w:t>
      </w:r>
      <w:r>
        <w:rPr>
          <w:sz w:val="24"/>
          <w:szCs w:val="24"/>
        </w:rPr>
        <w:t>作准线的垂线，垂足分别为</w:t>
      </w:r>
      <w:r>
        <w:rPr>
          <w:i/>
          <w:sz w:val="24"/>
          <w:szCs w:val="24"/>
        </w:rPr>
        <w:t>C</w:t>
      </w:r>
      <w:r>
        <w:rPr>
          <w:sz w:val="24"/>
          <w:szCs w:val="24"/>
        </w:rPr>
        <w:t>，</w:t>
      </w:r>
      <w:r>
        <w:rPr>
          <w:i/>
          <w:sz w:val="24"/>
          <w:szCs w:val="24"/>
        </w:rPr>
        <w:t>D</w:t>
      </w:r>
      <w:r>
        <w:rPr>
          <w:sz w:val="24"/>
          <w:szCs w:val="24"/>
        </w:rPr>
        <w:t>，则有</w:t>
      </w:r>
      <w:r>
        <w:rPr>
          <w:sz w:val="24"/>
          <w:szCs w:val="24"/>
        </w:rPr>
        <w:t>|</w:t>
      </w:r>
      <w:r>
        <w:rPr>
          <w:i/>
          <w:sz w:val="24"/>
          <w:szCs w:val="24"/>
        </w:rPr>
        <w:t>AB</w:t>
      </w:r>
      <w:r>
        <w:rPr>
          <w:sz w:val="24"/>
          <w:szCs w:val="24"/>
        </w:rPr>
        <w:t>|</w:t>
      </w:r>
      <w:r>
        <w:rPr>
          <w:sz w:val="24"/>
          <w:szCs w:val="24"/>
        </w:rPr>
        <w:t>＝</w:t>
      </w:r>
      <w:r>
        <w:rPr>
          <w:sz w:val="24"/>
          <w:szCs w:val="24"/>
        </w:rPr>
        <w:t>|</w:t>
      </w:r>
      <w:r>
        <w:rPr>
          <w:i/>
          <w:sz w:val="24"/>
          <w:szCs w:val="24"/>
        </w:rPr>
        <w:t>AF</w:t>
      </w:r>
      <w:r>
        <w:rPr>
          <w:sz w:val="24"/>
          <w:szCs w:val="24"/>
        </w:rPr>
        <w:t>|</w:t>
      </w:r>
      <w:r>
        <w:rPr>
          <w:sz w:val="24"/>
          <w:szCs w:val="24"/>
        </w:rPr>
        <w:t>＋</w:t>
      </w:r>
      <w:r>
        <w:rPr>
          <w:sz w:val="24"/>
          <w:szCs w:val="24"/>
        </w:rPr>
        <w:t>|</w:t>
      </w:r>
      <w:r>
        <w:rPr>
          <w:i/>
          <w:sz w:val="24"/>
          <w:szCs w:val="24"/>
        </w:rPr>
        <w:t>BF</w:t>
      </w:r>
      <w:r>
        <w:rPr>
          <w:sz w:val="24"/>
          <w:szCs w:val="24"/>
        </w:rPr>
        <w:t>|</w:t>
      </w:r>
      <w:r>
        <w:rPr>
          <w:sz w:val="24"/>
          <w:szCs w:val="24"/>
        </w:rPr>
        <w:t>＝</w:t>
      </w:r>
      <w:r>
        <w:rPr>
          <w:sz w:val="24"/>
          <w:szCs w:val="24"/>
        </w:rPr>
        <w:t>|</w:t>
      </w:r>
      <w:r>
        <w:rPr>
          <w:i/>
          <w:sz w:val="24"/>
          <w:szCs w:val="24"/>
        </w:rPr>
        <w:t>AC</w:t>
      </w:r>
      <w:r>
        <w:rPr>
          <w:sz w:val="24"/>
          <w:szCs w:val="24"/>
        </w:rPr>
        <w:t>|</w:t>
      </w:r>
      <w:r>
        <w:rPr>
          <w:sz w:val="24"/>
          <w:szCs w:val="24"/>
        </w:rPr>
        <w:t>＋</w:t>
      </w:r>
      <w:r>
        <w:rPr>
          <w:sz w:val="24"/>
          <w:szCs w:val="24"/>
        </w:rPr>
        <w:t>|</w:t>
      </w:r>
      <w:r>
        <w:rPr>
          <w:i/>
          <w:sz w:val="24"/>
          <w:szCs w:val="24"/>
        </w:rPr>
        <w:t>BD</w:t>
      </w:r>
      <w:r>
        <w:rPr>
          <w:sz w:val="24"/>
          <w:szCs w:val="24"/>
        </w:rPr>
        <w:t>|</w:t>
      </w:r>
      <w:r>
        <w:rPr>
          <w:sz w:val="24"/>
          <w:szCs w:val="24"/>
        </w:rPr>
        <w:t>＝</w:t>
      </w:r>
      <w:r>
        <w:rPr>
          <w:sz w:val="24"/>
          <w:szCs w:val="24"/>
        </w:rPr>
        <w:t>8.</w:t>
      </w:r>
      <w:r>
        <w:rPr>
          <w:sz w:val="24"/>
          <w:szCs w:val="24"/>
        </w:rPr>
        <w:t>过</w:t>
      </w:r>
      <w:r>
        <w:rPr>
          <w:i/>
          <w:sz w:val="24"/>
          <w:szCs w:val="24"/>
        </w:rPr>
        <w:t>AB</w:t>
      </w:r>
      <w:r>
        <w:rPr>
          <w:sz w:val="24"/>
          <w:szCs w:val="24"/>
        </w:rPr>
        <w:t>的中点</w:t>
      </w:r>
      <w:r>
        <w:rPr>
          <w:i/>
          <w:sz w:val="24"/>
          <w:szCs w:val="24"/>
        </w:rPr>
        <w:t>M</w:t>
      </w:r>
      <w:r>
        <w:rPr>
          <w:sz w:val="24"/>
          <w:szCs w:val="24"/>
        </w:rPr>
        <w:t>作准线的垂线，垂足为</w:t>
      </w:r>
      <w:r>
        <w:rPr>
          <w:i/>
          <w:sz w:val="24"/>
          <w:szCs w:val="24"/>
        </w:rPr>
        <w:t>N</w:t>
      </w:r>
      <w:r>
        <w:rPr>
          <w:sz w:val="24"/>
          <w:szCs w:val="24"/>
        </w:rPr>
        <w:t>，则</w:t>
      </w:r>
      <w:r>
        <w:rPr>
          <w:i/>
          <w:sz w:val="24"/>
          <w:szCs w:val="24"/>
        </w:rPr>
        <w:t>MN</w:t>
      </w:r>
      <w:r>
        <w:rPr>
          <w:sz w:val="24"/>
          <w:szCs w:val="24"/>
        </w:rPr>
        <w:t>为直角梯形</w:t>
      </w:r>
      <w:r>
        <w:rPr>
          <w:i/>
          <w:sz w:val="24"/>
          <w:szCs w:val="24"/>
        </w:rPr>
        <w:t>ABDC</w:t>
      </w:r>
      <w:r>
        <w:rPr>
          <w:sz w:val="24"/>
          <w:szCs w:val="24"/>
        </w:rPr>
        <w:t>的中位线，则</w:t>
      </w:r>
      <w:r>
        <w:rPr>
          <w:sz w:val="24"/>
          <w:szCs w:val="24"/>
        </w:rPr>
        <w:t>|</w:t>
      </w:r>
      <w:r>
        <w:rPr>
          <w:i/>
          <w:sz w:val="24"/>
          <w:szCs w:val="24"/>
        </w:rPr>
        <w:t>MN</w:t>
      </w:r>
      <w:r>
        <w:rPr>
          <w:sz w:val="24"/>
          <w:szCs w:val="24"/>
        </w:rPr>
        <w:t>|</w:t>
      </w:r>
      <w:r>
        <w:rPr>
          <w:sz w:val="24"/>
          <w:szCs w:val="24"/>
        </w:rPr>
        <w:t>＝</w:t>
      </w:r>
      <m:oMath>
        <m:f>
          <m:fPr>
            <m:ctrlPr/>
          </m:fPr>
          <m:num>
            <m:r>
              <w:rPr>
                <w:rFonts w:cs="Cambria Math"/>
              </w:rPr>
              <m:t>1</m:t>
            </m:r>
          </m:num>
          <m:den>
            <m:r>
              <w:rPr>
                <w:rFonts w:cs="Cambria Math"/>
              </w:rPr>
              <m:t>2</m:t>
            </m:r>
          </m:den>
        </m:f>
      </m:oMath>
      <w:r>
        <w:rPr>
          <w:sz w:val="24"/>
          <w:szCs w:val="24"/>
        </w:rPr>
        <w:t>(|</w:t>
      </w:r>
      <w:r>
        <w:rPr>
          <w:i/>
          <w:sz w:val="24"/>
          <w:szCs w:val="24"/>
        </w:rPr>
        <w:t>AC</w:t>
      </w:r>
      <w:r>
        <w:rPr>
          <w:sz w:val="24"/>
          <w:szCs w:val="24"/>
        </w:rPr>
        <w:t>|</w:t>
      </w:r>
      <w:r>
        <w:rPr>
          <w:sz w:val="24"/>
          <w:szCs w:val="24"/>
        </w:rPr>
        <w:t>＋</w:t>
      </w:r>
      <w:r>
        <w:rPr>
          <w:sz w:val="24"/>
          <w:szCs w:val="24"/>
        </w:rPr>
        <w:t>|</w:t>
      </w:r>
      <w:r>
        <w:rPr>
          <w:i/>
          <w:sz w:val="24"/>
          <w:szCs w:val="24"/>
        </w:rPr>
        <w:t>BD</w:t>
      </w:r>
      <w:r>
        <w:rPr>
          <w:sz w:val="24"/>
          <w:szCs w:val="24"/>
        </w:rPr>
        <w:t>|)</w:t>
      </w:r>
      <w:r>
        <w:rPr>
          <w:sz w:val="24"/>
          <w:szCs w:val="24"/>
        </w:rPr>
        <w:t>＝</w:t>
      </w:r>
      <w:r>
        <w:rPr>
          <w:sz w:val="24"/>
          <w:szCs w:val="24"/>
        </w:rPr>
        <w:t>4</w:t>
      </w:r>
      <w:r>
        <w:rPr>
          <w:sz w:val="24"/>
          <w:szCs w:val="24"/>
        </w:rPr>
        <w:t>，即点</w:t>
      </w:r>
      <w:r>
        <w:rPr>
          <w:i/>
          <w:sz w:val="24"/>
          <w:szCs w:val="24"/>
        </w:rPr>
        <w:t>M</w:t>
      </w:r>
      <w:r>
        <w:rPr>
          <w:sz w:val="24"/>
          <w:szCs w:val="24"/>
        </w:rPr>
        <w:t>到准线</w:t>
      </w:r>
      <w:r>
        <w:rPr>
          <w:i/>
          <w:sz w:val="24"/>
          <w:szCs w:val="24"/>
        </w:rPr>
        <w:t>x</w:t>
      </w:r>
      <w:r>
        <w:rPr>
          <w:sz w:val="24"/>
          <w:szCs w:val="24"/>
        </w:rPr>
        <w:t>＝－</w:t>
      </w:r>
      <w:r>
        <w:rPr>
          <w:sz w:val="24"/>
          <w:szCs w:val="24"/>
        </w:rPr>
        <w:t>1</w:t>
      </w:r>
      <w:r>
        <w:rPr>
          <w:sz w:val="24"/>
          <w:szCs w:val="24"/>
        </w:rPr>
        <w:t>的距离为</w:t>
      </w:r>
      <w:r>
        <w:rPr>
          <w:sz w:val="24"/>
          <w:szCs w:val="24"/>
        </w:rPr>
        <w:t>4.</w:t>
      </w:r>
      <w:r>
        <w:rPr>
          <w:sz w:val="24"/>
          <w:szCs w:val="24"/>
        </w:rPr>
        <w:t>故选：</w:t>
      </w:r>
      <w:r>
        <w:rPr>
          <w:sz w:val="24"/>
          <w:szCs w:val="24"/>
        </w:rPr>
        <w:t>B</w:t>
      </w:r>
    </w:p>
    <w:p w14:paraId="18C99AFB" w14:textId="77777777" w:rsidR="00A156ED" w:rsidRDefault="00000000">
      <w:pPr>
        <w:shd w:val="clear" w:color="auto" w:fill="C6D4E3"/>
        <w:spacing w:before="0" w:after="0" w:line="410" w:lineRule="atLeast"/>
        <w:jc w:val="left"/>
      </w:pPr>
      <w:r>
        <w:rPr>
          <w:b/>
          <w:bCs/>
          <w:sz w:val="24"/>
          <w:szCs w:val="24"/>
        </w:rPr>
        <w:t xml:space="preserve">2.7.2.3 </w:t>
      </w:r>
      <w:r>
        <w:rPr>
          <w:b/>
          <w:bCs/>
          <w:sz w:val="24"/>
          <w:szCs w:val="24"/>
        </w:rPr>
        <w:t>抛物线的几何性质：抛物线性质综合判断</w:t>
      </w:r>
      <w:r>
        <w:rPr>
          <w:b/>
          <w:bCs/>
          <w:sz w:val="24"/>
          <w:szCs w:val="24"/>
        </w:rPr>
        <w:t xml:space="preserve">　1题：2.7.2.3-2</w:t>
      </w:r>
    </w:p>
    <w:p w14:paraId="094B3C85"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题干给出抛物线方程并列出开口、焦点、准线、对称轴等说法要求判断正误（多选），判归本题型。通法步骤</w:t>
      </w:r>
      <w:r>
        <w:rPr>
          <w:sz w:val="24"/>
          <w:szCs w:val="24"/>
        </w:rPr>
        <w:t>——</w:t>
      </w:r>
      <w:r>
        <w:rPr>
          <w:sz w:val="24"/>
          <w:szCs w:val="24"/>
        </w:rPr>
        <w:t>第一步把方程与标准形式对照定开口方向与</w:t>
      </w:r>
      <w:r>
        <w:rPr>
          <w:sz w:val="24"/>
          <w:szCs w:val="24"/>
        </w:rPr>
        <w:t>2p</w:t>
      </w:r>
      <w:r>
        <w:rPr>
          <w:sz w:val="24"/>
          <w:szCs w:val="24"/>
        </w:rPr>
        <w:t>，第二步逐一写出焦点、准线、对称轴对照各选项，第三步汇总选出正确项。</w:t>
      </w:r>
    </w:p>
    <w:p w14:paraId="265D69AC" w14:textId="77777777" w:rsidR="00000000" w:rsidRDefault="00000000">
      <w:pPr>
        <w:shd w:val="clear" w:color="auto" w:fill="E0E0E0"/>
        <w:spacing w:before="0" w:after="0" w:line="410" w:lineRule="atLeast"/>
        <w:jc w:val="left"/>
        <w:rPr>
          <w:sz w:val="24"/>
          <w:szCs w:val="24"/>
        </w:rPr>
      </w:pPr>
      <w:r>
        <w:rPr>
          <w:b/>
          <w:bCs/>
          <w:sz w:val="24"/>
          <w:szCs w:val="24"/>
        </w:rPr>
        <w:t xml:space="preserve">2.7.2.3-2．</w:t>
      </w:r>
      <w:r>
        <w:rPr>
          <w:b/>
          <w:bCs/>
          <w:sz w:val="24"/>
          <w:szCs w:val="24"/>
        </w:rPr>
        <w:t xml:space="preserve">（简单·保60%·卡壳看答案）</w:t>
      </w:r>
      <w:r>
        <w:rPr>
          <w:sz w:val="24"/>
          <w:szCs w:val="24"/>
        </w:rPr>
        <w:t>关于抛物线</w:t>
      </w:r>
      <m:oMath>
        <m:sSup>
          <m:sSupPr>
            <m:ctrlPr/>
          </m:sSupPr>
          <m:e>
            <m:r>
              <w:rPr>
                <w:rFonts w:cs="Cambria Math"/>
              </w:rPr>
              <m:t>y</m:t>
            </m:r>
          </m:e>
          <m:sup>
            <m:r>
              <w:rPr>
                <w:rFonts w:cs="Cambria Math"/>
              </w:rPr>
              <m:t>2</m:t>
            </m:r>
          </m:sup>
        </m:sSup>
        <m:r>
          <w:rPr>
            <w:rFonts w:cs="Cambria Math"/>
          </w:rPr>
          <m:t>=-2x</m:t>
        </m:r>
      </m:oMath>
      <w:r>
        <w:rPr>
          <w:sz w:val="24"/>
          <w:szCs w:val="24"/>
        </w:rPr>
        <w:t>，下列说法正确的是（</w:t>
      </w:r>
      <w:r>
        <w:rPr>
          <w:sz w:val="24"/>
          <w:szCs w:val="24"/>
        </w:rPr>
        <w:t>    </w:t>
      </w:r>
      <w:r>
        <w:rPr>
          <w:sz w:val="24"/>
          <w:szCs w:val="24"/>
        </w:rPr>
        <w:t>）</w:t>
      </w:r>
    </w:p>
    <w:p w14:paraId="68ABBD87"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．开口向左</w:t>
      </w:r>
      <w:r>
        <w:rPr>
          <w:sz w:val="24"/>
          <w:szCs w:val="24"/>
        </w:rPr>
      </w:r>
      <w:r>
        <w:rPr>
          <w:sz w:val="24"/>
          <w:szCs w:val="24"/>
        </w:rPr>
        <w:t>；</w:t>
      </w:r>
      <w:r>
        <w:rPr>
          <w:sz w:val="24"/>
          <w:szCs w:val="24"/>
        </w:rPr>
        <w:t>B</w:t>
      </w:r>
      <w:r>
        <w:rPr>
          <w:sz w:val="24"/>
          <w:szCs w:val="24"/>
        </w:rPr>
        <w:t>．焦点坐标为</w:t>
      </w:r>
      <m:oMath>
        <m:d>
          <m:dPr>
            <m:ctrlPr/>
          </m:dPr>
          <m:e>
            <m:r>
              <w:rPr>
                <w:rFonts w:cs="Cambria Math"/>
              </w:rPr>
              <m:t>-1,0</m:t>
            </m:r>
          </m:e>
        </m:d>
      </m:oMath>
      <w:r>
        <w:rPr>
          <w:sz w:val="24"/>
          <w:szCs w:val="24"/>
        </w:rPr>
      </w:r>
      <w:r>
        <w:rPr>
          <w:sz w:val="24"/>
          <w:szCs w:val="24"/>
        </w:rPr>
        <w:t>；</w:t>
      </w:r>
      <w:r>
        <w:rPr>
          <w:sz w:val="24"/>
          <w:szCs w:val="24"/>
        </w:rPr>
        <w:t>C</w:t>
      </w:r>
      <w:r>
        <w:rPr>
          <w:sz w:val="24"/>
          <w:szCs w:val="24"/>
        </w:rPr>
        <w:t>．准线为</w:t>
      </w:r>
      <m:oMath>
        <m:r>
          <w:rPr>
            <w:rFonts w:cs="Cambria Math"/>
          </w:rPr>
          <m:t>x=1</m:t>
        </m:r>
      </m:oMath>
      <w:r>
        <w:rPr>
          <w:sz w:val="24"/>
          <w:szCs w:val="24"/>
        </w:rPr>
      </w:r>
      <w:r>
        <w:rPr>
          <w:sz w:val="24"/>
          <w:szCs w:val="24"/>
        </w:rPr>
        <w:t>；</w:t>
      </w:r>
      <w:r>
        <w:rPr>
          <w:sz w:val="24"/>
          <w:szCs w:val="24"/>
        </w:rPr>
        <w:t>D</w:t>
      </w:r>
      <w:r>
        <w:rPr>
          <w:sz w:val="24"/>
          <w:szCs w:val="24"/>
        </w:rPr>
        <w:t>．对称轴为</w:t>
      </w:r>
      <m:oMath>
        <m:r>
          <w:rPr>
            <w:rFonts w:cs="Cambria Math"/>
          </w:rPr>
          <m:t>x</m:t>
        </m:r>
      </m:oMath>
      <w:r>
        <w:rPr>
          <w:sz w:val="24"/>
          <w:szCs w:val="24"/>
        </w:rPr>
        <w:t>轴</w:t>
      </w:r>
    </w:p>
    <w:p w14:paraId="1F92E047"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AD</w:t>
      </w:r>
      <w:r>
        <w:rPr>
          <w:sz w:val="24"/>
          <w:szCs w:val="24"/>
        </w:rPr>
        <w:t xml:space="preserve">　</w:t>
      </w:r>
      <w:r>
        <w:rPr>
          <w:sz w:val="24"/>
          <w:szCs w:val="24"/>
        </w:rPr>
        <w:t>【知识点】</w:t>
      </w:r>
      <w:r>
        <w:rPr>
          <w:sz w:val="24"/>
          <w:szCs w:val="24"/>
        </w:rPr>
        <w:t xml:space="preserve">2.7.2 </w:t>
      </w:r>
      <w:r>
        <w:rPr>
          <w:sz w:val="24"/>
          <w:szCs w:val="24"/>
        </w:rPr>
        <w:t>根据抛物线方程求焦点或准线、判断抛物线的开口方向、求抛物线的对称轴</w:t>
      </w:r>
    </w:p>
    <w:p w14:paraId="60B2BD69" w14:textId="77777777" w:rsidR="00000000" w:rsidRDefault="00000000">
      <w:pPr>
        <w:spacing w:line="410" w:lineRule="atLeast" w:before="0" w:after="0"/>
        <w:jc w:val="left"/>
        <w:rPr>
          <w:sz w:val="24"/>
          <w:szCs w:val="24"/>
        </w:rPr>
      </w:pPr>
      <w:r>
        <w:rPr>
          <w:sz w:val="24"/>
          <w:szCs w:val="24"/>
        </w:rPr>
        <w:t>【分析】</w:t>
      </w:r>
      <w:r>
        <w:rPr>
          <w:sz w:val="24"/>
          <w:szCs w:val="24"/>
        </w:rPr>
        <w:t>根据抛物线标准方程依次判断选项即可得到答案</w:t>
      </w:r>
      <w:r>
        <w:rPr>
          <w:sz w:val="24"/>
          <w:szCs w:val="24"/>
        </w:rPr>
        <w:t>.</w:t>
      </w:r>
    </w:p>
    <w:p w14:paraId="44195922" w14:textId="77777777" w:rsidR="00000000" w:rsidRDefault="00000000">
      <w:pPr>
        <w:spacing w:line="410" w:lineRule="atLeast" w:before="0" w:after="0"/>
        <w:jc w:val="left"/>
        <w:rPr>
          <w:sz w:val="24"/>
          <w:szCs w:val="24"/>
        </w:rPr>
      </w:pPr>
      <w:r>
        <w:rPr>
          <w:sz w:val="24"/>
          <w:szCs w:val="24"/>
        </w:rPr>
        <w:t>【详解】</w:t>
      </w:r>
      <w:r>
        <w:rPr>
          <w:sz w:val="24"/>
          <w:szCs w:val="24"/>
        </w:rPr>
        <w:t>对选项</w:t>
      </w:r>
      <w:r>
        <w:rPr>
          <w:sz w:val="24"/>
          <w:szCs w:val="24"/>
        </w:rPr>
        <w:t>A</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，开口向左，故</w:t>
      </w:r>
      <w:r>
        <w:rPr>
          <w:sz w:val="24"/>
          <w:szCs w:val="24"/>
        </w:rPr>
        <w:t>A</w:t>
      </w:r>
      <w:r>
        <w:rPr>
          <w:sz w:val="24"/>
          <w:szCs w:val="24"/>
        </w:rPr>
        <w:t>正确；对选项</w:t>
      </w:r>
      <w:r>
        <w:rPr>
          <w:sz w:val="24"/>
          <w:szCs w:val="24"/>
        </w:rPr>
        <w:t>B</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，焦点为</w:t>
      </w:r>
      <m:oMath>
        <m:d>
          <m:dPr>
            <m:ctrlPr/>
          </m:dPr>
          <m:e>
            <m:r>
              <w:rPr>
                <w:rFonts w:cs="Cambria Math"/>
              </w:rPr>
              <m:t>-</m:t>
            </m:r>
            <m:f>
              <m:fPr>
                <m:ctrlPr/>
              </m:fPr>
              <m:num>
                <m:r>
                  <w:rPr>
                    <w:rFonts w:cs="Cambria Math"/>
                  </w:rPr>
                  <m:t>1</m:t>
                </m:r>
              </m:num>
              <m:den>
                <m:r>
                  <w:rPr>
                    <w:rFonts w:cs="Cambria Math"/>
                  </w:rPr>
                  <m:t>2</m:t>
                </m:r>
              </m:den>
            </m:f>
            <m:r>
              <w:rPr>
                <w:rFonts w:cs="Cambria Math"/>
              </w:rPr>
              <m:t>,0</m:t>
            </m:r>
          </m:e>
        </m:d>
      </m:oMath>
      <w:r>
        <w:rPr>
          <w:sz w:val="24"/>
          <w:szCs w:val="24"/>
        </w:rPr>
        <w:t>，故</w:t>
      </w:r>
      <w:r>
        <w:rPr>
          <w:sz w:val="24"/>
          <w:szCs w:val="24"/>
        </w:rPr>
        <w:t>B</w:t>
      </w:r>
      <w:r>
        <w:rPr>
          <w:sz w:val="24"/>
          <w:szCs w:val="24"/>
        </w:rPr>
        <w:t>错误；</w:t>
      </w:r>
    </w:p>
    <w:p w14:paraId="1B7D4E16" w14:textId="77777777" w:rsidR="00000000" w:rsidRDefault="00000000">
      <w:pPr>
        <w:spacing w:line="410" w:lineRule="atLeast" w:before="0" w:after="0"/>
        <w:jc w:val="left"/>
        <w:rPr>
          <w:sz w:val="24"/>
          <w:szCs w:val="24"/>
        </w:rPr>
      </w:pPr>
      <w:r>
        <w:rPr>
          <w:sz w:val="24"/>
          <w:szCs w:val="24"/>
        </w:rPr>
        <w:t>对选项</w:t>
      </w:r>
      <w:r>
        <w:rPr>
          <w:sz w:val="24"/>
          <w:szCs w:val="24"/>
        </w:rPr>
        <w:t>C</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，准线方程为</w:t>
      </w:r>
      <m:oMath>
        <m:r>
          <w:rPr>
            <w:rFonts w:cs="Cambria Math"/>
          </w:rPr>
          <m:t>x=</m:t>
        </m:r>
        <m:f>
          <m:fPr>
            <m:ctrlPr/>
          </m:fPr>
          <m:num>
            <m:r>
              <w:rPr>
                <w:rFonts w:cs="Cambria Math"/>
              </w:rPr>
              <m:t>1</m:t>
            </m:r>
          </m:num>
          <m:den>
            <m:r>
              <w:rPr>
                <w:rFonts w:cs="Cambria Math"/>
              </w:rPr>
              <m:t>2</m:t>
            </m:r>
          </m:den>
        </m:f>
      </m:oMath>
      <w:r>
        <w:rPr>
          <w:sz w:val="24"/>
          <w:szCs w:val="24"/>
        </w:rPr>
        <w:t>，故</w:t>
      </w:r>
      <w:r>
        <w:rPr>
          <w:sz w:val="24"/>
          <w:szCs w:val="24"/>
        </w:rPr>
        <w:t>C</w:t>
      </w:r>
      <w:r>
        <w:rPr>
          <w:sz w:val="24"/>
          <w:szCs w:val="24"/>
        </w:rPr>
        <w:t>错误；对选项</w:t>
      </w:r>
      <w:r>
        <w:rPr>
          <w:sz w:val="24"/>
          <w:szCs w:val="24"/>
        </w:rPr>
        <w:t>D</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，对称轴为</w:t>
      </w:r>
      <m:oMath>
        <m:r>
          <w:rPr>
            <w:rFonts w:cs="Cambria Math"/>
          </w:rPr>
          <m:t>x</m:t>
        </m:r>
      </m:oMath>
      <w:r>
        <w:rPr>
          <w:sz w:val="24"/>
          <w:szCs w:val="24"/>
        </w:rPr>
        <w:t>轴，故</w:t>
      </w:r>
      <w:r>
        <w:rPr>
          <w:sz w:val="24"/>
          <w:szCs w:val="24"/>
        </w:rPr>
        <w:t>D</w:t>
      </w:r>
      <w:r>
        <w:rPr>
          <w:sz w:val="24"/>
          <w:szCs w:val="24"/>
        </w:rPr>
        <w:t>正确</w:t>
      </w:r>
      <w:r>
        <w:rPr>
          <w:sz w:val="24"/>
          <w:szCs w:val="24"/>
        </w:rPr>
        <w:t>.</w:t>
      </w:r>
      <w:r>
        <w:rPr>
          <w:sz w:val="24"/>
          <w:szCs w:val="24"/>
        </w:rPr>
        <w:t>故选：</w:t>
      </w:r>
      <w:r>
        <w:rPr>
          <w:sz w:val="24"/>
          <w:szCs w:val="24"/>
        </w:rPr>
        <w:t>AD</w:t>
      </w:r>
    </w:p>
    <w:p w14:paraId="31296893" w14:textId="77777777" w:rsidR="00A156ED" w:rsidRDefault="00000000">
      <w:pPr>
        <w:shd w:val="clear" w:color="auto" w:fill="C6D4E3"/>
        <w:spacing w:before="0" w:after="0" w:line="410" w:lineRule="atLeast"/>
        <w:jc w:val="left"/>
      </w:pPr>
      <w:r>
        <w:rPr>
          <w:b/>
          <w:bCs/>
          <w:sz w:val="24"/>
          <w:szCs w:val="24"/>
        </w:rPr>
        <w:t xml:space="preserve">2.7.2.4 </w:t>
      </w:r>
      <w:r>
        <w:rPr>
          <w:b/>
          <w:bCs/>
          <w:sz w:val="24"/>
          <w:szCs w:val="24"/>
        </w:rPr>
        <w:t>抛物线的几何性质：范围与最值（基础）</w:t>
      </w:r>
      <w:r>
        <w:rPr>
          <w:b/>
          <w:bCs/>
          <w:sz w:val="24"/>
          <w:szCs w:val="24"/>
        </w:rPr>
        <w:t xml:space="preserve">　1题：2.7.2.4-3</w:t>
      </w:r>
    </w:p>
    <w:p w14:paraId="1C9DAD4A"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题干给出抛物线上的点及关于</w:t>
      </w:r>
      <w:r>
        <w:rPr>
          <w:sz w:val="24"/>
          <w:szCs w:val="24"/>
        </w:rPr>
        <w:t>x</w:t>
      </w:r>
      <w:r>
        <w:rPr>
          <w:sz w:val="24"/>
          <w:szCs w:val="24"/>
        </w:rPr>
        <w:t>、</w:t>
      </w:r>
      <w:r>
        <w:rPr>
          <w:sz w:val="24"/>
          <w:szCs w:val="24"/>
        </w:rPr>
        <w:t>y</w:t>
      </w:r>
      <w:r>
        <w:rPr>
          <w:sz w:val="24"/>
          <w:szCs w:val="24"/>
        </w:rPr>
        <w:t>的代数式，求其最值，判归本题型。通法步骤</w:t>
      </w:r>
      <w:r>
        <w:rPr>
          <w:sz w:val="24"/>
          <w:szCs w:val="24"/>
        </w:rPr>
        <w:t>——</w:t>
      </w:r>
      <w:r>
        <w:rPr>
          <w:sz w:val="24"/>
          <w:szCs w:val="24"/>
        </w:rPr>
        <w:t>第一步由曲线方程定出变量的允许范围（如</w:t>
      </w:r>
      <w:r>
        <w:rPr>
          <w:sz w:val="24"/>
          <w:szCs w:val="24"/>
        </w:rPr>
        <w:t/>
        <m:oMath>
          <m:r>
            <m:t>x≥0</m:t>
          </m:r>
        </m:oMath>
      </w:r>
      <w:r>
        <w:rPr>
          <w:sz w:val="24"/>
          <w:szCs w:val="24"/>
        </w:rPr>
        <w:t>），第二步代入消元把目标化为单变量二次式，第三步配方或结合对称轴与范围求最小值。</w:t>
      </w:r>
    </w:p>
    <w:p w14:paraId="680DBA36" w14:textId="77777777" w:rsidR="00000000" w:rsidRDefault="00000000">
      <w:pPr>
        <w:shd w:val="clear" w:color="auto" w:fill="E0E0E0"/>
        <w:spacing w:before="0" w:after="0" w:line="410" w:lineRule="atLeast"/>
        <w:jc w:val="left"/>
        <w:rPr>
          <w:sz w:val="24"/>
          <w:szCs w:val="24"/>
        </w:rPr>
      </w:pPr>
      <w:r>
        <w:rPr>
          <w:b/>
          <w:bCs/>
          <w:sz w:val="24"/>
          <w:szCs w:val="24"/>
        </w:rPr>
        <w:t xml:space="preserve">2.7.2.4-3．</w:t>
      </w:r>
      <w:r>
        <w:rPr>
          <w:b/>
          <w:bCs/>
          <w:sz w:val="24"/>
          <w:szCs w:val="24"/>
        </w:rPr>
        <w:t xml:space="preserve">（中档·保80%·卡壳看答案）</w:t>
      </w:r>
      <w:r>
        <w:rPr>
          <w:sz w:val="24"/>
          <w:szCs w:val="24"/>
        </w:rPr>
        <w:t>已知点（</w:t>
      </w:r>
      <w:r>
        <w:rPr>
          <w:sz w:val="24"/>
          <w:szCs w:val="24"/>
        </w:rPr>
        <w:t>x</w:t>
      </w:r>
      <w:r>
        <w:rPr>
          <w:sz w:val="24"/>
          <w:szCs w:val="24"/>
        </w:rPr>
        <w:t>，</w:t>
      </w:r>
      <w:r>
        <w:rPr>
          <w:sz w:val="24"/>
          <w:szCs w:val="24"/>
        </w:rPr>
        <w:t>y</w:t>
      </w:r>
      <w:r>
        <w:rPr>
          <w:sz w:val="24"/>
          <w:szCs w:val="24"/>
        </w:rPr>
        <w:t>）在抛物线</w:t>
      </w:r>
      <m:oMath>
        <m:r>
          <w:rPr>
            <w:rFonts w:ascii="Cambria Math" w:hAnsi="Cambria Math" w:cs="Cambria Math"/>
          </w:rPr>
          <m:t>y</m:t>
        </m:r>
        <m:sSup>
          <m:sSupPr>
            <m:ctrlPr>
              <w:rPr>
                <w:rFonts w:ascii="Cambria Math" w:hAnsi="Cambria Math"/>
              </w:rPr>
            </m:ctrlPr>
          </m:sSupPr>
          <m:e>
            <m:r>
              <w:rPr>
                <w:rFonts w:ascii="Cambria Math" w:hAnsi="Cambria Math" w:cs="Cambria Math"/>
              </w:rPr>
              <m:t>2</m:t>
            </m:r>
          </m:e>
          <m:sup>
            <m:r>
              <w:rPr>
                <w:rFonts w:ascii="Cambria Math" w:hAnsi="Cambria Math" w:cs="Cambria Math"/>
              </w:rPr>
              <m:t>=4x</m:t>
            </m:r>
          </m:sup>
        </m:sSup>
      </m:oMath>
      <w:r>
        <w:rPr>
          <w:sz w:val="24"/>
          <w:szCs w:val="24"/>
        </w:rPr>
        <w:t>上，则</w:t>
      </w:r>
      <m:oMath>
        <m:r>
          <w:rPr>
            <w:rFonts w:cs="Cambria Math"/>
          </w:rPr>
          <m:t>z=</m:t>
        </m:r>
        <m:sSup>
          <m:sSupPr>
            <m:ctrlPr/>
          </m:sSupPr>
          <m:e>
            <m:r>
              <w:rPr>
                <w:rFonts w:cs="Cambria Math"/>
              </w:rPr>
              <m:t>x</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y</m:t>
            </m:r>
          </m:e>
          <m:sup>
            <m:r>
              <w:rPr>
                <w:rFonts w:cs="Cambria Math"/>
              </w:rPr>
              <m:t>2</m:t>
            </m:r>
          </m:sup>
        </m:sSup>
        <m:r>
          <w:rPr>
            <w:rFonts w:cs="Cambria Math"/>
          </w:rPr>
          <m:t>+3</m:t>
        </m:r>
      </m:oMath>
      <w:r>
        <w:rPr>
          <w:sz w:val="24"/>
          <w:szCs w:val="24"/>
        </w:rPr>
        <w:t>的最小值是（</w:t>
      </w:r>
      <w:r>
        <w:rPr>
          <w:sz w:val="24"/>
          <w:szCs w:val="24"/>
        </w:rPr>
        <w:t>    </w:t>
      </w:r>
      <w:r>
        <w:rPr>
          <w:sz w:val="24"/>
          <w:szCs w:val="24"/>
        </w:rPr>
        <w:t>）</w:t>
      </w:r>
    </w:p>
    <w:p w14:paraId="71AD8AA6"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r>
      <w:r>
        <w:rPr>
          <w:sz w:val="24"/>
          <w:szCs w:val="24"/>
        </w:rPr>
        <w:t>；</w:t>
      </w:r>
      <w:r>
        <w:rPr>
          <w:sz w:val="24"/>
          <w:szCs w:val="24"/>
        </w:rPr>
        <w:t>B</w:t>
      </w:r>
      <w:r>
        <w:rPr>
          <w:sz w:val="24"/>
          <w:szCs w:val="24"/>
        </w:rPr>
        <w:t>．</w:t>
      </w:r>
      <w:r>
        <w:rPr>
          <w:sz w:val="24"/>
          <w:szCs w:val="24"/>
        </w:rPr>
        <w:t>3</w:t>
      </w:r>
      <w:r>
        <w:rPr>
          <w:sz w:val="24"/>
          <w:szCs w:val="24"/>
        </w:rPr>
      </w:r>
      <w:r>
        <w:rPr>
          <w:sz w:val="24"/>
          <w:szCs w:val="24"/>
        </w:rPr>
        <w:t>；</w:t>
      </w:r>
      <w:r>
        <w:rPr>
          <w:sz w:val="24"/>
          <w:szCs w:val="24"/>
        </w:rPr>
        <w:t>C</w:t>
      </w:r>
      <w:r>
        <w:rPr>
          <w:sz w:val="24"/>
          <w:szCs w:val="24"/>
        </w:rPr>
        <w:t>．</w:t>
      </w:r>
      <w:r>
        <w:rPr>
          <w:sz w:val="24"/>
          <w:szCs w:val="24"/>
        </w:rPr>
        <w:t>4</w:t>
      </w:r>
      <w:r>
        <w:rPr>
          <w:sz w:val="24"/>
          <w:szCs w:val="24"/>
        </w:rPr>
      </w:r>
      <w:r>
        <w:rPr>
          <w:sz w:val="24"/>
          <w:szCs w:val="24"/>
        </w:rPr>
        <w:t>；</w:t>
      </w:r>
      <w:r>
        <w:rPr>
          <w:sz w:val="24"/>
          <w:szCs w:val="24"/>
        </w:rPr>
        <w:t>D</w:t>
      </w:r>
      <w:r>
        <w:rPr>
          <w:sz w:val="24"/>
          <w:szCs w:val="24"/>
        </w:rPr>
        <w:t>．</w:t>
      </w:r>
      <w:r>
        <w:rPr>
          <w:sz w:val="24"/>
          <w:szCs w:val="24"/>
        </w:rPr>
        <w:t>0</w:t>
      </w:r>
    </w:p>
    <w:p w14:paraId="29ACE4C3"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2.7.2 </w:t>
      </w:r>
      <w:r>
        <w:rPr>
          <w:sz w:val="24"/>
          <w:szCs w:val="24"/>
        </w:rPr>
        <w:t>抛物线中的参数范围问题、求二次函数的值域或最值、抛物线的应用、抛物线的范围</w:t>
      </w:r>
    </w:p>
    <w:p w14:paraId="68D0DA63" w14:textId="77777777" w:rsidR="00000000" w:rsidRDefault="00000000">
      <w:pPr>
        <w:spacing w:line="410" w:lineRule="atLeast" w:before="0" w:after="0"/>
        <w:jc w:val="left"/>
        <w:rPr>
          <w:sz w:val="24"/>
          <w:szCs w:val="24"/>
        </w:rPr>
      </w:pPr>
      <w:r>
        <w:rPr>
          <w:sz w:val="24"/>
          <w:szCs w:val="24"/>
        </w:rPr>
        <w:t>【分析】</w:t>
      </w:r>
      <w:r>
        <w:rPr>
          <w:sz w:val="24"/>
          <w:szCs w:val="24"/>
        </w:rPr>
        <w:t>将抛物线方程代入，利用二次函数的性质配方即可求最值</w:t>
      </w:r>
      <w:r>
        <w:rPr>
          <w:sz w:val="24"/>
          <w:szCs w:val="24"/>
        </w:rPr>
        <w:t>.</w:t>
      </w:r>
    </w:p>
    <w:p w14:paraId="2F570818" w14:textId="77777777" w:rsidR="00000000" w:rsidRDefault="00000000">
      <w:pPr>
        <w:spacing w:line="410" w:lineRule="atLeast" w:before="0" w:after="0"/>
        <w:jc w:val="left"/>
        <w:rPr>
          <w:sz w:val="24"/>
          <w:szCs w:val="24"/>
        </w:rPr>
      </w:pPr>
      <w:r>
        <w:rPr>
          <w:sz w:val="24"/>
          <w:szCs w:val="24"/>
        </w:rPr>
        <w:t>【详解】</w:t>
      </w:r>
      <w:r>
        <w:rPr>
          <w:sz w:val="24"/>
          <w:szCs w:val="24"/>
        </w:rPr>
        <w:t>因为点</w:t>
      </w:r>
      <w:r>
        <w:rPr>
          <w:sz w:val="24"/>
          <w:szCs w:val="24"/>
        </w:rPr>
        <w:t>(</w:t>
      </w:r>
      <w:r>
        <w:rPr>
          <w:i/>
          <w:sz w:val="24"/>
          <w:szCs w:val="24"/>
        </w:rPr>
        <w:t>x</w:t>
      </w:r>
      <w:r>
        <w:rPr>
          <w:sz w:val="24"/>
          <w:szCs w:val="24"/>
        </w:rPr>
        <w:t>，</w:t>
      </w:r>
      <w:r>
        <w:rPr>
          <w:i/>
          <w:sz w:val="24"/>
          <w:szCs w:val="24"/>
        </w:rPr>
        <w:t>y</w:t>
      </w:r>
      <w:r>
        <w:rPr>
          <w:sz w:val="24"/>
          <w:szCs w:val="24"/>
        </w:rPr>
        <w:t>)</w:t>
      </w:r>
      <w:r>
        <w:rPr>
          <w:sz w:val="24"/>
          <w:szCs w:val="24"/>
        </w:rPr>
        <w:t>在抛物线</w:t>
      </w:r>
      <w:r>
        <w:rPr>
          <w:i/>
          <w:sz w:val="24"/>
          <w:szCs w:val="24"/>
        </w:rPr>
        <w:t>y</w:t>
      </w:r>
      <w:r>
        <w:rPr>
          <w:i/>
          <w:sz w:val="24"/>
          <w:szCs w:val="24"/>
          <w:vertAlign w:val="superscript"/>
        </w:rPr>
        <w:t>2</w:t>
      </w:r>
      <w:r>
        <w:rPr>
          <w:sz w:val="24"/>
          <w:szCs w:val="24"/>
        </w:rPr>
        <w:t>=4</w:t>
      </w:r>
      <w:r>
        <w:rPr>
          <w:i/>
          <w:sz w:val="24"/>
          <w:szCs w:val="24"/>
        </w:rPr>
        <w:t>x</w:t>
      </w:r>
      <w:r>
        <w:rPr>
          <w:sz w:val="24"/>
          <w:szCs w:val="24"/>
        </w:rPr>
        <w:t>上，所以</w:t>
      </w:r>
      <w:r>
        <w:rPr>
          <w:i/>
          <w:sz w:val="24"/>
          <w:szCs w:val="24"/>
        </w:rPr>
        <w:t>x</w:t>
      </w:r>
      <w:r>
        <w:rPr>
          <w:sz w:val="24"/>
          <w:szCs w:val="24"/>
        </w:rPr>
        <w:t>≥0</w:t>
      </w:r>
      <w:r>
        <w:rPr>
          <w:sz w:val="24"/>
          <w:szCs w:val="24"/>
        </w:rPr>
        <w:t>，因为</w:t>
      </w:r>
      <w:r>
        <w:rPr>
          <w:i/>
          <w:sz w:val="24"/>
          <w:szCs w:val="24"/>
        </w:rPr>
        <w:t>z</w:t>
      </w:r>
      <w:r>
        <w:rPr>
          <w:sz w:val="24"/>
          <w:szCs w:val="24"/>
        </w:rPr>
        <w:t>=</w:t>
      </w:r>
      <w:r>
        <w:rPr>
          <w:i/>
          <w:sz w:val="24"/>
          <w:szCs w:val="24"/>
        </w:rPr>
        <w:t>x</w:t>
      </w:r>
      <w:r>
        <w:rPr>
          <w:i/>
          <w:sz w:val="24"/>
          <w:szCs w:val="24"/>
          <w:vertAlign w:val="superscript"/>
        </w:rPr>
        <w:t>2</w:t>
      </w:r>
      <w:r>
        <w:rPr>
          <w:sz w:val="24"/>
          <w:szCs w:val="24"/>
        </w:rPr>
        <w:t>+</w:t>
      </w:r>
      <m:oMath>
        <m:f>
          <m:fPr>
            <m:ctrlPr/>
          </m:fPr>
          <m:num>
            <m:r>
              <w:rPr>
                <w:rFonts w:cs="Cambria Math"/>
              </w:rPr>
              <m:t>1</m:t>
            </m:r>
          </m:num>
          <m:den>
            <m:r>
              <w:rPr>
                <w:rFonts w:cs="Cambria Math"/>
              </w:rPr>
              <m:t>2</m:t>
            </m:r>
          </m:den>
        </m:f>
      </m:oMath>
      <w:r>
        <w:rPr>
          <w:i/>
          <w:sz w:val="24"/>
          <w:szCs w:val="24"/>
        </w:rPr>
        <w:t>y</w:t>
      </w:r>
      <w:r>
        <w:rPr>
          <w:i/>
          <w:sz w:val="24"/>
          <w:szCs w:val="24"/>
          <w:vertAlign w:val="superscript"/>
        </w:rPr>
        <w:t>2</w:t>
      </w:r>
      <w:r>
        <w:rPr>
          <w:sz w:val="24"/>
          <w:szCs w:val="24"/>
        </w:rPr>
        <w:t>+3=</w:t>
      </w:r>
      <w:r>
        <w:rPr>
          <w:i/>
          <w:sz w:val="24"/>
          <w:szCs w:val="24"/>
        </w:rPr>
        <w:t>x</w:t>
      </w:r>
      <w:r>
        <w:rPr>
          <w:i/>
          <w:sz w:val="24"/>
          <w:szCs w:val="24"/>
          <w:vertAlign w:val="superscript"/>
        </w:rPr>
        <w:t>2</w:t>
      </w:r>
      <w:r>
        <w:rPr>
          <w:sz w:val="24"/>
          <w:szCs w:val="24"/>
        </w:rPr>
        <w:t>+2</w:t>
      </w:r>
      <w:r>
        <w:rPr>
          <w:i/>
          <w:sz w:val="24"/>
          <w:szCs w:val="24"/>
        </w:rPr>
        <w:t>x</w:t>
      </w:r>
      <w:r>
        <w:rPr>
          <w:sz w:val="24"/>
          <w:szCs w:val="24"/>
        </w:rPr>
        <w:t>+3=(</w:t>
      </w:r>
      <w:r>
        <w:rPr>
          <w:i/>
          <w:sz w:val="24"/>
          <w:szCs w:val="24"/>
        </w:rPr>
        <w:t>x</w:t>
      </w:r>
      <w:r>
        <w:rPr>
          <w:sz w:val="24"/>
          <w:szCs w:val="24"/>
        </w:rPr>
        <w:t>+1)</w:t>
      </w:r>
      <w:r>
        <w:rPr>
          <w:sz w:val="24"/>
          <w:szCs w:val="24"/>
          <w:vertAlign w:val="superscript"/>
        </w:rPr>
        <w:t>2</w:t>
      </w:r>
      <w:r>
        <w:rPr>
          <w:sz w:val="24"/>
          <w:szCs w:val="24"/>
        </w:rPr>
        <w:t>+2</w:t>
      </w:r>
      <w:r>
        <w:rPr>
          <w:sz w:val="24"/>
          <w:szCs w:val="24"/>
        </w:rPr>
        <w:t>，</w:t>
      </w:r>
    </w:p>
    <w:p w14:paraId="38DE4B6C" w14:textId="77777777" w:rsidR="00000000" w:rsidRDefault="00000000">
      <w:pPr>
        <w:spacing w:line="410" w:lineRule="atLeast" w:before="0" w:after="0"/>
        <w:jc w:val="left"/>
        <w:rPr>
          <w:sz w:val="24"/>
          <w:szCs w:val="24"/>
        </w:rPr>
      </w:pPr>
      <w:r>
        <w:rPr>
          <w:sz w:val="24"/>
          <w:szCs w:val="24"/>
        </w:rPr>
        <w:t>所以当</w:t>
      </w:r>
      <w:r>
        <w:rPr>
          <w:i/>
          <w:sz w:val="24"/>
          <w:szCs w:val="24"/>
        </w:rPr>
        <w:t>x</w:t>
      </w:r>
      <w:r>
        <w:rPr>
          <w:sz w:val="24"/>
          <w:szCs w:val="24"/>
        </w:rPr>
        <w:t>=0</w:t>
      </w:r>
      <w:r>
        <w:rPr>
          <w:sz w:val="24"/>
          <w:szCs w:val="24"/>
        </w:rPr>
        <w:t>时，</w:t>
      </w:r>
      <w:r>
        <w:rPr>
          <w:i/>
          <w:sz w:val="24"/>
          <w:szCs w:val="24"/>
        </w:rPr>
        <w:t>z</w:t>
      </w:r>
      <w:r>
        <w:rPr>
          <w:sz w:val="24"/>
          <w:szCs w:val="24"/>
        </w:rPr>
        <w:t>最小，最小值为</w:t>
      </w:r>
      <w:r>
        <w:rPr>
          <w:sz w:val="24"/>
          <w:szCs w:val="24"/>
        </w:rPr>
        <w:t>3.</w:t>
      </w:r>
      <w:r>
        <w:rPr>
          <w:sz w:val="24"/>
          <w:szCs w:val="24"/>
        </w:rPr>
        <w:t>故选：</w:t>
      </w:r>
      <w:r>
        <w:rPr>
          <w:sz w:val="24"/>
          <w:szCs w:val="24"/>
        </w:rPr>
        <w:t>B.</w:t>
      </w:r>
    </w:p>
    <w:p w14:paraId="43004BBF" w14:textId="77777777" w:rsidR="00A156ED" w:rsidRDefault="00000000">
      <w:pPr>
        <w:shd w:val="clear" w:color="auto" w:fill="C6D4E3"/>
        <w:spacing w:before="0" w:after="0" w:line="410" w:lineRule="atLeast"/>
        <w:jc w:val="left"/>
      </w:pPr>
      <w:r>
        <w:rPr>
          <w:b/>
          <w:bCs/>
          <w:sz w:val="24"/>
          <w:szCs w:val="24"/>
        </w:rPr>
        <w:t xml:space="preserve">2.7.2.5 </w:t>
      </w:r>
      <w:r>
        <w:rPr>
          <w:b/>
          <w:bCs/>
          <w:sz w:val="24"/>
          <w:szCs w:val="24"/>
        </w:rPr>
        <w:t>抛物线的几何性质：定义转化求最值（</w:t>
      </w:r>
      <w:r>
        <w:rPr>
          <w:b/>
          <w:bCs/>
          <w:sz w:val="24"/>
          <w:szCs w:val="24"/>
        </w:rPr>
        <w:t>PA+PF</w:t>
      </w:r>
      <w:r>
        <w:rPr>
          <w:b/>
          <w:bCs/>
          <w:sz w:val="24"/>
          <w:szCs w:val="24"/>
        </w:rPr>
        <w:t>型）</w:t>
      </w:r>
      <w:r>
        <w:rPr>
          <w:b/>
          <w:bCs/>
          <w:sz w:val="24"/>
          <w:szCs w:val="24"/>
        </w:rPr>
        <w:t xml:space="preserve">　3题：2.7.2.5-4～2.7.2.5-6</w:t>
      </w:r>
    </w:p>
    <w:p w14:paraId="7D66AC3C"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题干求抛物线上动点到定点与焦点的距离和（或与焦半径、到轴射影相关的组合）的最小值，判归本题型。通法步骤</w:t>
      </w:r>
      <w:r>
        <w:rPr>
          <w:sz w:val="24"/>
          <w:szCs w:val="24"/>
        </w:rPr>
        <w:t>——</w:t>
      </w:r>
      <w:r>
        <w:rPr>
          <w:sz w:val="24"/>
          <w:szCs w:val="24"/>
        </w:rPr>
        <w:t>第一步用定义把</w:t>
      </w:r>
      <w:r>
        <w:rPr>
          <w:sz w:val="24"/>
          <w:szCs w:val="24"/>
        </w:rPr>
        <w:t>|PF|</w:t>
      </w:r>
      <w:r>
        <w:rPr>
          <w:sz w:val="24"/>
          <w:szCs w:val="24"/>
        </w:rPr>
        <w:t>换成到准线的距离（或换算与射影线段的关系），第二步按定点位置定路径：点在抛物线内（含轴上侧）时作准线垂线、三点共线取等，点在抛物线外时连定点与焦点、三点共线取等，第三步用水平距或两点距算出最小值并定出相应坐标（含参时按内外分类）。</w:t>
      </w:r>
    </w:p>
    <w:p w14:paraId="66EA6F6F" w14:textId="77777777" w:rsidR="00A156ED" w:rsidRDefault="00000000">
      <w:pPr>
        <w:shd w:val="clear" w:color="auto" w:fill="E0E0E0"/>
        <w:spacing w:before="0" w:after="0" w:line="410" w:lineRule="atLeast"/>
        <w:jc w:val="left"/>
        <w:rPr>
          <w:sz w:val="24"/>
          <w:szCs w:val="24"/>
        </w:rPr>
      </w:pPr>
      <w:r>
        <w:rPr>
          <w:b/>
          <w:bCs/>
          <w:sz w:val="24"/>
          <w:szCs w:val="24"/>
        </w:rPr>
        <w:t xml:space="preserve">2.7.2.5-4．</w:t>
      </w:r>
      <w:r>
        <w:rPr>
          <w:b/>
          <w:bCs/>
          <w:sz w:val="24"/>
          <w:szCs w:val="24"/>
        </w:rPr>
        <w:t xml:space="preserve">（中档·保80%·卡壳看答案）</w:t>
      </w:r>
      <w:r>
        <w:rPr>
          <w:sz w:val="24"/>
          <w:szCs w:val="24"/>
        </w:rPr>
        <w:t>已知抛物线的方程为</w:t>
      </w:r>
      <m:oMath>
        <m:sSup>
          <m:sSupPr>
            <m:ctrlPr>
              <w:rPr>
                <w:rFonts w:ascii="Cambria Math" w:hAnsi="Cambria Math"/>
              </w:rPr>
            </m:ctrlPr>
          </m:sSupPr>
          <m:e>
            <m:r>
              <w:rPr>
                <w:rFonts w:cs="Cambria Math"/>
              </w:rPr>
              <m:t>x</m:t>
            </m:r>
          </m:e>
          <m:sup>
            <m:r>
              <w:rPr>
                <w:rFonts w:cs="Cambria Math"/>
              </w:rPr>
              <m:t>2</m:t>
            </m:r>
          </m:sup>
        </m:sSup>
        <m:r>
          <w:rPr>
            <w:rFonts w:cs="Cambria Math"/>
          </w:rPr>
          <m:t>=8y</m:t>
        </m:r>
      </m:oMath>
      <w:r>
        <w:rPr>
          <w:sz w:val="24"/>
          <w:szCs w:val="24"/>
        </w:rPr>
        <w:t>，</w:t>
      </w:r>
      <m:oMath>
        <m:r>
          <w:rPr>
            <w:rFonts w:cs="Cambria Math"/>
          </w:rPr>
          <m:t>F</m:t>
        </m:r>
      </m:oMath>
      <w:r>
        <w:rPr>
          <w:sz w:val="24"/>
          <w:szCs w:val="24"/>
        </w:rPr>
        <w:t>是其焦点，点</w:t>
      </w:r>
      <m:oMath>
        <m:r>
          <w:rPr>
            <w:rFonts w:cs="Cambria Math"/>
          </w:rPr>
          <m:t>A(-2,4)</m:t>
        </m:r>
      </m:oMath>
      <w:r>
        <w:rPr>
          <w:sz w:val="24"/>
          <w:szCs w:val="24"/>
        </w:rPr>
        <w:t>在抛物线的内部，在此抛物线上求一点</w:t>
      </w:r>
      <m:oMath>
        <m:r>
          <w:rPr>
            <w:rFonts w:cs="Cambria Math"/>
          </w:rPr>
          <m:t>P</m:t>
        </m:r>
      </m:oMath>
      <w:r>
        <w:rPr>
          <w:sz w:val="24"/>
          <w:szCs w:val="24"/>
        </w:rPr>
        <w:t>，使</w:t>
      </w:r>
      <m:oMath>
        <m:r>
          <w:rPr>
            <w:rFonts w:cs="Cambria Math"/>
          </w:rPr>
          <m:t>|PF|+|PA|</m:t>
        </m:r>
      </m:oMath>
      <w:r>
        <w:rPr>
          <w:sz w:val="24"/>
          <w:szCs w:val="24"/>
        </w:rPr>
        <w:t>的值最小．</w:t>
      </w:r>
    </w:p>
    <w:p w14:paraId="4AC1D60E"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d>
          <m:dPr>
            <m:ctrlPr>
              <w:rPr>
                <w:rFonts w:ascii="Cambria Math" w:hAnsi="Cambria Math"/>
              </w:rPr>
            </m:ctrlPr>
          </m:dPr>
          <m:e>
            <m:r>
              <w:rPr>
                <w:rFonts w:cs="Cambria Math"/>
              </w:rPr>
              <m:t>-2,</m:t>
            </m:r>
            <m:f>
              <m:fPr>
                <m:ctrlPr>
                  <w:rPr>
                    <w:rFonts w:ascii="Cambria Math" w:hAnsi="Cambria Math"/>
                  </w:rPr>
                </m:ctrlPr>
              </m:fPr>
              <m:num>
                <m:r>
                  <w:rPr>
                    <w:rFonts w:cs="Cambria Math"/>
                  </w:rPr>
                  <m:t>1</m:t>
                </m:r>
              </m:num>
              <m:den>
                <m:r>
                  <w:rPr>
                    <w:rFonts w:cs="Cambria Math"/>
                  </w:rPr>
                  <m:t>2</m:t>
                </m:r>
              </m:den>
            </m:f>
          </m:e>
        </m:d>
      </m:oMath>
      <w:r>
        <w:rPr>
          <w:sz w:val="24"/>
          <w:szCs w:val="24"/>
        </w:rPr>
        <w:t xml:space="preserve">　</w:t>
      </w:r>
      <w:r>
        <w:rPr>
          <w:sz w:val="24"/>
          <w:szCs w:val="24"/>
        </w:rPr>
        <w:t>【知识点】</w:t>
      </w:r>
      <w:r>
        <w:rPr>
          <w:sz w:val="24"/>
          <w:szCs w:val="24"/>
        </w:rPr>
        <w:t xml:space="preserve">2.7.2 </w:t>
      </w:r>
      <w:r>
        <w:rPr>
          <w:sz w:val="24"/>
          <w:szCs w:val="24"/>
        </w:rPr>
        <w:t>抛物线上的点到定点和焦点距离的和、差最值</w:t>
      </w:r>
    </w:p>
    <w:p w14:paraId="093DC409" w14:textId="77777777" w:rsidR="00A156ED" w:rsidRDefault="00000000">
      <w:pPr>
        <w:spacing w:line="410" w:lineRule="atLeast" w:before="0" w:after="0"/>
        <w:jc w:val="left"/>
        <w:rPr>
          <w:sz w:val="24"/>
          <w:szCs w:val="24"/>
        </w:rPr>
      </w:pPr>
      <w:r>
        <w:rPr>
          <w:sz w:val="24"/>
          <w:szCs w:val="24"/>
        </w:rPr>
        <w:t>【分析】</w:t>
      </w:r>
      <w:r>
        <w:rPr>
          <w:sz w:val="24"/>
          <w:szCs w:val="24"/>
        </w:rPr>
        <w:t>根据抛物线的定义，把</w:t>
      </w:r>
      <m:oMath>
        <m:r>
          <w:rPr>
            <w:rFonts w:cs="Cambria Math"/>
          </w:rPr>
          <m:t>|PF|</m:t>
        </m:r>
      </m:oMath>
      <w:r>
        <w:rPr>
          <w:sz w:val="24"/>
          <w:szCs w:val="24"/>
        </w:rPr>
        <w:t>转化为</w:t>
      </w:r>
      <m:oMath>
        <m:r>
          <w:rPr>
            <w:rFonts w:cs="Cambria Math"/>
          </w:rPr>
          <m:t>|PQ|</m:t>
        </m:r>
      </m:oMath>
      <w:r>
        <w:rPr>
          <w:sz w:val="24"/>
          <w:szCs w:val="24"/>
        </w:rPr>
        <w:t>，由</w:t>
      </w:r>
      <m:oMath>
        <m:r>
          <w:rPr>
            <w:rFonts w:cs="Cambria Math"/>
          </w:rPr>
          <m:t>A,P,Q</m:t>
        </m:r>
      </m:oMath>
      <w:r>
        <w:rPr>
          <w:sz w:val="24"/>
          <w:szCs w:val="24"/>
        </w:rPr>
        <w:t>三点共线时，距离最小求解．</w:t>
      </w:r>
    </w:p>
    <w:p w14:paraId="219644CB" w14:textId="77777777" w:rsidR="00A156ED" w:rsidRDefault="00000000">
      <w:pPr>
        <w:spacing w:line="410" w:lineRule="atLeast" w:before="0" w:after="0"/>
        <w:jc w:val="left"/>
        <w:rPr>
          <w:sz w:val="24"/>
          <w:szCs w:val="24"/>
        </w:rPr>
      </w:pPr>
      <w:r>
        <w:rPr>
          <w:sz w:val="24"/>
          <w:szCs w:val="24"/>
        </w:rPr>
        <w:t>【详解】</w:t>
      </w:r>
      <w:r>
        <w:rPr>
          <w:sz w:val="24"/>
          <w:szCs w:val="24"/>
        </w:rPr>
        <w:t>因为点</w:t>
      </w:r>
      <m:oMath>
        <m:r>
          <w:rPr>
            <w:rFonts w:cs="Cambria Math"/>
          </w:rPr>
          <m:t>A(-2,4)</m:t>
        </m:r>
      </m:oMath>
      <w:r>
        <w:rPr>
          <w:sz w:val="24"/>
          <w:szCs w:val="24"/>
        </w:rPr>
        <w:t>在抛物线</w:t>
      </w:r>
      <m:oMath>
        <m:sSup>
          <m:sSupPr>
            <m:ctrlPr>
              <w:rPr>
                <w:rFonts w:ascii="Cambria Math" w:hAnsi="Cambria Math"/>
              </w:rPr>
            </m:ctrlPr>
          </m:sSupPr>
          <m:e>
            <m:r>
              <w:rPr>
                <w:rFonts w:cs="Cambria Math"/>
              </w:rPr>
              <m:t>x</m:t>
            </m:r>
          </m:e>
          <m:sup>
            <m:r>
              <w:rPr>
                <w:rFonts w:cs="Cambria Math"/>
              </w:rPr>
              <m:t>2</m:t>
            </m:r>
          </m:sup>
        </m:sSup>
        <m:r>
          <w:rPr>
            <w:rFonts w:cs="Cambria Math"/>
          </w:rPr>
          <m:t>=8y</m:t>
        </m:r>
      </m:oMath>
      <w:r>
        <w:rPr>
          <w:sz w:val="24"/>
          <w:szCs w:val="24"/>
        </w:rPr>
        <w:t>的内部，如图所示，</w:t>
      </w:r>
      <w:r>
        <w:rPr>
          <w:noProof/>
        </w:rPr>
        <w:lastRenderedPageBreak/>
      </w:r>
    </w:p>
    <w:p>
      <w:pPr>
        <w:jc w:val="left"/>
      </w:pPr>
      <w:r>
        <w:drawing>
          <wp:inline distT="0" distB="0" distL="0" distR="0">
            <wp:extent cx="2844000" cy="2574682"/>
            <wp:effectExtent l="0" t="0" r="0" b="0"/>
            <wp:docPr id="100007" name="图片 100007" descr="@@@aa68eb1a-5502-4cd5-8e94-e228db79d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1"/>
                    <a:stretch>
                      <a:fillRect/>
                    </a:stretch>
                  </pic:blipFill>
                  <pic:spPr>
                    <a:xfrm>
                      <a:off x="0" y="0"/>
                      <a:ext cx="2844000" cy="2574682"/>
                    </a:xfrm>
                    <a:prstGeom prst="rect">
                      <a:avLst/>
                    </a:prstGeom>
                  </pic:spPr>
                </pic:pic>
              </a:graphicData>
            </a:graphic>
          </wp:inline>
        </w:drawing>
      </w:r>
    </w:p>
    <w:p w14:paraId="6EF5BBEF" w14:textId="77777777" w:rsidR="00A156ED" w:rsidRDefault="00000000">
      <w:pPr>
        <w:spacing w:line="410" w:lineRule="atLeast" w:before="0" w:after="0"/>
        <w:jc w:val="left"/>
        <w:rPr>
          <w:sz w:val="24"/>
          <w:szCs w:val="24"/>
        </w:rPr>
      </w:pPr>
      <w:r>
        <w:rPr>
          <w:sz w:val="24"/>
          <w:szCs w:val="24"/>
        </w:rPr>
        <w:t>设抛物线的准线为</w:t>
      </w:r>
      <m:oMath>
        <m:r>
          <w:rPr>
            <w:rFonts w:cs="Cambria Math"/>
          </w:rPr>
          <m:t>l</m:t>
        </m:r>
      </m:oMath>
      <w:r>
        <w:rPr>
          <w:sz w:val="24"/>
          <w:szCs w:val="24"/>
        </w:rPr>
        <w:t>，过点</w:t>
      </w:r>
      <m:oMath>
        <m:r>
          <w:rPr>
            <w:rFonts w:cs="Cambria Math"/>
          </w:rPr>
          <m:t>P</m:t>
        </m:r>
      </m:oMath>
      <w:r>
        <w:rPr>
          <w:sz w:val="24"/>
          <w:szCs w:val="24"/>
        </w:rPr>
        <w:t>作</w:t>
      </w:r>
      <m:oMath>
        <m:r>
          <w:rPr>
            <w:rFonts w:cs="Cambria Math"/>
          </w:rPr>
          <m:t>PQ⊥l</m:t>
        </m:r>
      </m:oMath>
      <w:r>
        <w:rPr>
          <w:sz w:val="24"/>
          <w:szCs w:val="24"/>
        </w:rPr>
        <w:t>于点</w:t>
      </w:r>
      <m:oMath>
        <m:r>
          <w:rPr>
            <w:rFonts w:cs="Cambria Math"/>
          </w:rPr>
          <m:t>Q</m:t>
        </m:r>
      </m:oMath>
      <w:r>
        <w:rPr>
          <w:sz w:val="24"/>
          <w:szCs w:val="24"/>
        </w:rPr>
        <w:t>，过点</w:t>
      </w:r>
      <m:oMath>
        <m:r>
          <w:rPr>
            <w:rFonts w:cs="Cambria Math"/>
          </w:rPr>
          <m:t>A</m:t>
        </m:r>
      </m:oMath>
      <w:r>
        <w:rPr>
          <w:sz w:val="24"/>
          <w:szCs w:val="24"/>
        </w:rPr>
        <w:t>作</w:t>
      </w:r>
      <m:oMath>
        <m:r>
          <w:rPr>
            <w:rFonts w:cs="Cambria Math"/>
          </w:rPr>
          <m:t>AB⊥l</m:t>
        </m:r>
      </m:oMath>
      <w:r>
        <w:rPr>
          <w:sz w:val="24"/>
          <w:szCs w:val="24"/>
        </w:rPr>
        <w:t>于点</w:t>
      </w:r>
      <m:oMath>
        <m:r>
          <w:rPr>
            <w:rFonts w:cs="Cambria Math"/>
          </w:rPr>
          <m:t>B</m:t>
        </m:r>
      </m:oMath>
      <w:r>
        <w:rPr>
          <w:sz w:val="24"/>
          <w:szCs w:val="24"/>
        </w:rPr>
        <w:t>，</w:t>
      </w:r>
    </w:p>
    <w:p w14:paraId="6437A247" w14:textId="77777777" w:rsidR="00A156ED" w:rsidRDefault="00000000">
      <w:pPr>
        <w:spacing w:line="410" w:lineRule="atLeast" w:before="0" w:after="0"/>
        <w:jc w:val="left"/>
        <w:rPr>
          <w:sz w:val="24"/>
          <w:szCs w:val="24"/>
        </w:rPr>
      </w:pPr>
      <w:r>
        <w:rPr>
          <w:sz w:val="24"/>
          <w:szCs w:val="24"/>
        </w:rPr>
        <w:t>由抛物线的定义，知</w:t>
      </w:r>
      <m:oMath>
        <m:r>
          <w:rPr>
            <w:rFonts w:cs="Cambria Math"/>
          </w:rPr>
          <m:t>|PF|+|PA|=|PQ|+|PA|≥|AQ|≥|AB|</m:t>
        </m:r>
      </m:oMath>
      <w:r>
        <w:rPr>
          <w:sz w:val="24"/>
          <w:szCs w:val="24"/>
        </w:rPr>
        <w:t>，</w:t>
      </w:r>
    </w:p>
    <w:p w14:paraId="455971B5" w14:textId="77777777" w:rsidR="00A156ED" w:rsidRDefault="00000000">
      <w:pPr>
        <w:spacing w:line="410" w:lineRule="atLeast" w:before="0" w:after="0"/>
        <w:jc w:val="left"/>
        <w:rPr>
          <w:sz w:val="24"/>
          <w:szCs w:val="24"/>
        </w:rPr>
      </w:pPr>
      <w:r>
        <w:rPr>
          <w:sz w:val="24"/>
          <w:szCs w:val="24"/>
        </w:rPr>
        <w:t>当且仅当</w:t>
      </w:r>
      <m:oMath>
        <m:r>
          <w:rPr>
            <w:rFonts w:cs="Cambria Math"/>
          </w:rPr>
          <m:t>A,P,Q</m:t>
        </m:r>
      </m:oMath>
      <w:r>
        <w:rPr>
          <w:sz w:val="24"/>
          <w:szCs w:val="24"/>
        </w:rPr>
        <w:t>三点共线时，</w:t>
      </w:r>
      <m:oMath>
        <m:r>
          <w:rPr>
            <w:rFonts w:cs="Cambria Math"/>
          </w:rPr>
          <m:t>|PF|+|PA|</m:t>
        </m:r>
      </m:oMath>
      <w:r>
        <w:rPr>
          <w:sz w:val="24"/>
          <w:szCs w:val="24"/>
        </w:rPr>
        <w:t>的值最小．设点</w:t>
      </w:r>
      <m:oMath>
        <m:r>
          <w:rPr>
            <w:rFonts w:cs="Cambria Math"/>
          </w:rPr>
          <m:t>P</m:t>
        </m:r>
      </m:oMath>
      <w:r>
        <w:rPr>
          <w:sz w:val="24"/>
          <w:szCs w:val="24"/>
        </w:rPr>
        <w:t>的坐标为</w:t>
      </w:r>
      <m:oMath>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代入</w:t>
      </w:r>
      <m:oMath>
        <m:sSup>
          <m:sSupPr>
            <m:ctrlPr>
              <w:rPr>
                <w:rFonts w:ascii="Cambria Math" w:hAnsi="Cambria Math"/>
              </w:rPr>
            </m:ctrlPr>
          </m:sSupPr>
          <m:e>
            <m:r>
              <w:rPr>
                <w:rFonts w:cs="Cambria Math"/>
              </w:rPr>
              <m:t>x</m:t>
            </m:r>
          </m:e>
          <m:sup>
            <m:r>
              <w:rPr>
                <w:rFonts w:cs="Cambria Math"/>
              </w:rPr>
              <m:t>2</m:t>
            </m:r>
          </m:sup>
        </m:sSup>
        <m:r>
          <w:rPr>
            <w:rFonts w:cs="Cambria Math"/>
          </w:rPr>
          <m:t>=8y</m:t>
        </m:r>
      </m:oMath>
      <w:r>
        <w:rPr>
          <w:sz w:val="24"/>
          <w:szCs w:val="24"/>
        </w:rPr>
        <w:t>，得</w:t>
      </w:r>
      <m:oMath>
        <m:sSub>
          <m:sSubPr>
            <m:ctrlPr>
              <w:rPr>
                <w:rFonts w:ascii="Cambria Math" w:hAnsi="Cambria Math"/>
              </w:rPr>
            </m:ctrlPr>
          </m:sSubPr>
          <m:e>
            <m:r>
              <w:rPr>
                <w:rFonts w:cs="Cambria Math"/>
              </w:rPr>
              <m:t>y</m:t>
            </m:r>
          </m:e>
          <m:sub>
            <m:r>
              <w:rPr>
                <w:rFonts w:cs="Cambria Math"/>
              </w:rPr>
              <m:t>0</m:t>
            </m:r>
          </m:sub>
        </m:sSub>
      </m:oMath>
      <w:r>
        <w:rPr>
          <w:sz w:val="24"/>
          <w:szCs w:val="24"/>
        </w:rPr>
        <w:t xml:space="preserve"> </w:t>
      </w:r>
      <m:oMath>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p>
    <w:p w14:paraId="136C0685" w14:textId="77777777" w:rsidR="00A156ED" w:rsidRDefault="00000000">
      <w:pPr>
        <w:spacing w:line="410" w:lineRule="atLeast" w:before="0" w:after="0"/>
        <w:jc w:val="left"/>
        <w:rPr>
          <w:sz w:val="24"/>
          <w:szCs w:val="24"/>
        </w:rPr>
      </w:pPr>
      <w:r>
        <w:rPr>
          <w:sz w:val="24"/>
          <w:szCs w:val="24"/>
        </w:rPr>
        <w:t>故当点</w:t>
      </w:r>
      <m:oMath>
        <m:r>
          <w:rPr>
            <w:rFonts w:cs="Cambria Math"/>
          </w:rPr>
          <m:t>P</m:t>
        </m:r>
      </m:oMath>
      <w:r>
        <w:rPr>
          <w:sz w:val="24"/>
          <w:szCs w:val="24"/>
        </w:rPr>
        <w:t>的坐标为</w:t>
      </w:r>
      <m:oMath>
        <m:r>
          <w:rPr>
            <w:rFonts w:cs="Cambria Math"/>
          </w:rPr>
          <m:t>(-2,</m:t>
        </m:r>
        <m:f>
          <m:fPr>
            <m:ctrlPr>
              <w:rPr>
                <w:rFonts w:ascii="Cambria Math" w:hAnsi="Cambria Math"/>
              </w:rPr>
            </m:ctrlPr>
          </m:fPr>
          <m:num>
            <m:r>
              <w:rPr>
                <w:rFonts w:cs="Cambria Math"/>
              </w:rPr>
              <m:t>1</m:t>
            </m:r>
          </m:num>
          <m:den>
            <m:r>
              <w:rPr>
                <w:rFonts w:cs="Cambria Math"/>
              </w:rPr>
              <m:t>2</m:t>
            </m:r>
          </m:den>
        </m:f>
        <m:r>
          <w:rPr>
            <w:rFonts w:cs="Cambria Math"/>
          </w:rPr>
          <m:t>)</m:t>
        </m:r>
      </m:oMath>
      <w:r>
        <w:rPr>
          <w:sz w:val="24"/>
          <w:szCs w:val="24"/>
        </w:rPr>
        <w:t>时，</w:t>
      </w:r>
      <m:oMath>
        <m:r>
          <w:rPr>
            <w:rFonts w:cs="Cambria Math"/>
          </w:rPr>
          <m:t>|PF|+|PA|</m:t>
        </m:r>
      </m:oMath>
      <w:r>
        <w:rPr>
          <w:sz w:val="24"/>
          <w:szCs w:val="24"/>
        </w:rPr>
        <w:t>的值最小．</w:t>
      </w:r>
    </w:p>
    <w:p w14:paraId="3242E705" w14:textId="77777777" w:rsidR="00A156ED" w:rsidRDefault="00000000">
      <w:pPr>
        <w:shd w:val="clear" w:color="auto" w:fill="E0E0E0"/>
        <w:spacing w:before="0" w:after="0" w:line="410" w:lineRule="atLeast"/>
        <w:jc w:val="left"/>
        <w:rPr>
          <w:sz w:val="24"/>
          <w:szCs w:val="24"/>
        </w:rPr>
      </w:pPr>
      <w:r>
        <w:rPr>
          <w:b/>
          <w:bCs/>
          <w:sz w:val="24"/>
          <w:szCs w:val="24"/>
        </w:rPr>
        <w:t xml:space="preserve">2.7.2.5-5．</w:t>
      </w:r>
      <w:r>
        <w:rPr>
          <w:b/>
          <w:bCs/>
          <w:sz w:val="24"/>
          <w:szCs w:val="24"/>
        </w:rPr>
        <w:t xml:space="preserve">（中档·保80%·卡壳看答案）</w:t>
      </w:r>
      <w:r>
        <w:rPr>
          <w:sz w:val="24"/>
          <w:szCs w:val="24"/>
        </w:rPr>
        <w:t>点</w:t>
      </w:r>
      <m:oMath>
        <m:r>
          <w:rPr>
            <w:rFonts w:cs="Cambria Math"/>
          </w:rPr>
          <m:t>M</m:t>
        </m:r>
        <m:d>
          <m:dPr>
            <m:ctrlPr>
              <w:rPr>
                <w:rFonts w:ascii="Cambria Math" w:hAnsi="Cambria Math"/>
              </w:rPr>
            </m:ctrlPr>
          </m:dPr>
          <m:e>
            <m:r>
              <w:rPr>
                <w:rFonts w:cs="Cambria Math"/>
              </w:rPr>
              <m:t>20,40</m:t>
            </m:r>
          </m:e>
        </m:d>
      </m:oMath>
      <w:r>
        <w:rPr>
          <w:sz w:val="24"/>
          <w:szCs w:val="24"/>
        </w:rPr>
        <w:t>，抛物线</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的焦点为</w:t>
      </w:r>
      <m:oMath>
        <m:r>
          <w:rPr>
            <w:rFonts w:cs="Cambria Math"/>
          </w:rPr>
          <m:t>F</m:t>
        </m:r>
      </m:oMath>
      <w:r>
        <w:rPr>
          <w:sz w:val="24"/>
          <w:szCs w:val="24"/>
        </w:rPr>
        <w:t>，若对于抛物线上的任意点</w:t>
      </w:r>
      <m:oMath>
        <m:r>
          <w:rPr>
            <w:rFonts w:cs="Cambria Math"/>
          </w:rPr>
          <m:t>P</m:t>
        </m:r>
      </m:oMath>
      <w:r>
        <w:rPr>
          <w:sz w:val="24"/>
          <w:szCs w:val="24"/>
        </w:rPr>
        <w:t>，</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的最小值为</w:t>
      </w:r>
      <w:r>
        <w:rPr>
          <w:sz w:val="24"/>
          <w:szCs w:val="24"/>
        </w:rPr>
        <w:t>41</w:t>
      </w:r>
      <w:r>
        <w:rPr>
          <w:sz w:val="24"/>
          <w:szCs w:val="24"/>
        </w:rPr>
        <w:t>，则</w:t>
      </w:r>
      <m:oMath>
        <m:r>
          <w:rPr>
            <w:rFonts w:cs="Cambria Math"/>
          </w:rPr>
          <m:t>p</m:t>
        </m:r>
      </m:oMath>
      <w:r>
        <w:rPr>
          <w:sz w:val="24"/>
          <w:szCs w:val="24"/>
        </w:rPr>
        <w:t>的值等于</w:t>
      </w:r>
      <w:r>
        <w:rPr>
          <w:sz w:val="24"/>
          <w:szCs w:val="24"/>
        </w:rPr>
        <w:t>______.</w:t>
      </w:r>
    </w:p>
    <w:p w14:paraId="4BA58854"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 xml:space="preserve">42或22</w:t>
      </w:r>
      <w:r>
        <w:rPr>
          <w:sz w:val="24"/>
          <w:szCs w:val="24"/>
        </w:rPr>
        <w:t xml:space="preserve">　</w:t>
      </w:r>
      <w:r>
        <w:rPr>
          <w:sz w:val="24"/>
          <w:szCs w:val="24"/>
        </w:rPr>
        <w:t>【知识点】</w:t>
      </w:r>
      <w:r>
        <w:rPr>
          <w:sz w:val="24"/>
          <w:szCs w:val="24"/>
        </w:rPr>
        <w:t xml:space="preserve">2.7.2 </w:t>
      </w:r>
      <w:r>
        <w:rPr>
          <w:sz w:val="24"/>
          <w:szCs w:val="24"/>
        </w:rPr>
        <w:t>求抛物线上一点到定点的最值、求抛物线上一点到定直线的最值</w:t>
      </w:r>
    </w:p>
    <w:p w14:paraId="286BCC5E" w14:textId="77777777" w:rsidR="00A156ED" w:rsidRDefault="00000000">
      <w:pPr>
        <w:spacing w:line="410" w:lineRule="atLeast" w:before="0" w:after="0"/>
        <w:jc w:val="left"/>
        <w:rPr>
          <w:sz w:val="24"/>
          <w:szCs w:val="24"/>
        </w:rPr>
      </w:pPr>
      <w:r>
        <w:rPr>
          <w:sz w:val="24"/>
          <w:szCs w:val="24"/>
        </w:rPr>
        <w:t>【分析】</w:t>
      </w:r>
      <w:r>
        <w:rPr>
          <w:sz w:val="24"/>
          <w:szCs w:val="24"/>
        </w:rPr>
        <w:t>当点</w:t>
      </w:r>
      <m:oMath>
        <m:r>
          <w:rPr>
            <w:rFonts w:cs="Cambria Math"/>
          </w:rPr>
          <m:t>M</m:t>
        </m:r>
        <m:d>
          <m:dPr>
            <m:ctrlPr>
              <w:rPr>
                <w:rFonts w:ascii="Cambria Math" w:hAnsi="Cambria Math"/>
              </w:rPr>
            </m:ctrlPr>
          </m:dPr>
          <m:e>
            <m:r>
              <w:rPr>
                <w:rFonts w:cs="Cambria Math"/>
              </w:rPr>
              <m:t>20,40</m:t>
            </m:r>
          </m:e>
        </m:d>
      </m:oMath>
      <w:r>
        <w:rPr>
          <w:sz w:val="24"/>
          <w:szCs w:val="24"/>
        </w:rPr>
        <w:t>在抛物线的内部时，得到当</w:t>
      </w:r>
      <m:oMath>
        <m:r>
          <w:rPr>
            <w:rFonts w:cs="Cambria Math"/>
          </w:rPr>
          <m:t>M,P,D</m:t>
        </m:r>
      </m:oMath>
      <w:r>
        <w:rPr>
          <w:sz w:val="24"/>
          <w:szCs w:val="24"/>
        </w:rPr>
        <w:t>三点共线时，此时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的距离最小，即可求解；当点</w:t>
      </w:r>
      <m:oMath>
        <m:r>
          <w:rPr>
            <w:rFonts w:cs="Cambria Math"/>
          </w:rPr>
          <m:t>M</m:t>
        </m:r>
        <m:d>
          <m:dPr>
            <m:ctrlPr>
              <w:rPr>
                <w:rFonts w:ascii="Cambria Math" w:hAnsi="Cambria Math"/>
              </w:rPr>
            </m:ctrlPr>
          </m:dPr>
          <m:e>
            <m:r>
              <w:rPr>
                <w:rFonts w:cs="Cambria Math"/>
              </w:rPr>
              <m:t>20,40</m:t>
            </m:r>
          </m:e>
        </m:d>
      </m:oMath>
      <w:r>
        <w:rPr>
          <w:sz w:val="24"/>
          <w:szCs w:val="24"/>
        </w:rPr>
        <w:t>在抛物线的外部时，当</w:t>
      </w:r>
      <m:oMath>
        <m:r>
          <w:rPr>
            <w:rFonts w:cs="Cambria Math"/>
          </w:rPr>
          <m:t>P,M,F</m:t>
        </m:r>
      </m:oMath>
      <w:r>
        <w:rPr>
          <w:sz w:val="24"/>
          <w:szCs w:val="24"/>
        </w:rPr>
        <w:t>三点共线时，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的距离最小，即可求解</w:t>
      </w:r>
      <w:r>
        <w:rPr>
          <w:sz w:val="24"/>
          <w:szCs w:val="24"/>
        </w:rPr>
        <w:t>.</w:t>
      </w:r>
    </w:p>
    <w:p w14:paraId="4A8C016C" w14:textId="77777777" w:rsidR="00A156ED" w:rsidRDefault="00000000">
      <w:pPr>
        <w:spacing w:line="410" w:lineRule="atLeast" w:before="0" w:after="0"/>
        <w:jc w:val="left"/>
        <w:rPr>
          <w:sz w:val="24"/>
          <w:szCs w:val="24"/>
        </w:rPr>
      </w:pPr>
      <w:r>
        <w:rPr>
          <w:sz w:val="24"/>
          <w:szCs w:val="24"/>
        </w:rPr>
        <w:t>【详解】</w:t>
      </w:r>
      <w:r>
        <w:rPr>
          <w:sz w:val="24"/>
          <w:szCs w:val="24"/>
        </w:rPr>
        <w:t>由题意，（</w:t>
      </w:r>
      <w:r>
        <w:rPr>
          <w:sz w:val="24"/>
          <w:szCs w:val="24"/>
        </w:rPr>
        <w:t>1</w:t>
      </w:r>
      <w:r>
        <w:rPr>
          <w:sz w:val="24"/>
          <w:szCs w:val="24"/>
        </w:rPr>
        <w:t>）当点</w:t>
      </w:r>
      <m:oMath>
        <m:r>
          <w:rPr>
            <w:rFonts w:cs="Cambria Math"/>
          </w:rPr>
          <m:t>M</m:t>
        </m:r>
        <m:d>
          <m:dPr>
            <m:ctrlPr>
              <w:rPr>
                <w:rFonts w:ascii="Cambria Math" w:hAnsi="Cambria Math"/>
              </w:rPr>
            </m:ctrlPr>
          </m:dPr>
          <m:e>
            <m:r>
              <w:rPr>
                <w:rFonts w:cs="Cambria Math"/>
              </w:rPr>
              <m:t>20,40</m:t>
            </m:r>
          </m:e>
        </m:d>
      </m:oMath>
      <w:r>
        <w:rPr>
          <w:sz w:val="24"/>
          <w:szCs w:val="24"/>
        </w:rPr>
        <w:t>在抛物线的内部或曲线上时，则满足</w:t>
      </w:r>
      <m:oMath>
        <m:sSup>
          <m:sSupPr>
            <m:ctrlPr>
              <w:rPr>
                <w:rFonts w:ascii="Cambria Math" w:hAnsi="Cambria Math"/>
              </w:rPr>
            </m:ctrlPr>
          </m:sSupPr>
          <m:e>
            <m:r>
              <w:rPr>
                <w:rFonts w:cs="Cambria Math"/>
              </w:rPr>
              <m:t>40</m:t>
            </m:r>
          </m:e>
          <m:sup>
            <m:r>
              <w:rPr>
                <w:rFonts w:cs="Cambria Math"/>
              </w:rPr>
              <m:t>2</m:t>
            </m:r>
          </m:sup>
        </m:sSup>
        <m:r>
          <w:rPr>
            <w:rFonts w:cs="Cambria Math"/>
          </w:rPr>
          <m:t>≤2p×20</m:t>
        </m:r>
      </m:oMath>
      <w:r>
        <w:rPr>
          <w:sz w:val="24"/>
          <w:szCs w:val="24"/>
        </w:rPr>
        <w:t>，解得</w:t>
      </w:r>
      <m:oMath>
        <m:r>
          <w:rPr>
            <w:rFonts w:cs="Cambria Math"/>
          </w:rPr>
          <m:t>p≥40</m:t>
        </m:r>
      </m:oMath>
      <w:r>
        <w:rPr>
          <w:sz w:val="24"/>
          <w:szCs w:val="24"/>
        </w:rPr>
        <w:t>，</w:t>
      </w:r>
    </w:p>
    <w:p w14:paraId="781F6CD0" w14:textId="77777777" w:rsidR="00A156ED" w:rsidRDefault="00000000">
      <w:pPr>
        <w:spacing w:line="410" w:lineRule="atLeast" w:before="0" w:after="0"/>
        <w:jc w:val="left"/>
        <w:rPr>
          <w:sz w:val="24"/>
          <w:szCs w:val="24"/>
        </w:rPr>
      </w:pPr>
      <w:r>
        <w:rPr>
          <w:sz w:val="24"/>
          <w:szCs w:val="24"/>
        </w:rPr>
        <w:t>过点</w:t>
      </w:r>
      <m:oMath>
        <m:r>
          <w:rPr>
            <w:rFonts w:cs="Cambria Math"/>
          </w:rPr>
          <m:t>P</m:t>
        </m:r>
      </m:oMath>
      <w:r>
        <w:rPr>
          <w:sz w:val="24"/>
          <w:szCs w:val="24"/>
        </w:rPr>
        <w:t>点作抛物线的准线的垂线，垂足为</w:t>
      </w:r>
      <m:oMath>
        <m:r>
          <w:rPr>
            <w:rFonts w:cs="Cambria Math"/>
          </w:rPr>
          <m:t>D</m:t>
        </m:r>
      </m:oMath>
      <w:r>
        <w:rPr>
          <w:sz w:val="24"/>
          <w:szCs w:val="24"/>
        </w:rPr>
        <w:t>，根据抛物线的定义，可得</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PD</m:t>
            </m:r>
          </m:e>
        </m:d>
      </m:oMath>
      <w:r>
        <w:rPr>
          <w:sz w:val="24"/>
          <w:szCs w:val="24"/>
        </w:rPr>
        <w:t>，所以</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PD</m:t>
            </m:r>
          </m:e>
        </m:d>
      </m:oMath>
      <w:r>
        <w:rPr>
          <w:sz w:val="24"/>
          <w:szCs w:val="24"/>
        </w:rPr>
        <w:t>,</w:t>
      </w:r>
    </w:p>
    <w:p w14:paraId="689E6CEF" w14:textId="77777777" w:rsidR="00A156ED" w:rsidRDefault="00000000">
      <w:pPr>
        <w:spacing w:line="410" w:lineRule="atLeast" w:before="0" w:after="0"/>
        <w:jc w:val="left"/>
        <w:rPr>
          <w:sz w:val="24"/>
          <w:szCs w:val="24"/>
        </w:rPr>
      </w:pPr>
      <w:r>
        <w:rPr>
          <w:sz w:val="24"/>
          <w:szCs w:val="24"/>
        </w:rPr>
        <w:t>当</w:t>
      </w:r>
      <m:oMath>
        <m:r>
          <w:rPr>
            <w:rFonts w:cs="Cambria Math"/>
          </w:rPr>
          <m:t>M,P,D</m:t>
        </m:r>
      </m:oMath>
      <w:r>
        <w:rPr>
          <w:sz w:val="24"/>
          <w:szCs w:val="24"/>
        </w:rPr>
        <w:t>三点共线时，此时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的距离最小，且最小值为</w:t>
      </w:r>
      <m:oMath>
        <m:r>
          <w:rPr>
            <w:rFonts w:cs="Cambria Math"/>
          </w:rPr>
          <m:t>41</m:t>
        </m:r>
      </m:oMath>
      <w:r>
        <w:rPr>
          <w:sz w:val="24"/>
          <w:szCs w:val="24"/>
        </w:rPr>
        <w:t>，可得</w:t>
      </w:r>
      <m:oMath>
        <m:r>
          <w:rPr>
            <w:rFonts w:cs="Cambria Math"/>
          </w:rPr>
          <m:t>20+</m:t>
        </m:r>
        <m:f>
          <m:fPr>
            <m:ctrlPr>
              <w:rPr>
                <w:rFonts w:ascii="Cambria Math" w:hAnsi="Cambria Math"/>
              </w:rPr>
            </m:ctrlPr>
          </m:fPr>
          <m:num>
            <m:r>
              <w:rPr>
                <w:rFonts w:cs="Cambria Math"/>
              </w:rPr>
              <m:t>p</m:t>
            </m:r>
          </m:num>
          <m:den>
            <m:r>
              <w:rPr>
                <w:rFonts w:cs="Cambria Math"/>
              </w:rPr>
              <m:t>2</m:t>
            </m:r>
          </m:den>
        </m:f>
        <m:r>
          <w:rPr>
            <w:rFonts w:cs="Cambria Math"/>
          </w:rPr>
          <m:t>=41</m:t>
        </m:r>
      </m:oMath>
      <w:r>
        <w:rPr>
          <w:sz w:val="24"/>
          <w:szCs w:val="24"/>
        </w:rPr>
        <w:t>，解得</w:t>
      </w:r>
      <m:oMath>
        <m:r>
          <w:rPr>
            <w:rFonts w:cs="Cambria Math"/>
          </w:rPr>
          <m:t>p=42</m:t>
        </m:r>
      </m:oMath>
      <w:r>
        <w:rPr>
          <w:sz w:val="24"/>
          <w:szCs w:val="24"/>
        </w:rPr>
        <w:t>；</w:t>
      </w:r>
    </w:p>
    <w:p w14:paraId="20C5F2F4" w14:textId="77777777" w:rsidR="00A156ED" w:rsidRDefault="00000000">
      <w:pPr>
        <w:spacing w:line="410" w:lineRule="atLeast" w:before="0" w:after="0"/>
        <w:jc w:val="left"/>
        <w:rPr>
          <w:sz w:val="24"/>
          <w:szCs w:val="24"/>
        </w:rPr>
      </w:pPr>
      <w:r>
        <w:rPr>
          <w:sz w:val="24"/>
          <w:szCs w:val="24"/>
        </w:rPr>
        <w:t>（</w:t>
      </w:r>
      <w:r>
        <w:rPr>
          <w:sz w:val="24"/>
          <w:szCs w:val="24"/>
        </w:rPr>
        <w:t>2</w:t>
      </w:r>
      <w:r>
        <w:rPr>
          <w:sz w:val="24"/>
          <w:szCs w:val="24"/>
        </w:rPr>
        <w:t>）当点</w:t>
      </w:r>
      <m:oMath>
        <m:r>
          <w:rPr>
            <w:rFonts w:cs="Cambria Math"/>
          </w:rPr>
          <m:t>M</m:t>
        </m:r>
        <m:d>
          <m:dPr>
            <m:ctrlPr>
              <w:rPr>
                <w:rFonts w:ascii="Cambria Math" w:hAnsi="Cambria Math"/>
              </w:rPr>
            </m:ctrlPr>
          </m:dPr>
          <m:e>
            <m:r>
              <w:rPr>
                <w:rFonts w:cs="Cambria Math"/>
              </w:rPr>
              <m:t>20,40</m:t>
            </m:r>
          </m:e>
        </m:d>
      </m:oMath>
      <w:r>
        <w:rPr>
          <w:sz w:val="24"/>
          <w:szCs w:val="24"/>
        </w:rPr>
        <w:t>在抛物线的外部时，则满足</w:t>
      </w:r>
      <m:oMath>
        <m:sSup>
          <m:sSupPr>
            <m:ctrlPr>
              <w:rPr>
                <w:rFonts w:ascii="Cambria Math" w:hAnsi="Cambria Math"/>
              </w:rPr>
            </m:ctrlPr>
          </m:sSupPr>
          <m:e>
            <m:r>
              <w:rPr>
                <w:rFonts w:cs="Cambria Math"/>
              </w:rPr>
              <m:t>40</m:t>
            </m:r>
          </m:e>
          <m:sup>
            <m:r>
              <w:rPr>
                <w:rFonts w:cs="Cambria Math"/>
              </w:rPr>
              <m:t>2</m:t>
            </m:r>
          </m:sup>
        </m:sSup>
        <m:r>
          <w:rPr>
            <w:rFonts w:cs="Cambria Math"/>
          </w:rPr>
          <m:t>&gt;2p×20</m:t>
        </m:r>
      </m:oMath>
      <w:r>
        <w:rPr>
          <w:sz w:val="24"/>
          <w:szCs w:val="24"/>
        </w:rPr>
        <w:t>，解得</w:t>
      </w:r>
      <m:oMath>
        <m:r>
          <w:rPr>
            <w:rFonts w:cs="Cambria Math"/>
          </w:rPr>
          <m:t>p&lt;40</m:t>
        </m:r>
      </m:oMath>
      <w:r>
        <w:rPr>
          <w:sz w:val="24"/>
          <w:szCs w:val="24"/>
        </w:rPr>
        <w:t>，如图所示，</w:t>
      </w:r>
    </w:p>
    <w:p w14:paraId="65064438" w14:textId="77777777" w:rsidR="00A156ED" w:rsidRDefault="00000000">
      <w:pPr>
        <w:spacing w:line="410" w:lineRule="atLeast" w:before="0" w:after="0"/>
        <w:jc w:val="left"/>
        <w:rPr>
          <w:sz w:val="24"/>
          <w:szCs w:val="24"/>
        </w:rPr>
      </w:pPr>
      <w:r>
        <w:rPr>
          <w:sz w:val="24"/>
          <w:szCs w:val="24"/>
        </w:rPr>
        <w:t>当</w:t>
      </w:r>
      <m:oMath>
        <m:r>
          <w:rPr>
            <w:rFonts w:cs="Cambria Math"/>
          </w:rPr>
          <m:t>P,M,F</m:t>
        </m:r>
      </m:oMath>
      <w:r>
        <w:rPr>
          <w:sz w:val="24"/>
          <w:szCs w:val="24"/>
        </w:rPr>
        <w:t>三点共线时，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的距离最小，且最小值为</w:t>
      </w:r>
      <m:oMath>
        <m:r>
          <w:rPr>
            <w:rFonts w:cs="Cambria Math"/>
          </w:rPr>
          <m:t>41</m:t>
        </m:r>
      </m:oMath>
      <w:r>
        <w:rPr>
          <w:sz w:val="24"/>
          <w:szCs w:val="24"/>
        </w:rPr>
        <w:t>，</w:t>
      </w:r>
    </w:p>
    <w:p w14:paraId="3C74006B" w14:textId="77777777" w:rsidR="00A156ED" w:rsidRDefault="00000000">
      <w:pPr>
        <w:spacing w:line="410" w:lineRule="atLeast" w:before="0" w:after="0"/>
        <w:jc w:val="left"/>
        <w:rPr>
          <w:sz w:val="24"/>
          <w:szCs w:val="24"/>
        </w:rPr>
      </w:pPr>
      <w:r>
        <w:rPr>
          <w:sz w:val="24"/>
          <w:szCs w:val="24"/>
        </w:rPr>
        <w:t>即</w:t>
      </w:r>
      <m:oMath>
        <m:rad>
          <m:radPr>
            <m:degHide m:val="1"/>
            <m:ctrlPr>
              <w:rPr>
                <w:rFonts w:ascii="Cambria Math" w:hAnsi="Cambria Math"/>
              </w:rPr>
            </m:ctrlPr>
          </m:radPr>
          <m:deg/>
          <m:e>
            <m:sSup>
              <m:sSupPr>
                <m:ctrlPr>
                  <w:rPr>
                    <w:rFonts w:ascii="Cambria Math" w:hAnsi="Cambria Math"/>
                  </w:rPr>
                </m:ctrlPr>
              </m:sSupPr>
              <m:e>
                <m:r>
                  <w:rPr>
                    <w:rFonts w:cs="Cambria Math"/>
                  </w:rPr>
                  <m:t>40</m:t>
                </m:r>
              </m:e>
              <m:sup>
                <m:r>
                  <w:rPr>
                    <w:rFonts w:cs="Cambria Math"/>
                  </w:rPr>
                  <m:t>2</m:t>
                </m:r>
              </m:sup>
            </m:sSup>
            <m:r>
              <w:rPr>
                <w:rFonts w:cs="Cambria Math"/>
              </w:rPr>
              <m:t>+</m:t>
            </m:r>
            <m:sSup>
              <m:sSupPr>
                <m:ctrlPr>
                  <w:rPr>
                    <w:rFonts w:ascii="Cambria Math" w:hAnsi="Cambria Math"/>
                  </w:rPr>
                </m:ctrlPr>
              </m:sSupPr>
              <m:e>
                <m:r>
                  <w:rPr>
                    <w:rFonts w:cs="Cambria Math"/>
                  </w:rPr>
                  <m:t>(20-</m:t>
                </m:r>
                <m:f>
                  <m:fPr>
                    <m:ctrlPr>
                      <w:rPr>
                        <w:rFonts w:ascii="Cambria Math" w:hAnsi="Cambria Math"/>
                      </w:rPr>
                    </m:ctrlPr>
                  </m:fPr>
                  <m:num>
                    <m:r>
                      <w:rPr>
                        <w:rFonts w:cs="Cambria Math"/>
                      </w:rPr>
                      <m:t>p</m:t>
                    </m:r>
                  </m:num>
                  <m:den>
                    <m:r>
                      <w:rPr>
                        <w:rFonts w:cs="Cambria Math"/>
                      </w:rPr>
                      <m:t>2</m:t>
                    </m:r>
                  </m:den>
                </m:f>
                <m:r>
                  <w:rPr>
                    <w:rFonts w:cs="Cambria Math"/>
                  </w:rPr>
                  <m:t>)</m:t>
                </m:r>
              </m:e>
              <m:sup>
                <m:r>
                  <w:rPr>
                    <w:rFonts w:cs="Cambria Math"/>
                  </w:rPr>
                  <m:t>2</m:t>
                </m:r>
              </m:sup>
            </m:sSup>
          </m:e>
        </m:rad>
        <m:r>
          <w:rPr>
            <w:rFonts w:cs="Cambria Math"/>
          </w:rPr>
          <m:t>=41</m:t>
        </m:r>
      </m:oMath>
      <w:r>
        <w:rPr>
          <w:sz w:val="24"/>
          <w:szCs w:val="24"/>
        </w:rPr>
        <w:t>，解得</w:t>
      </w:r>
      <m:oMath>
        <m:r>
          <w:rPr>
            <w:rFonts w:cs="Cambria Math"/>
          </w:rPr>
          <m:t>p=22</m:t>
        </m:r>
      </m:oMath>
      <w:r>
        <w:rPr>
          <w:sz w:val="24"/>
          <w:szCs w:val="24"/>
        </w:rPr>
        <w:t>或</w:t>
      </w:r>
      <m:oMath>
        <m:r>
          <w:rPr>
            <w:rFonts w:cs="Cambria Math"/>
          </w:rPr>
          <m:t>p=58</m:t>
        </m:r>
      </m:oMath>
      <w:r>
        <w:rPr>
          <w:sz w:val="24"/>
          <w:szCs w:val="24"/>
        </w:rPr>
        <w:t>（舍去），综上所述，实数</w:t>
      </w:r>
      <m:oMath>
        <m:r>
          <w:rPr>
            <w:rFonts w:cs="Cambria Math"/>
          </w:rPr>
          <m:t>p</m:t>
        </m:r>
      </m:oMath>
      <w:r>
        <w:rPr>
          <w:sz w:val="24"/>
          <w:szCs w:val="24"/>
        </w:rPr>
        <w:t>的值等于</w:t>
      </w:r>
      <w:r>
        <w:rPr>
          <w:sz w:val="24"/>
          <w:szCs w:val="24"/>
        </w:rPr>
        <w:t>42</w:t>
      </w:r>
      <w:r>
        <w:rPr>
          <w:sz w:val="24"/>
          <w:szCs w:val="24"/>
        </w:rPr>
        <w:t>或</w:t>
      </w:r>
      <w:r>
        <w:rPr>
          <w:sz w:val="24"/>
          <w:szCs w:val="24"/>
        </w:rPr>
        <w:t>22.</w:t>
      </w:r>
      <w:r>
        <w:rPr>
          <w:sz w:val="24"/>
          <w:szCs w:val="24"/>
        </w:rPr>
        <w:t>故答案为</w:t>
      </w:r>
      <w:r>
        <w:rPr>
          <w:sz w:val="24"/>
          <w:szCs w:val="24"/>
        </w:rPr>
        <w:t>42</w:t>
      </w:r>
      <w:r>
        <w:rPr>
          <w:sz w:val="24"/>
          <w:szCs w:val="24"/>
        </w:rPr>
        <w:t>或</w:t>
      </w:r>
      <w:r>
        <w:rPr>
          <w:sz w:val="24"/>
          <w:szCs w:val="24"/>
        </w:rPr>
        <w:t>22.</w:t>
      </w:r>
    </w:p>
    <w:p w14:paraId="4940EE2D" w14:textId="77777777" w:rsidR="00A156ED" w:rsidRDefault="00000000">
      <w:pPr>
        <w:spacing w:line="410" w:lineRule="atLeast" w:before="0" w:after="0"/>
        <w:jc w:val="left"/>
        <w:rPr>
          <w:sz w:val="24"/>
          <w:szCs w:val="24"/>
        </w:rPr>
      </w:pPr>
      <w:r>
        <w:rPr>
          <w:noProof/>
        </w:rPr>
        <w:drawing>
          <wp:inline distT="0" distB="0" distL="0" distR="0" wp14:anchorId="10AB2DCB" wp14:editId="12086FE8">
            <wp:extent cx="3096000" cy="1439277"/>
            <wp:effectExtent l="0" t="0" r="0" b="0"/>
            <wp:docPr id="8" name="图片 8" descr="@@@4cb1afa7-54b9-4191-88b7-9639f16380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2"/>
                    <a:stretch>
                      <a:fillRect/>
                    </a:stretch>
                  </pic:blipFill>
                  <pic:spPr>
                    <a:xfrm>
                      <a:off x="0" y="0"/>
                      <a:ext cx="3096000" cy="1439277"/>
                    </a:xfrm>
                    <a:prstGeom prst="rect">
                      <a:avLst/>
                    </a:prstGeom>
                  </pic:spPr>
                </pic:pic>
              </a:graphicData>
            </a:graphic>
          </wp:inline>
        </w:drawing>
      </w:r>
      <w:r>
        <w:rPr>
          <w:sz w:val="24"/>
          <w:szCs w:val="24"/>
        </w:rPr>
        <w:t>【点睛】</w:t>
      </w:r>
      <w:r>
        <w:rPr>
          <w:sz w:val="24"/>
          <w:szCs w:val="24"/>
        </w:rPr>
        <w:t>本题主要考查了抛物线的标准方程，以及抛物线的定义的应用，着重考查了分类讨论思想，以及数形结合思想，属于基础题</w:t>
      </w:r>
      <w:r>
        <w:rPr>
          <w:sz w:val="24"/>
          <w:szCs w:val="24"/>
        </w:rPr>
        <w:t>.</w:t>
      </w:r>
    </w:p>
    <w:p w14:paraId="5AFDFE00" w14:textId="77777777" w:rsidR="00A156ED" w:rsidRDefault="00000000">
      <w:pPr>
        <w:shd w:val="clear" w:color="auto" w:fill="E0E0E0"/>
        <w:spacing w:before="0" w:after="0" w:line="410" w:lineRule="atLeast"/>
        <w:jc w:val="left"/>
        <w:rPr>
          <w:sz w:val="24"/>
          <w:szCs w:val="24"/>
        </w:rPr>
      </w:pPr>
      <w:r>
        <w:rPr>
          <w:b/>
          <w:bCs/>
          <w:sz w:val="24"/>
          <w:szCs w:val="24"/>
        </w:rPr>
        <w:t xml:space="preserve">2.7.2.5-6．</w:t>
      </w:r>
      <w:r>
        <w:rPr>
          <w:b/>
          <w:bCs/>
          <w:sz w:val="24"/>
          <w:szCs w:val="24"/>
        </w:rPr>
        <w:t xml:space="preserve">（中档·保80%·卡壳看答案）</w:t>
      </w:r>
      <w:r>
        <w:rPr>
          <w:sz w:val="24"/>
          <w:szCs w:val="24"/>
        </w:rPr>
        <w:t>已知点</w:t>
      </w:r>
      <m:oMath>
        <m:r>
          <w:rPr>
            <w:rFonts w:cs="Cambria Math"/>
          </w:rPr>
          <m:t>P</m:t>
        </m:r>
      </m:oMath>
      <w:r>
        <w:rPr>
          <w:sz w:val="24"/>
          <w:szCs w:val="24"/>
        </w:rPr>
        <w:t>是抛物线</w:t>
      </w:r>
      <m:oMath>
        <m:sSup>
          <m:sSupPr>
            <m:ctrlPr>
              <w:rPr>
                <w:rFonts w:ascii="Cambria Math" w:hAnsi="Cambria Math"/>
              </w:rPr>
            </m:ctrlPr>
          </m:sSupPr>
          <m:e>
            <m:r>
              <w:rPr>
                <w:rFonts w:cs="Cambria Math"/>
              </w:rPr>
              <m:t>x</m:t>
            </m:r>
          </m:e>
          <m:sup>
            <m:r>
              <w:rPr>
                <w:rFonts w:cs="Cambria Math"/>
              </w:rPr>
              <m:t>2</m:t>
            </m:r>
          </m:sup>
        </m:sSup>
        <m:r>
          <w:rPr>
            <w:rFonts w:cs="Cambria Math"/>
          </w:rPr>
          <m:t>=4y</m:t>
        </m:r>
      </m:oMath>
      <w:r>
        <w:rPr>
          <w:sz w:val="24"/>
          <w:szCs w:val="24"/>
        </w:rPr>
        <w:t>上的动点，点</w:t>
      </w:r>
      <m:oMath>
        <m:r>
          <w:rPr>
            <w:rFonts w:cs="Cambria Math"/>
          </w:rPr>
          <m:t>P</m:t>
        </m:r>
      </m:oMath>
      <w:r>
        <w:rPr>
          <w:sz w:val="24"/>
          <w:szCs w:val="24"/>
        </w:rPr>
        <w:t>在</w:t>
      </w:r>
      <m:oMath>
        <m:r>
          <w:rPr>
            <w:rFonts w:cs="Cambria Math"/>
          </w:rPr>
          <m:t>x</m:t>
        </m:r>
      </m:oMath>
      <w:r>
        <w:rPr>
          <w:sz w:val="24"/>
          <w:szCs w:val="24"/>
        </w:rPr>
        <w:t>轴上的射影是点</w:t>
      </w:r>
      <m:oMath>
        <m:r>
          <w:rPr>
            <w:rFonts w:cs="Cambria Math"/>
          </w:rPr>
          <m:t>Q</m:t>
        </m:r>
      </m:oMath>
      <w:r>
        <w:rPr>
          <w:sz w:val="24"/>
          <w:szCs w:val="24"/>
        </w:rPr>
        <w:t>，点</w:t>
      </w:r>
      <m:oMath>
        <m:r>
          <w:rPr>
            <w:rFonts w:cs="Cambria Math"/>
          </w:rPr>
          <m:t>A</m:t>
        </m:r>
      </m:oMath>
      <w:r>
        <w:rPr>
          <w:sz w:val="24"/>
          <w:szCs w:val="24"/>
        </w:rPr>
        <w:t>的坐标是</w:t>
      </w:r>
      <m:oMath>
        <m:d>
          <m:dPr>
            <m:ctrlPr>
              <w:rPr>
                <w:rFonts w:ascii="Cambria Math" w:hAnsi="Cambria Math"/>
              </w:rPr>
            </m:ctrlPr>
          </m:dPr>
          <m:e>
            <m:r>
              <w:rPr>
                <w:rFonts w:cs="Cambria Math"/>
              </w:rPr>
              <m:t>8,7</m:t>
            </m:r>
          </m:e>
        </m:d>
      </m:oMath>
      <w:r>
        <w:rPr>
          <w:sz w:val="24"/>
          <w:szCs w:val="24"/>
        </w:rPr>
        <w:t>，则</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oMath>
      <w:r>
        <w:rPr>
          <w:sz w:val="24"/>
          <w:szCs w:val="24"/>
        </w:rPr>
        <w:t>的最小值为（</w:t>
      </w:r>
      <w:r>
        <w:rPr>
          <w:sz w:val="24"/>
          <w:szCs w:val="24"/>
        </w:rPr>
        <w:t>    </w:t>
      </w:r>
      <w:r>
        <w:rPr>
          <w:sz w:val="24"/>
          <w:szCs w:val="24"/>
        </w:rPr>
        <w:t>）</w:t>
      </w:r>
    </w:p>
    <w:p w14:paraId="5D06350B"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7</w:t>
      </w:r>
      <w:r>
        <w:rPr>
          <w:sz w:val="24"/>
          <w:szCs w:val="24"/>
        </w:rPr>
      </w:r>
      <w:r>
        <w:rPr>
          <w:sz w:val="24"/>
          <w:szCs w:val="24"/>
        </w:rPr>
        <w:t>；</w:t>
      </w:r>
      <w:r>
        <w:rPr>
          <w:sz w:val="24"/>
          <w:szCs w:val="24"/>
        </w:rPr>
        <w:t>B</w:t>
      </w:r>
      <w:r>
        <w:rPr>
          <w:sz w:val="24"/>
          <w:szCs w:val="24"/>
        </w:rPr>
        <w:t>．</w:t>
      </w:r>
      <w:r>
        <w:rPr>
          <w:sz w:val="24"/>
          <w:szCs w:val="24"/>
        </w:rPr>
        <w:t>8</w:t>
      </w:r>
      <w:r>
        <w:rPr>
          <w:sz w:val="24"/>
          <w:szCs w:val="24"/>
        </w:rPr>
      </w:r>
      <w:r>
        <w:rPr>
          <w:sz w:val="24"/>
          <w:szCs w:val="24"/>
        </w:rPr>
        <w:t>；</w:t>
      </w:r>
      <w:r>
        <w:rPr>
          <w:sz w:val="24"/>
          <w:szCs w:val="24"/>
        </w:rPr>
        <w:t>C</w:t>
      </w:r>
      <w:r>
        <w:rPr>
          <w:sz w:val="24"/>
          <w:szCs w:val="24"/>
        </w:rPr>
        <w:t>．</w:t>
      </w:r>
      <w:r>
        <w:rPr>
          <w:sz w:val="24"/>
          <w:szCs w:val="24"/>
        </w:rPr>
        <w:t>9</w:t>
      </w:r>
      <w:r>
        <w:rPr>
          <w:sz w:val="24"/>
          <w:szCs w:val="24"/>
        </w:rPr>
      </w:r>
      <w:r>
        <w:rPr>
          <w:sz w:val="24"/>
          <w:szCs w:val="24"/>
        </w:rPr>
        <w:t>；</w:t>
      </w:r>
      <w:r>
        <w:rPr>
          <w:sz w:val="24"/>
          <w:szCs w:val="24"/>
        </w:rPr>
        <w:t>D</w:t>
      </w:r>
      <w:r>
        <w:rPr>
          <w:sz w:val="24"/>
          <w:szCs w:val="24"/>
        </w:rPr>
        <w:t>．</w:t>
      </w:r>
      <w:r>
        <w:rPr>
          <w:sz w:val="24"/>
          <w:szCs w:val="24"/>
        </w:rPr>
        <w:t>10</w:t>
      </w:r>
    </w:p>
    <w:p w14:paraId="522DC82D"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C</w:t>
      </w:r>
      <w:r>
        <w:rPr>
          <w:sz w:val="24"/>
          <w:szCs w:val="24"/>
        </w:rPr>
        <w:t xml:space="preserve">　</w:t>
      </w:r>
      <w:r>
        <w:rPr>
          <w:sz w:val="24"/>
          <w:szCs w:val="24"/>
        </w:rPr>
        <w:t>【知识点】</w:t>
      </w:r>
      <w:r>
        <w:rPr>
          <w:sz w:val="24"/>
          <w:szCs w:val="24"/>
        </w:rPr>
        <w:t xml:space="preserve">2.7.2 </w:t>
      </w:r>
      <w:r>
        <w:rPr>
          <w:sz w:val="24"/>
          <w:szCs w:val="24"/>
        </w:rPr>
        <w:t>抛物线上的点到定点和焦点距离的和、差最值</w:t>
      </w:r>
    </w:p>
    <w:p w14:paraId="416556BE" w14:textId="77777777" w:rsidR="00A156ED" w:rsidRDefault="00000000">
      <w:pPr>
        <w:spacing w:line="410" w:lineRule="atLeast" w:before="0" w:after="0"/>
        <w:jc w:val="left"/>
        <w:rPr>
          <w:sz w:val="24"/>
          <w:szCs w:val="24"/>
        </w:rPr>
      </w:pPr>
      <w:r>
        <w:rPr>
          <w:sz w:val="24"/>
          <w:szCs w:val="24"/>
        </w:rPr>
        <w:t>【分析】</w:t>
      </w:r>
      <w:r>
        <w:rPr>
          <w:sz w:val="24"/>
          <w:szCs w:val="24"/>
        </w:rPr>
        <w:t>设抛物线的焦点为</w:t>
      </w:r>
      <m:oMath>
        <m:r>
          <w:rPr>
            <w:rFonts w:cs="Cambria Math"/>
          </w:rPr>
          <m:t>F</m:t>
        </m:r>
        <m:d>
          <m:dPr>
            <m:ctrlPr>
              <w:rPr>
                <w:rFonts w:ascii="Cambria Math" w:hAnsi="Cambria Math"/>
              </w:rPr>
            </m:ctrlPr>
          </m:dPr>
          <m:e>
            <m:r>
              <w:rPr>
                <w:rFonts w:cs="Cambria Math"/>
              </w:rPr>
              <m:t>0,1</m:t>
            </m:r>
          </m:e>
        </m:d>
      </m:oMath>
      <w:r>
        <w:rPr>
          <w:sz w:val="24"/>
          <w:szCs w:val="24"/>
        </w:rPr>
        <w:t>，根据抛物线的定义可知，</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PF</m:t>
            </m:r>
          </m:e>
        </m:d>
        <m:r>
          <w:rPr>
            <w:rFonts w:cs="Cambria Math"/>
          </w:rPr>
          <m:t>-1</m:t>
        </m:r>
      </m:oMath>
      <w:r>
        <w:rPr>
          <w:sz w:val="24"/>
          <w:szCs w:val="24"/>
        </w:rPr>
        <w:t>，再根据两点之间线段最短，即可解出．</w:t>
      </w:r>
    </w:p>
    <w:p w14:paraId="67BD7C2E" w14:textId="77777777" w:rsidR="00A156ED" w:rsidRDefault="00000000">
      <w:pPr>
        <w:spacing w:line="410" w:lineRule="atLeast" w:before="0" w:after="0"/>
        <w:jc w:val="left"/>
        <w:rPr>
          <w:sz w:val="24"/>
          <w:szCs w:val="24"/>
        </w:rPr>
      </w:pPr>
      <w:r>
        <w:rPr>
          <w:sz w:val="24"/>
          <w:szCs w:val="24"/>
        </w:rPr>
        <w:lastRenderedPageBreak/>
        <w:t>【详解】</w:t>
      </w:r>
      <w:r>
        <w:rPr>
          <w:sz w:val="24"/>
          <w:szCs w:val="24"/>
        </w:rPr>
        <w:t>易知抛物线的焦点为</w:t>
      </w:r>
      <m:oMath>
        <m:r>
          <w:rPr>
            <w:rFonts w:cs="Cambria Math"/>
          </w:rPr>
          <m:t>F</m:t>
        </m:r>
        <m:d>
          <m:dPr>
            <m:ctrlPr>
              <w:rPr>
                <w:rFonts w:ascii="Cambria Math" w:hAnsi="Cambria Math"/>
              </w:rPr>
            </m:ctrlPr>
          </m:dPr>
          <m:e>
            <m:r>
              <w:rPr>
                <w:rFonts w:cs="Cambria Math"/>
              </w:rPr>
              <m:t>0,1</m:t>
            </m:r>
          </m:e>
        </m:d>
      </m:oMath>
      <w:r>
        <w:rPr>
          <w:sz w:val="24"/>
          <w:szCs w:val="24"/>
        </w:rPr>
        <w:t>，准线方程为</w:t>
      </w:r>
      <m:oMath>
        <m:r>
          <w:rPr>
            <w:rFonts w:cs="Cambria Math"/>
          </w:rPr>
          <m:t>y=-1</m:t>
        </m:r>
      </m:oMath>
      <w:r>
        <w:rPr>
          <w:sz w:val="24"/>
          <w:szCs w:val="24"/>
        </w:rPr>
        <w:t>.</w:t>
      </w:r>
      <w:r>
        <w:rPr>
          <w:sz w:val="24"/>
          <w:szCs w:val="24"/>
        </w:rPr>
        <w:t>连接</w:t>
      </w:r>
      <m:oMath>
        <m:r>
          <w:rPr>
            <w:rFonts w:cs="Cambria Math"/>
          </w:rPr>
          <m:t>PF</m:t>
        </m:r>
      </m:oMath>
      <w:r>
        <w:rPr>
          <w:sz w:val="24"/>
          <w:szCs w:val="24"/>
        </w:rPr>
        <w:t>，延长</w:t>
      </w:r>
      <m:oMath>
        <m:r>
          <w:rPr>
            <w:rFonts w:cs="Cambria Math"/>
          </w:rPr>
          <m:t>PQ</m:t>
        </m:r>
      </m:oMath>
      <w:r>
        <w:rPr>
          <w:sz w:val="24"/>
          <w:szCs w:val="24"/>
        </w:rPr>
        <w:t>交准线于点</w:t>
      </w:r>
      <m:oMath>
        <m:r>
          <w:rPr>
            <w:rFonts w:cs="Cambria Math"/>
          </w:rPr>
          <m:t>M</m:t>
        </m:r>
      </m:oMath>
      <w:r>
        <w:rPr>
          <w:sz w:val="24"/>
          <w:szCs w:val="24"/>
        </w:rPr>
        <w:t>，如图所示</w:t>
      </w:r>
      <w:r>
        <w:rPr>
          <w:sz w:val="24"/>
          <w:szCs w:val="24"/>
        </w:rPr>
        <w:t>.</w:t>
      </w:r>
      <w:r>
        <w:rPr>
          <w:sz w:val="24"/>
          <w:szCs w:val="24"/>
        </w:rPr>
        <w:t>根据抛物线的定义，知</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PQ</m:t>
            </m:r>
          </m:e>
        </m:d>
        <m:r>
          <w:rPr>
            <w:rFonts w:cs="Cambria Math"/>
          </w:rPr>
          <m:t>+1</m:t>
        </m:r>
      </m:oMath>
      <w:r>
        <w:rPr>
          <w:sz w:val="24"/>
          <w:szCs w:val="24"/>
        </w:rPr>
        <w:t>.</w:t>
      </w:r>
      <w:r>
        <w:rPr>
          <w:noProof/>
        </w:rPr>
      </w:r>
    </w:p>
    <w:p>
      <w:pPr>
        <w:jc w:val="left"/>
      </w:pPr>
      <w:r>
        <w:drawing>
          <wp:inline distT="0" distB="0" distL="0" distR="0">
            <wp:extent cx="1647825" cy="1276350"/>
            <wp:effectExtent l="0" t="0" r="0" b="0"/>
            <wp:docPr id="10" name="图片 10" descr="@@@06b7535f77374a7ab26694f22c19cb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3"/>
                    <a:stretch>
                      <a:fillRect/>
                    </a:stretch>
                  </pic:blipFill>
                  <pic:spPr>
                    <a:xfrm>
                      <a:off x="0" y="0"/>
                      <a:ext cx="1647825" cy="1276350"/>
                    </a:xfrm>
                    <a:prstGeom prst="rect">
                      <a:avLst/>
                    </a:prstGeom>
                  </pic:spPr>
                </pic:pic>
              </a:graphicData>
            </a:graphic>
          </wp:inline>
        </w:drawing>
      </w:r>
    </w:p>
    <w:p w14:paraId="3F974992" w14:textId="77777777" w:rsidR="00A156ED" w:rsidRDefault="00000000">
      <w:pPr>
        <w:spacing w:line="410" w:lineRule="atLeast" w:before="0" w:after="0"/>
        <w:jc w:val="left"/>
        <w:rPr>
          <w:sz w:val="24"/>
          <w:szCs w:val="24"/>
        </w:rPr>
      </w:pPr>
      <w:r>
        <w:rPr>
          <w:sz w:val="24"/>
          <w:szCs w:val="24"/>
        </w:rPr>
        <w:t>所以</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PF</m:t>
            </m:r>
          </m:e>
        </m:d>
        <m:r>
          <w:rPr>
            <w:rFonts w:cs="Cambria Math"/>
          </w:rPr>
          <m:t>-1≥</m:t>
        </m:r>
        <m:d>
          <m:dPr>
            <m:begChr m:val="|"/>
            <m:endChr m:val="|"/>
            <m:ctrlPr>
              <w:rPr>
                <w:rFonts w:ascii="Cambria Math" w:hAnsi="Cambria Math"/>
              </w:rPr>
            </m:ctrlPr>
          </m:dPr>
          <m:e>
            <m:r>
              <w:rPr>
                <w:rFonts w:cs="Cambria Math"/>
              </w:rPr>
              <m:t>AF</m:t>
            </m:r>
          </m:e>
        </m:d>
        <m:r>
          <w:rPr>
            <w:rFonts w:cs="Cambria Math"/>
          </w:rPr>
          <m:t>-1=</m:t>
        </m:r>
        <m:rad>
          <m:radPr>
            <m:degHide m:val="1"/>
            <m:ctrlPr>
              <w:rPr>
                <w:rFonts w:ascii="Cambria Math" w:hAnsi="Cambria Math"/>
              </w:rPr>
            </m:ctrlPr>
          </m:radPr>
          <m:deg/>
          <m:e>
            <m:sSup>
              <m:sSupPr>
                <m:ctrlPr>
                  <w:rPr>
                    <w:rFonts w:ascii="Cambria Math" w:hAnsi="Cambria Math"/>
                  </w:rPr>
                </m:ctrlPr>
              </m:sSupPr>
              <m:e>
                <m:r>
                  <w:rPr>
                    <w:rFonts w:cs="Cambria Math"/>
                  </w:rPr>
                  <m:t>8</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7-1</m:t>
                    </m:r>
                  </m:e>
                </m:d>
              </m:e>
              <m:sup>
                <m:r>
                  <w:rPr>
                    <w:rFonts w:cs="Cambria Math"/>
                  </w:rPr>
                  <m:t>2</m:t>
                </m:r>
              </m:sup>
            </m:sSup>
          </m:e>
        </m:rad>
        <m:r>
          <w:rPr>
            <w:rFonts w:cs="Cambria Math"/>
          </w:rPr>
          <m:t>-1=9</m:t>
        </m:r>
      </m:oMath>
      <w:r>
        <w:rPr>
          <w:sz w:val="24"/>
          <w:szCs w:val="24"/>
        </w:rPr>
        <w:t>，当且仅当</w:t>
      </w:r>
      <m:oMath>
        <m:r>
          <w:rPr>
            <w:rFonts w:cs="Cambria Math"/>
          </w:rPr>
          <m:t>A</m:t>
        </m:r>
      </m:oMath>
      <w:r>
        <w:rPr>
          <w:sz w:val="24"/>
          <w:szCs w:val="24"/>
        </w:rPr>
        <w:t>，</w:t>
      </w:r>
      <m:oMath>
        <m:r>
          <w:rPr>
            <w:rFonts w:cs="Cambria Math"/>
          </w:rPr>
          <m:t>P</m:t>
        </m:r>
      </m:oMath>
      <w:r>
        <w:rPr>
          <w:sz w:val="24"/>
          <w:szCs w:val="24"/>
        </w:rPr>
        <w:t>，</w:t>
      </w:r>
      <m:oMath>
        <m:r>
          <w:rPr>
            <w:rFonts w:cs="Cambria Math"/>
          </w:rPr>
          <m:t>F</m:t>
        </m:r>
      </m:oMath>
      <w:r>
        <w:rPr>
          <w:sz w:val="24"/>
          <w:szCs w:val="24"/>
        </w:rPr>
        <w:t>三点共线时，等号成立，所以</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oMath>
      <w:r>
        <w:rPr>
          <w:sz w:val="24"/>
          <w:szCs w:val="24"/>
        </w:rPr>
        <w:t>的最小值为</w:t>
      </w:r>
      <w:r>
        <w:rPr>
          <w:sz w:val="24"/>
          <w:szCs w:val="24"/>
        </w:rPr>
        <w:t>9.</w:t>
      </w:r>
      <w:r>
        <w:rPr>
          <w:sz w:val="24"/>
          <w:szCs w:val="24"/>
        </w:rPr>
        <w:t>故选：</w:t>
      </w:r>
      <w:r>
        <w:rPr>
          <w:sz w:val="24"/>
          <w:szCs w:val="24"/>
        </w:rPr>
        <w:t>C.</w:t>
      </w:r>
    </w:p>
    <w:p w14:paraId="29EE4008" w14:textId="77777777" w:rsidR="00A156ED" w:rsidRDefault="00000000">
      <w:pPr>
        <w:shd w:val="clear" w:color="auto" w:fill="C6D4E3"/>
        <w:spacing w:before="0" w:after="0" w:line="410" w:lineRule="atLeast"/>
        <w:jc w:val="left"/>
      </w:pPr>
      <w:r>
        <w:rPr>
          <w:b/>
          <w:bCs/>
          <w:sz w:val="24"/>
          <w:szCs w:val="24"/>
        </w:rPr>
        <w:t xml:space="preserve">2.7.2.6 </w:t>
      </w:r>
      <w:r>
        <w:rPr>
          <w:b/>
          <w:bCs/>
          <w:sz w:val="24"/>
          <w:szCs w:val="24"/>
        </w:rPr>
        <w:t>抛物线的几何性质：双根式距离和的定义转化（选填）</w:t>
      </w:r>
      <w:r>
        <w:rPr>
          <w:b/>
          <w:bCs/>
          <w:sz w:val="24"/>
          <w:szCs w:val="24"/>
        </w:rPr>
        <w:t xml:space="preserve">　1题：2.7.2.6-7</w:t>
      </w:r>
    </w:p>
    <w:p w14:paraId="341B2C27"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题干给出动点到两定点的两个根式距离之和（选填），且其中一个定点恰为抛物线焦点，判归本题型。通法步骤</w:t>
      </w:r>
      <w:r>
        <w:rPr>
          <w:sz w:val="24"/>
          <w:szCs w:val="24"/>
        </w:rPr>
        <w:t>——</w:t>
      </w:r>
      <w:r>
        <w:rPr>
          <w:sz w:val="24"/>
          <w:szCs w:val="24"/>
        </w:rPr>
        <w:t>第一步把抛物线化标准形并确认焦点、准线与根式的对应，第二步用定义把焦半径换成到准线的距离，第三步由定点向准线作垂线段，垂线段长即最小值。</w:t>
      </w:r>
    </w:p>
    <w:p w14:paraId="1179A552" w14:textId="77777777" w:rsidR="00A156ED" w:rsidRDefault="00000000">
      <w:pPr>
        <w:shd w:val="clear" w:color="auto" w:fill="E0E0E0"/>
        <w:spacing w:before="0" w:after="0" w:line="410" w:lineRule="atLeast"/>
        <w:jc w:val="left"/>
        <w:rPr>
          <w:sz w:val="24"/>
          <w:szCs w:val="24"/>
        </w:rPr>
      </w:pPr>
      <w:r>
        <w:rPr>
          <w:b/>
          <w:bCs/>
          <w:sz w:val="24"/>
          <w:szCs w:val="24"/>
        </w:rPr>
        <w:t xml:space="preserve">2.7.2.6-7．</w:t>
      </w:r>
      <w:r>
        <w:rPr>
          <w:b/>
          <w:bCs/>
          <w:sz w:val="24"/>
          <w:szCs w:val="24"/>
        </w:rPr>
        <w:t xml:space="preserve">（中档·保80%·卡壳看答案）</w:t>
      </w:r>
      <w:r>
        <w:rPr>
          <w:sz w:val="24"/>
          <w:szCs w:val="24"/>
        </w:rPr>
        <w:t>已知点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是抛物线</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上一动点，则</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的最小值为</w:t>
      </w:r>
    </w:p>
    <w:p w14:paraId="02C7E367"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4</w:t>
      </w:r>
      <w:r>
        <w:rPr>
          <w:sz w:val="24"/>
          <w:szCs w:val="24"/>
        </w:rPr>
        <w:t>；B</w:t>
      </w:r>
      <w:r>
        <w:rPr>
          <w:sz w:val="24"/>
          <w:szCs w:val="24"/>
        </w:rPr>
        <w:t>．</w:t>
      </w:r>
      <w:r>
        <w:rPr>
          <w:sz w:val="24"/>
          <w:szCs w:val="24"/>
        </w:rPr>
        <w:t>5</w:t>
      </w:r>
      <w:r>
        <w:rPr>
          <w:sz w:val="24"/>
          <w:szCs w:val="24"/>
        </w:rPr>
        <w:t>；C</w:t>
      </w:r>
      <w:r>
        <w:rPr>
          <w:sz w:val="24"/>
          <w:szCs w:val="24"/>
        </w:rPr>
        <w:t xml:space="preserve">．</w:t>
      </w:r>
      <m:oMath>
        <m:rad>
          <m:radPr>
            <m:degHide m:val="1"/>
            <m:ctrlPr>
              <w:rPr>
                <w:rFonts w:ascii="Cambria Math" w:hAnsi="Cambria Math"/>
              </w:rPr>
            </m:ctrlPr>
          </m:radPr>
          <m:deg/>
          <m:e>
            <m:r>
              <w:rPr>
                <w:rFonts w:ascii="Cambria Math" w:hAnsi="Cambria Math" w:cs="Cambria Math"/>
              </w:rPr>
              <m:t>30</m:t>
            </m:r>
          </m:e>
        </m:rad>
      </m:oMath>
      <w:r>
        <w:rPr>
          <w:sz w:val="24"/>
          <w:szCs w:val="24"/>
        </w:rPr>
        <w:t>；D</w:t>
      </w:r>
      <w:r>
        <w:rPr>
          <w:sz w:val="24"/>
          <w:szCs w:val="24"/>
        </w:rPr>
        <w:t>．</w:t>
      </w:r>
      <w:r>
        <w:rPr>
          <w:sz w:val="24"/>
          <w:szCs w:val="24"/>
        </w:rPr>
        <w:t>6</w:t>
      </w:r>
    </w:p>
    <w:p w14:paraId="496BAB21"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D</w:t>
      </w:r>
      <w:r>
        <w:rPr>
          <w:sz w:val="24"/>
          <w:szCs w:val="24"/>
        </w:rPr>
        <w:t xml:space="preserve">　</w:t>
      </w:r>
      <w:r>
        <w:rPr>
          <w:sz w:val="24"/>
          <w:szCs w:val="24"/>
        </w:rPr>
        <w:t>【知识点】</w:t>
      </w:r>
      <w:r>
        <w:rPr>
          <w:sz w:val="24"/>
          <w:szCs w:val="24"/>
        </w:rPr>
        <w:t xml:space="preserve">2.7.2 </w:t>
      </w:r>
      <w:r>
        <w:rPr>
          <w:sz w:val="24"/>
          <w:szCs w:val="24"/>
        </w:rPr>
        <w:t>抛物线上的点到定点和焦点距离的和、差最值</w:t>
      </w:r>
    </w:p>
    <w:p w14:paraId="4290DA1F" w14:textId="77777777" w:rsidR="00A156ED" w:rsidRDefault="00000000">
      <w:pPr>
        <w:spacing w:line="410" w:lineRule="atLeast" w:before="0" w:after="0"/>
        <w:jc w:val="left"/>
        <w:rPr>
          <w:sz w:val="24"/>
          <w:szCs w:val="24"/>
        </w:rPr>
      </w:pPr>
      <w:r>
        <w:rPr>
          <w:sz w:val="24"/>
          <w:szCs w:val="24"/>
        </w:rPr>
        <w:t>【分析】</w:t>
      </w:r>
      <w:r>
        <w:rPr>
          <w:sz w:val="24"/>
          <w:szCs w:val="24"/>
        </w:rPr>
        <w:t>先把抛物线</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化为标准方程，求出焦点</w:t>
      </w:r>
      <w:r>
        <w:rPr>
          <w:i/>
          <w:sz w:val="24"/>
          <w:szCs w:val="24"/>
        </w:rPr>
        <w:t>F</w:t>
      </w:r>
      <w:r>
        <w:rPr>
          <w:sz w:val="24"/>
          <w:szCs w:val="24"/>
        </w:rPr>
        <w:t>(0,-1),</w:t>
      </w:r>
      <w:r>
        <w:rPr>
          <w:sz w:val="24"/>
          <w:szCs w:val="24"/>
        </w:rPr>
        <w:t>运用抛物线的定义，找到</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的几何意义，数形结合求最值</w:t>
      </w:r>
      <w:r>
        <w:rPr>
          <w:sz w:val="24"/>
          <w:szCs w:val="24"/>
        </w:rPr>
        <w:t>.</w:t>
      </w:r>
    </w:p>
    <w:p w14:paraId="4A0CAC88" w14:textId="77777777" w:rsidR="00A156ED" w:rsidRDefault="00000000">
      <w:pPr>
        <w:spacing w:line="410" w:lineRule="atLeast" w:before="0" w:after="0"/>
        <w:jc w:val="left"/>
        <w:rPr>
          <w:sz w:val="24"/>
          <w:szCs w:val="24"/>
        </w:rPr>
      </w:pPr>
      <w:r>
        <w:rPr>
          <w:sz w:val="24"/>
          <w:szCs w:val="24"/>
        </w:rPr>
        <w:t>【详解】</w:t>
      </w:r>
      <w:r>
        <w:rPr>
          <w:sz w:val="24"/>
          <w:szCs w:val="24"/>
        </w:rPr>
        <w:t>由</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sz w:val="24"/>
          <w:szCs w:val="24"/>
        </w:rPr>
        <w:t>．</w:t>
      </w:r>
    </w:p>
    <w:p w14:paraId="6343AC01" w14:textId="77777777" w:rsidR="00A156ED" w:rsidRDefault="00000000">
      <w:pPr>
        <w:spacing w:line="410" w:lineRule="atLeast" w:before="0" w:after="0"/>
        <w:jc w:val="left"/>
        <w:rPr>
          <w:sz w:val="24"/>
          <w:szCs w:val="24"/>
        </w:rPr>
      </w:pPr>
      <w:r>
        <w:rPr>
          <w:sz w:val="24"/>
          <w:szCs w:val="24"/>
        </w:rPr>
        <w:t>则</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的焦点为</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．准线为</w:t>
      </w:r>
      <m:oMath>
        <m:r>
          <w:rPr>
            <w:rFonts w:ascii="Cambria Math" w:hAnsi="Cambria Math" w:cs="Cambria Math"/>
          </w:rPr>
          <m:t>l:y=1</m:t>
        </m:r>
      </m:oMath>
      <w:r>
        <w:rPr>
          <w:sz w:val="24"/>
          <w:szCs w:val="24"/>
        </w:rPr>
        <w:t>．</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几何意义是</w:t>
      </w:r>
    </w:p>
    <w:p w14:paraId="362A90F5" w14:textId="77777777" w:rsidR="00A156ED" w:rsidRDefault="00000000">
      <w:pPr>
        <w:spacing w:line="410" w:lineRule="atLeast" w:before="0" w:after="0"/>
        <w:jc w:val="left"/>
        <w:rPr>
          <w:sz w:val="24"/>
          <w:szCs w:val="24"/>
        </w:rPr>
      </w:pPr>
      <w:r>
        <w:rPr>
          <w:sz w:val="24"/>
          <w:szCs w:val="24"/>
        </w:rPr>
        <w:t>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到</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与点</w:t>
      </w:r>
      <m:oMath>
        <m:r>
          <w:rPr>
            <w:rFonts w:ascii="Cambria Math" w:hAnsi="Cambria Math" w:cs="Cambria Math"/>
          </w:rPr>
          <m:t>A</m:t>
        </m:r>
        <m:d>
          <m:dPr>
            <m:ctrlPr>
              <w:rPr>
                <w:rFonts w:ascii="Cambria Math" w:hAnsi="Cambria Math"/>
              </w:rPr>
            </m:ctrlPr>
          </m:dPr>
          <m:e>
            <m:r>
              <w:rPr>
                <w:rFonts w:ascii="Cambria Math" w:hAnsi="Cambria Math" w:cs="Cambria Math"/>
              </w:rPr>
              <m:t>4,-5</m:t>
            </m:r>
          </m:e>
        </m:d>
      </m:oMath>
      <w:r>
        <w:rPr>
          <w:sz w:val="24"/>
          <w:szCs w:val="24"/>
        </w:rPr>
        <w:t>的距离之和，如图示：</w:t>
      </w:r>
      <w:r>
        <w:rPr>
          <w:noProof/>
        </w:rPr>
      </w:r>
    </w:p>
    <w:p>
      <w:pPr>
        <w:jc w:val="left"/>
      </w:pPr>
      <w:r>
        <w:drawing>
          <wp:inline distT="0" distB="0" distL="0" distR="0">
            <wp:extent cx="2055434" cy="1568308"/>
            <wp:effectExtent l="0" t="0" r="0" b="0"/>
            <wp:docPr id="100019" name="图片 100019" descr="@@@47e4d2c6-6cfc-4586-9662-892bbf54d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4"/>
                    <a:stretch>
                      <a:fillRect/>
                    </a:stretch>
                  </pic:blipFill>
                  <pic:spPr>
                    <a:xfrm>
                      <a:off x="0" y="0"/>
                      <a:ext cx="2055434" cy="1568308"/>
                    </a:xfrm>
                    <a:prstGeom prst="rect">
                      <a:avLst/>
                    </a:prstGeom>
                  </pic:spPr>
                </pic:pic>
              </a:graphicData>
            </a:graphic>
          </wp:inline>
        </w:drawing>
      </w:r>
    </w:p>
    <w:p w14:paraId="3BDF096B" w14:textId="77777777" w:rsidR="00A156ED" w:rsidRDefault="00000000">
      <w:pPr>
        <w:spacing w:line="410" w:lineRule="atLeast" w:before="0" w:after="0"/>
        <w:jc w:val="left"/>
        <w:rPr>
          <w:sz w:val="24"/>
          <w:szCs w:val="24"/>
        </w:rPr>
      </w:pPr>
      <w:r>
        <w:rPr>
          <w:sz w:val="24"/>
          <w:szCs w:val="24"/>
        </w:rPr>
        <w:t>根据抛物线的定义点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到</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的距离等于点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到</w:t>
      </w:r>
      <w:r>
        <w:rPr>
          <w:i/>
          <w:sz w:val="24"/>
          <w:szCs w:val="24"/>
        </w:rPr>
        <w:t>l</w:t>
      </w:r>
      <w:r>
        <w:rPr>
          <w:sz w:val="24"/>
          <w:szCs w:val="24"/>
        </w:rPr>
        <w:t>的距离，</w:t>
      </w:r>
    </w:p>
    <w:p w14:paraId="767910C7" w14:textId="77777777" w:rsidR="00A156ED" w:rsidRDefault="00000000">
      <w:pPr>
        <w:spacing w:line="410" w:lineRule="atLeast" w:before="0" w:after="0"/>
        <w:jc w:val="left"/>
        <w:rPr>
          <w:sz w:val="24"/>
          <w:szCs w:val="24"/>
        </w:rPr>
      </w:pP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的几何意义为</w:t>
      </w:r>
      <w:r>
        <w:rPr>
          <w:sz w:val="24"/>
          <w:szCs w:val="24"/>
        </w:rPr>
        <w:t>|</w:t>
      </w:r>
      <w:r>
        <w:rPr>
          <w:i/>
          <w:sz w:val="24"/>
          <w:szCs w:val="24"/>
        </w:rPr>
        <w:t>PF</w:t>
      </w:r>
      <w:r>
        <w:rPr>
          <w:sz w:val="24"/>
          <w:szCs w:val="24"/>
        </w:rPr>
        <w:t>|+|</w:t>
      </w:r>
      <w:r>
        <w:rPr>
          <w:i/>
          <w:sz w:val="24"/>
          <w:szCs w:val="24"/>
        </w:rPr>
        <w:t>PA</w:t>
      </w:r>
      <w:r>
        <w:rPr>
          <w:sz w:val="24"/>
          <w:szCs w:val="24"/>
        </w:rPr>
        <w:t>|=|</w:t>
      </w:r>
      <w:r>
        <w:rPr>
          <w:i/>
          <w:sz w:val="24"/>
          <w:szCs w:val="24"/>
        </w:rPr>
        <w:t>PP</w:t>
      </w:r>
      <w:r>
        <w:rPr>
          <w:i/>
          <w:sz w:val="24"/>
          <w:szCs w:val="24"/>
          <w:vertAlign w:val="subscript"/>
        </w:rPr>
        <w:t>1</w:t>
      </w:r>
      <w:r>
        <w:rPr>
          <w:sz w:val="24"/>
          <w:szCs w:val="24"/>
        </w:rPr>
        <w:t>|+|</w:t>
      </w:r>
      <w:r>
        <w:rPr>
          <w:i/>
          <w:sz w:val="24"/>
          <w:szCs w:val="24"/>
        </w:rPr>
        <w:t>PA</w:t>
      </w:r>
      <w:r>
        <w:rPr>
          <w:sz w:val="24"/>
          <w:szCs w:val="24"/>
        </w:rPr>
        <w:t>|,</w:t>
      </w:r>
    </w:p>
    <w:p w14:paraId="1D85AA5D" w14:textId="77777777" w:rsidR="00A156ED" w:rsidRDefault="00000000">
      <w:pPr>
        <w:spacing w:line="410" w:lineRule="atLeast" w:before="0" w:after="0"/>
        <w:jc w:val="left"/>
        <w:rPr>
          <w:sz w:val="24"/>
          <w:szCs w:val="24"/>
        </w:rPr>
      </w:pPr>
      <w:r>
        <w:rPr>
          <w:sz w:val="24"/>
          <w:szCs w:val="24"/>
        </w:rPr>
        <w:t>所以当</w:t>
      </w:r>
      <w:r>
        <w:rPr>
          <w:i/>
          <w:sz w:val="24"/>
          <w:szCs w:val="24"/>
        </w:rPr>
        <w:t>P</w:t>
      </w:r>
      <w:r>
        <w:rPr>
          <w:sz w:val="24"/>
          <w:szCs w:val="24"/>
        </w:rPr>
        <w:t>运动到</w:t>
      </w:r>
      <w:r>
        <w:rPr>
          <w:i/>
          <w:sz w:val="24"/>
          <w:szCs w:val="24"/>
        </w:rPr>
        <w:t>Q</w:t>
      </w:r>
      <w:r>
        <w:rPr>
          <w:sz w:val="24"/>
          <w:szCs w:val="24"/>
        </w:rPr>
        <w:t>时，能够取得最小值</w:t>
      </w:r>
      <w:r>
        <w:rPr>
          <w:sz w:val="24"/>
          <w:szCs w:val="24"/>
        </w:rPr>
        <w:t>.</w:t>
      </w:r>
      <w:r>
        <w:rPr>
          <w:sz w:val="24"/>
          <w:szCs w:val="24"/>
        </w:rPr>
        <w:t>最小值为：</w:t>
      </w:r>
      <w:r>
        <w:rPr>
          <w:sz w:val="24"/>
          <w:szCs w:val="24"/>
        </w:rPr>
        <w:t>|</w:t>
      </w:r>
      <w:r>
        <w:rPr>
          <w:i/>
          <w:sz w:val="24"/>
          <w:szCs w:val="24"/>
        </w:rPr>
        <w:t>AQ</w:t>
      </w:r>
      <w:r>
        <w:rPr>
          <w:i/>
          <w:sz w:val="24"/>
          <w:szCs w:val="24"/>
          <w:vertAlign w:val="subscript"/>
        </w:rPr>
        <w:t>1</w:t>
      </w:r>
      <w:r>
        <w:rPr>
          <w:sz w:val="24"/>
          <w:szCs w:val="24"/>
        </w:rPr>
        <w:t>|=</w:t>
      </w:r>
      <m:oMath>
        <m:r>
          <w:rPr>
            <w:rFonts w:ascii="Cambria Math" w:hAnsi="Cambria Math" w:cs="Cambria Math"/>
          </w:rPr>
          <m:t>1-</m:t>
        </m:r>
        <m:d>
          <m:dPr>
            <m:ctrlPr>
              <w:rPr>
                <w:rFonts w:ascii="Cambria Math" w:hAnsi="Cambria Math"/>
              </w:rPr>
            </m:ctrlPr>
          </m:dPr>
          <m:e>
            <m:r>
              <w:rPr>
                <w:rFonts w:ascii="Cambria Math" w:hAnsi="Cambria Math" w:cs="Cambria Math"/>
              </w:rPr>
              <m:t>-5</m:t>
            </m:r>
          </m:e>
        </m:d>
        <m:r>
          <w:rPr>
            <w:rFonts w:ascii="Cambria Math" w:hAnsi="Cambria Math" w:cs="Cambria Math"/>
          </w:rPr>
          <m:t>=6</m:t>
        </m:r>
      </m:oMath>
      <w:r>
        <w:rPr>
          <w:sz w:val="24"/>
          <w:szCs w:val="24"/>
        </w:rPr>
        <w:t>．故选：</w:t>
      </w:r>
      <w:r>
        <w:rPr>
          <w:sz w:val="24"/>
          <w:szCs w:val="24"/>
        </w:rPr>
        <w:t>D.</w:t>
      </w:r>
    </w:p>
    <w:p w14:paraId="2BE5863B" w14:textId="77777777" w:rsidR="00A156ED" w:rsidRDefault="00000000">
      <w:pPr>
        <w:spacing w:line="410" w:lineRule="atLeast" w:before="0" w:after="0"/>
        <w:jc w:val="left"/>
        <w:rPr>
          <w:sz w:val="24"/>
          <w:szCs w:val="24"/>
        </w:rPr>
      </w:pPr>
      <w:r>
        <w:rPr>
          <w:sz w:val="24"/>
          <w:szCs w:val="24"/>
        </w:rPr>
        <w:t>【点睛】</w:t>
      </w:r>
      <w:r>
        <w:rPr>
          <w:sz w:val="24"/>
          <w:szCs w:val="24"/>
        </w:rPr>
        <w:t>解析几何问题解题的关键：解析几何归根结底还是几何，根据题意画出图形，借助于图形寻找几何关系可以简化运算．</w:t>
      </w:r>
    </w:p>
    <w:p w14:paraId="1F5B541C" w14:textId="77777777" w:rsidR="00A156ED" w:rsidRDefault="00000000">
      <w:pPr>
        <w:shd w:val="clear" w:color="auto" w:fill="C6D4E3"/>
        <w:spacing w:before="0" w:after="0" w:line="410" w:lineRule="atLeast"/>
        <w:jc w:val="left"/>
      </w:pPr>
      <w:r>
        <w:rPr>
          <w:b/>
          <w:bCs/>
          <w:sz w:val="24"/>
          <w:szCs w:val="24"/>
        </w:rPr>
        <w:t xml:space="preserve">2.7.2.7 </w:t>
      </w:r>
      <w:r>
        <w:rPr>
          <w:b/>
          <w:bCs/>
          <w:sz w:val="24"/>
          <w:szCs w:val="24"/>
        </w:rPr>
        <w:t>抛物线的几何性质：比例系数和最值（阿氏圆构造）</w:t>
      </w:r>
      <w:r>
        <w:rPr>
          <w:b/>
          <w:bCs/>
          <w:sz w:val="24"/>
          <w:szCs w:val="24"/>
        </w:rPr>
        <w:t xml:space="preserve">　1题：2.7.2.7-8</w:t>
      </w:r>
    </w:p>
    <w:p w14:paraId="0DB68560" w14:textId="77777777" w:rsidR="00A156ED" w:rsidRDefault="00000000">
      <w:pPr>
        <w:spacing w:line="410" w:lineRule="atLeast" w:before="0" w:after="0"/>
        <w:jc w:val="left"/>
        <w:rPr>
          <w:sz w:val="24"/>
          <w:szCs w:val="24"/>
        </w:rPr>
      </w:pPr>
      <w:r>
        <w:rPr>
          <w:sz w:val="24"/>
          <w:szCs w:val="24"/>
        </w:rPr>
        <w:lastRenderedPageBreak/>
        <w:t>【编注】</w:t>
      </w:r>
      <w:r>
        <w:rPr>
          <w:sz w:val="24"/>
          <w:szCs w:val="24"/>
        </w:rPr>
        <w:t>题型通式：识别信号</w:t>
      </w:r>
      <w:r>
        <w:rPr>
          <w:sz w:val="24"/>
          <w:szCs w:val="24"/>
        </w:rPr>
        <w:t>——</w:t>
      </w:r>
      <w:r>
        <w:rPr>
          <w:sz w:val="24"/>
          <w:szCs w:val="24"/>
        </w:rPr>
        <w:t>题干给出带比例系数的线段与另一距离之和求最小值（动点在圆、抛物线上），判归本题型。通法步骤</w:t>
      </w:r>
      <w:r>
        <w:rPr>
          <w:sz w:val="24"/>
          <w:szCs w:val="24"/>
        </w:rPr>
        <w:t>——</w:t>
      </w:r>
      <w:r>
        <w:rPr>
          <w:sz w:val="24"/>
          <w:szCs w:val="24"/>
        </w:rPr>
        <w:t>第一步识别比例系数对应阿波罗尼斯圆，用加权配凑把系数线段化为到辅助定点的距离，第二步把目标和写成两距离之和，第三步由两点连线（三角形不等式）取等并消元求最小值。</w:t>
      </w:r>
    </w:p>
    <w:p w14:paraId="2E276721" w14:textId="77777777" w:rsidR="00A156ED" w:rsidRDefault="00000000">
      <w:pPr>
        <w:shd w:val="clear" w:color="auto" w:fill="E0E0E0"/>
        <w:spacing w:before="0" w:after="0" w:line="410" w:lineRule="atLeast"/>
        <w:jc w:val="left"/>
        <w:rPr>
          <w:sz w:val="24"/>
          <w:szCs w:val="24"/>
        </w:rPr>
      </w:pPr>
      <w:r>
        <w:rPr>
          <w:b/>
          <w:bCs/>
          <w:sz w:val="24"/>
          <w:szCs w:val="24"/>
        </w:rPr>
        <w:t xml:space="preserve">2.7.2.7-8．</w:t>
      </w:r>
      <w:r>
        <w:rPr>
          <w:b/>
          <w:bCs/>
          <w:sz w:val="24"/>
          <w:szCs w:val="24"/>
        </w:rPr>
        <w:t xml:space="preserve">（中档·保80%·卡壳看答案）</w:t>
      </w:r>
      <w:r>
        <w:rPr>
          <w:sz w:val="24"/>
          <w:szCs w:val="24"/>
        </w:rPr>
        <w:t>已知</w:t>
      </w:r>
      <m:oMath>
        <m:r>
          <w:rPr>
            <w:rFonts w:cs="Cambria Math"/>
          </w:rPr>
          <m:t>A</m:t>
        </m:r>
        <m:d>
          <m:dPr>
            <m:ctrlPr>
              <w:rPr>
                <w:rFonts w:ascii="Cambria Math" w:hAnsi="Cambria Math"/>
              </w:rPr>
            </m:ctrlPr>
          </m:dPr>
          <m:e>
            <m:r>
              <w:rPr>
                <w:rFonts w:cs="Cambria Math"/>
              </w:rPr>
              <m:t>2,0</m:t>
            </m:r>
          </m:e>
        </m:d>
      </m:oMath>
      <w:r>
        <w:rPr>
          <w:sz w:val="24"/>
          <w:szCs w:val="24"/>
        </w:rPr>
        <w:t>，</w:t>
      </w:r>
      <m:oMath>
        <m:r>
          <w:rPr>
            <w:rFonts w:cs="Cambria Math"/>
          </w:rPr>
          <m:t>B</m:t>
        </m:r>
        <m:d>
          <m:dPr>
            <m:ctrlPr>
              <w:rPr>
                <w:rFonts w:ascii="Cambria Math" w:hAnsi="Cambria Math"/>
              </w:rPr>
            </m:ctrlPr>
          </m:dPr>
          <m:e>
            <m:r>
              <w:rPr>
                <w:rFonts w:cs="Cambria Math"/>
              </w:rPr>
              <m:t>6,0</m:t>
            </m:r>
          </m:e>
        </m:d>
      </m:oMath>
      <w:r>
        <w:rPr>
          <w:sz w:val="24"/>
          <w:szCs w:val="24"/>
        </w:rPr>
        <w:t>，</w:t>
      </w:r>
      <m:oMath>
        <m:d>
          <m:dPr>
            <m:begChr m:val="|"/>
            <m:endChr m:val="|"/>
            <m:ctrlPr>
              <w:rPr>
                <w:rFonts w:ascii="Cambria Math" w:hAnsi="Cambria Math"/>
              </w:rPr>
            </m:ctrlPr>
          </m:dPr>
          <m:e>
            <m:r>
              <w:rPr>
                <w:rFonts w:cs="Cambria Math"/>
              </w:rPr>
              <m:t>BM</m:t>
            </m:r>
          </m:e>
        </m:d>
        <m:r>
          <w:rPr>
            <w:rFonts w:cs="Cambria Math"/>
          </w:rPr>
          <m:t>=2</m:t>
        </m:r>
      </m:oMath>
      <w:r>
        <w:rPr>
          <w:sz w:val="24"/>
          <w:szCs w:val="24"/>
        </w:rPr>
        <w:t>，点</w:t>
      </w:r>
      <m:oMath>
        <m:r>
          <w:rPr>
            <w:rFonts w:cs="Cambria Math"/>
          </w:rPr>
          <m:t>N</m:t>
        </m:r>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上，则</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oMath>
      <w:r>
        <w:rPr>
          <w:sz w:val="24"/>
          <w:szCs w:val="24"/>
        </w:rPr>
        <w:t>的最小值为（</w:t>
      </w:r>
      <w:r>
        <w:rPr>
          <w:sz w:val="24"/>
          <w:szCs w:val="24"/>
        </w:rPr>
        <w:t>    </w:t>
      </w:r>
      <w:r>
        <w:rPr>
          <w:sz w:val="24"/>
          <w:szCs w:val="24"/>
        </w:rPr>
        <w:t>）</w:t>
      </w:r>
    </w:p>
    <w:p w14:paraId="38AC19C2"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6</w:t>
      </w:r>
      <w:r>
        <w:rPr>
          <w:sz w:val="24"/>
          <w:szCs w:val="24"/>
        </w:rPr>
      </w:r>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5</m:t>
            </m:r>
          </m:e>
        </m:rad>
      </m:oMath>
      <w:r>
        <w:rPr>
          <w:sz w:val="24"/>
          <w:szCs w:val="24"/>
        </w:rPr>
      </w:r>
      <w:r>
        <w:rPr>
          <w:sz w:val="24"/>
          <w:szCs w:val="24"/>
        </w:rPr>
        <w:t>；</w:t>
      </w:r>
      <w:r>
        <w:rPr>
          <w:sz w:val="24"/>
          <w:szCs w:val="24"/>
        </w:rPr>
        <w:t>C</w:t>
      </w:r>
      <w:r>
        <w:rPr>
          <w:sz w:val="24"/>
          <w:szCs w:val="24"/>
        </w:rPr>
        <w:t>．</w:t>
      </w:r>
      <w:r>
        <w:rPr>
          <w:sz w:val="24"/>
          <w:szCs w:val="24"/>
        </w:rPr>
        <w:t>5</w:t>
      </w:r>
      <w:r>
        <w:rPr>
          <w:sz w:val="24"/>
          <w:szCs w:val="24"/>
        </w:rPr>
      </w:r>
      <w:r>
        <w:rPr>
          <w:sz w:val="24"/>
          <w:szCs w:val="24"/>
        </w:rPr>
        <w:t>；</w:t>
      </w:r>
      <w:r>
        <w:rPr>
          <w:sz w:val="24"/>
          <w:szCs w:val="24"/>
        </w:rPr>
        <w:t>D</w:t>
      </w:r>
      <w:r>
        <w:rPr>
          <w:sz w:val="24"/>
          <w:szCs w:val="24"/>
        </w:rPr>
        <w:t>．</w:t>
      </w:r>
      <m:oMath>
        <m:r>
          <w:rPr>
            <w:rFonts w:cs="Cambria Math"/>
          </w:rPr>
          <m:t>2</m:t>
        </m:r>
        <m:rad>
          <m:radPr>
            <m:degHide m:val="1"/>
            <m:ctrlPr>
              <w:rPr>
                <w:rFonts w:ascii="Cambria Math" w:hAnsi="Cambria Math"/>
              </w:rPr>
            </m:ctrlPr>
          </m:radPr>
          <m:deg/>
          <m:e>
            <m:r>
              <w:rPr>
                <w:rFonts w:cs="Cambria Math"/>
              </w:rPr>
              <m:t>6</m:t>
            </m:r>
          </m:e>
        </m:rad>
      </m:oMath>
    </w:p>
    <w:p w14:paraId="3D64E6DE"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D</w:t>
      </w:r>
      <w:r>
        <w:rPr>
          <w:sz w:val="24"/>
          <w:szCs w:val="24"/>
        </w:rPr>
        <w:t xml:space="preserve">　</w:t>
      </w:r>
      <w:r>
        <w:rPr>
          <w:sz w:val="24"/>
          <w:szCs w:val="24"/>
        </w:rPr>
        <w:t>【知识点】</w:t>
      </w:r>
      <w:r>
        <w:rPr>
          <w:sz w:val="24"/>
          <w:szCs w:val="24"/>
        </w:rPr>
        <w:t xml:space="preserve">2.7.2 </w:t>
      </w:r>
      <w:r>
        <w:rPr>
          <w:sz w:val="24"/>
          <w:szCs w:val="24"/>
        </w:rPr>
        <w:t>求抛物线上一点到定点的最值、定点到圆上点的最值（范围）</w:t>
      </w:r>
    </w:p>
    <w:p w14:paraId="62F99FBF" w14:textId="77777777" w:rsidR="00A156ED" w:rsidRDefault="00000000">
      <w:pPr>
        <w:spacing w:line="410" w:lineRule="atLeast" w:before="0" w:after="0"/>
        <w:jc w:val="left"/>
        <w:rPr>
          <w:sz w:val="24"/>
          <w:szCs w:val="24"/>
        </w:rPr>
      </w:pPr>
      <w:r>
        <w:rPr>
          <w:sz w:val="24"/>
          <w:szCs w:val="24"/>
        </w:rPr>
        <w:t>【分析】</w:t>
      </w:r>
      <w:r>
        <w:rPr>
          <w:sz w:val="24"/>
          <w:szCs w:val="24"/>
        </w:rPr>
        <w:t>设</w:t>
      </w:r>
      <m:oMath>
        <m:r>
          <w:rPr>
            <w:rFonts w:cs="Cambria Math"/>
          </w:rPr>
          <m:t>M</m:t>
        </m:r>
        <m:d>
          <m:dPr>
            <m:ctrlPr>
              <w:rPr>
                <w:rFonts w:ascii="Cambria Math" w:hAnsi="Cambria Math"/>
              </w:rPr>
            </m:ctrlPr>
          </m:dPr>
          <m:e>
            <m:r>
              <w:rPr>
                <w:rFonts w:cs="Cambria Math"/>
              </w:rPr>
              <m:t>x,y</m:t>
            </m:r>
          </m:e>
        </m:d>
      </m:oMath>
      <w:r>
        <w:rPr>
          <w:sz w:val="24"/>
          <w:szCs w:val="24"/>
        </w:rPr>
        <w:t>，</w:t>
      </w:r>
      <m:oMath>
        <m:r>
          <w:rPr>
            <w:rFonts w:cs="Cambria Math"/>
          </w:rPr>
          <m:t>N</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e>
        </m:d>
      </m:oMath>
      <w:r>
        <w:rPr>
          <w:sz w:val="24"/>
          <w:szCs w:val="24"/>
        </w:rPr>
        <w:t>，由条件可得</w:t>
      </w:r>
      <m:oMath>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bSup>
          <m:sSubSupPr>
            <m:ctrlPr>
              <w:rPr>
                <w:rFonts w:ascii="Cambria Math" w:hAnsi="Cambria Math"/>
              </w:rPr>
            </m:ctrlPr>
          </m:sSubSupPr>
          <m:e>
            <m:r>
              <w:rPr>
                <w:rFonts w:cs="Cambria Math"/>
              </w:rPr>
              <m:t>y</m:t>
            </m:r>
          </m:e>
          <m:sub>
            <m:r>
              <w:rPr>
                <w:rFonts w:cs="Cambria Math"/>
              </w:rPr>
              <m:t>0</m:t>
            </m:r>
          </m:sub>
          <m:sup>
            <m:r>
              <w:rPr>
                <w:rFonts w:cs="Cambria Math"/>
              </w:rPr>
              <m:t>2</m:t>
            </m:r>
          </m:sup>
        </m:sSubSup>
        <m:r>
          <w:rPr>
            <w:rFonts w:cs="Cambria Math"/>
          </w:rPr>
          <m:t>=8</m:t>
        </m:r>
        <m:sSub>
          <m:sSubPr>
            <m:ctrlPr>
              <w:rPr>
                <w:rFonts w:ascii="Cambria Math" w:hAnsi="Cambria Math"/>
              </w:rPr>
            </m:ctrlPr>
          </m:sSubPr>
          <m:e>
            <m:r>
              <w:rPr>
                <w:rFonts w:cs="Cambria Math"/>
              </w:rPr>
              <m:t>x</m:t>
            </m:r>
          </m:e>
          <m:sub>
            <m:r>
              <w:rPr>
                <w:rFonts w:cs="Cambria Math"/>
              </w:rPr>
              <m:t>0</m:t>
            </m:r>
          </m:sub>
        </m:sSub>
      </m:oMath>
      <w:r>
        <w:rPr>
          <w:sz w:val="24"/>
          <w:szCs w:val="24"/>
        </w:rPr>
        <w:t>，设设</w:t>
      </w:r>
      <m:oMath>
        <m:r>
          <w:rPr>
            <w:rFonts w:cs="Cambria Math"/>
          </w:rPr>
          <m:t>C</m:t>
        </m:r>
        <m:d>
          <m:dPr>
            <m:ctrlPr>
              <w:rPr>
                <w:rFonts w:ascii="Cambria Math" w:hAnsi="Cambria Math"/>
              </w:rPr>
            </m:ctrlPr>
          </m:dPr>
          <m:e>
            <m:r>
              <w:rPr>
                <w:rFonts w:cs="Cambria Math"/>
              </w:rPr>
              <m:t>5,0</m:t>
            </m:r>
          </m:e>
        </m:d>
      </m:oMath>
      <w:r>
        <w:rPr>
          <w:sz w:val="24"/>
          <w:szCs w:val="24"/>
        </w:rPr>
        <w:t>，即</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MC</m:t>
            </m:r>
          </m:e>
        </m:d>
      </m:oMath>
      <w:r>
        <w:rPr>
          <w:sz w:val="24"/>
          <w:szCs w:val="24"/>
        </w:rPr>
        <w:t>,</w:t>
      </w:r>
      <w:r>
        <w:rPr>
          <w:sz w:val="24"/>
          <w:szCs w:val="24"/>
        </w:rPr>
        <w:t>所以</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MC</m:t>
            </m:r>
          </m:e>
        </m:d>
      </m:oMath>
      <w:r>
        <w:rPr>
          <w:sz w:val="24"/>
          <w:szCs w:val="24"/>
        </w:rPr>
        <w:t>，由</w:t>
      </w:r>
      <m:oMath>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CM</m:t>
            </m:r>
          </m:e>
        </m:d>
        <m:r>
          <w:rPr>
            <w:rFonts w:cs="Cambria Math"/>
          </w:rPr>
          <m:t>≥</m:t>
        </m:r>
        <m:d>
          <m:dPr>
            <m:begChr m:val="|"/>
            <m:endChr m:val="|"/>
            <m:ctrlPr>
              <w:rPr>
                <w:rFonts w:ascii="Cambria Math" w:hAnsi="Cambria Math"/>
              </w:rPr>
            </m:ctrlPr>
          </m:dPr>
          <m:e>
            <m:r>
              <w:rPr>
                <w:rFonts w:cs="Cambria Math"/>
              </w:rPr>
              <m:t>CN</m:t>
            </m:r>
          </m:e>
        </m:d>
      </m:oMath>
      <w:r>
        <w:rPr>
          <w:sz w:val="24"/>
          <w:szCs w:val="24"/>
        </w:rPr>
        <w:t>可得答案</w:t>
      </w:r>
      <w:r>
        <w:rPr>
          <w:sz w:val="24"/>
          <w:szCs w:val="24"/>
        </w:rPr>
        <w:t>.</w:t>
      </w:r>
    </w:p>
    <w:p w14:paraId="1D725F12" w14:textId="77777777" w:rsidR="00A156ED" w:rsidRDefault="00000000">
      <w:pPr>
        <w:spacing w:line="410" w:lineRule="atLeast" w:before="0" w:after="0"/>
        <w:jc w:val="left"/>
        <w:rPr>
          <w:sz w:val="24"/>
          <w:szCs w:val="24"/>
        </w:rPr>
      </w:pPr>
      <w:r>
        <w:rPr>
          <w:sz w:val="24"/>
          <w:szCs w:val="24"/>
        </w:rPr>
        <w:t>【详解】</w:t>
      </w:r>
      <w:r>
        <w:rPr>
          <w:sz w:val="24"/>
          <w:szCs w:val="24"/>
        </w:rPr>
        <w:t>设</w:t>
      </w:r>
      <m:oMath>
        <m:r>
          <w:rPr>
            <w:rFonts w:cs="Cambria Math"/>
          </w:rPr>
          <m:t>M</m:t>
        </m:r>
        <m:d>
          <m:dPr>
            <m:ctrlPr>
              <w:rPr>
                <w:rFonts w:ascii="Cambria Math" w:hAnsi="Cambria Math"/>
              </w:rPr>
            </m:ctrlPr>
          </m:dPr>
          <m:e>
            <m:r>
              <w:rPr>
                <w:rFonts w:cs="Cambria Math"/>
              </w:rPr>
              <m:t>x,y</m:t>
            </m:r>
          </m:e>
        </m:d>
      </m:oMath>
      <w:r>
        <w:rPr>
          <w:sz w:val="24"/>
          <w:szCs w:val="24"/>
        </w:rPr>
        <w:t>，</w:t>
      </w:r>
      <m:oMath>
        <m:r>
          <w:rPr>
            <w:rFonts w:cs="Cambria Math"/>
          </w:rPr>
          <m:t>N</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e>
        </m:d>
      </m:oMath>
      <w:r>
        <w:rPr>
          <w:sz w:val="24"/>
          <w:szCs w:val="24"/>
        </w:rPr>
        <w:t>，由题意可知，</w:t>
      </w:r>
      <m:oMath>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bSup>
          <m:sSubSupPr>
            <m:ctrlPr>
              <w:rPr>
                <w:rFonts w:ascii="Cambria Math" w:hAnsi="Cambria Math"/>
              </w:rPr>
            </m:ctrlPr>
          </m:sSubSupPr>
          <m:e>
            <m:r>
              <w:rPr>
                <w:rFonts w:cs="Cambria Math"/>
              </w:rPr>
              <m:t>y</m:t>
            </m:r>
          </m:e>
          <m:sub>
            <m:r>
              <w:rPr>
                <w:rFonts w:cs="Cambria Math"/>
              </w:rPr>
              <m:t>0</m:t>
            </m:r>
          </m:sub>
          <m:sup>
            <m:r>
              <w:rPr>
                <w:rFonts w:cs="Cambria Math"/>
              </w:rPr>
              <m:t>2</m:t>
            </m:r>
          </m:sup>
        </m:sSubSup>
        <m:r>
          <w:rPr>
            <w:rFonts w:cs="Cambria Math"/>
          </w:rPr>
          <m:t>=8</m:t>
        </m:r>
        <m:sSub>
          <m:sSubPr>
            <m:ctrlPr>
              <w:rPr>
                <w:rFonts w:ascii="Cambria Math" w:hAnsi="Cambria Math"/>
              </w:rPr>
            </m:ctrlPr>
          </m:sSubPr>
          <m:e>
            <m:r>
              <w:rPr>
                <w:rFonts w:cs="Cambria Math"/>
              </w:rPr>
              <m:t>x</m:t>
            </m:r>
          </m:e>
          <m:sub>
            <m:r>
              <w:rPr>
                <w:rFonts w:cs="Cambria Math"/>
              </w:rPr>
              <m:t>0</m:t>
            </m:r>
          </m:sub>
        </m:sSub>
      </m:oMath>
      <w:r>
        <w:rPr>
          <w:sz w:val="24"/>
          <w:szCs w:val="24"/>
        </w:rPr>
        <w:t>，所以</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r>
              <w:rPr>
                <w:rFonts w:cs="Cambria Math"/>
              </w:rPr>
              <m:t>+</m:t>
            </m:r>
            <m:f>
              <m:fPr>
                <m:ctrlPr>
                  <w:rPr>
                    <w:rFonts w:ascii="Cambria Math" w:hAnsi="Cambria Math"/>
                  </w:rPr>
                </m:ctrlPr>
              </m:fPr>
              <m:num>
                <m:r>
                  <w:rPr>
                    <w:rFonts w:cs="Cambria Math"/>
                  </w:rPr>
                  <m:t>3</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e>
            </m:d>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x-5</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r>
        <w:rPr>
          <w:sz w:val="24"/>
          <w:szCs w:val="24"/>
        </w:rPr>
        <w:t>，设</w:t>
      </w:r>
      <m:oMath>
        <m:r>
          <w:rPr>
            <w:rFonts w:cs="Cambria Math"/>
          </w:rPr>
          <m:t>C</m:t>
        </m:r>
        <m:d>
          <m:dPr>
            <m:ctrlPr>
              <w:rPr>
                <w:rFonts w:ascii="Cambria Math" w:hAnsi="Cambria Math"/>
              </w:rPr>
            </m:ctrlPr>
          </m:dPr>
          <m:e>
            <m:r>
              <w:rPr>
                <w:rFonts w:cs="Cambria Math"/>
              </w:rPr>
              <m:t>5,0</m:t>
            </m:r>
          </m:e>
        </m:d>
      </m:oMath>
      <w:r>
        <w:rPr>
          <w:sz w:val="24"/>
          <w:szCs w:val="24"/>
        </w:rPr>
        <w:t>，即</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MC</m:t>
            </m:r>
          </m:e>
        </m:d>
      </m:oMath>
      <w:r>
        <w:rPr>
          <w:sz w:val="24"/>
          <w:szCs w:val="24"/>
        </w:rPr>
        <w:t>,</w:t>
      </w:r>
      <w:r>
        <w:rPr>
          <w:sz w:val="24"/>
          <w:szCs w:val="24"/>
        </w:rPr>
        <w:t>所以</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MC</m:t>
            </m:r>
          </m:e>
        </m:d>
      </m:oMath>
      <w:r>
        <w:rPr>
          <w:sz w:val="24"/>
          <w:szCs w:val="24"/>
        </w:rPr>
        <w:t>因为</w:t>
      </w:r>
      <m:oMath>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CM</m:t>
            </m:r>
          </m:e>
        </m:d>
        <m:r>
          <w:rPr>
            <w:rFonts w:cs="Cambria Math"/>
          </w:rPr>
          <m:t>≥</m:t>
        </m:r>
        <m:d>
          <m:dPr>
            <m:begChr m:val="|"/>
            <m:endChr m:val="|"/>
            <m:ctrlPr>
              <w:rPr>
                <w:rFonts w:ascii="Cambria Math" w:hAnsi="Cambria Math"/>
              </w:rPr>
            </m:ctrlPr>
          </m:dPr>
          <m:e>
            <m:r>
              <w:rPr>
                <w:rFonts w:cs="Cambria Math"/>
              </w:rPr>
              <m:t>CN</m:t>
            </m:r>
          </m:e>
        </m:d>
      </m:oMath>
      <w:r>
        <w:rPr>
          <w:sz w:val="24"/>
          <w:szCs w:val="24"/>
        </w:rPr>
        <w:t>.</w:t>
      </w:r>
      <w:r>
        <w:rPr>
          <w:sz w:val="24"/>
          <w:szCs w:val="24"/>
        </w:rPr>
        <w:t>所以</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sSub>
                      <m:sSubPr>
                        <m:ctrlPr>
                          <w:rPr>
                            <w:rFonts w:ascii="Cambria Math" w:hAnsi="Cambria Math"/>
                          </w:rPr>
                        </m:ctrlPr>
                      </m:sSubPr>
                      <m:e>
                        <m:r>
                          <w:rPr>
                            <w:rFonts w:cs="Cambria Math"/>
                          </w:rPr>
                          <m:t>x</m:t>
                        </m:r>
                      </m:e>
                      <m:sub>
                        <m:r>
                          <w:rPr>
                            <w:rFonts w:cs="Cambria Math"/>
                          </w:rPr>
                          <m:t>0</m:t>
                        </m:r>
                      </m:sub>
                    </m:sSub>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m:t>
                    </m:r>
                    <m:sSub>
                      <m:sSubPr>
                        <m:ctrlPr>
                          <w:rPr>
                            <w:rFonts w:ascii="Cambria Math" w:hAnsi="Cambria Math"/>
                          </w:rPr>
                        </m:ctrlPr>
                      </m:sSubPr>
                      <m:e>
                        <m:r>
                          <w:rPr>
                            <w:rFonts w:cs="Cambria Math"/>
                          </w:rPr>
                          <m:t>y</m:t>
                        </m:r>
                      </m:e>
                      <m:sub>
                        <m:r>
                          <w:rPr>
                            <w:rFonts w:cs="Cambria Math"/>
                          </w:rPr>
                          <m:t>0</m:t>
                        </m:r>
                      </m:sub>
                    </m:sSub>
                  </m:e>
                </m:d>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x-5</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-5</m:t>
                    </m:r>
                  </m:e>
                </m:d>
              </m:e>
              <m:sup>
                <m:r>
                  <w:rPr>
                    <w:rFonts w:cs="Cambria Math"/>
                  </w:rPr>
                  <m:t>2</m:t>
                </m:r>
              </m:sup>
            </m:sSup>
            <m:r>
              <w:rPr>
                <w:rFonts w:cs="Cambria Math"/>
              </w:rPr>
              <m:t>+</m:t>
            </m:r>
            <m:sSubSup>
              <m:sSubSupPr>
                <m:ctrlPr>
                  <w:rPr>
                    <w:rFonts w:ascii="Cambria Math" w:hAnsi="Cambria Math"/>
                  </w:rPr>
                </m:ctrlPr>
              </m:sSubSupPr>
              <m:e>
                <m:r>
                  <w:rPr>
                    <w:rFonts w:cs="Cambria Math"/>
                  </w:rPr>
                  <m:t>y</m:t>
                </m:r>
              </m:e>
              <m:sub>
                <m:r>
                  <w:rPr>
                    <w:rFonts w:cs="Cambria Math"/>
                  </w:rPr>
                  <m:t>0</m:t>
                </m:r>
              </m:sub>
              <m:sup>
                <m:r>
                  <w:rPr>
                    <w:rFonts w:cs="Cambria Math"/>
                  </w:rPr>
                  <m:t>2</m:t>
                </m:r>
              </m:sup>
            </m:sSub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-5</m:t>
                    </m:r>
                  </m:e>
                </m:d>
              </m:e>
              <m:sup>
                <m:r>
                  <w:rPr>
                    <w:rFonts w:cs="Cambria Math"/>
                  </w:rPr>
                  <m:t>2</m:t>
                </m:r>
              </m:sup>
            </m:sSup>
            <m:r>
              <w:rPr>
                <w:rFonts w:cs="Cambria Math"/>
              </w:rPr>
              <m:t>+8</m:t>
            </m:r>
            <m:sSub>
              <m:sSubPr>
                <m:ctrlPr>
                  <w:rPr>
                    <w:rFonts w:ascii="Cambria Math" w:hAnsi="Cambria Math"/>
                  </w:rPr>
                </m:ctrlPr>
              </m:sSubPr>
              <m:e>
                <m:r>
                  <w:rPr>
                    <w:rFonts w:cs="Cambria Math"/>
                  </w:rPr>
                  <m:t>x</m:t>
                </m:r>
              </m:e>
              <m:sub>
                <m:r>
                  <w:rPr>
                    <w:rFonts w:cs="Cambria Math"/>
                  </w:rPr>
                  <m:t>0</m:t>
                </m:r>
              </m:sub>
            </m:sSub>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-1</m:t>
                    </m:r>
                  </m:e>
                </m:d>
              </m:e>
              <m:sup>
                <m:r>
                  <w:rPr>
                    <w:rFonts w:cs="Cambria Math"/>
                  </w:rPr>
                  <m:t>2</m:t>
                </m:r>
              </m:sup>
            </m:sSup>
            <m:r>
              <w:rPr>
                <w:rFonts w:cs="Cambria Math"/>
              </w:rPr>
              <m:t>+24</m:t>
            </m:r>
          </m:e>
        </m:rad>
        <m:r>
          <w:rPr>
            <w:rFonts w:cs="Cambria Math"/>
          </w:rPr>
          <m:t>≥2</m:t>
        </m:r>
        <m:rad>
          <m:radPr>
            <m:degHide m:val="1"/>
            <m:ctrlPr>
              <w:rPr>
                <w:rFonts w:ascii="Cambria Math" w:hAnsi="Cambria Math"/>
              </w:rPr>
            </m:ctrlPr>
          </m:radPr>
          <m:deg/>
          <m:e>
            <m:r>
              <w:rPr>
                <w:rFonts w:cs="Cambria Math"/>
              </w:rPr>
              <m:t>6</m:t>
            </m:r>
          </m:e>
        </m:rad>
      </m:oMath>
      <w:r>
        <w:rPr>
          <w:sz w:val="24"/>
          <w:szCs w:val="24"/>
        </w:rPr>
        <w:t>，</w:t>
      </w:r>
    </w:p>
    <w:p w14:paraId="47B5F29B" w14:textId="77777777" w:rsidR="00A156ED" w:rsidRDefault="00000000">
      <w:pPr>
        <w:spacing w:line="410" w:lineRule="atLeast" w:before="0" w:after="0"/>
        <w:jc w:val="left"/>
        <w:rPr>
          <w:sz w:val="24"/>
          <w:szCs w:val="24"/>
        </w:rPr>
      </w:pPr>
      <w:r>
        <w:rPr>
          <w:sz w:val="24"/>
          <w:szCs w:val="24"/>
        </w:rPr>
        <w:t>当且仅当</w:t>
      </w:r>
      <m:oMath>
        <m:sSub>
          <m:sSubPr>
            <m:ctrlPr>
              <w:rPr>
                <w:rFonts w:ascii="Cambria Math" w:hAnsi="Cambria Math"/>
              </w:rPr>
            </m:ctrlPr>
          </m:sSubPr>
          <m:e>
            <m:r>
              <w:rPr>
                <w:rFonts w:cs="Cambria Math"/>
              </w:rPr>
              <m:t>x</m:t>
            </m:r>
          </m:e>
          <m:sub>
            <m:r>
              <w:rPr>
                <w:rFonts w:cs="Cambria Math"/>
              </w:rPr>
              <m:t>0</m:t>
            </m:r>
          </m:sub>
        </m:sSub>
        <m:r>
          <w:rPr>
            <w:rFonts w:cs="Cambria Math"/>
          </w:rPr>
          <m:t>=1</m:t>
        </m:r>
      </m:oMath>
      <w:r>
        <w:rPr>
          <w:sz w:val="24"/>
          <w:szCs w:val="24"/>
        </w:rPr>
        <w:t>且</w:t>
      </w:r>
      <m:oMath>
        <m:r>
          <w:rPr>
            <w:rFonts w:cs="Cambria Math"/>
          </w:rPr>
          <m:t>C</m:t>
        </m:r>
      </m:oMath>
      <w:r>
        <w:rPr>
          <w:sz w:val="24"/>
          <w:szCs w:val="24"/>
        </w:rPr>
        <w:t>，</w:t>
      </w:r>
      <m:oMath>
        <m:r>
          <w:rPr>
            <w:rFonts w:cs="Cambria Math"/>
          </w:rPr>
          <m:t>M</m:t>
        </m:r>
      </m:oMath>
      <w:r>
        <w:rPr>
          <w:sz w:val="24"/>
          <w:szCs w:val="24"/>
        </w:rPr>
        <w:t>，</w:t>
      </w:r>
      <m:oMath>
        <m:r>
          <w:rPr>
            <w:rFonts w:cs="Cambria Math"/>
          </w:rPr>
          <m:t>N</m:t>
        </m:r>
      </m:oMath>
      <w:r>
        <w:rPr>
          <w:sz w:val="24"/>
          <w:szCs w:val="24"/>
        </w:rPr>
        <w:t>三点共线时等号成立</w:t>
      </w:r>
      <w:r>
        <w:rPr>
          <w:sz w:val="24"/>
          <w:szCs w:val="24"/>
        </w:rPr>
        <w:t>.</w:t>
      </w:r>
      <w:r>
        <w:rPr>
          <w:sz w:val="24"/>
          <w:szCs w:val="24"/>
        </w:rPr>
        <w:t>故选：</w:t>
      </w:r>
      <w:r>
        <w:rPr>
          <w:sz w:val="24"/>
          <w:szCs w:val="24"/>
        </w:rPr>
        <w:t>D.</w:t>
      </w:r>
      <w:r>
        <w:rPr>
          <w:noProof/>
        </w:rPr>
      </w:r>
    </w:p>
    <w:p>
      <w:pPr>
        <w:jc w:val="left"/>
      </w:pPr>
      <w:r>
        <w:drawing>
          <wp:inline distT="0" distB="0" distL="0" distR="0">
            <wp:extent cx="3096000" cy="2032591"/>
            <wp:effectExtent l="0" t="0" r="0" b="0"/>
            <wp:docPr id="11" name="图片 11" descr="@@@7f60c94f546341f2a6374e598d0a1c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5"/>
                    <a:stretch>
                      <a:fillRect/>
                    </a:stretch>
                  </pic:blipFill>
                  <pic:spPr>
                    <a:xfrm>
                      <a:off x="0" y="0"/>
                      <a:ext cx="3096000" cy="2032591"/>
                    </a:xfrm>
                    <a:prstGeom prst="rect">
                      <a:avLst/>
                    </a:prstGeom>
                  </pic:spPr>
                </pic:pic>
              </a:graphicData>
            </a:graphic>
          </wp:inline>
        </w:drawing>
      </w:r>
    </w:p>
    <w:p w14:paraId="01E16706" w14:textId="77777777" w:rsidR="00A156ED" w:rsidRDefault="00000000">
      <w:pPr>
        <w:spacing w:line="410" w:lineRule="atLeast" w:before="0" w:after="0"/>
        <w:jc w:val="left"/>
        <w:rPr>
          <w:sz w:val="24"/>
          <w:szCs w:val="24"/>
        </w:rPr>
      </w:pPr>
      <w:r>
        <w:rPr>
          <w:sz w:val="24"/>
          <w:szCs w:val="24"/>
        </w:rPr>
        <w:t>【点睛】</w:t>
      </w:r>
      <w:r>
        <w:rPr>
          <w:sz w:val="24"/>
          <w:szCs w:val="24"/>
        </w:rPr>
        <w:t>关键点睛：本题考查抛物线中线段和的最小值问题，解答本题的关键是由</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r>
              <w:rPr>
                <w:rFonts w:cs="Cambria Math"/>
              </w:rPr>
              <m:t>+</m:t>
            </m:r>
            <m:f>
              <m:fPr>
                <m:ctrlPr>
                  <w:rPr>
                    <w:rFonts w:ascii="Cambria Math" w:hAnsi="Cambria Math"/>
                  </w:rPr>
                </m:ctrlPr>
              </m:fPr>
              <m:num>
                <m:r>
                  <w:rPr>
                    <w:rFonts w:cs="Cambria Math"/>
                  </w:rPr>
                  <m:t>3</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e>
            </m:d>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x-5</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r>
        <w:rPr>
          <w:sz w:val="24"/>
          <w:szCs w:val="24"/>
        </w:rPr>
        <w:t>，将</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oMath>
      <w:r>
        <w:rPr>
          <w:sz w:val="24"/>
          <w:szCs w:val="24"/>
        </w:rPr>
        <w:t>转化为</w:t>
      </w:r>
      <m:oMath>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MC</m:t>
            </m:r>
          </m:e>
        </m:d>
      </m:oMath>
      <w:r>
        <w:rPr>
          <w:sz w:val="24"/>
          <w:szCs w:val="24"/>
        </w:rPr>
        <w:t>，从而得出答案，属于中档题</w:t>
      </w:r>
      <w:r>
        <w:rPr>
          <w:sz w:val="24"/>
          <w:szCs w:val="24"/>
        </w:rPr>
        <w:t>.</w:t>
      </w:r>
    </w:p>
    <w:p w14:paraId="3F3A02A2" w14:textId="77777777" w:rsidR="00A156ED" w:rsidRDefault="00000000">
      <w:pPr>
        <w:shd w:val="clear" w:color="auto" w:fill="C6D4E3"/>
        <w:spacing w:before="0" w:after="0" w:line="410" w:lineRule="atLeast"/>
        <w:jc w:val="left"/>
      </w:pPr>
      <w:r>
        <w:rPr>
          <w:b/>
          <w:bCs/>
          <w:sz w:val="24"/>
          <w:szCs w:val="24"/>
        </w:rPr>
        <w:t xml:space="preserve">2.7.2.8 </w:t>
      </w:r>
      <w:r>
        <w:rPr>
          <w:b/>
          <w:bCs/>
          <w:sz w:val="24"/>
          <w:szCs w:val="24"/>
        </w:rPr>
        <w:t>抛物线的几何性质：抛物线上动点的张角最值</w:t>
      </w:r>
      <w:r>
        <w:rPr>
          <w:b/>
          <w:bCs/>
          <w:sz w:val="24"/>
          <w:szCs w:val="24"/>
        </w:rPr>
        <w:t xml:space="preserve">　1题：2.7.2.8-9</w:t>
      </w:r>
    </w:p>
    <w:p w14:paraId="2F83D633"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题干给出抛物线上动点对轴上两定点的张角，求其最大值，判归本题型。通法步骤</w:t>
      </w:r>
      <w:r>
        <w:rPr>
          <w:sz w:val="24"/>
          <w:szCs w:val="24"/>
        </w:rPr>
        <w:t>——</w:t>
      </w:r>
      <w:r>
        <w:rPr>
          <w:sz w:val="24"/>
          <w:szCs w:val="24"/>
        </w:rPr>
        <w:t>第一步先用对称性设一半分支，并单独核验动点横坐标等于定点横坐标的特殊位置，第二步一般位置用夹角公式把</w:t>
      </w:r>
      <w:r>
        <w:rPr>
          <w:sz w:val="24"/>
          <w:szCs w:val="24"/>
        </w:rPr>
        <w:t/>
        <m:oMath>
          <m:r>
            <m:t>tan∠APB</m:t>
          </m:r>
        </m:oMath>
      </w:r>
      <w:r>
        <w:rPr>
          <w:sz w:val="24"/>
          <w:szCs w:val="24"/>
        </w:rPr>
        <w:t>化为单变量式，第三步用基本不等式求上界并处理取等</w:t>
      </w:r>
      <w:r>
        <w:rPr>
          <w:sz w:val="24"/>
          <w:szCs w:val="24"/>
        </w:rPr>
        <w:t xml:space="preserve"> exclusion</w:t>
      </w:r>
      <w:r>
        <w:rPr>
          <w:sz w:val="24"/>
          <w:szCs w:val="24"/>
        </w:rPr>
        <w:t>，与特殊位置比较后得最大值。</w:t>
      </w:r>
    </w:p>
    <w:p w14:paraId="6FBD28BC" w14:textId="77777777" w:rsidR="00A156ED" w:rsidRDefault="00000000">
      <w:pPr>
        <w:shd w:val="clear" w:color="auto" w:fill="E0E0E0"/>
        <w:spacing w:before="0" w:after="0" w:line="410" w:lineRule="atLeast"/>
        <w:jc w:val="left"/>
        <w:rPr>
          <w:sz w:val="24"/>
          <w:szCs w:val="24"/>
        </w:rPr>
      </w:pPr>
      <w:r>
        <w:rPr>
          <w:b/>
          <w:bCs/>
          <w:sz w:val="24"/>
          <w:szCs w:val="24"/>
        </w:rPr>
        <w:t xml:space="preserve">2.7.2.8-9．</w:t>
      </w:r>
      <w:r>
        <w:rPr>
          <w:b/>
          <w:bCs/>
          <w:sz w:val="24"/>
          <w:szCs w:val="24"/>
        </w:rPr>
        <w:t xml:space="preserve">（中档·保80%·卡壳看答案）</w:t>
      </w:r>
      <w:r>
        <w:rPr>
          <w:sz w:val="24"/>
          <w:szCs w:val="24"/>
        </w:rPr>
        <w:t>已知点</w:t>
      </w:r>
      <w:r>
        <w:rPr>
          <w:i/>
          <w:sz w:val="24"/>
          <w:szCs w:val="24"/>
        </w:rPr>
        <w:t>P</w:t>
      </w:r>
      <w:r>
        <w:rPr>
          <w:sz w:val="24"/>
          <w:szCs w:val="24"/>
        </w:rPr>
        <w:t>为抛物线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上一动点，</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3,0</m:t>
            </m:r>
          </m:e>
        </m:d>
      </m:oMath>
      <w:r>
        <w:rPr>
          <w:sz w:val="24"/>
          <w:szCs w:val="24"/>
        </w:rPr>
        <w:t>，则</w:t>
      </w:r>
      <m:oMath>
        <m:r>
          <w:rPr>
            <w:rFonts w:ascii="Cambria Math" w:hAnsi="Cambria Math" w:cs="Cambria Math"/>
          </w:rPr>
          <m:t>∠APB</m:t>
        </m:r>
      </m:oMath>
      <w:r>
        <w:rPr>
          <w:sz w:val="24"/>
          <w:szCs w:val="24"/>
        </w:rPr>
        <w:t>的最大值为（</w:t>
      </w:r>
      <w:r>
        <w:rPr>
          <w:sz w:val="24"/>
          <w:szCs w:val="24"/>
        </w:rPr>
        <w:t>    </w:t>
      </w:r>
      <w:r>
        <w:rPr>
          <w:sz w:val="24"/>
          <w:szCs w:val="24"/>
        </w:rPr>
        <w:t>）</w:t>
      </w:r>
    </w:p>
    <w:p w14:paraId="46D095B4"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 xml:space="preserve">．</w:t>
      </w:r>
      <m:oMath>
        <m:f>
          <m:fPr>
            <m:ctrlPr>
              <w:rPr>
                <w:rFonts w:ascii="Cambria Math" w:hAnsi="Cambria Math"/>
              </w:rPr>
            </m:ctrlPr>
          </m:fPr>
          <m:num>
            <m:r>
              <w:rPr>
                <w:rFonts w:ascii="Cambria Math" w:hAnsi="Cambria Math" w:cs="Cambria Math"/>
              </w:rPr>
              <m:t>π</m:t>
            </m:r>
          </m:num>
          <m:den>
            <m:r>
              <w:rPr>
                <w:rFonts w:ascii="Cambria Math" w:hAnsi="Cambria Math" w:cs="Cambria Math"/>
              </w:rPr>
              <m:t>6</m:t>
            </m:r>
          </m:den>
        </m:f>
      </m:oMath>
      <w:r>
        <w:rPr>
          <w:sz w:val="24"/>
          <w:szCs w:val="24"/>
        </w:rPr>
        <w:t>；B</w:t>
      </w:r>
      <w:r>
        <w:rPr>
          <w:sz w:val="24"/>
          <w:szCs w:val="24"/>
        </w:rPr>
        <w:t xml:space="preserve">．</w:t>
      </w:r>
      <m:oMath>
        <m:f>
          <m:fPr>
            <m:ctrlPr>
              <w:rPr>
                <w:rFonts w:ascii="Cambria Math" w:hAnsi="Cambria Math"/>
              </w:rPr>
            </m:ctrlPr>
          </m:fPr>
          <m:num>
            <m:r>
              <w:rPr>
                <w:rFonts w:ascii="Cambria Math" w:hAnsi="Cambria Math" w:cs="Cambria Math"/>
              </w:rPr>
              <m:t>π</m:t>
            </m:r>
          </m:num>
          <m:den>
            <m:r>
              <w:rPr>
                <w:rFonts w:ascii="Cambria Math" w:hAnsi="Cambria Math" w:cs="Cambria Math"/>
              </w:rPr>
              <m:t>4</m:t>
            </m:r>
          </m:den>
        </m:f>
      </m:oMath>
      <w:r>
        <w:rPr>
          <w:sz w:val="24"/>
          <w:szCs w:val="24"/>
        </w:rPr>
        <w:t>；C</w:t>
      </w:r>
      <w:r>
        <w:rPr>
          <w:sz w:val="24"/>
          <w:szCs w:val="24"/>
        </w:rPr>
        <w:t xml:space="preserve">．</w:t>
      </w:r>
      <m:oMath>
        <m:f>
          <m:fPr>
            <m:ctrlPr>
              <w:rPr>
                <w:rFonts w:ascii="Cambria Math" w:hAnsi="Cambria Math"/>
              </w:rPr>
            </m:ctrlPr>
          </m:fPr>
          <m:num>
            <m:r>
              <w:rPr>
                <w:rFonts w:ascii="Cambria Math" w:hAnsi="Cambria Math" w:cs="Cambria Math"/>
              </w:rPr>
              <m:t>π</m:t>
            </m:r>
          </m:num>
          <m:den>
            <m:r>
              <w:rPr>
                <w:rFonts w:ascii="Cambria Math" w:hAnsi="Cambria Math" w:cs="Cambria Math"/>
              </w:rPr>
              <m:t>3</m:t>
            </m:r>
          </m:den>
        </m:f>
      </m:oMath>
      <w:r>
        <w:rPr>
          <w:sz w:val="24"/>
          <w:szCs w:val="24"/>
        </w:rPr>
        <w:t>；D</w:t>
      </w:r>
      <w:r>
        <w:rPr>
          <w:sz w:val="24"/>
          <w:szCs w:val="24"/>
        </w:rPr>
        <w:t>．</w:t>
      </w:r>
      <m:oMath>
        <m:f>
          <m:fPr>
            <m:ctrlPr>
              <w:rPr>
                <w:rFonts w:ascii="Cambria Math" w:hAnsi="Cambria Math"/>
              </w:rPr>
            </m:ctrlPr>
          </m:fPr>
          <m:num>
            <m:r>
              <w:rPr>
                <w:rFonts w:ascii="Cambria Math" w:hAnsi="Cambria Math" w:cs="Cambria Math"/>
              </w:rPr>
              <m:t>π</m:t>
            </m:r>
          </m:num>
          <m:den>
            <m:r>
              <w:rPr>
                <w:rFonts w:ascii="Cambria Math" w:hAnsi="Cambria Math" w:cs="Cambria Math"/>
              </w:rPr>
              <m:t>2</m:t>
            </m:r>
          </m:den>
        </m:f>
      </m:oMath>
    </w:p>
    <w:p w14:paraId="4B0BF953"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B</w:t>
      </w:r>
      <w:r>
        <w:rPr>
          <w:sz w:val="24"/>
          <w:szCs w:val="24"/>
        </w:rPr>
        <w:t xml:space="preserve">　</w:t>
      </w:r>
      <w:r>
        <w:rPr>
          <w:sz w:val="24"/>
          <w:szCs w:val="24"/>
        </w:rPr>
        <w:t>【知识点】</w:t>
      </w:r>
      <w:r>
        <w:rPr>
          <w:sz w:val="24"/>
          <w:szCs w:val="24"/>
        </w:rPr>
        <w:t xml:space="preserve">2.7.2 </w:t>
      </w:r>
      <w:r>
        <w:rPr>
          <w:sz w:val="24"/>
          <w:szCs w:val="24"/>
        </w:rPr>
        <w:t>基本不等式求和的最小值、两条直线的到（夹）角公式、抛物线的对称性的应用</w:t>
      </w:r>
    </w:p>
    <w:p w14:paraId="2568C450" w14:textId="77777777" w:rsidR="00A156ED" w:rsidRDefault="00000000">
      <w:pPr>
        <w:spacing w:line="410" w:lineRule="atLeast" w:before="0" w:after="0"/>
        <w:jc w:val="left"/>
        <w:rPr>
          <w:sz w:val="24"/>
          <w:szCs w:val="24"/>
        </w:rPr>
      </w:pPr>
      <w:r>
        <w:rPr>
          <w:sz w:val="24"/>
          <w:szCs w:val="24"/>
        </w:rPr>
        <w:t>【分析】</w:t>
      </w:r>
      <w:r>
        <w:rPr>
          <w:sz w:val="24"/>
          <w:szCs w:val="24"/>
        </w:rPr>
        <w:t>先讨论</w:t>
      </w:r>
      <m:oMath>
        <m:r>
          <w:rPr>
            <w:rFonts w:ascii="Cambria Math" w:hAnsi="Cambria Math" w:cs="Cambria Math"/>
          </w:rPr>
          <m:t>x=1</m:t>
        </m:r>
      </m:oMath>
      <w:r>
        <w:rPr>
          <w:sz w:val="24"/>
          <w:szCs w:val="24"/>
        </w:rPr>
        <w:t>和</w:t>
      </w:r>
      <m:oMath>
        <m:r>
          <w:rPr>
            <w:rFonts w:ascii="Cambria Math" w:hAnsi="Cambria Math" w:cs="Cambria Math"/>
          </w:rPr>
          <m:t>x=3</m:t>
        </m:r>
      </m:oMath>
      <w:r>
        <w:rPr>
          <w:sz w:val="24"/>
          <w:szCs w:val="24"/>
        </w:rPr>
        <w:t>两种情况，解出</w:t>
      </w:r>
      <m:oMath>
        <m:r>
          <w:rPr>
            <w:rFonts w:ascii="Cambria Math" w:hAnsi="Cambria Math" w:cs="Cambria Math"/>
          </w:rPr>
          <m:t>∠APB</m:t>
        </m:r>
      </m:oMath>
      <w:r>
        <w:rPr>
          <w:sz w:val="24"/>
          <w:szCs w:val="24"/>
        </w:rPr>
        <w:t>；进而讨论</w:t>
      </w:r>
      <m:oMath>
        <m:r>
          <w:rPr>
            <w:rFonts w:ascii="Cambria Math" w:hAnsi="Cambria Math" w:cs="Cambria Math"/>
          </w:rPr>
          <m:t>x≠1</m:t>
        </m:r>
      </m:oMath>
      <w:r>
        <w:rPr>
          <w:sz w:val="24"/>
          <w:szCs w:val="24"/>
        </w:rPr>
        <w:t>且</w:t>
      </w:r>
      <m:oMath>
        <m:r>
          <w:rPr>
            <w:rFonts w:ascii="Cambria Math" w:hAnsi="Cambria Math" w:cs="Cambria Math"/>
          </w:rPr>
          <m:t>x≠3</m:t>
        </m:r>
      </m:oMath>
      <w:r>
        <w:rPr>
          <w:sz w:val="24"/>
          <w:szCs w:val="24"/>
        </w:rPr>
        <w:t>时，利用直线的到角公式结合基本不等式即可求得</w:t>
      </w:r>
      <w:r>
        <w:rPr>
          <w:sz w:val="24"/>
          <w:szCs w:val="24"/>
        </w:rPr>
        <w:t>.</w:t>
      </w:r>
    </w:p>
    <w:p w14:paraId="3F3FFEC3" w14:textId="77777777" w:rsidR="00A156ED" w:rsidRDefault="00000000">
      <w:pPr>
        <w:spacing w:line="410" w:lineRule="atLeast" w:before="0" w:after="0"/>
        <w:jc w:val="left"/>
        <w:rPr>
          <w:sz w:val="24"/>
          <w:szCs w:val="24"/>
        </w:rPr>
      </w:pPr>
      <w:r>
        <w:rPr>
          <w:sz w:val="24"/>
          <w:szCs w:val="24"/>
        </w:rPr>
        <w:t>【详解】</w:t>
      </w:r>
      <w:r>
        <w:rPr>
          <w:sz w:val="24"/>
          <w:szCs w:val="24"/>
        </w:rPr>
        <w:t>根据抛物线的对称性，不妨设</w:t>
      </w:r>
      <m:oMath>
        <m:r>
          <w:rPr>
            <w:rFonts w:ascii="Cambria Math" w:hAnsi="Cambria Math" w:cs="Cambria Math"/>
          </w:rPr>
          <m:t>P</m:t>
        </m:r>
        <m:d>
          <m:dPr>
            <m:ctrlPr>
              <w:rPr>
                <w:rFonts w:ascii="Cambria Math" w:hAnsi="Cambria Math"/>
              </w:rPr>
            </m:ctrlPr>
          </m:dPr>
          <m:e>
            <m:r>
              <w:rPr>
                <w:rFonts w:ascii="Cambria Math" w:hAnsi="Cambria Math" w:cs="Cambria Math"/>
              </w:rPr>
              <m:t>x,y</m:t>
            </m:r>
          </m:e>
        </m:d>
        <m:d>
          <m:dPr>
            <m:ctrlPr>
              <w:rPr>
                <w:rFonts w:ascii="Cambria Math" w:hAnsi="Cambria Math"/>
              </w:rPr>
            </m:ctrlPr>
          </m:dPr>
          <m:e>
            <m:r>
              <w:rPr>
                <w:rFonts w:ascii="Cambria Math" w:hAnsi="Cambria Math" w:cs="Cambria Math"/>
              </w:rPr>
              <m:t>y&gt;0</m:t>
            </m:r>
          </m:e>
        </m:d>
      </m:oMath>
      <w:r>
        <w:rPr>
          <w:sz w:val="24"/>
          <w:szCs w:val="24"/>
        </w:rPr>
        <w:t>，</w:t>
      </w:r>
    </w:p>
    <w:p w14:paraId="151D668B" w14:textId="77777777" w:rsidR="00A156ED" w:rsidRDefault="00000000">
      <w:pPr>
        <w:spacing w:line="410" w:lineRule="atLeast" w:before="0" w:after="0"/>
        <w:jc w:val="left"/>
        <w:rPr>
          <w:sz w:val="24"/>
          <w:szCs w:val="24"/>
        </w:rPr>
      </w:pPr>
      <w:r>
        <w:rPr>
          <w:sz w:val="24"/>
          <w:szCs w:val="24"/>
        </w:rPr>
        <w:t>若</w:t>
      </w:r>
      <m:oMath>
        <m:r>
          <w:rPr>
            <w:rFonts w:ascii="Cambria Math" w:hAnsi="Cambria Math" w:cs="Cambria Math"/>
          </w:rPr>
          <m:t>x=1</m:t>
        </m:r>
      </m:oMath>
      <w:r>
        <w:rPr>
          <w:sz w:val="24"/>
          <w:szCs w:val="24"/>
        </w:rPr>
        <w:t>，则</w:t>
      </w:r>
      <m:oMath>
        <m:r>
          <w:rPr>
            <w:rFonts w:ascii="Cambria Math" w:hAnsi="Cambria Math" w:cs="Cambria Math"/>
          </w:rPr>
          <m:t>P</m:t>
        </m:r>
        <m:d>
          <m:dPr>
            <m:ctrlPr>
              <w:rPr>
                <w:rFonts w:ascii="Cambria Math" w:hAnsi="Cambria Math"/>
              </w:rPr>
            </m:ctrlPr>
          </m:dPr>
          <m:e>
            <m:r>
              <w:rPr>
                <w:rFonts w:ascii="Cambria Math" w:hAnsi="Cambria Math" w:cs="Cambria Math"/>
              </w:rPr>
              <m:t>1,2</m:t>
            </m:r>
          </m:e>
        </m:d>
      </m:oMath>
      <w:r>
        <w:rPr>
          <w:sz w:val="24"/>
          <w:szCs w:val="24"/>
        </w:rPr>
        <w:t>，</w:t>
      </w:r>
      <m:oMath>
        <m:r>
          <w:rPr>
            <w:rFonts w:ascii="Cambria Math" w:hAnsi="Cambria Math" w:cs="Cambria Math"/>
          </w:rPr>
          <m:t>|PA|=2</m:t>
        </m:r>
      </m:oMath>
      <w:r>
        <w:rPr>
          <w:sz w:val="24"/>
          <w:szCs w:val="24"/>
        </w:rPr>
        <w:t>，</w:t>
      </w:r>
      <m:oMath>
        <m:r>
          <w:rPr>
            <w:rFonts w:ascii="Cambria Math" w:hAnsi="Cambria Math" w:cs="Cambria Math"/>
          </w:rPr>
          <m:t>|AB|=2</m:t>
        </m:r>
      </m:oMath>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m:t>
            </m:r>
          </m:num>
          <m:den>
            <m:r>
              <w:rPr>
                <w:rFonts w:ascii="Cambria Math" w:hAnsi="Cambria Math" w:cs="Cambria Math"/>
              </w:rPr>
              <m:t>2</m:t>
            </m:r>
          </m:den>
        </m:f>
        <m:r>
          <w:rPr>
            <w:rFonts w:ascii="Cambria Math" w:hAnsi="Cambria Math" w:cs="Cambria Math"/>
          </w:rPr>
          <m:t>=1⇒∠APB=</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w:t>
      </w:r>
    </w:p>
    <w:p w14:paraId="23F3A4F6" w14:textId="77777777" w:rsidR="00A156ED" w:rsidRDefault="00000000">
      <w:pPr>
        <w:spacing w:line="410" w:lineRule="atLeast" w:before="0" w:after="0"/>
        <w:jc w:val="left"/>
        <w:rPr>
          <w:sz w:val="24"/>
          <w:szCs w:val="24"/>
        </w:rPr>
      </w:pPr>
      <w:r>
        <w:rPr>
          <w:sz w:val="24"/>
          <w:szCs w:val="24"/>
        </w:rPr>
        <w:lastRenderedPageBreak/>
        <w:t>若</w:t>
      </w:r>
      <m:oMath>
        <m:r>
          <w:rPr>
            <w:rFonts w:ascii="Cambria Math" w:hAnsi="Cambria Math" w:cs="Cambria Math"/>
          </w:rPr>
          <m:t>x=3</m:t>
        </m:r>
      </m:oMath>
      <w:r>
        <w:rPr>
          <w:sz w:val="24"/>
          <w:szCs w:val="24"/>
        </w:rPr>
        <w:t>，则</w:t>
      </w:r>
      <m:oMath>
        <m:r>
          <w:rPr>
            <w:rFonts w:ascii="Cambria Math" w:hAnsi="Cambria Math" w:cs="Cambria Math"/>
          </w:rPr>
          <m:t>P</m:t>
        </m:r>
        <m:d>
          <m:dPr>
            <m:ctrlPr>
              <w:rPr>
                <w:rFonts w:ascii="Cambria Math" w:hAnsi="Cambria Math"/>
              </w:rPr>
            </m:ctrlPr>
          </m:dPr>
          <m:e>
            <m:r>
              <w:rPr>
                <w:rFonts w:ascii="Cambria Math" w:hAnsi="Cambria Math" w:cs="Cambria Math"/>
              </w:rPr>
              <m:t>3,2</m:t>
            </m:r>
            <m:rad>
              <m:radPr>
                <m:degHide m:val="1"/>
                <m:ctrlPr>
                  <w:rPr>
                    <w:rFonts w:ascii="Cambria Math" w:hAnsi="Cambria Math"/>
                  </w:rPr>
                </m:ctrlPr>
              </m:radPr>
              <m:deg/>
              <m:e>
                <m:r>
                  <w:rPr>
                    <w:rFonts w:ascii="Cambria Math" w:hAnsi="Cambria Math" w:cs="Cambria Math"/>
                  </w:rPr>
                  <m:t>3</m:t>
                </m:r>
              </m:e>
            </m:rad>
          </m:e>
        </m:d>
      </m:oMath>
      <w:r>
        <w:rPr>
          <w:sz w:val="24"/>
          <w:szCs w:val="24"/>
        </w:rPr>
        <w:t>，</w:t>
      </w:r>
      <m:oMath>
        <m:r>
          <w:rPr>
            <w:rFonts w:ascii="Cambria Math" w:hAnsi="Cambria Math" w:cs="Cambria Math"/>
          </w:rPr>
          <m:t>|PB|=2</m:t>
        </m:r>
        <m:rad>
          <m:radPr>
            <m:degHide m:val="1"/>
            <m:ctrlPr>
              <w:rPr>
                <w:rFonts w:ascii="Cambria Math" w:hAnsi="Cambria Math"/>
              </w:rPr>
            </m:ctrlPr>
          </m:radPr>
          <m:deg/>
          <m:e>
            <m:r>
              <w:rPr>
                <w:rFonts w:ascii="Cambria Math" w:hAnsi="Cambria Math" w:cs="Cambria Math"/>
              </w:rPr>
              <m:t>3</m:t>
            </m:r>
          </m:e>
        </m:rad>
      </m:oMath>
      <w:r>
        <w:rPr>
          <w:sz w:val="24"/>
          <w:szCs w:val="24"/>
        </w:rPr>
        <w:t>，</w:t>
      </w:r>
      <m:oMath>
        <m:r>
          <w:rPr>
            <w:rFonts w:ascii="Cambria Math" w:hAnsi="Cambria Math" w:cs="Cambria Math"/>
          </w:rPr>
          <m:t>|AB|=2</m:t>
        </m:r>
      </m:oMath>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m:t>
            </m:r>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⇒∠APB=</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6</m:t>
            </m:r>
          </m:den>
        </m:f>
      </m:oMath>
      <w:r>
        <w:rPr>
          <w:sz w:val="24"/>
          <w:szCs w:val="24"/>
        </w:rPr>
        <w:t>；若</w:t>
      </w:r>
      <m:oMath>
        <m:r>
          <w:rPr>
            <w:rFonts w:ascii="Cambria Math" w:hAnsi="Cambria Math" w:cs="Cambria Math"/>
          </w:rPr>
          <m:t>x≠1</m:t>
        </m:r>
      </m:oMath>
      <w:r>
        <w:rPr>
          <w:sz w:val="24"/>
          <w:szCs w:val="24"/>
        </w:rPr>
        <w:t>且</w:t>
      </w:r>
      <m:oMath>
        <m:r>
          <w:rPr>
            <w:rFonts w:ascii="Cambria Math" w:hAnsi="Cambria Math" w:cs="Cambria Math"/>
          </w:rPr>
          <m:t>x≠3</m:t>
        </m:r>
      </m:oMath>
      <w:r>
        <w:rPr>
          <w:sz w:val="24"/>
          <w:szCs w:val="24"/>
        </w:rPr>
        <w:t>，此时</w:t>
      </w:r>
      <m:oMath>
        <m:r>
          <w:rPr>
            <w:rFonts w:ascii="Cambria Math" w:hAnsi="Cambria Math" w:cs="Cambria Math"/>
          </w:rPr>
          <m:t>y≠2</m:t>
        </m:r>
      </m:oMath>
      <w:r>
        <w:rPr>
          <w:sz w:val="24"/>
          <w:szCs w:val="24"/>
        </w:rPr>
        <w:t>且</w:t>
      </w:r>
      <m:oMath>
        <m:r>
          <w:rPr>
            <w:rFonts w:ascii="Cambria Math" w:hAnsi="Cambria Math" w:cs="Cambria Math"/>
          </w:rPr>
          <m:t>y≠2</m:t>
        </m:r>
        <m:rad>
          <m:radPr>
            <m:degHide m:val="1"/>
            <m:ctrlPr>
              <w:rPr>
                <w:rFonts w:ascii="Cambria Math" w:hAnsi="Cambria Math"/>
              </w:rPr>
            </m:ctrlPr>
          </m:radPr>
          <m:deg/>
          <m:e>
            <m:r>
              <w:rPr>
                <w:rFonts w:ascii="Cambria Math" w:hAnsi="Cambria Math" w:cs="Cambria Math"/>
              </w:rPr>
              <m:t>3</m:t>
            </m:r>
          </m:e>
        </m:rad>
      </m:oMath>
      <w:r>
        <w:rPr>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x-1</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x-3</m:t>
            </m:r>
          </m:den>
        </m:f>
      </m:oMath>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f>
              <m:fPr>
                <m:ctrlPr>
                  <w:rPr>
                    <w:rFonts w:ascii="Cambria Math" w:hAnsi="Cambria Math"/>
                  </w:rPr>
                </m:ctrlPr>
              </m:fPr>
              <m:num>
                <m:r>
                  <w:rPr>
                    <w:rFonts w:ascii="Cambria Math" w:hAnsi="Cambria Math" w:cs="Cambria Math"/>
                  </w:rPr>
                  <m:t>y</m:t>
                </m:r>
              </m:num>
              <m:den>
                <m:r>
                  <w:rPr>
                    <w:rFonts w:ascii="Cambria Math" w:hAnsi="Cambria Math" w:cs="Cambria Math"/>
                  </w:rPr>
                  <m:t>x-3</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x-1</m:t>
                </m:r>
              </m:den>
            </m:f>
          </m:num>
          <m:den>
            <m:r>
              <w:rPr>
                <w:rFonts w:ascii="Cambria Math" w:hAnsi="Cambria Math" w:cs="Cambria Math"/>
              </w:rPr>
              <m:t>1+</m:t>
            </m:r>
            <m:f>
              <m:fPr>
                <m:ctrlPr>
                  <w:rPr>
                    <w:rFonts w:ascii="Cambria Math" w:hAnsi="Cambria Math"/>
                  </w:rPr>
                </m:ctrlPr>
              </m:fPr>
              <m:num>
                <m:r>
                  <w:rPr>
                    <w:rFonts w:ascii="Cambria Math" w:hAnsi="Cambria Math" w:cs="Cambria Math"/>
                  </w:rPr>
                  <m:t>y</m:t>
                </m:r>
              </m:num>
              <m:den>
                <m:r>
                  <w:rPr>
                    <w:rFonts w:ascii="Cambria Math" w:hAnsi="Cambria Math" w:cs="Cambria Math"/>
                  </w:rPr>
                  <m:t>x-3</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x-1</m:t>
                </m:r>
              </m:den>
            </m:f>
          </m:den>
        </m:f>
        <m:r>
          <w:rPr>
            <w:rFonts w:ascii="Cambria Math" w:hAnsi="Cambria Math" w:cs="Cambria Math"/>
          </w:rPr>
          <m:t>=</m:t>
        </m:r>
        <m:f>
          <m:fPr>
            <m:ctrlPr>
              <w:rPr>
                <w:rFonts w:ascii="Cambria Math" w:hAnsi="Cambria Math"/>
              </w:rPr>
            </m:ctrlPr>
          </m:fPr>
          <m:num>
            <m:r>
              <w:rPr>
                <w:rFonts w:ascii="Cambria Math" w:hAnsi="Cambria Math" w:cs="Cambria Math"/>
              </w:rPr>
              <m:t>2y</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-4x+3+</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den>
        </m:f>
      </m:oMath>
      <w:r>
        <w:rPr>
          <w:sz w:val="24"/>
          <w:szCs w:val="24"/>
        </w:rPr>
        <w:t>，</w:t>
      </w:r>
    </w:p>
    <w:p w14:paraId="550C2943" w14:textId="77777777" w:rsidR="00A156ED" w:rsidRDefault="00000000">
      <w:pPr>
        <w:spacing w:line="410" w:lineRule="atLeast" w:before="0" w:after="0"/>
        <w:jc w:val="left"/>
        <w:rPr>
          <w:sz w:val="24"/>
          <w:szCs w:val="24"/>
        </w:rPr>
      </w:pPr>
      <w:r>
        <w:rPr>
          <w:sz w:val="24"/>
          <w:szCs w:val="24"/>
        </w:rPr>
        <w:t>因为</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w:t>
      </w:r>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2y</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4</m:t>
                </m:r>
              </m:sup>
            </m:sSup>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y</m:t>
                </m:r>
              </m:den>
            </m:f>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den>
        </m:f>
      </m:oMath>
      <w:r>
        <w:rPr>
          <w:sz w:val="24"/>
          <w:szCs w:val="24"/>
        </w:rP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4</m:t>
            </m:r>
            <m:rad>
              <m:radPr>
                <m:ctrlPr>
                  <w:rPr>
                    <w:rFonts w:ascii="Cambria Math" w:hAnsi="Cambria Math"/>
                  </w:rPr>
                </m:ctrlPr>
              </m:radPr>
              <m:deg>
                <m:r>
                  <w:rPr>
                    <w:rFonts w:ascii="Cambria Math" w:hAnsi="Cambria Math" w:cs="Cambria Math"/>
                  </w:rPr>
                  <m:t>4</m:t>
                </m:r>
              </m:deg>
              <m:e>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e>
            </m:rad>
          </m:den>
        </m:f>
        <m:r>
          <w:rPr>
            <w:rFonts w:ascii="Cambria Math" w:hAnsi="Cambria Math" w:cs="Cambria Math"/>
          </w:rPr>
          <m:t>=1</m:t>
        </m:r>
      </m:oMath>
      <w:r>
        <w:rPr>
          <w:sz w:val="24"/>
          <w:szCs w:val="24"/>
        </w:rPr>
        <w:t>，则</w:t>
      </w:r>
      <m:oMath>
        <m:r>
          <w:rPr>
            <w:rFonts w:ascii="Cambria Math" w:hAnsi="Cambria Math" w:cs="Cambria Math"/>
          </w:rPr>
          <m:t>0&lt;∠APB≤</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，当且仅当</w:t>
      </w:r>
      <m:oMath>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⇒y=2</m:t>
        </m:r>
      </m:oMath>
      <w:r>
        <w:rPr>
          <w:sz w:val="24"/>
          <w:szCs w:val="24"/>
        </w:rPr>
        <w:t>时取</w:t>
      </w:r>
      <w:r>
        <w:rPr>
          <w:sz w:val="24"/>
          <w:szCs w:val="24"/>
        </w:rPr>
        <w:t>“=”</w:t>
      </w:r>
      <w:r>
        <w:rPr>
          <w:sz w:val="24"/>
          <w:szCs w:val="24"/>
        </w:rPr>
        <w:t>，而</w:t>
      </w:r>
      <m:oMath>
        <m:r>
          <w:rPr>
            <w:rFonts w:ascii="Cambria Math" w:hAnsi="Cambria Math" w:cs="Cambria Math"/>
          </w:rPr>
          <m:t>y≠2</m:t>
        </m:r>
      </m:oMath>
      <w:r>
        <w:rPr>
          <w:sz w:val="24"/>
          <w:szCs w:val="24"/>
        </w:rPr>
        <w:t>，所以</w:t>
      </w:r>
      <m:oMath>
        <m:r>
          <w:rPr>
            <w:rFonts w:ascii="Cambria Math" w:hAnsi="Cambria Math" w:cs="Cambria Math"/>
          </w:rPr>
          <m:t>0&lt;∠APB&lt;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w:t>
      </w:r>
    </w:p>
    <w:p w14:paraId="4E97DC83" w14:textId="77777777" w:rsidR="00A156ED" w:rsidRDefault="00000000">
      <w:pPr>
        <w:spacing w:line="410" w:lineRule="atLeast" w:before="0" w:after="0"/>
        <w:jc w:val="left"/>
        <w:rPr>
          <w:sz w:val="24"/>
          <w:szCs w:val="24"/>
        </w:rPr>
      </w:pPr>
      <w:r>
        <w:rPr>
          <w:sz w:val="24"/>
          <w:szCs w:val="24"/>
        </w:rPr>
        <w:t>综上：</w:t>
      </w:r>
      <m:oMath>
        <m:r>
          <w:rPr>
            <w:rFonts w:ascii="Cambria Math" w:hAnsi="Cambria Math" w:cs="Cambria Math"/>
          </w:rPr>
          <m:t>∠APB</m:t>
        </m:r>
      </m:oMath>
      <w:r>
        <w:rPr>
          <w:sz w:val="24"/>
          <w:szCs w:val="24"/>
        </w:rPr>
        <w:t>的最大值为</w:t>
      </w:r>
      <m:oMath>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w:t>
      </w:r>
      <w:r>
        <w:rPr>
          <w:sz w:val="24"/>
          <w:szCs w:val="24"/>
        </w:rPr>
        <w:t>故选：</w:t>
      </w:r>
      <w:r>
        <w:rPr>
          <w:sz w:val="24"/>
          <w:szCs w:val="24"/>
        </w:rPr>
        <w:t>B.</w:t>
      </w:r>
    </w:p>
    <w:p w14:paraId="32F35A05" w14:textId="77777777" w:rsidR="00A156ED" w:rsidRDefault="00000000">
      <w:pPr>
        <w:spacing w:line="410" w:lineRule="atLeast" w:before="0" w:after="0"/>
        <w:jc w:val="left"/>
        <w:rPr>
          <w:sz w:val="24"/>
          <w:szCs w:val="24"/>
        </w:rPr>
      </w:pPr>
      <w:r>
        <w:rPr>
          <w:sz w:val="24"/>
          <w:szCs w:val="24"/>
        </w:rPr>
        <w:t>【点睛】</w:t>
      </w:r>
      <w:r>
        <w:rPr>
          <w:sz w:val="24"/>
          <w:szCs w:val="24"/>
        </w:rPr>
        <w:t>本题核心的地方在</w:t>
      </w:r>
      <w:r>
        <w:rPr>
          <w:sz w:val="24"/>
          <w:szCs w:val="24"/>
        </w:rPr>
        <w:t>“</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2y</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4</m:t>
                </m:r>
              </m:sup>
            </m:sSup>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y</m:t>
                </m:r>
              </m:den>
            </m:f>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den>
        </m:f>
      </m:oMath>
      <w:r>
        <w:rPr>
          <w:sz w:val="24"/>
          <w:szCs w:val="24"/>
        </w:rPr>
        <w:t>”</w:t>
      </w:r>
      <w:r>
        <w:rPr>
          <w:sz w:val="24"/>
          <w:szCs w:val="24"/>
        </w:rPr>
        <w:t>这一步，首先分式</w:t>
      </w:r>
      <w:r>
        <w:rPr>
          <w:sz w:val="24"/>
          <w:szCs w:val="24"/>
        </w:rPr>
        <w:t>“</w:t>
      </w:r>
      <m:oMath>
        <m:f>
          <m:fPr>
            <m:ctrlPr>
              <w:rPr>
                <w:rFonts w:ascii="Cambria Math" w:hAnsi="Cambria Math"/>
              </w:rPr>
            </m:ctrlPr>
          </m:fPr>
          <m:num>
            <m:r>
              <w:rPr>
                <w:rFonts w:ascii="Cambria Math" w:hAnsi="Cambria Math" w:cs="Cambria Math"/>
              </w:rPr>
              <m:t>2y</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4</m:t>
                </m:r>
              </m:sup>
            </m:sSup>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y</m:t>
                </m:r>
              </m:den>
            </m:f>
          </m:den>
        </m:f>
      </m:oMath>
      <w:r>
        <w:rPr>
          <w:sz w:val="24"/>
          <w:szCs w:val="24"/>
        </w:rPr>
        <w:t>”</w:t>
      </w:r>
      <w:r>
        <w:rPr>
          <w:sz w:val="24"/>
          <w:szCs w:val="24"/>
        </w:rPr>
        <w:t>的处理，上下同除以</w:t>
      </w:r>
      <w:r>
        <w:rPr>
          <w:i/>
          <w:sz w:val="24"/>
          <w:szCs w:val="24"/>
        </w:rPr>
        <w:t>y</w:t>
      </w:r>
      <w:r>
        <w:rPr>
          <w:sz w:val="24"/>
          <w:szCs w:val="24"/>
        </w:rPr>
        <w:t>（一次）；其次在用基本不等式时，</w:t>
      </w:r>
      <w:r>
        <w:rPr>
          <w:sz w:val="24"/>
          <w:szCs w:val="24"/>
        </w:rPr>
        <w:t>“</w:t>
      </w:r>
      <m:oMath>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den>
        </m:f>
      </m:oMath>
      <w:r>
        <w:rPr>
          <w:sz w:val="24"/>
          <w:szCs w:val="24"/>
        </w:rPr>
        <w:t>”</w:t>
      </w:r>
      <w:r>
        <w:rPr>
          <w:sz w:val="24"/>
          <w:szCs w:val="24"/>
        </w:rPr>
        <w:t>这一步的拆分，三个式子一定要相同（</w:t>
      </w:r>
      <m:oMath>
        <m:f>
          <m:fPr>
            <m:ctrlPr>
              <w:rPr>
                <w:rFonts w:ascii="Cambria Math" w:hAnsi="Cambria Math"/>
              </w:rPr>
            </m:ctrlPr>
          </m:fPr>
          <m:num>
            <m:r>
              <w:rPr>
                <w:rFonts w:ascii="Cambria Math" w:hAnsi="Cambria Math" w:cs="Cambria Math"/>
              </w:rPr>
              <m:t>1</m:t>
            </m:r>
          </m:num>
          <m:den>
            <m:r>
              <w:rPr>
                <w:rFonts w:ascii="Cambria Math" w:hAnsi="Cambria Math" w:cs="Cambria Math"/>
              </w:rPr>
              <m:t>y</m:t>
            </m:r>
          </m:den>
        </m:f>
      </m:oMath>
      <w:r>
        <w:rPr>
          <w:sz w:val="24"/>
          <w:szCs w:val="24"/>
        </w:rPr>
        <w:t>），否则不能取得</w:t>
      </w:r>
      <w:r>
        <w:rPr>
          <w:sz w:val="24"/>
          <w:szCs w:val="24"/>
        </w:rPr>
        <w:t>“=”.</w:t>
      </w:r>
    </w:p>
    <w:p w14:paraId="3CD12FC8" w14:textId="77777777" w:rsidR="00A156ED" w:rsidRDefault="00000000">
      <w:pPr>
        <w:shd w:val="clear" w:color="auto" w:fill="C6D4E3"/>
        <w:spacing w:before="0" w:after="0" w:line="410" w:lineRule="atLeast"/>
        <w:jc w:val="left"/>
      </w:pPr>
      <w:r>
        <w:rPr>
          <w:b/>
          <w:bCs/>
          <w:sz w:val="24"/>
          <w:szCs w:val="24"/>
        </w:rPr>
        <w:t xml:space="preserve">2.7.2.9 </w:t>
      </w:r>
      <w:r>
        <w:rPr>
          <w:b/>
          <w:bCs/>
          <w:sz w:val="24"/>
          <w:szCs w:val="24"/>
        </w:rPr>
        <w:t>抛物线的几何性质：几何图形计算（等腰、正三角形等）</w:t>
      </w:r>
      <w:r>
        <w:rPr>
          <w:b/>
          <w:bCs/>
          <w:sz w:val="24"/>
          <w:szCs w:val="24"/>
        </w:rPr>
        <w:t xml:space="preserve">　1题：2.7.2.9-10</w:t>
      </w:r>
    </w:p>
    <w:p w14:paraId="4022EDD0"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题干给出顶点在原点、其余顶点在抛物线上的正三角形（等腰图形），求边长或参数，判归本题型。通法步骤</w:t>
      </w:r>
      <w:r>
        <w:rPr>
          <w:sz w:val="24"/>
          <w:szCs w:val="24"/>
        </w:rPr>
        <w:t>——</w:t>
      </w:r>
      <w:r>
        <w:rPr>
          <w:sz w:val="24"/>
          <w:szCs w:val="24"/>
        </w:rPr>
        <w:t>第一步由</w:t>
      </w:r>
      <w:r>
        <w:rPr>
          <w:sz w:val="24"/>
          <w:szCs w:val="24"/>
        </w:rPr>
        <w:t>|OA|=|OB|</w:t>
      </w:r>
      <w:r>
        <w:rPr>
          <w:sz w:val="24"/>
          <w:szCs w:val="24"/>
        </w:rPr>
        <w:t>与抛物线方程推出两顶点关于对称轴对称，第二步由正三角形（等腰）的内角定出顶点连线与对称轴的夹角，第三步据此写出顶点坐标并代入方程求边长（参数）。</w:t>
      </w:r>
    </w:p>
    <w:p w14:paraId="170A1C75" w14:textId="77777777" w:rsidR="00A156ED" w:rsidRDefault="00000000">
      <w:pPr>
        <w:shd w:val="clear" w:color="auto" w:fill="E0E0E0"/>
        <w:spacing w:before="0" w:after="0" w:line="410" w:lineRule="atLeast"/>
        <w:jc w:val="left"/>
        <w:rPr>
          <w:sz w:val="24"/>
          <w:szCs w:val="24"/>
        </w:rPr>
      </w:pPr>
      <w:r>
        <w:rPr>
          <w:b/>
          <w:bCs/>
          <w:sz w:val="24"/>
          <w:szCs w:val="24"/>
        </w:rPr>
        <w:t xml:space="preserve">2.7.2.9-10．</w:t>
      </w:r>
      <w:r>
        <w:rPr>
          <w:b/>
          <w:bCs/>
          <w:sz w:val="24"/>
          <w:szCs w:val="24"/>
        </w:rPr>
        <w:t xml:space="preserve">（中档·保80%·卡壳看答案）</w:t>
      </w:r>
      <w:r>
        <w:rPr>
          <w:sz w:val="24"/>
          <w:szCs w:val="24"/>
        </w:rPr>
        <w:t>正三角形的一个顶点位于坐标原点，另外两个顶点在抛物线</w:t>
      </w:r>
      <m:oMath>
        <m:sSup>
          <m:sSupPr>
            <m:ctrlPr>
              <w:rPr>
                <w:rFonts w:ascii="Cambria Math" w:hAnsi="Cambria Math"/>
              </w:rPr>
            </m:ctrlPr>
          </m:sSupPr>
          <m:e>
            <m:r>
              <w:rPr>
                <w:rFonts w:cs="Cambria Math"/>
              </w:rPr>
              <m:t>y</m:t>
            </m:r>
          </m:e>
          <m:sup>
            <m:r>
              <w:rPr>
                <w:rFonts w:cs="Cambria Math"/>
              </w:rPr>
              <m:t>2</m:t>
            </m:r>
          </m:sup>
        </m:sSup>
        <m:r>
          <w:rPr>
            <w:rFonts w:cs="Cambria Math"/>
          </w:rPr>
          <m:t>=2px</m:t>
        </m:r>
      </m:oMath>
      <w:r>
        <w:rPr>
          <w:sz w:val="24"/>
          <w:szCs w:val="24"/>
        </w:rPr>
        <w:t>(</w:t>
      </w:r>
      <m:oMath>
        <m:r>
          <w:rPr>
            <w:rFonts w:cs="Cambria Math"/>
          </w:rPr>
          <m:t>p&gt;0</m:t>
        </m:r>
      </m:oMath>
      <w:r>
        <w:rPr>
          <w:sz w:val="24"/>
          <w:szCs w:val="24"/>
        </w:rPr>
        <w:t>)</w:t>
      </w:r>
      <w:r>
        <w:rPr>
          <w:sz w:val="24"/>
          <w:szCs w:val="24"/>
        </w:rPr>
        <w:t>上，求这个正三角形的边长</w:t>
      </w:r>
      <w:r>
        <w:rPr>
          <w:sz w:val="24"/>
          <w:szCs w:val="24"/>
        </w:rPr>
        <w:t>.</w:t>
      </w:r>
    </w:p>
    <w:p w14:paraId="79F26A73"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r>
          <w:rPr>
            <w:rFonts w:cs="Cambria Math"/>
          </w:rPr>
          <m:t>4</m:t>
        </m:r>
        <m:rad>
          <m:radPr>
            <m:degHide m:val="1"/>
            <m:ctrlPr>
              <w:rPr>
                <w:rFonts w:ascii="Cambria Math" w:hAnsi="Cambria Math"/>
              </w:rPr>
            </m:ctrlPr>
          </m:radPr>
          <m:deg/>
          <m:e>
            <m:r>
              <w:rPr>
                <w:rFonts w:cs="Cambria Math"/>
              </w:rPr>
              <m:t>3</m:t>
            </m:r>
          </m:e>
        </m:rad>
        <m:r>
          <w:rPr>
            <w:rFonts w:cs="Cambria Math"/>
          </w:rPr>
          <m:t>p</m:t>
        </m:r>
      </m:oMath>
      <w:r>
        <w:rPr>
          <w:sz w:val="24"/>
          <w:szCs w:val="24"/>
        </w:rPr>
        <w:t xml:space="preserve">　</w:t>
      </w:r>
      <w:r>
        <w:rPr>
          <w:sz w:val="24"/>
          <w:szCs w:val="24"/>
        </w:rPr>
        <w:t>【知识点】</w:t>
      </w:r>
      <w:r>
        <w:rPr>
          <w:sz w:val="24"/>
          <w:szCs w:val="24"/>
        </w:rPr>
        <w:t xml:space="preserve">2.7.2 </w:t>
      </w:r>
      <w:r>
        <w:rPr>
          <w:sz w:val="24"/>
          <w:szCs w:val="24"/>
        </w:rPr>
        <w:t>抛物线的对称性的应用</w:t>
      </w:r>
    </w:p>
    <w:p w14:paraId="63EAB596" w14:textId="77777777" w:rsidR="00A156ED" w:rsidRDefault="00000000">
      <w:pPr>
        <w:spacing w:line="410" w:lineRule="atLeast" w:before="0" w:after="0"/>
        <w:jc w:val="left"/>
        <w:rPr>
          <w:sz w:val="24"/>
          <w:szCs w:val="24"/>
        </w:rPr>
      </w:pPr>
      <w:r>
        <w:rPr>
          <w:sz w:val="24"/>
          <w:szCs w:val="24"/>
        </w:rPr>
        <w:t>【分析】</w:t>
      </w:r>
      <w:r>
        <w:rPr>
          <w:sz w:val="24"/>
          <w:szCs w:val="24"/>
        </w:rPr>
        <w:t>设另外两个顶点的坐标分别为</w:t>
      </w:r>
      <m:oMath>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oMath>
      <w:r>
        <w:rPr>
          <w:sz w:val="24"/>
          <w:szCs w:val="24"/>
        </w:rPr>
        <w:t>、</w:t>
      </w:r>
      <m:oMath>
        <m:r>
          <w:rPr>
            <w:rFonts w:cs="Cambria Math"/>
          </w:rPr>
          <m:t>B(</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oMath>
      <w:r>
        <w:rPr>
          <w:sz w:val="24"/>
          <w:szCs w:val="24"/>
        </w:rPr>
        <w:t>，由图形的对称性可以得到</w:t>
      </w:r>
      <m:oMath>
        <m:f>
          <m:fPr>
            <m:ctrlPr>
              <w:rPr>
                <w:rFonts w:ascii="Cambria Math" w:hAnsi="Cambria Math"/>
              </w:rPr>
            </m:ctrlPr>
          </m:fPr>
          <m:num>
            <m:sSub>
              <m:sSubPr>
                <m:ctrlPr>
                  <w:rPr>
                    <w:rFonts w:ascii="Cambria Math" w:hAnsi="Cambria Math"/>
                  </w:rPr>
                </m:ctrlPr>
              </m:sSubPr>
              <m:e>
                <m:r>
                  <w:rPr>
                    <w:rFonts w:cs="Cambria Math"/>
                  </w:rPr>
                  <m:t>y</m:t>
                </m:r>
              </m:e>
              <m:sub>
                <m:r>
                  <w:rPr>
                    <w:rFonts w:cs="Cambria Math"/>
                  </w:rPr>
                  <m:t>1</m:t>
                </m:r>
              </m:sub>
            </m:sSub>
          </m:num>
          <m:den>
            <m:sSub>
              <m:sSubPr>
                <m:ctrlPr>
                  <w:rPr>
                    <w:rFonts w:ascii="Cambria Math" w:hAnsi="Cambria Math"/>
                  </w:rPr>
                </m:ctrlPr>
              </m:sSubPr>
              <m:e>
                <m:r>
                  <w:rPr>
                    <w:rFonts w:cs="Cambria Math"/>
                  </w:rPr>
                  <m:t>x</m:t>
                </m:r>
              </m:e>
              <m:sub>
                <m:r>
                  <w:rPr>
                    <w:rFonts w:cs="Cambria Math"/>
                  </w:rPr>
                  <m:t>1</m:t>
                </m:r>
              </m:sub>
            </m:sSub>
          </m:den>
        </m:f>
        <m:r>
          <w:rPr>
            <w:rFonts w:cs="Cambria Math"/>
          </w:rPr>
          <m:t>=</m:t>
        </m:r>
        <m:r>
          <m:rPr>
            <m:sty m:val="p"/>
          </m:rPr>
          <w:rPr>
            <w:rFonts w:cs="Cambria Math"/>
          </w:rPr>
          <m:t>tan</m:t>
        </m:r>
        <m:sSup>
          <m:sSupPr>
            <m:ctrlPr>
              <w:rPr>
                <w:rFonts w:ascii="Cambria Math" w:hAnsi="Cambria Math"/>
              </w:rPr>
            </m:ctrlPr>
          </m:sSupPr>
          <m:e>
            <m:r>
              <w:rPr>
                <w:rFonts w:cs="Cambria Math"/>
              </w:rPr>
              <m:t>30</m:t>
            </m:r>
          </m:e>
          <m:sup>
            <m:r>
              <w:rPr>
                <w:rFonts w:cs="Cambria Math"/>
              </w:rPr>
              <m:t>∘</m:t>
            </m:r>
          </m:sup>
        </m:sSup>
      </m:oMath>
      <w:r>
        <w:rPr>
          <w:sz w:val="24"/>
          <w:szCs w:val="24"/>
        </w:rPr>
        <w:t>，解此方程得到</w:t>
      </w:r>
      <m:oMath>
        <m:sSub>
          <m:sSubPr>
            <m:ctrlPr>
              <w:rPr>
                <w:rFonts w:ascii="Cambria Math" w:hAnsi="Cambria Math"/>
              </w:rPr>
            </m:ctrlPr>
          </m:sSubPr>
          <m:e>
            <m:r>
              <w:rPr>
                <w:rFonts w:cs="Cambria Math"/>
              </w:rPr>
              <m:t>y</m:t>
            </m:r>
          </m:e>
          <m:sub>
            <m:r>
              <w:rPr>
                <w:rFonts w:cs="Cambria Math"/>
              </w:rPr>
              <m:t>1</m:t>
            </m:r>
          </m:sub>
        </m:sSub>
      </m:oMath>
      <w:r>
        <w:rPr>
          <w:sz w:val="24"/>
          <w:szCs w:val="24"/>
        </w:rPr>
        <w:t>的值，从而可得结果</w:t>
      </w:r>
      <w:r>
        <w:rPr>
          <w:sz w:val="24"/>
          <w:szCs w:val="24"/>
        </w:rPr>
        <w:t>.</w:t>
      </w:r>
    </w:p>
    <w:p w14:paraId="3E45266A" w14:textId="77777777" w:rsidR="00A156ED" w:rsidRDefault="00000000">
      <w:pPr>
        <w:spacing w:line="410" w:lineRule="atLeast" w:before="0" w:after="0"/>
        <w:jc w:val="left"/>
        <w:rPr>
          <w:sz w:val="24"/>
          <w:szCs w:val="24"/>
        </w:rPr>
      </w:pPr>
      <w:r>
        <w:rPr>
          <w:sz w:val="24"/>
          <w:szCs w:val="24"/>
        </w:rPr>
        <w:t>【详解】</w:t>
      </w:r>
      <w:r>
        <w:rPr>
          <w:sz w:val="24"/>
          <w:szCs w:val="24"/>
        </w:rPr>
        <w:t>设正三角形</w:t>
      </w:r>
      <m:oMath>
        <m:r>
          <w:rPr>
            <w:rFonts w:cs="Cambria Math"/>
          </w:rPr>
          <m:t>OAB</m:t>
        </m:r>
      </m:oMath>
      <w:r>
        <w:rPr>
          <w:sz w:val="24"/>
          <w:szCs w:val="24"/>
        </w:rPr>
        <w:t>的顶点</w:t>
      </w:r>
      <m:oMath>
        <m:r>
          <w:rPr>
            <w:rFonts w:cs="Cambria Math"/>
          </w:rPr>
          <m:t>A</m:t>
        </m:r>
      </m:oMath>
      <w:r>
        <w:rPr>
          <w:sz w:val="24"/>
          <w:szCs w:val="24"/>
        </w:rPr>
        <w:t>、</w:t>
      </w:r>
      <m:oMath>
        <m:r>
          <w:rPr>
            <w:rFonts w:cs="Cambria Math"/>
          </w:rPr>
          <m:t>B</m:t>
        </m:r>
      </m:oMath>
      <w:r>
        <w:rPr>
          <w:sz w:val="24"/>
          <w:szCs w:val="24"/>
        </w:rPr>
        <w:t>在抛物线上，且设点</w:t>
      </w:r>
      <m:oMath>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oMath>
      <w:r>
        <w:rPr>
          <w:sz w:val="24"/>
          <w:szCs w:val="24"/>
        </w:rPr>
        <w:t>、</w:t>
      </w:r>
      <m:oMath>
        <m:r>
          <w:rPr>
            <w:rFonts w:cs="Cambria Math"/>
          </w:rPr>
          <m:t>B(</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oMath>
      <w:r>
        <w:rPr>
          <w:sz w:val="24"/>
          <w:szCs w:val="24"/>
        </w:rPr>
        <w:t>，</w:t>
      </w:r>
      <w:r>
        <w:rPr>
          <w:noProof/>
        </w:rPr>
      </w:r>
    </w:p>
    <w:p>
      <w:pPr>
        <w:jc w:val="left"/>
      </w:pPr>
      <w:r>
        <w:drawing>
          <wp:inline distT="0" distB="0" distL="0" distR="0">
            <wp:extent cx="1861625" cy="1772976"/>
            <wp:effectExtent l="0" t="0" r="0" b="0"/>
            <wp:docPr id="12" name="图片 12" descr="@@@eb3ed860-b655-45f0-bac8-26e137b586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6"/>
                    <a:stretch>
                      <a:fillRect/>
                    </a:stretch>
                  </pic:blipFill>
                  <pic:spPr>
                    <a:xfrm>
                      <a:off x="0" y="0"/>
                      <a:ext cx="1861625" cy="1772976"/>
                    </a:xfrm>
                    <a:prstGeom prst="rect">
                      <a:avLst/>
                    </a:prstGeom>
                  </pic:spPr>
                </pic:pic>
              </a:graphicData>
            </a:graphic>
          </wp:inline>
        </w:drawing>
      </w:r>
    </w:p>
    <w:p w14:paraId="04F35CB0" w14:textId="77777777" w:rsidR="00A156ED" w:rsidRDefault="00000000">
      <w:pPr>
        <w:spacing w:line="410" w:lineRule="atLeast" w:before="0" w:after="0"/>
        <w:jc w:val="left"/>
        <w:rPr>
          <w:sz w:val="24"/>
          <w:szCs w:val="24"/>
        </w:rPr>
      </w:pPr>
      <w:r>
        <w:rPr>
          <w:sz w:val="24"/>
          <w:szCs w:val="24"/>
        </w:rPr>
        <w:t>则</w:t>
      </w:r>
      <m:oMath>
        <m:sSubSup>
          <m:sSubSupPr>
            <m:ctrlPr>
              <w:rPr>
                <w:rFonts w:ascii="Cambria Math" w:hAnsi="Cambria Math"/>
              </w:rPr>
            </m:ctrlPr>
          </m:sSubSupPr>
          <m:e>
            <m:r>
              <w:rPr>
                <w:rFonts w:cs="Cambria Math"/>
              </w:rPr>
              <m:t>y</m:t>
            </m:r>
          </m:e>
          <m:sub>
            <m:r>
              <w:rPr>
                <w:rFonts w:cs="Cambria Math"/>
              </w:rPr>
              <m:t>1</m:t>
            </m:r>
          </m:sub>
          <m:sup>
            <m:r>
              <w:rPr>
                <w:rFonts w:cs="Cambria Math"/>
              </w:rPr>
              <m:t>2</m:t>
            </m:r>
          </m:sup>
        </m:sSubSup>
        <m:r>
          <w:rPr>
            <w:rFonts w:cs="Cambria Math"/>
          </w:rPr>
          <m:t>=2p</m:t>
        </m:r>
        <m:sSub>
          <m:sSubPr>
            <m:ctrlPr>
              <w:rPr>
                <w:rFonts w:ascii="Cambria Math" w:hAnsi="Cambria Math"/>
              </w:rPr>
            </m:ctrlPr>
          </m:sSubPr>
          <m:e>
            <m:r>
              <w:rPr>
                <w:rFonts w:cs="Cambria Math"/>
              </w:rPr>
              <m:t>x</m:t>
            </m:r>
          </m:e>
          <m:sub>
            <m:r>
              <w:rPr>
                <w:rFonts w:cs="Cambria Math"/>
              </w:rPr>
              <m:t>1</m:t>
            </m:r>
          </m:sub>
        </m:sSub>
      </m:oMath>
      <w:r>
        <w:rPr>
          <w:sz w:val="24"/>
          <w:szCs w:val="24"/>
        </w:rPr>
        <w:t>，</w:t>
      </w:r>
      <m:oMath>
        <m:sSubSup>
          <m:sSubSupPr>
            <m:ctrlPr>
              <w:rPr>
                <w:rFonts w:ascii="Cambria Math" w:hAnsi="Cambria Math"/>
              </w:rPr>
            </m:ctrlPr>
          </m:sSubSupPr>
          <m:e>
            <m:r>
              <w:rPr>
                <w:rFonts w:cs="Cambria Math"/>
              </w:rPr>
              <m:t>y</m:t>
            </m:r>
          </m:e>
          <m:sub>
            <m:r>
              <w:rPr>
                <w:rFonts w:cs="Cambria Math"/>
              </w:rPr>
              <m:t>2</m:t>
            </m:r>
          </m:sub>
          <m:sup>
            <m:r>
              <w:rPr>
                <w:rFonts w:cs="Cambria Math"/>
              </w:rPr>
              <m:t>2</m:t>
            </m:r>
          </m:sup>
        </m:sSubSup>
        <m:r>
          <w:rPr>
            <w:rFonts w:cs="Cambria Math"/>
          </w:rPr>
          <m:t>=2p</m:t>
        </m:r>
        <m:sSub>
          <m:sSubPr>
            <m:ctrlPr>
              <w:rPr>
                <w:rFonts w:ascii="Cambria Math" w:hAnsi="Cambria Math"/>
              </w:rPr>
            </m:ctrlPr>
          </m:sSubPr>
          <m:e>
            <m:r>
              <w:rPr>
                <w:rFonts w:cs="Cambria Math"/>
              </w:rPr>
              <m:t>x</m:t>
            </m:r>
          </m:e>
          <m:sub>
            <m:r>
              <w:rPr>
                <w:rFonts w:cs="Cambria Math"/>
              </w:rPr>
              <m:t>2</m:t>
            </m:r>
          </m:sub>
        </m:sSub>
      </m:oMath>
      <w:r>
        <w:rPr>
          <w:sz w:val="24"/>
          <w:szCs w:val="24"/>
        </w:rPr>
        <w:t>，又</w:t>
      </w:r>
      <m:oMath>
        <m:r>
          <w:rPr>
            <w:rFonts w:cs="Cambria Math"/>
          </w:rPr>
          <m:t>|OA|=|OB|</m:t>
        </m:r>
      </m:oMath>
      <w:r>
        <w:rPr>
          <w:sz w:val="24"/>
          <w:szCs w:val="24"/>
        </w:rPr>
        <w:t>，</w:t>
      </w:r>
      <w:r>
        <w:rPr>
          <w:sz w:val="24"/>
          <w:szCs w:val="24"/>
        </w:rPr>
        <w:t>∴</w:t>
      </w:r>
      <m:oMath>
        <m:sSubSup>
          <m:sSubSupPr>
            <m:ctrlPr>
              <w:rPr>
                <w:rFonts w:ascii="Cambria Math" w:hAnsi="Cambria Math"/>
              </w:rPr>
            </m:ctrlPr>
          </m:sSubSupPr>
          <m:e>
            <m:r>
              <w:rPr>
                <w:rFonts w:cs="Cambria Math"/>
              </w:rPr>
              <m:t>x</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y</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x</m:t>
            </m:r>
          </m:e>
          <m:sub>
            <m:r>
              <w:rPr>
                <w:rFonts w:cs="Cambria Math"/>
              </w:rPr>
              <m:t>2</m:t>
            </m:r>
          </m:sub>
          <m:sup>
            <m:r>
              <w:rPr>
                <w:rFonts w:cs="Cambria Math"/>
              </w:rPr>
              <m:t>2</m:t>
            </m:r>
          </m:sup>
        </m:sSubSup>
        <m:r>
          <w:rPr>
            <w:rFonts w:cs="Cambria Math"/>
          </w:rPr>
          <m:t>+</m:t>
        </m:r>
        <m:sSubSup>
          <m:sSubSupPr>
            <m:ctrlPr>
              <w:rPr>
                <w:rFonts w:ascii="Cambria Math" w:hAnsi="Cambria Math"/>
              </w:rPr>
            </m:ctrlPr>
          </m:sSubSupPr>
          <m:e>
            <m:r>
              <w:rPr>
                <w:rFonts w:cs="Cambria Math"/>
              </w:rPr>
              <m:t>y</m:t>
            </m:r>
          </m:e>
          <m:sub>
            <m:r>
              <w:rPr>
                <w:rFonts w:cs="Cambria Math"/>
              </w:rPr>
              <m:t>2</m:t>
            </m:r>
          </m:sub>
          <m:sup>
            <m:r>
              <w:rPr>
                <w:rFonts w:cs="Cambria Math"/>
              </w:rPr>
              <m:t>2</m:t>
            </m:r>
          </m:sup>
        </m:sSubSup>
      </m:oMath>
      <w:r>
        <w:rPr>
          <w:sz w:val="24"/>
          <w:szCs w:val="24"/>
        </w:rPr>
        <w:t>，即</w:t>
      </w:r>
      <m:oMath>
        <m:r>
          <w:rPr>
            <w:rFonts w:cs="Cambria Math"/>
          </w:rPr>
          <m:t>(</m:t>
        </m:r>
        <m:sSubSup>
          <m:sSubSupPr>
            <m:ctrlPr>
              <w:rPr>
                <w:rFonts w:ascii="Cambria Math" w:hAnsi="Cambria Math"/>
              </w:rPr>
            </m:ctrlPr>
          </m:sSubSupPr>
          <m:e>
            <m:r>
              <w:rPr>
                <w:rFonts w:cs="Cambria Math"/>
              </w:rPr>
              <m:t>x</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x</m:t>
            </m:r>
          </m:e>
          <m:sub>
            <m:r>
              <w:rPr>
                <w:rFonts w:cs="Cambria Math"/>
              </w:rPr>
              <m:t>2</m:t>
            </m:r>
          </m:sub>
          <m:sup>
            <m:r>
              <w:rPr>
                <w:rFonts w:cs="Cambria Math"/>
              </w:rPr>
              <m:t>2</m:t>
            </m:r>
          </m:sup>
        </m:sSubSup>
        <m:r>
          <w:rPr>
            <w:rFonts w:cs="Cambria Math"/>
          </w:rPr>
          <m:t>)+2p(</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)=0</m:t>
        </m:r>
      </m:oMath>
      <w:r>
        <w:rPr>
          <w:sz w:val="24"/>
          <w:szCs w:val="24"/>
        </w:rPr>
        <w:t>，</w:t>
      </w:r>
      <w:r>
        <w:rPr>
          <w:sz w:val="24"/>
          <w:szCs w:val="24"/>
        </w:rPr>
        <w:t>∴</w:t>
      </w:r>
      <m:oMath>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+2p)=0</m:t>
        </m:r>
      </m:oMath>
      <w:r>
        <w:rPr>
          <w:sz w:val="24"/>
          <w:szCs w:val="24"/>
        </w:rPr>
        <w:t>，又</w:t>
      </w:r>
      <w:r>
        <w:rPr>
          <w:sz w:val="24"/>
          <w:szCs w:val="24"/>
        </w:rPr>
        <w:t>∵</w:t>
      </w:r>
      <m:oMath>
        <m:sSub>
          <m:sSubPr>
            <m:ctrlPr>
              <w:rPr>
                <w:rFonts w:ascii="Cambria Math" w:hAnsi="Cambria Math"/>
              </w:rPr>
            </m:ctrlPr>
          </m:sSubPr>
          <m:e>
            <m:r>
              <w:rPr>
                <w:rFonts w:cs="Cambria Math"/>
              </w:rPr>
              <m:t>x</m:t>
            </m:r>
          </m:e>
          <m:sub>
            <m:r>
              <w:rPr>
                <w:rFonts w:cs="Cambria Math"/>
              </w:rPr>
              <m:t>1</m:t>
            </m:r>
          </m:sub>
        </m:sSub>
        <m:r>
          <w:rPr>
            <w:rFonts w:cs="Cambria Math"/>
          </w:rPr>
          <m:t>&gt;0</m:t>
        </m:r>
      </m:oMath>
      <w:r>
        <w:rPr>
          <w:sz w:val="24"/>
          <w:szCs w:val="24"/>
        </w:rPr>
        <w:t>，</w:t>
      </w:r>
      <m:oMath>
        <m:sSub>
          <m:sSubPr>
            <m:ctrlPr>
              <w:rPr>
                <w:rFonts w:ascii="Cambria Math" w:hAnsi="Cambria Math"/>
              </w:rPr>
            </m:ctrlPr>
          </m:sSubPr>
          <m:e>
            <m:r>
              <w:rPr>
                <w:rFonts w:cs="Cambria Math"/>
              </w:rPr>
              <m:t>x</m:t>
            </m:r>
          </m:e>
          <m:sub>
            <m:r>
              <w:rPr>
                <w:rFonts w:cs="Cambria Math"/>
              </w:rPr>
              <m:t>2</m:t>
            </m:r>
          </m:sub>
        </m:sSub>
        <m:r>
          <w:rPr>
            <w:rFonts w:cs="Cambria Math"/>
          </w:rPr>
          <m:t>&gt;0</m:t>
        </m:r>
      </m:oMath>
      <w:r>
        <w:rPr>
          <w:sz w:val="24"/>
          <w:szCs w:val="24"/>
        </w:rPr>
        <w:t>，</w:t>
      </w:r>
      <m:oMath>
        <m:r>
          <w:rPr>
            <w:rFonts w:cs="Cambria Math"/>
          </w:rPr>
          <m:t>2p&gt;0</m:t>
        </m:r>
      </m:oMath>
      <w:r>
        <w:rPr>
          <w:sz w:val="24"/>
          <w:szCs w:val="24"/>
        </w:rPr>
        <w:t>，</w:t>
      </w:r>
    </w:p>
    <w:p w14:paraId="07377C92" w14:textId="77777777" w:rsidR="00A156ED" w:rsidRDefault="00000000">
      <w:pPr>
        <w:spacing w:line="410" w:lineRule="atLeast" w:before="0" w:after="0"/>
        <w:jc w:val="left"/>
        <w:rPr>
          <w:sz w:val="24"/>
          <w:szCs w:val="24"/>
        </w:rPr>
      </w:pPr>
      <w:r>
        <w:rPr>
          <w:sz w:val="24"/>
          <w:szCs w:val="24"/>
        </w:rPr>
        <w:t>∴</w:t>
      </w:r>
      <m:oMath>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oMath>
      <w:r>
        <w:rPr>
          <w:sz w:val="24"/>
          <w:szCs w:val="24"/>
        </w:rPr>
        <w:t>，由此可得</w:t>
      </w:r>
      <m:oMath>
        <m:d>
          <m:dPr>
            <m:begChr m:val="|"/>
            <m:endChr m:val="|"/>
            <m:ctrlPr>
              <w:rPr>
                <w:rFonts w:ascii="Cambria Math" w:hAnsi="Cambria Math"/>
              </w:rPr>
            </m:ctrlPr>
          </m:dPr>
          <m:e>
            <m:sSub>
              <m:sSubPr>
                <m:ctrlPr>
                  <w:rPr>
                    <w:rFonts w:ascii="Cambria Math" w:hAnsi="Cambria Math"/>
                  </w:rPr>
                </m:ctrlPr>
              </m:sSubPr>
              <m:e>
                <m:r>
                  <w:rPr>
                    <w:rFonts w:cs="Cambria Math"/>
                  </w:rPr>
                  <m:t>y</m:t>
                </m:r>
              </m:e>
              <m:sub>
                <m:r>
                  <w:rPr>
                    <w:rFonts w:cs="Cambria Math"/>
                  </w:rPr>
                  <m:t>1</m:t>
                </m:r>
              </m:sub>
            </m:sSub>
            <m:d>
              <m:dPr>
                <m:begChr m:val="|"/>
                <m:endChr m:val="|"/>
                <m:ctrlPr>
                  <w:rPr>
                    <w:rFonts w:ascii="Cambria Math" w:hAnsi="Cambria Math"/>
                  </w:rPr>
                </m:ctrlPr>
              </m:dPr>
              <m:e>
                <m:r>
                  <w:rPr>
                    <w:rFonts w:cs="Cambria Math"/>
                  </w:rPr>
                  <m:t>=</m:t>
                </m:r>
              </m:e>
            </m:d>
            <m:sSub>
              <m:sSubPr>
                <m:ctrlPr>
                  <w:rPr>
                    <w:rFonts w:ascii="Cambria Math" w:hAnsi="Cambria Math"/>
                  </w:rPr>
                </m:ctrlPr>
              </m:sSubPr>
              <m:e>
                <m:r>
                  <w:rPr>
                    <w:rFonts w:cs="Cambria Math"/>
                  </w:rPr>
                  <m:t>y</m:t>
                </m:r>
              </m:e>
              <m:sub>
                <m:r>
                  <w:rPr>
                    <w:rFonts w:cs="Cambria Math"/>
                  </w:rPr>
                  <m:t>2</m:t>
                </m:r>
              </m:sub>
            </m:sSub>
          </m:e>
        </m:d>
      </m:oMath>
      <w:r>
        <w:rPr>
          <w:sz w:val="24"/>
          <w:szCs w:val="24"/>
        </w:rPr>
        <w:t>，即线段</w:t>
      </w:r>
      <m:oMath>
        <m:r>
          <w:rPr>
            <w:rFonts w:cs="Cambria Math"/>
          </w:rPr>
          <m:t>AB</m:t>
        </m:r>
      </m:oMath>
      <w:r>
        <w:rPr>
          <w:sz w:val="24"/>
          <w:szCs w:val="24"/>
        </w:rPr>
        <w:t>关于</w:t>
      </w:r>
      <m:oMath>
        <m:r>
          <w:rPr>
            <w:rFonts w:cs="Cambria Math"/>
          </w:rPr>
          <m:t>x</m:t>
        </m:r>
      </m:oMath>
      <w:r>
        <w:rPr>
          <w:sz w:val="24"/>
          <w:szCs w:val="24"/>
        </w:rPr>
        <w:t>轴对称，</w:t>
      </w:r>
      <w:r>
        <w:rPr>
          <w:sz w:val="24"/>
          <w:szCs w:val="24"/>
        </w:rPr>
        <w:t>∵</w:t>
      </w:r>
      <m:oMath>
        <m:r>
          <w:rPr>
            <w:rFonts w:cs="Cambria Math"/>
          </w:rPr>
          <m:t>x</m:t>
        </m:r>
      </m:oMath>
      <w:r>
        <w:rPr>
          <w:sz w:val="24"/>
          <w:szCs w:val="24"/>
        </w:rPr>
        <w:t>轴垂直于</w:t>
      </w:r>
      <m:oMath>
        <m:r>
          <w:rPr>
            <w:rFonts w:cs="Cambria Math"/>
          </w:rPr>
          <m:t>AB</m:t>
        </m:r>
      </m:oMath>
      <w:r>
        <w:rPr>
          <w:sz w:val="24"/>
          <w:szCs w:val="24"/>
        </w:rPr>
        <w:t>，且</w:t>
      </w:r>
      <m:oMath>
        <m:r>
          <w:rPr>
            <w:rFonts w:cs="Cambria Math"/>
          </w:rPr>
          <m:t>∠AOx=</m:t>
        </m:r>
        <m:sSup>
          <m:sSupPr>
            <m:ctrlPr>
              <w:rPr>
                <w:rFonts w:ascii="Cambria Math" w:hAnsi="Cambria Math"/>
              </w:rPr>
            </m:ctrlPr>
          </m:sSupPr>
          <m:e>
            <m:r>
              <w:rPr>
                <w:rFonts w:cs="Cambria Math"/>
              </w:rPr>
              <m:t>30</m:t>
            </m:r>
          </m:e>
          <m:sup>
            <m:r>
              <w:rPr>
                <w:rFonts w:cs="Cambria Math"/>
              </w:rPr>
              <m:t>∘</m:t>
            </m:r>
          </m:sup>
        </m:sSup>
      </m:oMath>
      <w:r>
        <w:rPr>
          <w:sz w:val="24"/>
          <w:szCs w:val="24"/>
        </w:rPr>
        <w:t>，</w:t>
      </w:r>
      <w:r>
        <w:rPr>
          <w:sz w:val="24"/>
          <w:szCs w:val="24"/>
        </w:rPr>
        <w:t>∴</w:t>
      </w:r>
      <m:oMath>
        <m:f>
          <m:fPr>
            <m:ctrlPr>
              <w:rPr>
                <w:rFonts w:ascii="Cambria Math" w:hAnsi="Cambria Math"/>
              </w:rPr>
            </m:ctrlPr>
          </m:fPr>
          <m:num>
            <m:sSub>
              <m:sSubPr>
                <m:ctrlPr>
                  <w:rPr>
                    <w:rFonts w:ascii="Cambria Math" w:hAnsi="Cambria Math"/>
                  </w:rPr>
                </m:ctrlPr>
              </m:sSubPr>
              <m:e>
                <m:r>
                  <w:rPr>
                    <w:rFonts w:cs="Cambria Math"/>
                  </w:rPr>
                  <m:t>y</m:t>
                </m:r>
              </m:e>
              <m:sub>
                <m:r>
                  <w:rPr>
                    <w:rFonts w:cs="Cambria Math"/>
                  </w:rPr>
                  <m:t>1</m:t>
                </m:r>
              </m:sub>
            </m:sSub>
          </m:num>
          <m:den>
            <m:sSub>
              <m:sSubPr>
                <m:ctrlPr>
                  <w:rPr>
                    <w:rFonts w:ascii="Cambria Math" w:hAnsi="Cambria Math"/>
                  </w:rPr>
                </m:ctrlPr>
              </m:sSubPr>
              <m:e>
                <m:r>
                  <w:rPr>
                    <w:rFonts w:cs="Cambria Math"/>
                  </w:rPr>
                  <m:t>x</m:t>
                </m:r>
              </m:e>
              <m:sub>
                <m:r>
                  <w:rPr>
                    <w:rFonts w:cs="Cambria Math"/>
                  </w:rPr>
                  <m:t>1</m:t>
                </m:r>
              </m:sub>
            </m:sSub>
          </m:den>
        </m:f>
        <m:r>
          <w:rPr>
            <w:rFonts w:cs="Cambria Math"/>
          </w:rPr>
          <m:t>=</m:t>
        </m:r>
        <m:r>
          <m:rPr>
            <m:sty m:val="p"/>
          </m:rPr>
          <w:rPr>
            <w:rFonts w:cs="Cambria Math"/>
          </w:rPr>
          <m:t>tan</m:t>
        </m:r>
        <m:sSup>
          <m:sSupPr>
            <m:ctrlPr>
              <w:rPr>
                <w:rFonts w:ascii="Cambria Math" w:hAnsi="Cambria Math"/>
              </w:rPr>
            </m:ctrlPr>
          </m:sSupPr>
          <m:e>
            <m:r>
              <w:rPr>
                <w:rFonts w:cs="Cambria Math"/>
              </w:rPr>
              <m:t>30</m:t>
            </m:r>
          </m:e>
          <m:sup>
            <m:r>
              <w:rPr>
                <w:rFonts w:cs="Cambria Math"/>
              </w:rPr>
              <m:t>∘</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w:t>
      </w:r>
      <m:oMath>
        <m:sSub>
          <m:sSubPr>
            <m:ctrlPr>
              <w:rPr>
                <w:rFonts w:ascii="Cambria Math" w:hAnsi="Cambria Math"/>
              </w:rPr>
            </m:ctrlPr>
          </m:sSubPr>
          <m:e>
            <m:r>
              <w:rPr>
                <w:rFonts w:cs="Cambria Math"/>
              </w:rPr>
              <m:t>x</m:t>
            </m:r>
          </m:e>
          <m:sub>
            <m:r>
              <w:rPr>
                <w:rFonts w:cs="Cambria Math"/>
              </w:rPr>
              <m:t>1</m:t>
            </m:r>
          </m:sub>
        </m:sSub>
        <m:r>
          <w:rPr>
            <w:rFonts w:cs="Cambria Math"/>
          </w:rPr>
          <m:t>=</m:t>
        </m:r>
        <m:f>
          <m:fPr>
            <m:ctrlPr>
              <w:rPr>
                <w:rFonts w:ascii="Cambria Math" w:hAnsi="Cambria Math"/>
              </w:rPr>
            </m:ctrlPr>
          </m:fPr>
          <m:num>
            <m:sSubSup>
              <m:sSubSupPr>
                <m:ctrlPr>
                  <w:rPr>
                    <w:rFonts w:ascii="Cambria Math" w:hAnsi="Cambria Math"/>
                  </w:rPr>
                </m:ctrlPr>
              </m:sSubSupPr>
              <m:e>
                <m:r>
                  <w:rPr>
                    <w:rFonts w:cs="Cambria Math"/>
                  </w:rPr>
                  <m:t>y</m:t>
                </m:r>
              </m:e>
              <m:sub>
                <m:r>
                  <w:rPr>
                    <w:rFonts w:cs="Cambria Math"/>
                  </w:rPr>
                  <m:t>1</m:t>
                </m:r>
              </m:sub>
              <m:sup>
                <m:r>
                  <w:rPr>
                    <w:rFonts w:cs="Cambria Math"/>
                  </w:rPr>
                  <m:t>2</m:t>
                </m:r>
              </m:sup>
            </m:sSubSup>
          </m:num>
          <m:den>
            <m:r>
              <w:rPr>
                <w:rFonts w:cs="Cambria Math"/>
              </w:rPr>
              <m:t>2p</m:t>
            </m:r>
          </m:den>
        </m:f>
      </m:oMath>
      <w:r>
        <w:rPr>
          <w:sz w:val="24"/>
          <w:szCs w:val="24"/>
        </w:rPr>
        <w:t>，</w:t>
      </w:r>
      <w:r>
        <w:rPr>
          <w:sz w:val="24"/>
          <w:szCs w:val="24"/>
        </w:rPr>
        <w:t>∴</w:t>
      </w:r>
      <m:oMath>
        <m:sSub>
          <m:sSubPr>
            <m:ctrlPr>
              <w:rPr>
                <w:rFonts w:ascii="Cambria Math" w:hAnsi="Cambria Math"/>
              </w:rPr>
            </m:ctrlPr>
          </m:sSubPr>
          <m:e>
            <m:r>
              <w:rPr>
                <w:rFonts w:cs="Cambria Math"/>
              </w:rPr>
              <m:t>y</m:t>
            </m:r>
          </m:e>
          <m:sub>
            <m:r>
              <w:rPr>
                <w:rFonts w:cs="Cambria Math"/>
              </w:rPr>
              <m:t>1</m:t>
            </m:r>
          </m:sub>
        </m:sSub>
        <m:r>
          <w:rPr>
            <w:rFonts w:cs="Cambria Math"/>
          </w:rPr>
          <m:t>=2</m:t>
        </m:r>
        <m:rad>
          <m:radPr>
            <m:degHide m:val="1"/>
            <m:ctrlPr>
              <w:rPr>
                <w:rFonts w:ascii="Cambria Math" w:hAnsi="Cambria Math"/>
              </w:rPr>
            </m:ctrlPr>
          </m:radPr>
          <m:deg/>
          <m:e>
            <m:r>
              <w:rPr>
                <w:rFonts w:cs="Cambria Math"/>
              </w:rPr>
              <m:t>3</m:t>
            </m:r>
          </m:e>
        </m:rad>
        <m:r>
          <w:rPr>
            <w:rFonts w:cs="Cambria Math"/>
          </w:rPr>
          <m:t>p</m:t>
        </m:r>
      </m:oMath>
      <w:r>
        <w:rPr>
          <w:sz w:val="24"/>
          <w:szCs w:val="24"/>
        </w:rPr>
        <w:t>，</w:t>
      </w:r>
      <w:r>
        <w:rPr>
          <w:sz w:val="24"/>
          <w:szCs w:val="24"/>
        </w:rPr>
        <w:t>∴</w:t>
      </w:r>
      <m:oMath>
        <m:r>
          <w:rPr>
            <w:rFonts w:cs="Cambria Math"/>
          </w:rPr>
          <m:t>|AB|=2</m:t>
        </m:r>
        <m:sSub>
          <m:sSubPr>
            <m:ctrlPr>
              <w:rPr>
                <w:rFonts w:ascii="Cambria Math" w:hAnsi="Cambria Math"/>
              </w:rPr>
            </m:ctrlPr>
          </m:sSubPr>
          <m:e>
            <m:r>
              <w:rPr>
                <w:rFonts w:cs="Cambria Math"/>
              </w:rPr>
              <m:t>y</m:t>
            </m:r>
          </m:e>
          <m:sub>
            <m:r>
              <w:rPr>
                <w:rFonts w:cs="Cambria Math"/>
              </w:rPr>
              <m:t>1</m:t>
            </m:r>
          </m:sub>
        </m:sSub>
        <m:r>
          <w:rPr>
            <w:rFonts w:cs="Cambria Math"/>
          </w:rPr>
          <m:t>=4</m:t>
        </m:r>
        <m:rad>
          <m:radPr>
            <m:degHide m:val="1"/>
            <m:ctrlPr>
              <w:rPr>
                <w:rFonts w:ascii="Cambria Math" w:hAnsi="Cambria Math"/>
              </w:rPr>
            </m:ctrlPr>
          </m:radPr>
          <m:deg/>
          <m:e>
            <m:r>
              <w:rPr>
                <w:rFonts w:cs="Cambria Math"/>
              </w:rPr>
              <m:t>3</m:t>
            </m:r>
          </m:e>
        </m:rad>
        <m:r>
          <w:rPr>
            <w:rFonts w:cs="Cambria Math"/>
          </w:rPr>
          <m:t>p</m:t>
        </m:r>
      </m:oMath>
      <w:r>
        <w:rPr>
          <w:sz w:val="24"/>
          <w:szCs w:val="24"/>
        </w:rPr>
        <w:t>.</w:t>
      </w:r>
    </w:p>
    <w:p w14:paraId="76B29C17" w14:textId="77777777" w:rsidR="00A156ED" w:rsidRDefault="00000000">
      <w:pPr>
        <w:shd w:val="clear" w:color="auto" w:fill="C6D4E3"/>
        <w:spacing w:before="0" w:after="0" w:line="410" w:lineRule="atLeast"/>
        <w:jc w:val="left"/>
      </w:pPr>
      <w:r>
        <w:rPr>
          <w:b/>
          <w:bCs/>
          <w:sz w:val="24"/>
          <w:szCs w:val="24"/>
        </w:rPr>
        <w:t xml:space="preserve">2.7.2.10 </w:t>
      </w:r>
      <w:r>
        <w:rPr>
          <w:b/>
          <w:bCs/>
          <w:sz w:val="24"/>
          <w:szCs w:val="24"/>
        </w:rPr>
        <w:t>抛物线的几何性质：与圆组合</w:t>
      </w:r>
      <w:r>
        <w:rPr>
          <w:b/>
          <w:bCs/>
          <w:sz w:val="24"/>
          <w:szCs w:val="24"/>
        </w:rPr>
        <w:t xml:space="preserve">　2题：2.7.2.10-11～2.7.2.10-12</w:t>
      </w:r>
    </w:p>
    <w:p w14:paraId="3D1B2141" w14:textId="77777777" w:rsidR="00A156ED" w:rsidRDefault="00000000">
      <w:pPr>
        <w:spacing w:line="410" w:lineRule="atLeast" w:before="0" w:after="0"/>
        <w:jc w:val="left"/>
        <w:rPr>
          <w:sz w:val="24"/>
          <w:szCs w:val="24"/>
        </w:rPr>
      </w:pPr>
      <w:r>
        <w:rPr>
          <w:sz w:val="24"/>
          <w:szCs w:val="24"/>
        </w:rPr>
        <w:lastRenderedPageBreak/>
        <w:t>【编注】</w:t>
      </w:r>
      <w:r>
        <w:rPr>
          <w:sz w:val="24"/>
          <w:szCs w:val="24"/>
        </w:rPr>
        <w:t>题型通式：识别信号</w:t>
      </w:r>
      <w:r>
        <w:rPr>
          <w:sz w:val="24"/>
          <w:szCs w:val="24"/>
        </w:rPr>
        <w:t>——</w:t>
      </w:r>
      <w:r>
        <w:rPr>
          <w:sz w:val="24"/>
          <w:szCs w:val="24"/>
        </w:rPr>
        <w:t>题干给出抛物线与圆的公共弦（交点、弧上动点）及相关量，判归本题型。通法步骤</w:t>
      </w:r>
      <w:r>
        <w:rPr>
          <w:sz w:val="24"/>
          <w:szCs w:val="24"/>
        </w:rPr>
        <w:t>——</w:t>
      </w:r>
      <w:r>
        <w:rPr>
          <w:sz w:val="24"/>
          <w:szCs w:val="24"/>
        </w:rPr>
        <w:t>第一步由对称性确定公共弦端点的坐标关系（横坐标相等、纵坐标相反），第二步在圆内用半径、半弦长与弦心距的勾股关系（或联立方程）求出交点坐标，第三步代入抛物线方程定参数，或对动点设问用定义、焦半径逐项判断。</w:t>
      </w:r>
    </w:p>
    <w:p w14:paraId="54D7A10A" w14:textId="77777777" w:rsidR="00A156ED" w:rsidRDefault="00000000">
      <w:pPr>
        <w:shd w:val="clear" w:color="auto" w:fill="E0E0E0"/>
        <w:spacing w:before="0" w:after="0" w:line="410" w:lineRule="atLeast"/>
        <w:jc w:val="left"/>
        <w:rPr>
          <w:sz w:val="24"/>
          <w:szCs w:val="24"/>
        </w:rPr>
      </w:pPr>
      <w:r>
        <w:rPr>
          <w:b/>
          <w:bCs/>
          <w:sz w:val="24"/>
          <w:szCs w:val="24"/>
        </w:rPr>
        <w:t xml:space="preserve">2.7.2.10-11．</w:t>
      </w:r>
      <w:r>
        <w:rPr>
          <w:b/>
          <w:bCs/>
          <w:sz w:val="24"/>
          <w:szCs w:val="24"/>
        </w:rPr>
        <w:t xml:space="preserve">（中档·保80%·卡壳看答案）</w:t>
      </w:r>
      <w:r>
        <w:rPr>
          <w:sz w:val="24"/>
          <w:szCs w:val="24"/>
        </w:rPr>
        <w:t>已知抛物线的顶点为坐标原点，对称轴为</w:t>
      </w:r>
      <m:oMath>
        <m:r>
          <w:rPr>
            <w:rFonts w:cs="Cambria Math"/>
          </w:rPr>
          <m:t>x</m:t>
        </m:r>
      </m:oMath>
      <w:r>
        <w:rPr>
          <w:sz w:val="24"/>
          <w:szCs w:val="24"/>
        </w:rPr>
        <w:t>轴，且与圆</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相交的公共弦长为</w:t>
      </w:r>
      <m:oMath>
        <m:r>
          <w:rPr>
            <w:rFonts w:cs="Cambria Math"/>
          </w:rPr>
          <m:t>2</m:t>
        </m:r>
        <m:rad>
          <m:radPr>
            <m:degHide m:val="1"/>
            <m:ctrlPr>
              <w:rPr>
                <w:rFonts w:ascii="Cambria Math" w:hAnsi="Cambria Math"/>
              </w:rPr>
            </m:ctrlPr>
          </m:radPr>
          <m:deg/>
          <m:e>
            <m:r>
              <w:rPr>
                <w:rFonts w:cs="Cambria Math"/>
              </w:rPr>
              <m:t>3</m:t>
            </m:r>
          </m:e>
        </m:rad>
      </m:oMath>
      <w:r>
        <w:rPr>
          <w:sz w:val="24"/>
          <w:szCs w:val="24"/>
        </w:rPr>
        <w:t>，则抛物线的方程为</w:t>
      </w:r>
      <w:r>
        <w:rPr>
          <w:sz w:val="24"/>
          <w:szCs w:val="24"/>
        </w:rPr>
        <w:t>______</w:t>
      </w:r>
      <w:r>
        <w:rPr>
          <w:sz w:val="24"/>
          <w:szCs w:val="24"/>
        </w:rPr>
        <w:t>．</w:t>
      </w:r>
    </w:p>
    <w:p w14:paraId="6F49E215"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 xml:space="preserve">　</w:t>
      </w:r>
      <w:r>
        <w:rPr>
          <w:sz w:val="24"/>
          <w:szCs w:val="24"/>
        </w:rPr>
        <w:t>【知识点】</w:t>
      </w:r>
      <w:r>
        <w:rPr>
          <w:sz w:val="24"/>
          <w:szCs w:val="24"/>
        </w:rPr>
        <w:t xml:space="preserve">2.7.2 </w:t>
      </w:r>
      <w:r>
        <w:rPr>
          <w:sz w:val="24"/>
          <w:szCs w:val="24"/>
        </w:rPr>
        <w:t>抛物线定义的理解、抛物线的对称性的应用</w:t>
      </w:r>
    </w:p>
    <w:p w14:paraId="00733D96" w14:textId="77777777" w:rsidR="00A156ED" w:rsidRDefault="00000000">
      <w:pPr>
        <w:spacing w:line="410" w:lineRule="atLeast" w:before="0" w:after="0"/>
        <w:jc w:val="left"/>
        <w:rPr>
          <w:sz w:val="24"/>
          <w:szCs w:val="24"/>
        </w:rPr>
      </w:pPr>
      <w:r>
        <w:rPr>
          <w:sz w:val="24"/>
          <w:szCs w:val="24"/>
        </w:rPr>
        <w:t>【分析】</w:t>
      </w:r>
      <w:r>
        <w:rPr>
          <w:sz w:val="24"/>
          <w:szCs w:val="24"/>
        </w:rPr>
        <w:t>根据抛物线的概念及其对称性，结合已知条件即可求解</w:t>
      </w:r>
      <w:r>
        <w:rPr>
          <w:sz w:val="24"/>
          <w:szCs w:val="24"/>
        </w:rPr>
        <w:t>.</w:t>
      </w:r>
    </w:p>
    <w:p w14:paraId="600E6401" w14:textId="77777777" w:rsidR="00A156ED" w:rsidRDefault="00000000">
      <w:pPr>
        <w:spacing w:line="410" w:lineRule="atLeast" w:before="0" w:after="0"/>
        <w:jc w:val="left"/>
        <w:rPr>
          <w:sz w:val="24"/>
          <w:szCs w:val="24"/>
        </w:rPr>
      </w:pPr>
      <w:r>
        <w:rPr>
          <w:sz w:val="24"/>
          <w:szCs w:val="24"/>
        </w:rPr>
        <w:t>【详解】</w:t>
      </w:r>
      <w:r>
        <w:rPr>
          <w:sz w:val="24"/>
          <w:szCs w:val="24"/>
        </w:rPr>
        <w:t>设所求抛物线的方程为</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，与圆的交点为</w:t>
      </w:r>
      <m:oMath>
        <m:r>
          <w:rPr>
            <w:rFonts w:cs="Cambria Math"/>
          </w:rPr>
          <m:t>A</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e>
        </m:d>
      </m:oMath>
      <w:r>
        <w:rPr>
          <w:sz w:val="24"/>
          <w:szCs w:val="24"/>
        </w:rPr>
        <w:t>，</w:t>
      </w:r>
      <m:oMath>
        <m:r>
          <w:rPr>
            <w:rFonts w:cs="Cambria Math"/>
          </w:rPr>
          <m:t>B</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e>
        </m:d>
      </m:oMath>
      <w:r>
        <w:rPr>
          <w:sz w:val="24"/>
          <w:szCs w:val="24"/>
        </w:rPr>
        <w:t>（</w:t>
      </w:r>
      <m:oMath>
        <m:sSub>
          <m:sSubPr>
            <m:ctrlPr>
              <w:rPr>
                <w:rFonts w:ascii="Cambria Math" w:hAnsi="Cambria Math"/>
              </w:rPr>
            </m:ctrlPr>
          </m:sSubPr>
          <m:e>
            <m:r>
              <w:rPr>
                <w:rFonts w:cs="Cambria Math"/>
              </w:rPr>
              <m:t>y</m:t>
            </m:r>
          </m:e>
          <m:sub>
            <m:r>
              <w:rPr>
                <w:rFonts w:cs="Cambria Math"/>
              </w:rPr>
              <m:t>1</m:t>
            </m:r>
          </m:sub>
        </m:sSub>
        <m:r>
          <w:rPr>
            <w:rFonts w:cs="Cambria Math"/>
          </w:rPr>
          <m:t>&gt;0</m:t>
        </m:r>
      </m:oMath>
      <w:r>
        <w:rPr>
          <w:sz w:val="24"/>
          <w:szCs w:val="24"/>
        </w:rPr>
        <w:t>，</w:t>
      </w:r>
      <m:oMath>
        <m:sSub>
          <m:sSubPr>
            <m:ctrlPr>
              <w:rPr>
                <w:rFonts w:ascii="Cambria Math" w:hAnsi="Cambria Math"/>
              </w:rPr>
            </m:ctrlPr>
          </m:sSubPr>
          <m:e>
            <m:r>
              <w:rPr>
                <w:rFonts w:cs="Cambria Math"/>
              </w:rPr>
              <m:t>y</m:t>
            </m:r>
          </m:e>
          <m:sub>
            <m:r>
              <w:rPr>
                <w:rFonts w:cs="Cambria Math"/>
              </w:rPr>
              <m:t>2</m:t>
            </m:r>
          </m:sub>
        </m:sSub>
        <m:r>
          <w:rPr>
            <w:rFonts w:cs="Cambria Math"/>
          </w:rPr>
          <m:t>&lt;0</m:t>
        </m:r>
      </m:oMath>
      <w:r>
        <w:rPr>
          <w:sz w:val="24"/>
          <w:szCs w:val="24"/>
        </w:rPr>
        <w:t>），由对称性，知</w:t>
      </w:r>
      <m:oMath>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oMath>
      <w:r>
        <w:rPr>
          <w:sz w:val="24"/>
          <w:szCs w:val="24"/>
        </w:rPr>
        <w:t>，</w:t>
      </w:r>
      <m:oMath>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1</m:t>
            </m:r>
          </m:sub>
        </m:sSub>
      </m:oMath>
      <w:r>
        <w:rPr>
          <w:sz w:val="24"/>
          <w:szCs w:val="24"/>
        </w:rPr>
        <w:t>，则</w:t>
      </w:r>
      <m:oMath>
        <m:d>
          <m:dPr>
            <m:begChr m:val="|"/>
            <m:endChr m:val="|"/>
            <m:ctrlPr>
              <w:rPr>
                <w:rFonts w:ascii="Cambria Math" w:hAnsi="Cambria Math"/>
              </w:rPr>
            </m:ctrlPr>
          </m:dPr>
          <m:e>
            <m:sSub>
              <m:sSubPr>
                <m:ctrlPr>
                  <w:rPr>
                    <w:rFonts w:ascii="Cambria Math" w:hAnsi="Cambria Math"/>
                  </w:rPr>
                </m:ctrlPr>
              </m:sSubPr>
              <m:e>
                <m:r>
                  <w:rPr>
                    <w:rFonts w:cs="Cambria Math"/>
                  </w:rPr>
                  <m:t>y</m:t>
                </m:r>
              </m:e>
              <m:sub>
                <m:r>
                  <w:rPr>
                    <w:rFonts w:cs="Cambria Math"/>
                  </w:rPr>
                  <m:t>1</m:t>
                </m:r>
              </m:sub>
            </m:sSub>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y</m:t>
                </m:r>
              </m:e>
              <m:sub>
                <m:r>
                  <w:rPr>
                    <w:rFonts w:cs="Cambria Math"/>
                  </w:rPr>
                  <m:t>2</m:t>
                </m:r>
              </m:sub>
            </m:sSub>
          </m:e>
        </m:d>
        <m:r>
          <w:rPr>
            <w:rFonts w:cs="Cambria Math"/>
          </w:rPr>
          <m:t>=2</m:t>
        </m:r>
        <m:rad>
          <m:radPr>
            <m:degHide m:val="1"/>
            <m:ctrlPr>
              <w:rPr>
                <w:rFonts w:ascii="Cambria Math" w:hAnsi="Cambria Math"/>
              </w:rPr>
            </m:ctrlPr>
          </m:radPr>
          <m:deg/>
          <m:e>
            <m:r>
              <w:rPr>
                <w:rFonts w:cs="Cambria Math"/>
              </w:rPr>
              <m:t>3</m:t>
            </m:r>
          </m:e>
        </m:rad>
      </m:oMath>
      <w:r>
        <w:rPr>
          <w:sz w:val="24"/>
          <w:szCs w:val="24"/>
        </w:rPr>
        <w:t>，即</w:t>
      </w:r>
      <m:oMath>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=2</m:t>
        </m:r>
        <m:rad>
          <m:radPr>
            <m:degHide m:val="1"/>
            <m:ctrlPr>
              <w:rPr>
                <w:rFonts w:ascii="Cambria Math" w:hAnsi="Cambria Math"/>
              </w:rPr>
            </m:ctrlPr>
          </m:radPr>
          <m:deg/>
          <m:e>
            <m:r>
              <w:rPr>
                <w:rFonts w:cs="Cambria Math"/>
              </w:rPr>
              <m:t>3</m:t>
            </m:r>
          </m:e>
        </m:rad>
      </m:oMath>
      <w:r>
        <w:rPr>
          <w:sz w:val="24"/>
          <w:szCs w:val="24"/>
        </w:rPr>
        <w:t>，所以</w:t>
      </w:r>
      <m:oMath>
        <m:sSub>
          <m:sSubPr>
            <m:ctrlPr>
              <w:rPr>
                <w:rFonts w:ascii="Cambria Math" w:hAnsi="Cambria Math"/>
              </w:rPr>
            </m:ctrlPr>
          </m:sSubPr>
          <m:e>
            <m:r>
              <w:rPr>
                <w:rFonts w:cs="Cambria Math"/>
              </w:rPr>
              <m:t>y</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oMath>
      <w:r>
        <w:rPr>
          <w:sz w:val="24"/>
          <w:szCs w:val="24"/>
        </w:rPr>
        <w:t>，把</w:t>
      </w:r>
      <m:oMath>
        <m:sSub>
          <m:sSubPr>
            <m:ctrlPr>
              <w:rPr>
                <w:rFonts w:ascii="Cambria Math" w:hAnsi="Cambria Math"/>
              </w:rPr>
            </m:ctrlPr>
          </m:sSubPr>
          <m:e>
            <m:r>
              <w:rPr>
                <w:rFonts w:cs="Cambria Math"/>
              </w:rPr>
              <m:t>y</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oMath>
      <w:r>
        <w:rPr>
          <w:sz w:val="24"/>
          <w:szCs w:val="24"/>
        </w:rPr>
        <w:t>代入</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，得</w:t>
      </w:r>
      <m:oMath>
        <m:sSub>
          <m:sSubPr>
            <m:ctrlPr>
              <w:rPr>
                <w:rFonts w:ascii="Cambria Math" w:hAnsi="Cambria Math"/>
              </w:rPr>
            </m:ctrlPr>
          </m:sSubPr>
          <m:e>
            <m:r>
              <w:rPr>
                <w:rFonts w:cs="Cambria Math"/>
              </w:rPr>
              <m:t>x</m:t>
            </m:r>
          </m:e>
          <m:sub>
            <m:r>
              <w:rPr>
                <w:rFonts w:cs="Cambria Math"/>
              </w:rPr>
              <m:t>1</m:t>
            </m:r>
          </m:sub>
        </m:sSub>
        <m:r>
          <w:rPr>
            <w:rFonts w:cs="Cambria Math"/>
          </w:rPr>
          <m:t>=±1</m:t>
        </m:r>
      </m:oMath>
      <w:r>
        <w:rPr>
          <w:sz w:val="24"/>
          <w:szCs w:val="24"/>
        </w:rPr>
        <w:t>，所以点</w:t>
      </w:r>
      <m:oMath>
        <m:d>
          <m:dPr>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3</m:t>
                </m:r>
              </m:e>
            </m:rad>
          </m:e>
        </m:d>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=2px</m:t>
        </m:r>
      </m:oMath>
      <w:r>
        <w:rPr>
          <w:sz w:val="24"/>
          <w:szCs w:val="24"/>
        </w:rPr>
        <w:t>上，点</w:t>
      </w:r>
      <m:oMath>
        <m:d>
          <m:dPr>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3</m:t>
                </m:r>
              </m:e>
            </m:rad>
          </m:e>
        </m:d>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=-2px</m:t>
        </m:r>
      </m:oMath>
      <w:r>
        <w:rPr>
          <w:sz w:val="24"/>
          <w:szCs w:val="24"/>
        </w:rPr>
        <w:t>上，可得</w:t>
      </w:r>
      <m:oMath>
        <m:r>
          <w:rPr>
            <w:rFonts w:cs="Cambria Math"/>
          </w:rPr>
          <m:t>p=</m:t>
        </m:r>
        <m:f>
          <m:fPr>
            <m:ctrlPr>
              <w:rPr>
                <w:rFonts w:ascii="Cambria Math" w:hAnsi="Cambria Math"/>
              </w:rPr>
            </m:ctrlPr>
          </m:fPr>
          <m:num>
            <m:r>
              <w:rPr>
                <w:rFonts w:cs="Cambria Math"/>
              </w:rPr>
              <m:t>3</m:t>
            </m:r>
          </m:num>
          <m:den>
            <m:r>
              <w:rPr>
                <w:rFonts w:cs="Cambria Math"/>
              </w:rPr>
              <m:t>2</m:t>
            </m:r>
          </m:den>
        </m:f>
      </m:oMath>
      <w:r>
        <w:rPr>
          <w:sz w:val="24"/>
          <w:szCs w:val="24"/>
        </w:rPr>
        <w:t>．</w:t>
      </w:r>
    </w:p>
    <w:p w14:paraId="231F6344" w14:textId="77777777" w:rsidR="00A156ED" w:rsidRDefault="00000000">
      <w:pPr>
        <w:spacing w:line="410" w:lineRule="atLeast" w:before="0" w:after="0"/>
        <w:jc w:val="left"/>
        <w:rPr>
          <w:sz w:val="24"/>
          <w:szCs w:val="24"/>
        </w:rPr>
      </w:pPr>
      <w:r>
        <w:rPr>
          <w:sz w:val="24"/>
          <w:szCs w:val="24"/>
        </w:rPr>
        <w:t>于是所求抛物线的方程为</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．故答案为：</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w:t>
      </w:r>
    </w:p>
    <w:p w14:paraId="062FF209" w14:textId="77777777" w:rsidR="00000000" w:rsidRDefault="00000000">
      <w:pPr>
        <w:shd w:val="clear" w:color="auto" w:fill="E0E0E0"/>
        <w:spacing w:before="0" w:after="0" w:line="410" w:lineRule="atLeast"/>
        <w:jc w:val="left"/>
      </w:pPr>
      <w:r>
        <w:rPr>
          <w:b/>
          <w:bCs/>
          <w:sz w:val="24"/>
          <w:szCs w:val="24"/>
        </w:rPr>
        <w:t xml:space="preserve">2.7.2.10-12．</w:t>
      </w:r>
      <w:r>
        <w:rPr>
          <w:b/>
          <w:bCs/>
          <w:sz w:val="24"/>
          <w:szCs w:val="24"/>
        </w:rPr>
        <w:t xml:space="preserve">（中档·保80%·卡壳看答案）</w:t>
      </w:r>
      <w:r>
        <w:rPr>
          <w:sz w:val="24"/>
          <w:szCs w:val="24"/>
        </w:rPr>
        <w:t>已知抛物线</w:t>
      </w:r>
      <m:oMath>
        <m:r>
          <w:rPr>
            <w:rFonts w:ascii="Cambria Math" w:hAnsi="Cambria Math" w:cs="Cambria Math"/>
          </w:rPr>
          <m:t>E</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oMath>
      <w:r>
        <w:rPr>
          <w:sz w:val="24"/>
          <w:szCs w:val="24"/>
        </w:rPr>
        <w:t>的焦点为</w:t>
      </w:r>
      <m:oMath>
        <m:r>
          <w:rPr>
            <w:rFonts w:ascii="Cambria Math" w:hAnsi="Cambria Math" w:cs="Cambria Math"/>
          </w:rPr>
          <m:t>F</m:t>
        </m:r>
      </m:oMath>
      <w:r>
        <w:rPr>
          <w:sz w:val="24"/>
          <w:szCs w:val="24"/>
        </w:rPr>
        <w:t>，圆</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oMath>
      <w:r>
        <w:rPr>
          <w:sz w:val="24"/>
          <w:szCs w:val="24"/>
        </w:rPr>
        <w:t>与抛物线</w:t>
      </w:r>
      <m:oMath>
        <m:r>
          <w:rPr>
            <w:rFonts w:ascii="Cambria Math" w:hAnsi="Cambria Math" w:cs="Cambria Math"/>
          </w:rPr>
          <m:t>E</m:t>
        </m:r>
      </m:oMath>
      <w:r>
        <w:rPr>
          <w:sz w:val="24"/>
          <w:szCs w:val="24"/>
        </w:rPr>
        <w:t>交于</w:t>
      </w:r>
      <m:oMath>
        <m:r>
          <w:rPr>
            <w:rFonts w:ascii="Cambria Math" w:hAnsi="Cambria Math" w:cs="Cambria Math"/>
          </w:rPr>
          <m:t>A</m:t>
        </m:r>
      </m:oMath>
      <w:r>
        <w:rPr>
          <w:sz w:val="24"/>
          <w:szCs w:val="24"/>
        </w:rPr>
        <w:t>，</w:t>
      </w:r>
      <m:oMath>
        <m:r>
          <w:rPr>
            <w:rFonts w:ascii="Cambria Math" w:hAnsi="Cambria Math" w:cs="Cambria Math"/>
          </w:rPr>
          <m:t>B</m:t>
        </m:r>
      </m:oMath>
      <w:r>
        <w:rPr>
          <w:sz w:val="24"/>
          <w:szCs w:val="24"/>
        </w:rPr>
        <w:t>两点，点</w:t>
      </w:r>
      <m:oMath>
        <m:r>
          <w:rPr>
            <w:rFonts w:ascii="Cambria Math" w:hAnsi="Cambria Math" w:cs="Cambria Math"/>
          </w:rPr>
          <m:t>P</m:t>
        </m:r>
      </m:oMath>
      <w:r>
        <w:rPr>
          <w:sz w:val="24"/>
          <w:szCs w:val="24"/>
        </w:rPr>
        <w:t>为劣弧</w:t>
      </w:r>
      <m:oMath>
        <m:acc>
          <m:accPr>
            <m:chr m:val="⌢"/>
            <m:ctrlPr>
              <w:rPr>
                <w:rFonts w:ascii="Cambria Math" w:hAnsi="Cambria Math"/>
              </w:rPr>
            </m:ctrlPr>
          </m:accPr>
          <m:e>
            <m:r>
              <w:rPr>
                <w:rFonts w:ascii="Cambria Math" w:hAnsi="Cambria Math" w:cs="Cambria Math"/>
              </w:rPr>
              <m:t>AB</m:t>
            </m:r>
          </m:e>
        </m:acc>
      </m:oMath>
      <w:r>
        <w:rPr>
          <w:sz w:val="24"/>
          <w:szCs w:val="24"/>
        </w:rPr>
        <w:t>上不同于</w:t>
      </w:r>
      <m:oMath>
        <m:r>
          <w:rPr>
            <w:rFonts w:ascii="Cambria Math" w:hAnsi="Cambria Math" w:cs="Cambria Math"/>
          </w:rPr>
          <m:t>A</m:t>
        </m:r>
      </m:oMath>
      <w:r>
        <w:rPr>
          <w:sz w:val="24"/>
          <w:szCs w:val="24"/>
        </w:rPr>
        <w:t>，</w:t>
      </w:r>
      <m:oMath>
        <m:r>
          <w:rPr>
            <w:rFonts w:ascii="Cambria Math" w:hAnsi="Cambria Math" w:cs="Cambria Math"/>
          </w:rPr>
          <m:t>B</m:t>
        </m:r>
      </m:oMath>
      <w:r>
        <w:rPr>
          <w:sz w:val="24"/>
          <w:szCs w:val="24"/>
        </w:rPr>
        <w:t>的一个动点，过点</w:t>
      </w:r>
      <m:oMath>
        <m:r>
          <w:rPr>
            <w:rFonts w:ascii="Cambria Math" w:hAnsi="Cambria Math" w:cs="Cambria Math"/>
          </w:rPr>
          <m:t>P</m:t>
        </m:r>
      </m:oMath>
      <w:r>
        <w:rPr>
          <w:sz w:val="24"/>
          <w:szCs w:val="24"/>
        </w:rPr>
        <w:t>作平行于</w:t>
      </w:r>
      <m:oMath>
        <m:r>
          <w:rPr>
            <w:rFonts w:ascii="Cambria Math" w:hAnsi="Cambria Math" w:cs="Cambria Math"/>
          </w:rPr>
          <m:t>y</m:t>
        </m:r>
      </m:oMath>
      <w:r>
        <w:rPr>
          <w:sz w:val="24"/>
          <w:szCs w:val="24"/>
        </w:rPr>
        <w:t>轴的直线</w:t>
      </w:r>
      <m:oMath>
        <m:r>
          <w:rPr>
            <w:rFonts w:ascii="Cambria Math" w:hAnsi="Cambria Math" w:cs="Cambria Math"/>
          </w:rPr>
          <m:t>l</m:t>
        </m:r>
      </m:oMath>
      <w:r>
        <w:rPr>
          <w:sz w:val="24"/>
          <w:szCs w:val="24"/>
        </w:rPr>
        <w:t>交抛物线</w:t>
      </w:r>
      <m:oMath>
        <m:r>
          <w:rPr>
            <w:rFonts w:ascii="Cambria Math" w:hAnsi="Cambria Math" w:cs="Cambria Math"/>
          </w:rPr>
          <m:t>E</m:t>
        </m:r>
      </m:oMath>
      <w:r>
        <w:rPr>
          <w:sz w:val="24"/>
          <w:szCs w:val="24"/>
        </w:rPr>
        <w:t>于点</w:t>
      </w:r>
      <m:oMath>
        <m:r>
          <w:rPr>
            <w:rFonts w:ascii="Cambria Math" w:hAnsi="Cambria Math" w:cs="Cambria Math"/>
          </w:rPr>
          <m:t>N</m:t>
        </m:r>
      </m:oMath>
      <w:r>
        <w:rPr>
          <w:sz w:val="24"/>
          <w:szCs w:val="24"/>
        </w:rPr>
        <w:t>，则（</w:t>
      </w:r>
      <w:r>
        <w:rPr>
          <w:sz w:val="24"/>
          <w:szCs w:val="24"/>
        </w:rPr>
        <w:t>    </w:t>
      </w:r>
      <w:r>
        <w:rPr>
          <w:sz w:val="24"/>
          <w:szCs w:val="24"/>
        </w:rPr>
        <w:t>）</w:t>
      </w:r>
    </w:p>
    <w:p w14:paraId="7864FDEF" w14:textId="77777777" w:rsidR="00000000" w:rsidRDefault="00000000">
      <w:pPr>
        <w:shd w:val="clear" w:color="auto" w:fill="E0E0E0"/>
        <w:spacing w:before="0" w:after="0" w:line="410" w:lineRule="atLeast"/>
        <w:jc w:val="left"/>
      </w:pPr>
      <w:r>
        <w:rPr>
          <w:sz w:val="24"/>
          <w:szCs w:val="24"/>
        </w:rPr>
        <w:t>A</w:t>
      </w:r>
      <w:r>
        <w:rPr>
          <w:sz w:val="24"/>
          <w:szCs w:val="24"/>
        </w:rPr>
        <w:t>．点</w:t>
      </w:r>
      <m:oMath>
        <m:r>
          <w:rPr>
            <w:rFonts w:ascii="Cambria Math" w:hAnsi="Cambria Math" w:cs="Cambria Math"/>
          </w:rPr>
          <m:t>P</m:t>
        </m:r>
      </m:oMath>
      <w:r>
        <w:rPr>
          <w:sz w:val="24"/>
          <w:szCs w:val="24"/>
        </w:rPr>
        <w:t>的纵坐标的取值范围是</w:t>
      </w:r>
      <m:oMath>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,5</m:t>
            </m:r>
          </m:e>
        </m:d>
      </m:oMath>
      <w:r>
        <w:rPr>
          <w:sz w:val="24"/>
          <w:szCs w:val="24"/>
        </w:rPr>
        <w:t xml:space="preserve">；</w:t>
      </w:r>
      <w:r>
        <w:rPr>
          <w:sz w:val="24"/>
          <w:szCs w:val="24"/>
        </w:rPr>
        <w:t>B</w:t>
      </w:r>
      <w:r>
        <w:rPr>
          <w:sz w:val="24"/>
          <w:szCs w:val="24"/>
        </w:rPr>
        <w:t>．</w:t>
      </w:r>
      <m:oMath>
        <m:r>
          <w:rPr>
            <w:rFonts w:ascii="Cambria Math" w:hAnsi="Cambria Math" w:cs="Cambria Math"/>
          </w:rPr>
          <m:t>PN</m:t>
        </m:r>
        <m:r>
          <w:rPr>
            <w:rFonts w:ascii="Cambria Math" w:hAnsi="Cambria Math" w:cs="Cambria Math"/>
          </w:rPr>
          <m:t>+</m:t>
        </m:r>
        <m:r>
          <w:rPr>
            <w:rFonts w:ascii="Cambria Math" w:hAnsi="Cambria Math" w:cs="Cambria Math"/>
          </w:rPr>
          <m:t>NF</m:t>
        </m:r>
      </m:oMath>
      <w:r>
        <w:rPr>
          <w:sz w:val="24"/>
          <w:szCs w:val="24"/>
        </w:rPr>
        <w:t>等于点</w:t>
      </w:r>
      <m:oMath>
        <m:r>
          <w:rPr>
            <w:rFonts w:ascii="Cambria Math" w:hAnsi="Cambria Math" w:cs="Cambria Math"/>
          </w:rPr>
          <m:t>P</m:t>
        </m:r>
      </m:oMath>
      <w:r>
        <w:rPr>
          <w:sz w:val="24"/>
          <w:szCs w:val="24"/>
        </w:rPr>
        <w:t>到抛物线</w:t>
      </w:r>
      <m:oMath>
        <m:r>
          <w:rPr>
            <w:rFonts w:ascii="Cambria Math" w:hAnsi="Cambria Math" w:cs="Cambria Math"/>
          </w:rPr>
          <m:t>E</m:t>
        </m:r>
      </m:oMath>
      <w:r>
        <w:rPr>
          <w:sz w:val="24"/>
          <w:szCs w:val="24"/>
        </w:rPr>
        <w:t xml:space="preserve">的准线的距离</w:t>
      </w:r>
      <w:r>
        <w:rPr>
          <w:sz w:val="24"/>
          <w:szCs w:val="24"/>
        </w:rPr>
        <w:t>；C</w:t>
      </w:r>
      <w:r>
        <w:rPr>
          <w:sz w:val="24"/>
          <w:szCs w:val="24"/>
        </w:rPr>
        <w:t>．圆</w:t>
      </w:r>
      <m:oMath>
        <m:r>
          <w:rPr>
            <w:rFonts w:ascii="Cambria Math" w:hAnsi="Cambria Math" w:cs="Cambria Math"/>
          </w:rPr>
          <m:t>C</m:t>
        </m:r>
      </m:oMath>
      <w:r>
        <w:rPr>
          <w:sz w:val="24"/>
          <w:szCs w:val="24"/>
        </w:rPr>
        <w:t>的圆心到抛物线</w:t>
      </w:r>
      <m:oMath>
        <m:r>
          <w:rPr>
            <w:rFonts w:ascii="Cambria Math" w:hAnsi="Cambria Math" w:cs="Cambria Math"/>
          </w:rPr>
          <m:t>E</m:t>
        </m:r>
      </m:oMath>
      <w:r>
        <w:rPr>
          <w:sz w:val="24"/>
          <w:szCs w:val="24"/>
        </w:rPr>
        <w:t>的准线的距离为</w:t>
      </w:r>
      <w:r>
        <w:rPr>
          <w:sz w:val="24"/>
          <w:szCs w:val="24"/>
        </w:rPr>
        <w:t>2</w:t>
      </w:r>
      <w:r>
        <w:rPr>
          <w:sz w:val="24"/>
          <w:szCs w:val="24"/>
        </w:rPr>
        <w:t xml:space="preserve">；</w:t>
      </w:r>
      <w:r>
        <w:rPr>
          <w:sz w:val="24"/>
          <w:szCs w:val="24"/>
        </w:rPr>
        <w:t>D</w:t>
      </w:r>
      <w:r>
        <w:rPr>
          <w:sz w:val="24"/>
          <w:szCs w:val="24"/>
        </w:rPr>
        <w:t>．</w:t>
      </w:r>
      <m:oMath>
        <m:r>
          <w:rPr>
            <w:rFonts w:ascii="Cambria Math" w:hAnsi="Cambria Math" w:cs="Cambria Math"/>
          </w:rPr>
          <m:t>△</m:t>
        </m:r>
        <m:r>
          <w:rPr>
            <w:rFonts w:ascii="Cambria Math" w:hAnsi="Cambria Math" w:cs="Cambria Math"/>
          </w:rPr>
          <m:t>PFN</m:t>
        </m:r>
      </m:oMath>
      <w:r>
        <w:rPr>
          <w:sz w:val="24"/>
          <w:szCs w:val="24"/>
        </w:rPr>
        <w:t>周长的取值范围是</w:t>
      </w:r>
      <m:oMath>
        <m:d>
          <m:dPr>
            <m:ctrlPr>
              <w:rPr>
                <w:rFonts w:ascii="Cambria Math" w:hAnsi="Cambria Math"/>
              </w:rPr>
            </m:ctrlPr>
          </m:dPr>
          <m:e>
            <m:r>
              <w:rPr>
                <w:rFonts w:ascii="Cambria Math" w:hAnsi="Cambria Math" w:cs="Cambria Math"/>
              </w:rPr>
              <m:t>8,10</m:t>
            </m:r>
          </m:e>
        </m:d>
      </m:oMath>
    </w:p>
    <w:p w14:paraId="556EC2A4" w14:textId="77777777" w:rsidR="00000000"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BCD</w:t>
      </w:r>
      <w:r>
        <w:rPr>
          <w:sz w:val="24"/>
          <w:szCs w:val="24"/>
        </w:rPr>
        <w:t xml:space="preserve">　</w:t>
      </w:r>
      <w:r>
        <w:rPr>
          <w:sz w:val="24"/>
          <w:szCs w:val="24"/>
        </w:rPr>
        <w:t>【知识点】</w:t>
      </w:r>
      <w:r>
        <w:rPr>
          <w:sz w:val="24"/>
          <w:szCs w:val="24"/>
        </w:rPr>
        <w:t xml:space="preserve">2.7.2 </w:t>
      </w:r>
      <w:r>
        <w:rPr>
          <w:sz w:val="24"/>
          <w:szCs w:val="24"/>
        </w:rPr>
        <w:t>由标准方程确定圆心和半径、抛物线定义的理解、根据抛物线方程求焦点或准线、与抛物线焦点弦有关的几何性质</w:t>
      </w:r>
    </w:p>
    <w:p w14:paraId="152E017F" w14:textId="77777777" w:rsidR="00000000" w:rsidRDefault="00000000">
      <w:pPr>
        <w:spacing w:line="410" w:lineRule="atLeast" w:before="0" w:after="0"/>
        <w:jc w:val="left"/>
        <w:rPr>
          <w:sz w:val="24"/>
          <w:szCs w:val="24"/>
        </w:rPr>
      </w:pPr>
      <w:r>
        <w:rPr>
          <w:sz w:val="24"/>
          <w:szCs w:val="24"/>
        </w:rPr>
        <w:t>【分析】</w:t>
      </w:r>
      <w:r>
        <w:rPr>
          <w:sz w:val="24"/>
          <w:szCs w:val="24"/>
        </w:rPr>
        <w:t>根据题意可知圆心</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sz w:val="24"/>
          <w:szCs w:val="24"/>
        </w:rPr>
        <w:t>和抛物线的焦点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重合，联立两曲线方程可得</w:t>
      </w:r>
      <w:r>
        <w:rPr>
          <w:sz w:val="24"/>
          <w:szCs w:val="24"/>
        </w:rPr>
        <w:t>A</w:t>
      </w:r>
      <w:r>
        <w:rPr>
          <w:sz w:val="24"/>
          <w:szCs w:val="24"/>
        </w:rPr>
        <w:t>错误，由抛物线的定义可得</w:t>
      </w:r>
      <w:r>
        <w:rPr>
          <w:sz w:val="24"/>
          <w:szCs w:val="24"/>
        </w:rPr>
        <w:t>B</w:t>
      </w:r>
      <w:r>
        <w:rPr>
          <w:sz w:val="24"/>
          <w:szCs w:val="24"/>
        </w:rPr>
        <w:t>正确，</w:t>
      </w:r>
      <w:r>
        <w:rPr>
          <w:sz w:val="24"/>
          <w:szCs w:val="24"/>
        </w:rPr>
        <w:t>C</w:t>
      </w:r>
      <w:r>
        <w:rPr>
          <w:sz w:val="24"/>
          <w:szCs w:val="24"/>
        </w:rPr>
        <w:t>正确，利用焦半径公式可判断</w:t>
      </w:r>
      <w:r>
        <w:rPr>
          <w:sz w:val="24"/>
          <w:szCs w:val="24"/>
        </w:rPr>
        <w:t>D</w:t>
      </w:r>
      <w:r>
        <w:rPr>
          <w:sz w:val="24"/>
          <w:szCs w:val="24"/>
        </w:rPr>
        <w:t>正确</w:t>
      </w:r>
      <w:r>
        <w:rPr>
          <w:sz w:val="24"/>
          <w:szCs w:val="24"/>
        </w:rPr>
        <w:t>.</w:t>
      </w:r>
    </w:p>
    <w:p w14:paraId="20FC188A" w14:textId="77777777" w:rsidR="00000000" w:rsidRDefault="00000000">
      <w:pPr>
        <w:spacing w:line="410" w:lineRule="atLeast" w:before="0" w:after="0"/>
        <w:jc w:val="left"/>
        <w:rPr>
          <w:sz w:val="24"/>
          <w:szCs w:val="24"/>
        </w:rPr>
      </w:pPr>
      <w:r>
        <w:rPr>
          <w:sz w:val="24"/>
          <w:szCs w:val="24"/>
        </w:rPr>
        <w:t>【详解】</w:t>
      </w:r>
      <w:r>
        <w:rPr>
          <w:sz w:val="24"/>
          <w:szCs w:val="24"/>
        </w:rPr>
        <w:t>如下图所示：</w:t>
      </w:r>
      <w:r>
        <w:rPr>
          <w:noProof/>
        </w:rPr>
      </w:r>
    </w:p>
    <w:p>
      <w:pPr>
        <w:jc w:val="left"/>
      </w:pPr>
      <w:r>
        <w:drawing>
          <wp:inline distT="0" distB="0" distL="0" distR="0">
            <wp:extent cx="2010096" cy="1769366"/>
            <wp:effectExtent l="0" t="0" r="0" b="0"/>
            <wp:docPr id="13" name="图片 13" descr="@@@3e32a45d-8420-4d55-8289-87280a837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7"/>
                    <a:stretch>
                      <a:fillRect/>
                    </a:stretch>
                  </pic:blipFill>
                  <pic:spPr>
                    <a:xfrm>
                      <a:off x="0" y="0"/>
                      <a:ext cx="2010096" cy="1769366"/>
                    </a:xfrm>
                    <a:prstGeom prst="rect">
                      <a:avLst/>
                    </a:prstGeom>
                  </pic:spPr>
                </pic:pic>
              </a:graphicData>
            </a:graphic>
          </wp:inline>
        </w:drawing>
      </w:r>
    </w:p>
    <w:p w14:paraId="59CC5F40" w14:textId="77777777" w:rsidR="00000000" w:rsidRDefault="00000000">
      <w:pPr>
        <w:spacing w:line="410" w:lineRule="atLeast" w:before="0" w:after="0"/>
        <w:jc w:val="left"/>
        <w:rPr>
          <w:sz w:val="24"/>
          <w:szCs w:val="24"/>
        </w:rPr>
      </w:pPr>
      <w:r>
        <w:rPr>
          <w:sz w:val="24"/>
          <w:szCs w:val="24"/>
        </w:rPr>
        <w:t>∵</w:t>
      </w:r>
      <w:r>
        <w:rPr>
          <w:sz w:val="24"/>
          <w:szCs w:val="24"/>
        </w:rPr>
        <w:t>圆</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oMath>
      <w:r>
        <w:rPr>
          <w:sz w:val="24"/>
          <w:szCs w:val="24"/>
        </w:rPr>
        <w:t>的圆心为</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sz w:val="24"/>
          <w:szCs w:val="24"/>
        </w:rPr>
        <w:t>，半径</w:t>
      </w:r>
      <m:oMath>
        <m:r>
          <w:rPr>
            <w:rFonts w:ascii="Cambria Math" w:hAnsi="Cambria Math" w:cs="Cambria Math"/>
          </w:rPr>
          <m:t>r</m:t>
        </m:r>
        <m:r>
          <w:rPr>
            <w:rFonts w:ascii="Cambria Math" w:hAnsi="Cambria Math" w:cs="Cambria Math"/>
          </w:rPr>
          <m:t>=4</m:t>
        </m:r>
      </m:oMath>
      <w:r>
        <w:rPr>
          <w:sz w:val="24"/>
          <w:szCs w:val="24"/>
        </w:rPr>
        <w:t>，因此圆</w:t>
      </w:r>
      <m:oMath>
        <m:r>
          <w:rPr>
            <w:rFonts w:ascii="Cambria Math" w:hAnsi="Cambria Math" w:cs="Cambria Math"/>
          </w:rPr>
          <m:t>C</m:t>
        </m:r>
      </m:oMath>
      <w:r>
        <w:rPr>
          <w:sz w:val="24"/>
          <w:szCs w:val="24"/>
        </w:rPr>
        <w:t>与</w:t>
      </w:r>
      <m:oMath>
        <m:r>
          <w:rPr>
            <w:rFonts w:ascii="Cambria Math" w:hAnsi="Cambria Math" w:cs="Cambria Math"/>
          </w:rPr>
          <m:t>y</m:t>
        </m:r>
      </m:oMath>
      <w:r>
        <w:rPr>
          <w:sz w:val="24"/>
          <w:szCs w:val="24"/>
        </w:rPr>
        <w:t>轴正半轴的交点为</w:t>
      </w:r>
      <m:oMath>
        <m:d>
          <m:dPr>
            <m:ctrlPr>
              <w:rPr>
                <w:rFonts w:ascii="Cambria Math" w:hAnsi="Cambria Math"/>
              </w:rPr>
            </m:ctrlPr>
          </m:dPr>
          <m:e>
            <m:r>
              <w:rPr>
                <w:rFonts w:ascii="Cambria Math" w:hAnsi="Cambria Math" w:cs="Cambria Math"/>
              </w:rPr>
              <m:t>0,5</m:t>
            </m:r>
          </m:e>
        </m:d>
      </m:oMath>
      <w:r>
        <w:rPr>
          <w:sz w:val="24"/>
          <w:szCs w:val="24"/>
        </w:rPr>
        <w:t>，</w:t>
      </w:r>
    </w:p>
    <w:p w14:paraId="106F0E78" w14:textId="77777777" w:rsidR="00000000" w:rsidRDefault="00000000">
      <w:pPr>
        <w:spacing w:line="410" w:lineRule="atLeast" w:before="0" w:after="0"/>
        <w:jc w:val="left"/>
        <w:rPr>
          <w:sz w:val="24"/>
          <w:szCs w:val="24"/>
        </w:rPr>
      </w:pPr>
      <w:r>
        <w:rPr>
          <w:sz w:val="24"/>
          <w:szCs w:val="24"/>
        </w:rPr>
        <w:t>∵</w:t>
      </w:r>
      <w:r>
        <w:rPr>
          <w:sz w:val="24"/>
          <w:szCs w:val="24"/>
        </w:rPr>
        <w:t>抛物线</w:t>
      </w:r>
      <m:oMath>
        <m:r>
          <w:rPr>
            <w:rFonts w:ascii="Cambria Math" w:hAnsi="Cambria Math" w:cs="Cambria Math"/>
          </w:rPr>
          <m:t>E</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oMath>
      <w:r>
        <w:rPr>
          <w:sz w:val="24"/>
          <w:szCs w:val="24"/>
        </w:rPr>
        <w:t>的焦点为</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，准线方程为</w:t>
      </w:r>
      <m:oMath>
        <m:r>
          <w:rPr>
            <w:rFonts w:ascii="Cambria Math" w:hAnsi="Cambria Math" w:cs="Cambria Math"/>
          </w:rPr>
          <m:t>y</m:t>
        </m:r>
        <m:r>
          <w:rPr>
            <w:rFonts w:ascii="Cambria Math" w:hAnsi="Cambria Math" w:cs="Cambria Math"/>
          </w:rPr>
          <m:t>=-1</m:t>
        </m:r>
      </m:oMath>
      <w:r>
        <w:rPr>
          <w:sz w:val="24"/>
          <w:szCs w:val="24"/>
        </w:rPr>
        <w:t>，</w:t>
      </w:r>
    </w:p>
    <w:p w14:paraId="0F8AD183" w14:textId="77777777" w:rsidR="00000000" w:rsidRDefault="00000000">
      <w:pPr>
        <w:spacing w:line="410" w:lineRule="atLeast" w:before="0" w:after="0"/>
        <w:jc w:val="left"/>
        <w:rPr>
          <w:sz w:val="24"/>
          <w:szCs w:val="24"/>
        </w:rPr>
      </w:pPr>
      <w:r>
        <w:rPr>
          <w:sz w:val="24"/>
          <w:szCs w:val="24"/>
        </w:rP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e>
              <m:e>
                <m:r>
                  <w:rPr>
                    <w:rFonts w:ascii="Cambria Math" w:hAnsi="Cambria Math" w:cs="Cambria Math"/>
                  </w:rPr>
                  <m:t>y</m:t>
                </m:r>
                <m:r>
                  <w:rPr>
                    <w:rFonts w:ascii="Cambria Math" w:hAnsi="Cambria Math" w:cs="Cambria Math"/>
                  </w:rPr>
                  <m:t>=3</m:t>
                </m:r>
              </m:e>
            </m:eqArr>
          </m:e>
        </m:d>
      </m:oMath>
      <w:r>
        <w:rPr>
          <w:sz w:val="24"/>
          <w:szCs w:val="24"/>
        </w:rPr>
        <w:t>，故点</w:t>
      </w:r>
      <m:oMath>
        <m:r>
          <w:rPr>
            <w:rFonts w:ascii="Cambria Math" w:hAnsi="Cambria Math" w:cs="Cambria Math"/>
          </w:rPr>
          <m:t>P</m:t>
        </m:r>
      </m:oMath>
      <w:r>
        <w:rPr>
          <w:sz w:val="24"/>
          <w:szCs w:val="24"/>
        </w:rPr>
        <w:t>的纵坐标</w:t>
      </w:r>
      <m:oMath>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m:t>
        </m:r>
        <m:d>
          <m:dPr>
            <m:ctrlPr>
              <w:rPr>
                <w:rFonts w:ascii="Cambria Math" w:hAnsi="Cambria Math"/>
              </w:rPr>
            </m:ctrlPr>
          </m:dPr>
          <m:e>
            <m:r>
              <w:rPr>
                <w:rFonts w:ascii="Cambria Math" w:hAnsi="Cambria Math" w:cs="Cambria Math"/>
              </w:rPr>
              <m:t>3,5</m:t>
            </m:r>
          </m:e>
        </m:d>
      </m:oMath>
      <w:r>
        <w:rPr>
          <w:sz w:val="24"/>
          <w:szCs w:val="24"/>
        </w:rPr>
        <w:t>，故</w:t>
      </w:r>
      <w:r>
        <w:rPr>
          <w:sz w:val="24"/>
          <w:szCs w:val="24"/>
        </w:rPr>
        <w:t>A</w:t>
      </w:r>
      <w:r>
        <w:rPr>
          <w:sz w:val="24"/>
          <w:szCs w:val="24"/>
        </w:rPr>
        <w:t>错误；</w:t>
      </w:r>
    </w:p>
    <w:p w14:paraId="5B943FBE" w14:textId="77777777" w:rsidR="00000000" w:rsidRDefault="00000000">
      <w:pPr>
        <w:spacing w:line="410" w:lineRule="atLeast" w:before="0" w:after="0"/>
        <w:jc w:val="left"/>
        <w:rPr>
          <w:sz w:val="24"/>
          <w:szCs w:val="24"/>
        </w:rPr>
      </w:pPr>
      <w:r>
        <w:rPr>
          <w:sz w:val="24"/>
          <w:szCs w:val="24"/>
        </w:rPr>
        <w:t>由抛物线的定义可得</w:t>
      </w:r>
      <m:oMath>
        <m:r>
          <w:rPr>
            <w:rFonts w:ascii="Cambria Math" w:hAnsi="Cambria Math" w:cs="Cambria Math"/>
          </w:rPr>
          <m:t>PN</m:t>
        </m:r>
        <m:r>
          <w:rPr>
            <w:rFonts w:ascii="Cambria Math" w:hAnsi="Cambria Math" w:cs="Cambria Math"/>
          </w:rPr>
          <m:t>+</m:t>
        </m:r>
        <m:r>
          <w:rPr>
            <w:rFonts w:ascii="Cambria Math" w:hAnsi="Cambria Math" w:cs="Cambria Math"/>
          </w:rPr>
          <m:t>NF</m:t>
        </m:r>
      </m:oMath>
      <w:r>
        <w:rPr>
          <w:sz w:val="24"/>
          <w:szCs w:val="24"/>
        </w:rPr>
        <w:t>等于点</w:t>
      </w:r>
      <m:oMath>
        <m:r>
          <w:rPr>
            <w:rFonts w:ascii="Cambria Math" w:hAnsi="Cambria Math" w:cs="Cambria Math"/>
          </w:rPr>
          <m:t>P</m:t>
        </m:r>
      </m:oMath>
      <w:r>
        <w:rPr>
          <w:sz w:val="24"/>
          <w:szCs w:val="24"/>
        </w:rPr>
        <w:t>到抛物线</w:t>
      </w:r>
      <m:oMath>
        <m:r>
          <w:rPr>
            <w:rFonts w:ascii="Cambria Math" w:hAnsi="Cambria Math" w:cs="Cambria Math"/>
          </w:rPr>
          <m:t>E</m:t>
        </m:r>
      </m:oMath>
      <w:r>
        <w:rPr>
          <w:sz w:val="24"/>
          <w:szCs w:val="24"/>
        </w:rPr>
        <w:t>的准线的距离，故</w:t>
      </w:r>
      <w:r>
        <w:rPr>
          <w:sz w:val="24"/>
          <w:szCs w:val="24"/>
        </w:rPr>
        <w:t>B</w:t>
      </w:r>
      <w:r>
        <w:rPr>
          <w:sz w:val="24"/>
          <w:szCs w:val="24"/>
        </w:rPr>
        <w:t>正确；</w:t>
      </w:r>
    </w:p>
    <w:p w14:paraId="615E3BDB" w14:textId="77777777" w:rsidR="00000000" w:rsidRDefault="00000000">
      <w:pPr>
        <w:spacing w:line="410" w:lineRule="atLeast" w:before="0" w:after="0"/>
        <w:jc w:val="left"/>
        <w:rPr>
          <w:sz w:val="24"/>
          <w:szCs w:val="24"/>
        </w:rPr>
      </w:pPr>
      <w:r>
        <w:rPr>
          <w:sz w:val="24"/>
          <w:szCs w:val="24"/>
        </w:rPr>
        <w:t>易知圆</w:t>
      </w:r>
      <m:oMath>
        <m:r>
          <w:rPr>
            <w:rFonts w:ascii="Cambria Math" w:hAnsi="Cambria Math" w:cs="Cambria Math"/>
          </w:rPr>
          <m:t>C</m:t>
        </m:r>
      </m:oMath>
      <w:r>
        <w:rPr>
          <w:sz w:val="24"/>
          <w:szCs w:val="24"/>
        </w:rPr>
        <w:t>的圆心</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sz w:val="24"/>
          <w:szCs w:val="24"/>
        </w:rPr>
        <w:t>到抛物线</w:t>
      </w:r>
      <m:oMath>
        <m:r>
          <w:rPr>
            <w:rFonts w:ascii="Cambria Math" w:hAnsi="Cambria Math" w:cs="Cambria Math"/>
          </w:rPr>
          <m:t>E</m:t>
        </m:r>
      </m:oMath>
      <w:r>
        <w:rPr>
          <w:sz w:val="24"/>
          <w:szCs w:val="24"/>
        </w:rPr>
        <w:t>的准线</w:t>
      </w:r>
      <m:oMath>
        <m:r>
          <w:rPr>
            <w:rFonts w:ascii="Cambria Math" w:hAnsi="Cambria Math" w:cs="Cambria Math"/>
          </w:rPr>
          <m:t>y</m:t>
        </m:r>
        <m:r>
          <w:rPr>
            <w:rFonts w:ascii="Cambria Math" w:hAnsi="Cambria Math" w:cs="Cambria Math"/>
          </w:rPr>
          <m:t>=-1</m:t>
        </m:r>
      </m:oMath>
      <w:r>
        <w:rPr>
          <w:sz w:val="24"/>
          <w:szCs w:val="24"/>
        </w:rPr>
        <w:t>的距离为</w:t>
      </w:r>
      <w:r>
        <w:rPr>
          <w:sz w:val="24"/>
          <w:szCs w:val="24"/>
        </w:rPr>
        <w:t>2</w:t>
      </w:r>
      <w:r>
        <w:rPr>
          <w:sz w:val="24"/>
          <w:szCs w:val="24"/>
        </w:rPr>
        <w:t>，故</w:t>
      </w:r>
      <w:r>
        <w:rPr>
          <w:sz w:val="24"/>
          <w:szCs w:val="24"/>
        </w:rPr>
        <w:t>C</w:t>
      </w:r>
      <w:r>
        <w:rPr>
          <w:sz w:val="24"/>
          <w:szCs w:val="24"/>
        </w:rPr>
        <w:t>正确；</w:t>
      </w:r>
    </w:p>
    <w:p w14:paraId="772B269C" w14:textId="77777777" w:rsidR="00000000" w:rsidRDefault="00000000">
      <w:pPr>
        <w:spacing w:line="410" w:lineRule="atLeast" w:before="0" w:after="0"/>
        <w:jc w:val="left"/>
        <w:rPr>
          <w:sz w:val="24"/>
          <w:szCs w:val="24"/>
        </w:rPr>
      </w:pPr>
      <m:oMath>
        <m:r>
          <w:rPr>
            <w:rFonts w:ascii="Cambria Math" w:hAnsi="Cambria Math" w:cs="Cambria Math"/>
          </w:rPr>
          <m:t>△</m:t>
        </m:r>
        <m:r>
          <w:rPr>
            <w:rFonts w:ascii="Cambria Math" w:hAnsi="Cambria Math" w:cs="Cambria Math"/>
          </w:rPr>
          <m:t>PFN</m:t>
        </m:r>
      </m:oMath>
      <w:r>
        <w:rPr>
          <w:sz w:val="24"/>
          <w:szCs w:val="24"/>
        </w:rPr>
        <w:t>的周长为</w:t>
      </w:r>
      <m:oMath>
        <m:r>
          <w:rPr>
            <w:rFonts w:ascii="Cambria Math" w:hAnsi="Cambria Math" w:cs="Cambria Math"/>
          </w:rPr>
          <m:t>PF</m:t>
        </m:r>
        <m:r>
          <w:rPr>
            <w:rFonts w:ascii="Cambria Math" w:hAnsi="Cambria Math" w:cs="Cambria Math"/>
          </w:rPr>
          <m:t>+</m:t>
        </m:r>
        <m:r>
          <w:rPr>
            <w:rFonts w:ascii="Cambria Math" w:hAnsi="Cambria Math" w:cs="Cambria Math"/>
          </w:rPr>
          <m:t>PN</m:t>
        </m:r>
        <m:r>
          <w:rPr>
            <w:rFonts w:ascii="Cambria Math" w:hAnsi="Cambria Math" w:cs="Cambria Math"/>
          </w:rPr>
          <m:t>+</m:t>
        </m:r>
        <m:r>
          <w:rPr>
            <w:rFonts w:ascii="Cambria Math" w:hAnsi="Cambria Math" w:cs="Cambria Math"/>
          </w:rPr>
          <m:t>NF</m:t>
        </m:r>
        <m:r>
          <w:rPr>
            <w:rFonts w:ascii="Cambria Math" w:hAnsi="Cambria Math" w:cs="Cambria Math"/>
          </w:rPr>
          <m:t>=</m:t>
        </m:r>
        <m:r>
          <w:rPr>
            <w:rFonts w:ascii="Cambria Math" w:hAnsi="Cambria Math" w:cs="Cambria Math"/>
          </w:rPr>
          <m:t>r</m:t>
        </m:r>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+5∈</m:t>
        </m:r>
        <m:d>
          <m:dPr>
            <m:ctrlPr>
              <w:rPr>
                <w:rFonts w:ascii="Cambria Math" w:hAnsi="Cambria Math"/>
              </w:rPr>
            </m:ctrlPr>
          </m:dPr>
          <m:e>
            <m:r>
              <w:rPr>
                <w:rFonts w:ascii="Cambria Math" w:hAnsi="Cambria Math" w:cs="Cambria Math"/>
              </w:rPr>
              <m:t>8,10</m:t>
            </m:r>
          </m:e>
        </m:d>
      </m:oMath>
      <w:r>
        <w:rPr>
          <w:sz w:val="24"/>
          <w:szCs w:val="24"/>
        </w:rPr>
        <w:t>，故</w:t>
      </w:r>
      <w:r>
        <w:rPr>
          <w:sz w:val="24"/>
          <w:szCs w:val="24"/>
        </w:rPr>
        <w:t>D</w:t>
      </w:r>
      <w:r>
        <w:rPr>
          <w:sz w:val="24"/>
          <w:szCs w:val="24"/>
        </w:rPr>
        <w:t>正确</w:t>
      </w:r>
      <w:r>
        <w:rPr>
          <w:sz w:val="24"/>
          <w:szCs w:val="24"/>
        </w:rPr>
        <w:t>.</w:t>
      </w:r>
      <w:r>
        <w:rPr>
          <w:sz w:val="24"/>
          <w:szCs w:val="24"/>
        </w:rPr>
        <w:t>故选：</w:t>
      </w:r>
      <w:r>
        <w:rPr>
          <w:sz w:val="24"/>
          <w:szCs w:val="24"/>
        </w:rPr>
        <w:t>BCD</w:t>
      </w:r>
    </w:p>
    <w:p w14:paraId="4D7517A5" w14:textId="77777777" w:rsidR="00A156ED" w:rsidRDefault="00000000">
      <w:pPr>
        <w:shd w:val="clear" w:color="auto" w:fill="C6D4E3"/>
        <w:spacing w:before="0" w:after="0" w:line="410" w:lineRule="atLeast"/>
        <w:jc w:val="left"/>
      </w:pPr>
      <w:r>
        <w:rPr>
          <w:b/>
          <w:bCs/>
          <w:sz w:val="24"/>
          <w:szCs w:val="24"/>
        </w:rPr>
        <w:t xml:space="preserve">2.7.2.11 </w:t>
      </w:r>
      <w:r>
        <w:rPr>
          <w:b/>
          <w:bCs/>
          <w:sz w:val="24"/>
          <w:szCs w:val="24"/>
        </w:rPr>
        <w:t>抛物线的几何性质：数量积最值</w:t>
      </w:r>
      <w:r>
        <w:rPr>
          <w:b/>
          <w:bCs/>
          <w:sz w:val="24"/>
          <w:szCs w:val="24"/>
        </w:rPr>
        <w:t xml:space="preserve">　1题：2.7.2.11-13</w:t>
      </w:r>
    </w:p>
    <w:p w14:paraId="20190137"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题干给出抛物线上动点与两定点（在轴上）向量的数量积，求最小值及对应点，判归本题型。通法步骤</w:t>
      </w:r>
      <w:r>
        <w:rPr>
          <w:sz w:val="24"/>
          <w:szCs w:val="24"/>
        </w:rPr>
        <w:t>——</w:t>
      </w:r>
      <w:r>
        <w:rPr>
          <w:sz w:val="24"/>
          <w:szCs w:val="24"/>
        </w:rPr>
        <w:t>第一步设动点坐标并写出数量积的坐标表达式，第二步代入抛物线方程消去一个变量，第三步配方并结合变量范围（对称轴在范围外时取端点）求最小值与对应坐标。</w:t>
      </w:r>
    </w:p>
    <w:p w14:paraId="7A506083" w14:textId="77777777" w:rsidR="00A156ED" w:rsidRDefault="00000000">
      <w:pPr>
        <w:shd w:val="clear" w:color="auto" w:fill="E0E0E0"/>
        <w:spacing w:before="0" w:after="0" w:line="410" w:lineRule="atLeast"/>
        <w:jc w:val="left"/>
        <w:rPr>
          <w:sz w:val="24"/>
          <w:szCs w:val="24"/>
        </w:rPr>
      </w:pPr>
      <w:r>
        <w:rPr>
          <w:b/>
          <w:bCs/>
          <w:sz w:val="24"/>
          <w:szCs w:val="24"/>
        </w:rPr>
        <w:t xml:space="preserve">2.7.2.11-13．</w:t>
      </w:r>
      <w:r>
        <w:rPr>
          <w:b/>
          <w:bCs/>
          <w:sz w:val="24"/>
          <w:szCs w:val="24"/>
        </w:rPr>
        <w:t xml:space="preserve">（中档·保80%·卡壳看答案）</w:t>
      </w:r>
      <w:r>
        <w:rPr>
          <w:sz w:val="24"/>
          <w:szCs w:val="24"/>
        </w:rPr>
        <w:t>已知点</w:t>
      </w:r>
      <m:oMath>
        <m:r>
          <w:rPr>
            <w:rFonts w:cs="Cambria Math"/>
          </w:rPr>
          <m:t>A(2,0)</m:t>
        </m:r>
      </m:oMath>
      <w:r>
        <w:rPr>
          <w:sz w:val="24"/>
          <w:szCs w:val="24"/>
        </w:rPr>
        <w:t>，</w:t>
      </w:r>
      <m:oMath>
        <m:r>
          <w:rPr>
            <w:rFonts w:cs="Cambria Math"/>
          </w:rPr>
          <m:t>B(4,0)</m:t>
        </m:r>
      </m:oMath>
      <w:r>
        <w:rPr>
          <w:sz w:val="24"/>
          <w:szCs w:val="24"/>
        </w:rPr>
        <w:t>，动点</w:t>
      </w:r>
      <m:oMath>
        <m:r>
          <w:rPr>
            <w:rFonts w:cs="Cambria Math"/>
          </w:rPr>
          <m:t>P</m:t>
        </m:r>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=-4x</m:t>
        </m:r>
      </m:oMath>
      <w:r>
        <w:rPr>
          <w:sz w:val="24"/>
          <w:szCs w:val="24"/>
        </w:rPr>
        <w:t>上运动，则使</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oMath>
      <w:r>
        <w:rPr>
          <w:sz w:val="24"/>
          <w:szCs w:val="24"/>
        </w:rPr>
        <w:t>取得最小值的点</w:t>
      </w:r>
      <w:r>
        <w:rPr>
          <w:sz w:val="24"/>
          <w:szCs w:val="24"/>
        </w:rPr>
        <w:t>P</w:t>
      </w:r>
      <w:r>
        <w:rPr>
          <w:sz w:val="24"/>
          <w:szCs w:val="24"/>
        </w:rPr>
        <w:t>的坐标是</w:t>
      </w:r>
      <w:r>
        <w:rPr>
          <w:sz w:val="24"/>
          <w:szCs w:val="24"/>
        </w:rPr>
        <w:t>_____________</w:t>
      </w:r>
      <w:r>
        <w:rPr>
          <w:sz w:val="24"/>
          <w:szCs w:val="24"/>
        </w:rPr>
        <w:t>．</w:t>
      </w:r>
    </w:p>
    <w:p w14:paraId="78937101" w14:textId="77777777" w:rsidR="00A156ED" w:rsidRDefault="00000000">
      <w:pPr>
        <w:spacing w:line="410" w:lineRule="atLeast" w:before="0" w:after="0"/>
        <w:jc w:val="left"/>
        <w:rPr>
          <w:sz w:val="24"/>
          <w:szCs w:val="24"/>
        </w:rPr>
      </w:pPr>
      <w:r>
        <w:rPr>
          <w:sz w:val="24"/>
          <w:szCs w:val="24"/>
        </w:rPr>
        <w:lastRenderedPageBreak/>
        <w:t>【答案】</w:t>
      </w:r>
      <w:r>
        <w:rPr>
          <w:b/>
          <w:sz w:val="24"/>
          <w:szCs w:val="24"/>
        </w:rPr>
        <w:t xml:space="preserve"> </w:t>
      </w:r>
      <m:oMath>
        <m:d>
          <m:dPr>
            <m:ctrlPr>
              <w:rPr>
                <w:rFonts w:ascii="Cambria Math" w:hAnsi="Cambria Math"/>
              </w:rPr>
            </m:ctrlPr>
          </m:dPr>
          <m:e>
            <m:r>
              <w:rPr>
                <w:rFonts w:cs="Cambria Math"/>
              </w:rPr>
              <m:t>0,0</m:t>
            </m:r>
          </m:e>
        </m:d>
      </m:oMath>
      <w:r>
        <w:rPr>
          <w:sz w:val="24"/>
          <w:szCs w:val="24"/>
        </w:rPr>
        <w:t xml:space="preserve">　</w:t>
      </w:r>
      <w:r>
        <w:rPr>
          <w:sz w:val="24"/>
          <w:szCs w:val="24"/>
        </w:rPr>
        <w:t>【知识点】</w:t>
      </w:r>
      <w:r>
        <w:rPr>
          <w:sz w:val="24"/>
          <w:szCs w:val="24"/>
        </w:rPr>
        <w:t xml:space="preserve">2.7.2 </w:t>
      </w:r>
      <w:r>
        <w:rPr>
          <w:sz w:val="24"/>
          <w:szCs w:val="24"/>
        </w:rPr>
        <w:t>求二次函数的值域或最值、数量积的坐标表示、抛物线的范围</w:t>
      </w:r>
    </w:p>
    <w:p w14:paraId="4B633776" w14:textId="77777777" w:rsidR="00A156ED" w:rsidRDefault="00000000">
      <w:pPr>
        <w:spacing w:line="410" w:lineRule="atLeast" w:before="0" w:after="0"/>
        <w:jc w:val="left"/>
        <w:rPr>
          <w:sz w:val="24"/>
          <w:szCs w:val="24"/>
        </w:rPr>
      </w:pPr>
      <w:r>
        <w:rPr>
          <w:sz w:val="24"/>
          <w:szCs w:val="24"/>
        </w:rPr>
        <w:t>【分析】</w:t>
      </w:r>
      <w:r>
        <w:rPr>
          <w:sz w:val="24"/>
          <w:szCs w:val="24"/>
        </w:rPr>
        <w:t>设出动点</w:t>
      </w:r>
      <w:r>
        <w:rPr>
          <w:i/>
          <w:sz w:val="24"/>
          <w:szCs w:val="24"/>
        </w:rPr>
        <w:t>P</w:t>
      </w:r>
      <w:r>
        <w:rPr>
          <w:sz w:val="24"/>
          <w:szCs w:val="24"/>
        </w:rPr>
        <w:t>的坐标，并求出动点</w:t>
      </w:r>
      <w:r>
        <w:rPr>
          <w:i/>
          <w:sz w:val="24"/>
          <w:szCs w:val="24"/>
        </w:rPr>
        <w:t>P</w:t>
      </w:r>
      <w:r>
        <w:rPr>
          <w:sz w:val="24"/>
          <w:szCs w:val="24"/>
        </w:rPr>
        <w:t>的横坐标的取值范围，根据平面向量的数量积坐标表示公式，</w:t>
      </w:r>
      <w:r>
        <w:rPr>
          <w:sz w:val="24"/>
          <w:szCs w:val="24"/>
        </w:rPr>
        <w:t xml:space="preserve"> </w:t>
      </w:r>
      <w:r>
        <w:rPr>
          <w:sz w:val="24"/>
          <w:szCs w:val="24"/>
        </w:rPr>
        <w:t>求出</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oMath>
      <w:r>
        <w:rPr>
          <w:sz w:val="24"/>
          <w:szCs w:val="24"/>
        </w:rPr>
        <w:t>的坐标表示，利用二次函数的性质求出最小值及此时的点</w:t>
      </w:r>
      <w:r>
        <w:rPr>
          <w:i/>
          <w:sz w:val="24"/>
          <w:szCs w:val="24"/>
        </w:rPr>
        <w:t>P</w:t>
      </w:r>
      <w:r>
        <w:rPr>
          <w:sz w:val="24"/>
          <w:szCs w:val="24"/>
        </w:rPr>
        <w:t>的坐标</w:t>
      </w:r>
      <w:r>
        <w:rPr>
          <w:sz w:val="24"/>
          <w:szCs w:val="24"/>
        </w:rPr>
        <w:t>.</w:t>
      </w:r>
    </w:p>
    <w:p w14:paraId="38538CB3" w14:textId="77777777" w:rsidR="00A156ED" w:rsidRDefault="00000000">
      <w:pPr>
        <w:spacing w:line="410" w:lineRule="atLeast" w:before="0" w:after="0"/>
        <w:jc w:val="left"/>
        <w:rPr>
          <w:sz w:val="24"/>
          <w:szCs w:val="24"/>
        </w:rPr>
      </w:pPr>
      <w:r>
        <w:rPr>
          <w:sz w:val="24"/>
          <w:szCs w:val="24"/>
        </w:rPr>
        <w:t>【详解】</w:t>
      </w:r>
      <w:r>
        <w:rPr>
          <w:sz w:val="24"/>
          <w:szCs w:val="24"/>
        </w:rPr>
        <w:t>解：设动点</w:t>
      </w:r>
      <m:oMath>
        <m:r>
          <w:rPr>
            <w:rFonts w:cs="Cambria Math"/>
          </w:rPr>
          <m:t>P</m:t>
        </m:r>
      </m:oMath>
      <w:r>
        <w:rPr>
          <w:sz w:val="24"/>
          <w:szCs w:val="24"/>
        </w:rPr>
        <w:t>的坐标为</w:t>
      </w:r>
      <m:oMath>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，所以有</w:t>
      </w:r>
      <m:oMath>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=-4</m:t>
        </m:r>
        <m:sSub>
          <m:sSubPr>
            <m:ctrlPr>
              <w:rPr>
                <w:rFonts w:ascii="Cambria Math" w:hAnsi="Cambria Math"/>
              </w:rPr>
            </m:ctrlPr>
          </m:sSubPr>
          <m:e>
            <m:r>
              <w:rPr>
                <w:rFonts w:cs="Cambria Math"/>
              </w:rPr>
              <m:t>x</m:t>
            </m:r>
          </m:e>
          <m:sub>
            <m:r>
              <w:rPr>
                <w:rFonts w:cs="Cambria Math"/>
              </w:rPr>
              <m:t>0</m:t>
            </m:r>
          </m:sub>
        </m:sSub>
      </m:oMath>
      <w:r>
        <w:rPr>
          <w:sz w:val="24"/>
          <w:szCs w:val="24"/>
        </w:rPr>
        <w:t xml:space="preserve"> </w:t>
      </w:r>
      <m:oMath>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≤0)</m:t>
        </m:r>
      </m:oMath>
      <w:r>
        <w:rPr>
          <w:sz w:val="24"/>
          <w:szCs w:val="24"/>
        </w:rPr>
        <w:t>，所以</w:t>
      </w:r>
      <m:oMath>
        <m:acc>
          <m:accPr>
            <m:chr m:val="⃑"/>
            <m:ctrlPr>
              <w:rPr>
                <w:rFonts w:ascii="Cambria Math" w:hAnsi="Cambria Math"/>
              </w:rPr>
            </m:ctrlPr>
          </m:accPr>
          <m:e>
            <m:r>
              <w:rPr>
                <w:rFonts w:cs="Cambria Math"/>
              </w:rPr>
              <m:t>AP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acc>
          <m:accPr>
            <m:chr m:val="⃑"/>
            <m:ctrlPr>
              <w:rPr>
                <w:rFonts w:ascii="Cambria Math" w:hAnsi="Cambria Math"/>
              </w:rPr>
            </m:ctrlPr>
          </m:accPr>
          <m:e>
            <m:r>
              <w:rPr>
                <w:rFonts w:cs="Cambria Math"/>
              </w:rPr>
              <m:t>BP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-4,</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-4,</m:t>
        </m:r>
        <m:sSub>
          <m:sSubPr>
            <m:ctrlPr>
              <w:rPr>
                <w:rFonts w:ascii="Cambria Math" w:hAnsi="Cambria Math"/>
              </w:rPr>
            </m:ctrlPr>
          </m:sSubPr>
          <m:e>
            <m:r>
              <w:rPr>
                <w:rFonts w:cs="Cambria Math"/>
              </w:rPr>
              <m:t>y</m:t>
            </m:r>
          </m:e>
          <m:sub>
            <m:r>
              <w:rPr>
                <w:rFonts w:cs="Cambria Math"/>
              </w:rPr>
              <m:t>0</m:t>
            </m:r>
          </m:sub>
        </m:sSub>
        <m:r>
          <w:rPr>
            <w:rFonts w:cs="Cambria Math"/>
          </w:rPr>
          <m:t>)=</m:t>
        </m:r>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r>
          <w:rPr>
            <w:rFonts w:cs="Cambria Math"/>
          </w:rPr>
          <m:t>-6</m:t>
        </m:r>
        <m:sSub>
          <m:sSubPr>
            <m:ctrlPr>
              <w:rPr>
                <w:rFonts w:ascii="Cambria Math" w:hAnsi="Cambria Math"/>
              </w:rPr>
            </m:ctrlPr>
          </m:sSubPr>
          <m:e>
            <m:r>
              <w:rPr>
                <w:rFonts w:cs="Cambria Math"/>
              </w:rPr>
              <m:t>x</m:t>
            </m:r>
          </m:e>
          <m:sub>
            <m:r>
              <w:rPr>
                <w:rFonts w:cs="Cambria Math"/>
              </w:rPr>
              <m:t>0</m:t>
            </m:r>
          </m:sub>
        </m:sSub>
        <m:r>
          <w:rPr>
            <w:rFonts w:cs="Cambria Math"/>
          </w:rPr>
          <m:t>+8+</m:t>
        </m:r>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oMath>
      <w:r>
        <w:rPr>
          <w:sz w:val="24"/>
          <w:szCs w:val="24"/>
        </w:rPr>
        <w:t>，而</w:t>
      </w:r>
      <m:oMath>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=-4</m:t>
        </m:r>
        <m:sSub>
          <m:sSubPr>
            <m:ctrlPr>
              <w:rPr>
                <w:rFonts w:ascii="Cambria Math" w:hAnsi="Cambria Math"/>
              </w:rPr>
            </m:ctrlPr>
          </m:sSubPr>
          <m:e>
            <m:r>
              <w:rPr>
                <w:rFonts w:cs="Cambria Math"/>
              </w:rPr>
              <m:t>x</m:t>
            </m:r>
          </m:e>
          <m:sub>
            <m:r>
              <w:rPr>
                <w:rFonts w:cs="Cambria Math"/>
              </w:rPr>
              <m:t>0</m:t>
            </m:r>
          </m:sub>
        </m:sSub>
      </m:oMath>
      <w:r>
        <w:rPr>
          <w:sz w:val="24"/>
          <w:szCs w:val="24"/>
        </w:rPr>
        <w:t>，所以</w:t>
      </w:r>
    </w:p>
    <w:p w14:paraId="784978E7" w14:textId="77777777" w:rsidR="00A156ED" w:rsidRDefault="00000000">
      <w:pPr>
        <w:spacing w:line="410" w:lineRule="atLeast" w:before="0" w:after="0"/>
        <w:jc w:val="left"/>
        <w:rPr>
          <w:sz w:val="24"/>
          <w:szCs w:val="24"/>
        </w:rPr>
      </w:pP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r>
          <w:rPr>
            <w:rFonts w:cs="Cambria Math"/>
          </w:rPr>
          <m:t>=</m:t>
        </m:r>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r>
          <w:rPr>
            <w:rFonts w:cs="Cambria Math"/>
          </w:rPr>
          <m:t>-10</m:t>
        </m:r>
        <m:sSub>
          <m:sSubPr>
            <m:ctrlPr>
              <w:rPr>
                <w:rFonts w:ascii="Cambria Math" w:hAnsi="Cambria Math"/>
              </w:rPr>
            </m:ctrlPr>
          </m:sSubPr>
          <m:e>
            <m:r>
              <w:rPr>
                <w:rFonts w:cs="Cambria Math"/>
              </w:rPr>
              <m:t>x</m:t>
            </m:r>
          </m:e>
          <m:sub>
            <m:r>
              <w:rPr>
                <w:rFonts w:cs="Cambria Math"/>
              </w:rPr>
              <m:t>0</m:t>
            </m:r>
          </m:sub>
        </m:sSub>
        <m:r>
          <w:rPr>
            <w:rFonts w:cs="Cambria Math"/>
          </w:rPr>
          <m:t>+8=</m:t>
        </m:r>
        <m:sSup>
          <m:sSupPr>
            <m:ctrlPr>
              <w:rPr>
                <w:rFonts w:ascii="Cambria Math" w:hAnsi="Cambria Math"/>
              </w:rPr>
            </m:ctrlPr>
          </m:sSupPr>
          <m:e>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-5)</m:t>
            </m:r>
          </m:e>
          <m:sup>
            <m:r>
              <w:rPr>
                <w:rFonts w:cs="Cambria Math"/>
              </w:rPr>
              <m:t>2</m:t>
            </m:r>
          </m:sup>
        </m:sSup>
        <m:r>
          <w:rPr>
            <w:rFonts w:cs="Cambria Math"/>
          </w:rPr>
          <m:t>-17</m:t>
        </m:r>
      </m:oMath>
      <w:r>
        <w:rPr>
          <w:sz w:val="24"/>
          <w:szCs w:val="24"/>
        </w:rPr>
        <w:t>，因为</w:t>
      </w:r>
      <m:oMath>
        <m:sSub>
          <m:sSubPr>
            <m:ctrlPr>
              <w:rPr>
                <w:rFonts w:ascii="Cambria Math" w:hAnsi="Cambria Math"/>
              </w:rPr>
            </m:ctrlPr>
          </m:sSubPr>
          <m:e>
            <m:r>
              <w:rPr>
                <w:rFonts w:cs="Cambria Math"/>
              </w:rPr>
              <m:t>x</m:t>
            </m:r>
          </m:e>
          <m:sub>
            <m:r>
              <w:rPr>
                <w:rFonts w:cs="Cambria Math"/>
              </w:rPr>
              <m:t>0</m:t>
            </m:r>
          </m:sub>
        </m:sSub>
        <m:r>
          <w:rPr>
            <w:rFonts w:cs="Cambria Math"/>
          </w:rPr>
          <m:t>≤0</m:t>
        </m:r>
      </m:oMath>
      <w:r>
        <w:rPr>
          <w:sz w:val="24"/>
          <w:szCs w:val="24"/>
        </w:rPr>
        <w:t>，所以当</w:t>
      </w:r>
      <m:oMath>
        <m:sSub>
          <m:sSubPr>
            <m:ctrlPr>
              <w:rPr>
                <w:rFonts w:ascii="Cambria Math" w:hAnsi="Cambria Math"/>
              </w:rPr>
            </m:ctrlPr>
          </m:sSubPr>
          <m:e>
            <m:r>
              <w:rPr>
                <w:rFonts w:cs="Cambria Math"/>
              </w:rPr>
              <m:t>x</m:t>
            </m:r>
          </m:e>
          <m:sub>
            <m:r>
              <w:rPr>
                <w:rFonts w:cs="Cambria Math"/>
              </w:rPr>
              <m:t>0</m:t>
            </m:r>
          </m:sub>
        </m:sSub>
        <m:r>
          <w:rPr>
            <w:rFonts w:cs="Cambria Math"/>
          </w:rPr>
          <m:t>=0</m:t>
        </m:r>
      </m:oMath>
      <w:r>
        <w:rPr>
          <w:sz w:val="24"/>
          <w:szCs w:val="24"/>
        </w:rPr>
        <w:t>时，</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oMath>
      <w:r>
        <w:rPr>
          <w:sz w:val="24"/>
          <w:szCs w:val="24"/>
        </w:rPr>
        <w:t>有最小值</w:t>
      </w:r>
      <m:oMath>
        <m:r>
          <w:rPr>
            <w:rFonts w:cs="Cambria Math"/>
          </w:rPr>
          <m:t>8</m:t>
        </m:r>
      </m:oMath>
      <w:r>
        <w:rPr>
          <w:sz w:val="24"/>
          <w:szCs w:val="24"/>
        </w:rPr>
        <w:t>，所以点</w:t>
      </w:r>
      <w:r>
        <w:rPr>
          <w:i/>
          <w:sz w:val="24"/>
          <w:szCs w:val="24"/>
        </w:rPr>
        <w:t>P</w:t>
      </w:r>
      <w:r>
        <w:rPr>
          <w:sz w:val="24"/>
          <w:szCs w:val="24"/>
        </w:rPr>
        <w:t>的坐标是</w:t>
      </w:r>
      <m:oMath>
        <m:r>
          <w:rPr>
            <w:rFonts w:cs="Cambria Math"/>
          </w:rPr>
          <m:t>(0,0)</m:t>
        </m:r>
      </m:oMath>
      <w:r>
        <w:rPr>
          <w:sz w:val="24"/>
          <w:szCs w:val="24"/>
        </w:rPr>
        <w:t>.</w:t>
      </w:r>
      <w:r>
        <w:rPr>
          <w:sz w:val="24"/>
          <w:szCs w:val="24"/>
        </w:rPr>
        <w:t>故答案为：</w:t>
      </w:r>
      <m:oMath>
        <m:d>
          <m:dPr>
            <m:ctrlPr>
              <w:rPr>
                <w:rFonts w:ascii="Cambria Math" w:hAnsi="Cambria Math"/>
              </w:rPr>
            </m:ctrlPr>
          </m:dPr>
          <m:e>
            <m:r>
              <w:rPr>
                <w:rFonts w:cs="Cambria Math"/>
              </w:rPr>
              <m:t>0,0</m:t>
            </m:r>
          </m:e>
        </m:d>
      </m:oMath>
    </w:p>
    <w:p w14:paraId="35B039DE" w14:textId="77777777" w:rsidR="00A156ED" w:rsidRDefault="00000000">
      <w:pPr>
        <w:shd w:val="clear" w:color="auto" w:fill="C6D4E3"/>
        <w:spacing w:before="0" w:after="0" w:line="410" w:lineRule="atLeast"/>
        <w:jc w:val="left"/>
      </w:pPr>
      <w:r>
        <w:rPr>
          <w:b/>
          <w:bCs/>
          <w:sz w:val="24"/>
          <w:szCs w:val="24"/>
        </w:rPr>
        <w:t xml:space="preserve">2.7.2.12 </w:t>
      </w:r>
      <w:r>
        <w:rPr>
          <w:b/>
          <w:bCs/>
          <w:sz w:val="24"/>
          <w:szCs w:val="24"/>
        </w:rPr>
        <w:t>抛物线的几何性质：定义的几何应用（多选）</w:t>
      </w:r>
      <w:r>
        <w:rPr>
          <w:b/>
          <w:bCs/>
          <w:sz w:val="24"/>
          <w:szCs w:val="24"/>
        </w:rPr>
        <w:t xml:space="preserve">　1题：2.7.2.12-14</w:t>
      </w:r>
    </w:p>
    <w:p w14:paraId="44A8CE8B"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题干围绕焦点、准线、切线（角平分线、垂足、射影）构造图形并逐项判断线段等式（多选），判归本题型。通法步骤</w:t>
      </w:r>
      <w:r>
        <w:rPr>
          <w:sz w:val="24"/>
          <w:szCs w:val="24"/>
        </w:rPr>
        <w:t>——</w:t>
      </w:r>
      <w:r>
        <w:rPr>
          <w:sz w:val="24"/>
          <w:szCs w:val="24"/>
        </w:rPr>
        <w:t>第一步由定义把焦半径换成到准线的距离得到第一组等线段，第二步用角平分线与平行线转移角得等腰三角形，第三步借助矩形（全等、相似）逐项核验线段等式，对不恒成立的项用特位（取特殊点）反例排除。</w:t>
      </w:r>
    </w:p>
    <w:p w14:paraId="1B087C9F" w14:textId="77777777" w:rsidR="00A156ED" w:rsidRDefault="00000000">
      <w:pPr>
        <w:shd w:val="clear" w:color="auto" w:fill="E0E0E0"/>
        <w:spacing w:before="0" w:after="0" w:line="410" w:lineRule="atLeast"/>
        <w:jc w:val="left"/>
        <w:rPr>
          <w:sz w:val="24"/>
          <w:szCs w:val="24"/>
        </w:rPr>
      </w:pPr>
      <w:r>
        <w:rPr>
          <w:b/>
          <w:bCs/>
          <w:sz w:val="24"/>
          <w:szCs w:val="24"/>
        </w:rPr>
        <w:t xml:space="preserve">2.7.2.12-14．</w:t>
      </w:r>
      <w:r>
        <w:rPr>
          <w:b/>
          <w:bCs/>
          <w:sz w:val="24"/>
          <w:szCs w:val="24"/>
        </w:rPr>
        <w:t xml:space="preserve">（中档·保80%·卡壳看答案）</w:t>
      </w:r>
      <w:r>
        <w:rPr>
          <w:sz w:val="24"/>
          <w:szCs w:val="24"/>
        </w:rPr>
        <w:t>如图，在平面直角坐标系</w:t>
      </w:r>
      <m:oMath>
        <m:r>
          <w:rPr>
            <w:rFonts w:cs="Cambria Math"/>
          </w:rPr>
          <m:t>xOy</m:t>
        </m:r>
      </m:oMath>
      <w:r>
        <w:rPr>
          <w:sz w:val="24"/>
          <w:szCs w:val="24"/>
        </w:rPr>
        <w:t>中，抛物线</w:t>
      </w:r>
      <m:oMath>
        <m:r>
          <w:rPr>
            <w:rFonts w:cs="Cambria Math"/>
          </w:rPr>
          <m:t>C</m:t>
        </m:r>
      </m:oMath>
      <w:r>
        <w:rPr>
          <w:sz w:val="24"/>
          <w:szCs w:val="24"/>
        </w:rPr>
        <w:t>：</w:t>
      </w:r>
      <m:oMath>
        <m:sSup>
          <m:sSupPr>
            <m:ctrlPr>
              <w:rPr>
                <w:rFonts w:ascii="Cambria Math" w:hAnsi="Cambria Math"/>
              </w:rPr>
            </m:ctrlPr>
          </m:sSupPr>
          <m:e>
            <m:r>
              <w:rPr>
                <w:rFonts w:cs="Cambria Math"/>
              </w:rPr>
              <m:t>y</m:t>
            </m:r>
          </m:e>
          <m:sup>
            <m:r>
              <w:rPr>
                <w:rFonts w:cs="Cambria Math"/>
              </w:rPr>
              <m:t>2</m:t>
            </m:r>
          </m:sup>
        </m:sSup>
        <m:r>
          <w:rPr>
            <w:rFonts w:cs="Cambria Math"/>
          </w:rPr>
          <m:t>=2px(p&gt;0)</m:t>
        </m:r>
      </m:oMath>
      <w:r>
        <w:rPr>
          <w:sz w:val="24"/>
          <w:szCs w:val="24"/>
        </w:rPr>
        <w:t>的焦点为</w:t>
      </w:r>
      <m:oMath>
        <m:r>
          <w:rPr>
            <w:rFonts w:cs="Cambria Math"/>
          </w:rPr>
          <m:t>F</m:t>
        </m:r>
      </m:oMath>
      <w:r>
        <w:rPr>
          <w:sz w:val="24"/>
          <w:szCs w:val="24"/>
        </w:rPr>
        <w:t>，准线为</w:t>
      </w:r>
      <m:oMath>
        <m:r>
          <w:rPr>
            <w:rFonts w:cs="Cambria Math"/>
          </w:rPr>
          <m:t>l</m:t>
        </m:r>
      </m:oMath>
      <w:r>
        <w:rPr>
          <w:sz w:val="24"/>
          <w:szCs w:val="24"/>
        </w:rPr>
        <w:t>．设</w:t>
      </w:r>
      <m:oMath>
        <m:r>
          <w:rPr>
            <w:rFonts w:cs="Cambria Math"/>
          </w:rPr>
          <m:t>l</m:t>
        </m:r>
      </m:oMath>
      <w:r>
        <w:rPr>
          <w:sz w:val="24"/>
          <w:szCs w:val="24"/>
        </w:rPr>
        <w:t>与</w:t>
      </w:r>
      <m:oMath>
        <m:r>
          <w:rPr>
            <w:rFonts w:cs="Cambria Math"/>
          </w:rPr>
          <m:t>x</m:t>
        </m:r>
      </m:oMath>
      <w:r>
        <w:rPr>
          <w:sz w:val="24"/>
          <w:szCs w:val="24"/>
        </w:rPr>
        <w:t>轴的交点为</w:t>
      </w:r>
      <m:oMath>
        <m:r>
          <w:rPr>
            <w:rFonts w:cs="Cambria Math"/>
          </w:rPr>
          <m:t>K</m:t>
        </m:r>
      </m:oMath>
      <w:r>
        <w:rPr>
          <w:sz w:val="24"/>
          <w:szCs w:val="24"/>
        </w:rPr>
        <w:t>，</w:t>
      </w:r>
      <m:oMath>
        <m:r>
          <w:rPr>
            <w:rFonts w:cs="Cambria Math"/>
          </w:rPr>
          <m:t>P</m:t>
        </m:r>
      </m:oMath>
      <w:r>
        <w:rPr>
          <w:sz w:val="24"/>
          <w:szCs w:val="24"/>
        </w:rPr>
        <w:t>为抛物线</w:t>
      </w:r>
      <m:oMath>
        <m:r>
          <w:rPr>
            <w:rFonts w:cs="Cambria Math"/>
          </w:rPr>
          <m:t>C</m:t>
        </m:r>
      </m:oMath>
      <w:r>
        <w:rPr>
          <w:sz w:val="24"/>
          <w:szCs w:val="24"/>
        </w:rPr>
        <w:t>上异于</w:t>
      </w:r>
      <m:oMath>
        <m:r>
          <w:rPr>
            <w:rFonts w:cs="Cambria Math"/>
          </w:rPr>
          <m:t>O</m:t>
        </m:r>
      </m:oMath>
      <w:r>
        <w:rPr>
          <w:sz w:val="24"/>
          <w:szCs w:val="24"/>
        </w:rPr>
        <w:t>的任意一点，</w:t>
      </w:r>
      <m:oMath>
        <m:r>
          <w:rPr>
            <w:rFonts w:cs="Cambria Math"/>
          </w:rPr>
          <m:t>P</m:t>
        </m:r>
      </m:oMath>
      <w:r>
        <w:rPr>
          <w:sz w:val="24"/>
          <w:szCs w:val="24"/>
        </w:rPr>
        <w:t>在</w:t>
      </w:r>
      <m:oMath>
        <m:r>
          <w:rPr>
            <w:rFonts w:cs="Cambria Math"/>
          </w:rPr>
          <m:t>l</m:t>
        </m:r>
      </m:oMath>
      <w:r>
        <w:rPr>
          <w:sz w:val="24"/>
          <w:szCs w:val="24"/>
        </w:rPr>
        <w:t>上的射影为</w:t>
      </w:r>
      <m:oMath>
        <m:r>
          <w:rPr>
            <w:rFonts w:cs="Cambria Math"/>
          </w:rPr>
          <m:t>E</m:t>
        </m:r>
      </m:oMath>
      <w:r>
        <w:rPr>
          <w:sz w:val="24"/>
          <w:szCs w:val="24"/>
        </w:rPr>
        <w:t>，</w:t>
      </w:r>
      <m:oMath>
        <m:r>
          <w:rPr>
            <w:rFonts w:cs="Cambria Math"/>
          </w:rPr>
          <m:t>∠EPF</m:t>
        </m:r>
      </m:oMath>
      <w:r>
        <w:rPr>
          <w:sz w:val="24"/>
          <w:szCs w:val="24"/>
        </w:rPr>
        <w:t>的外角平分线交</w:t>
      </w:r>
      <m:oMath>
        <m:r>
          <w:rPr>
            <w:rFonts w:cs="Cambria Math"/>
          </w:rPr>
          <m:t>x</m:t>
        </m:r>
      </m:oMath>
      <w:r>
        <w:rPr>
          <w:sz w:val="24"/>
          <w:szCs w:val="24"/>
        </w:rPr>
        <w:t>轴于点</w:t>
      </w:r>
      <m:oMath>
        <m:r>
          <w:rPr>
            <w:rFonts w:cs="Cambria Math"/>
          </w:rPr>
          <m:t>Q</m:t>
        </m:r>
      </m:oMath>
      <w:r>
        <w:rPr>
          <w:sz w:val="24"/>
          <w:szCs w:val="24"/>
        </w:rPr>
        <w:t>，过</w:t>
      </w:r>
      <m:oMath>
        <m:r>
          <w:rPr>
            <w:rFonts w:cs="Cambria Math"/>
          </w:rPr>
          <m:t>Q</m:t>
        </m:r>
      </m:oMath>
      <w:r>
        <w:rPr>
          <w:sz w:val="24"/>
          <w:szCs w:val="24"/>
        </w:rPr>
        <w:t>作</w:t>
      </w:r>
      <m:oMath>
        <m:r>
          <w:rPr>
            <w:rFonts w:cs="Cambria Math"/>
          </w:rPr>
          <m:t>QM⊥PF</m:t>
        </m:r>
      </m:oMath>
      <w:r>
        <w:rPr>
          <w:sz w:val="24"/>
          <w:szCs w:val="24"/>
        </w:rPr>
        <w:t>交</w:t>
      </w:r>
      <m:oMath>
        <m:r>
          <w:rPr>
            <w:rFonts w:cs="Cambria Math"/>
          </w:rPr>
          <m:t>PF</m:t>
        </m:r>
      </m:oMath>
      <w:r>
        <w:rPr>
          <w:sz w:val="24"/>
          <w:szCs w:val="24"/>
        </w:rPr>
        <w:t>于</w:t>
      </w:r>
      <m:oMath>
        <m:r>
          <w:rPr>
            <w:rFonts w:cs="Cambria Math"/>
          </w:rPr>
          <m:t>M</m:t>
        </m:r>
      </m:oMath>
      <w:r>
        <w:rPr>
          <w:sz w:val="24"/>
          <w:szCs w:val="24"/>
        </w:rPr>
        <w:t>，过</w:t>
      </w:r>
      <m:oMath>
        <m:r>
          <w:rPr>
            <w:rFonts w:cs="Cambria Math"/>
          </w:rPr>
          <m:t>Q</m:t>
        </m:r>
      </m:oMath>
      <w:r>
        <w:rPr>
          <w:sz w:val="24"/>
          <w:szCs w:val="24"/>
        </w:rPr>
        <w:t>作</w:t>
      </w:r>
      <m:oMath>
        <m:r>
          <w:rPr>
            <w:rFonts w:cs="Cambria Math"/>
          </w:rPr>
          <m:t>QN⊥EP</m:t>
        </m:r>
      </m:oMath>
      <w:r>
        <w:rPr>
          <w:sz w:val="24"/>
          <w:szCs w:val="24"/>
        </w:rPr>
        <w:t>交线段</w:t>
      </w:r>
      <m:oMath>
        <m:r>
          <w:rPr>
            <w:rFonts w:cs="Cambria Math"/>
          </w:rPr>
          <m:t>EP</m:t>
        </m:r>
      </m:oMath>
      <w:r>
        <w:rPr>
          <w:sz w:val="24"/>
          <w:szCs w:val="24"/>
        </w:rPr>
        <w:t>的延长线于</w:t>
      </w:r>
      <m:oMath>
        <m:r>
          <w:rPr>
            <w:rFonts w:cs="Cambria Math"/>
          </w:rPr>
          <m:t>N</m:t>
        </m:r>
      </m:oMath>
      <w:r>
        <w:rPr>
          <w:sz w:val="24"/>
          <w:szCs w:val="24"/>
        </w:rPr>
        <w:t>，则（</w:t>
      </w:r>
      <w:r>
        <w:rPr>
          <w:sz w:val="24"/>
          <w:szCs w:val="24"/>
        </w:rPr>
        <w:t>    </w:t>
      </w:r>
      <w:r>
        <w:rPr>
          <w:sz w:val="24"/>
          <w:szCs w:val="24"/>
        </w:rPr>
        <w:t>）</w:t>
      </w:r>
      <w:r>
        <w:rPr>
          <w:noProof/>
        </w:rPr>
      </w:r>
    </w:p>
    <w:p>
      <w:pPr>
        <w:jc w:val="left"/>
      </w:pPr>
      <w:r>
        <w:drawing>
          <wp:inline distT="0" distB="0" distL="0" distR="0">
            <wp:extent cx="1918800" cy="2290181"/>
            <wp:effectExtent l="0" t="0" r="0" b="0"/>
            <wp:docPr id="100005" name="图片 100005" descr="@@@80b010d5-26f2-4062-a5c1-ada619bc2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8"/>
                    <a:stretch>
                      <a:fillRect/>
                    </a:stretch>
                  </pic:blipFill>
                  <pic:spPr>
                    <a:xfrm>
                      <a:off x="0" y="0"/>
                      <a:ext cx="1918800" cy="2290181"/>
                    </a:xfrm>
                    <a:prstGeom prst="rect">
                      <a:avLst/>
                    </a:prstGeom>
                  </pic:spPr>
                </pic:pic>
              </a:graphicData>
            </a:graphic>
          </wp:inline>
        </w:drawing>
      </w:r>
    </w:p>
    <w:p w14:paraId="650D57A8"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m:oMath>
        <m:r>
          <w:rPr>
            <w:rFonts w:cs="Cambria Math"/>
          </w:rPr>
          <m:t>|PE|=|PF|</m:t>
        </m:r>
      </m:oMath>
      <w:r>
        <w:rPr>
          <w:sz w:val="24"/>
          <w:szCs w:val="24"/>
        </w:rPr>
      </w:r>
      <w:r>
        <w:rPr>
          <w:sz w:val="24"/>
          <w:szCs w:val="24"/>
        </w:rPr>
        <w:t>；</w:t>
      </w:r>
      <w:r>
        <w:rPr>
          <w:sz w:val="24"/>
          <w:szCs w:val="24"/>
        </w:rPr>
        <w:t>B</w:t>
      </w:r>
      <w:r>
        <w:rPr>
          <w:sz w:val="24"/>
          <w:szCs w:val="24"/>
        </w:rPr>
        <w:t>．</w:t>
      </w:r>
      <m:oMath>
        <m:r>
          <w:rPr>
            <w:rFonts w:cs="Cambria Math"/>
          </w:rPr>
          <m:t>|PF|=|QF|</m:t>
        </m:r>
      </m:oMath>
      <w:r>
        <w:rPr>
          <w:sz w:val="24"/>
          <w:szCs w:val="24"/>
        </w:rPr>
      </w:r>
      <w:r>
        <w:rPr>
          <w:sz w:val="24"/>
          <w:szCs w:val="24"/>
        </w:rPr>
        <w:t>；</w:t>
      </w:r>
      <w:r>
        <w:rPr>
          <w:sz w:val="24"/>
          <w:szCs w:val="24"/>
        </w:rPr>
        <w:t>C</w:t>
      </w:r>
      <w:r>
        <w:rPr>
          <w:sz w:val="24"/>
          <w:szCs w:val="24"/>
        </w:rPr>
        <w:t>．</w:t>
      </w:r>
      <m:oMath>
        <m:r>
          <w:rPr>
            <w:rFonts w:cs="Cambria Math"/>
          </w:rPr>
          <m:t>|PN|=|MF|</m:t>
        </m:r>
      </m:oMath>
      <w:r>
        <w:rPr>
          <w:sz w:val="24"/>
          <w:szCs w:val="24"/>
        </w:rPr>
      </w:r>
      <w:r>
        <w:rPr>
          <w:sz w:val="24"/>
          <w:szCs w:val="24"/>
        </w:rPr>
        <w:t>；</w:t>
      </w:r>
      <w:r>
        <w:rPr>
          <w:sz w:val="24"/>
          <w:szCs w:val="24"/>
        </w:rPr>
        <w:t>D</w:t>
      </w:r>
      <w:r>
        <w:rPr>
          <w:sz w:val="24"/>
          <w:szCs w:val="24"/>
        </w:rPr>
        <w:t>．</w:t>
      </w:r>
      <m:oMath>
        <m:r>
          <w:rPr>
            <w:rFonts w:cs="Cambria Math"/>
          </w:rPr>
          <m:t>|PN|=|KF|</m:t>
        </m:r>
      </m:oMath>
    </w:p>
    <w:p w14:paraId="4BE8BC65"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ABD</w:t>
      </w:r>
      <w:r>
        <w:rPr>
          <w:sz w:val="24"/>
          <w:szCs w:val="24"/>
        </w:rPr>
        <w:t xml:space="preserve">　</w:t>
      </w:r>
      <w:r>
        <w:rPr>
          <w:sz w:val="24"/>
          <w:szCs w:val="24"/>
        </w:rPr>
        <w:t>【知识点】</w:t>
      </w:r>
      <w:r>
        <w:rPr>
          <w:sz w:val="24"/>
          <w:szCs w:val="24"/>
        </w:rPr>
        <w:t xml:space="preserve">2.7.2 </w:t>
      </w:r>
      <w:r>
        <w:rPr>
          <w:sz w:val="24"/>
          <w:szCs w:val="24"/>
        </w:rPr>
        <w:t>抛物线定义的理解</w:t>
      </w:r>
    </w:p>
    <w:p w14:paraId="3A904BE7" w14:textId="77777777" w:rsidR="00A156ED" w:rsidRDefault="00000000">
      <w:pPr>
        <w:spacing w:line="410" w:lineRule="atLeast" w:before="0" w:after="0"/>
        <w:jc w:val="left"/>
        <w:rPr>
          <w:sz w:val="24"/>
          <w:szCs w:val="24"/>
        </w:rPr>
      </w:pPr>
      <w:r>
        <w:rPr>
          <w:sz w:val="24"/>
          <w:szCs w:val="24"/>
        </w:rPr>
        <w:t>【分析】</w:t>
      </w:r>
      <w:r>
        <w:rPr>
          <w:sz w:val="24"/>
          <w:szCs w:val="24"/>
        </w:rPr>
        <w:t>根据抛物线的定义以及平面几何知识即可判断各选项的真假．</w:t>
      </w:r>
    </w:p>
    <w:p w14:paraId="4CBCB542" w14:textId="77777777" w:rsidR="00A156ED" w:rsidRDefault="00000000">
      <w:pPr>
        <w:spacing w:line="410" w:lineRule="atLeast" w:before="0" w:after="0"/>
        <w:jc w:val="left"/>
        <w:rPr>
          <w:sz w:val="24"/>
          <w:szCs w:val="24"/>
        </w:rPr>
      </w:pPr>
      <w:r>
        <w:rPr>
          <w:sz w:val="24"/>
          <w:szCs w:val="24"/>
        </w:rPr>
        <w:t>【详解】</w:t>
      </w:r>
      <w:r>
        <w:rPr>
          <w:sz w:val="24"/>
          <w:szCs w:val="24"/>
        </w:rPr>
        <w:t>对</w:t>
      </w:r>
      <w:r>
        <w:rPr>
          <w:sz w:val="24"/>
          <w:szCs w:val="24"/>
        </w:rPr>
        <w:t>A</w:t>
      </w:r>
      <w:r>
        <w:rPr>
          <w:sz w:val="24"/>
          <w:szCs w:val="24"/>
        </w:rPr>
        <w:t>，由抛物线的定义可知</w:t>
      </w:r>
      <m:oMath>
        <m:d>
          <m:dPr>
            <m:begChr m:val="|"/>
            <m:endChr m:val="|"/>
            <m:ctrlPr>
              <w:rPr>
                <w:rFonts w:ascii="Cambria Math" w:hAnsi="Cambria Math"/>
              </w:rPr>
            </m:ctrlPr>
          </m:dPr>
          <m:e>
            <m:r>
              <w:rPr>
                <w:rFonts w:cs="Cambria Math"/>
              </w:rPr>
              <m:t>PE</m:t>
            </m:r>
          </m:e>
        </m:d>
        <m:r>
          <w:rPr>
            <w:rFonts w:cs="Cambria Math"/>
          </w:rPr>
          <m:t>=</m:t>
        </m:r>
        <m:d>
          <m:dPr>
            <m:begChr m:val="|"/>
            <m:endChr m:val="|"/>
            <m:ctrlPr>
              <w:rPr>
                <w:rFonts w:ascii="Cambria Math" w:hAnsi="Cambria Math"/>
              </w:rPr>
            </m:ctrlPr>
          </m:dPr>
          <m:e>
            <m:r>
              <w:rPr>
                <w:rFonts w:cs="Cambria Math"/>
              </w:rPr>
              <m:t>PF</m:t>
            </m:r>
          </m:e>
        </m:d>
      </m:oMath>
      <w:r>
        <w:rPr>
          <w:sz w:val="24"/>
          <w:szCs w:val="24"/>
        </w:rPr>
        <w:t>，故</w:t>
      </w:r>
      <w:r>
        <w:rPr>
          <w:sz w:val="24"/>
          <w:szCs w:val="24"/>
        </w:rPr>
        <w:t>A</w:t>
      </w:r>
      <w:r>
        <w:rPr>
          <w:sz w:val="24"/>
          <w:szCs w:val="24"/>
        </w:rPr>
        <w:t>正确；</w:t>
      </w:r>
    </w:p>
    <w:p w14:paraId="7E8284BB" w14:textId="77777777" w:rsidR="00A156ED" w:rsidRDefault="00000000">
      <w:pPr>
        <w:spacing w:line="410" w:lineRule="atLeast" w:before="0" w:after="0"/>
        <w:jc w:val="left"/>
        <w:rPr>
          <w:sz w:val="24"/>
          <w:szCs w:val="24"/>
        </w:rPr>
      </w:pPr>
      <w:r>
        <w:rPr>
          <w:sz w:val="24"/>
          <w:szCs w:val="24"/>
        </w:rPr>
        <w:t>对</w:t>
      </w:r>
      <w:r>
        <w:rPr>
          <w:sz w:val="24"/>
          <w:szCs w:val="24"/>
        </w:rPr>
        <w:t>B</w:t>
      </w:r>
      <w:r>
        <w:rPr>
          <w:sz w:val="24"/>
          <w:szCs w:val="24"/>
        </w:rPr>
        <w:t>，因为</w:t>
      </w:r>
      <m:oMath>
        <m:r>
          <w:rPr>
            <w:rFonts w:cs="Cambria Math"/>
          </w:rPr>
          <m:t>PQ</m:t>
        </m:r>
      </m:oMath>
      <w:r>
        <w:rPr>
          <w:sz w:val="24"/>
          <w:szCs w:val="24"/>
        </w:rPr>
        <w:t>是</w:t>
      </w:r>
      <m:oMath>
        <m:r>
          <w:rPr>
            <w:rFonts w:cs="Cambria Math"/>
          </w:rPr>
          <m:t>∠EPF</m:t>
        </m:r>
      </m:oMath>
      <w:r>
        <w:rPr>
          <w:sz w:val="24"/>
          <w:szCs w:val="24"/>
        </w:rPr>
        <w:t>的外角平分线，所以</w:t>
      </w:r>
      <m:oMath>
        <m:r>
          <w:rPr>
            <w:rFonts w:cs="Cambria Math"/>
          </w:rPr>
          <m:t>∠FPQ=∠NPQ</m:t>
        </m:r>
      </m:oMath>
      <w:r>
        <w:rPr>
          <w:sz w:val="24"/>
          <w:szCs w:val="24"/>
        </w:rPr>
        <w:t>，又</w:t>
      </w:r>
      <m:oMath>
        <m:r>
          <w:rPr>
            <w:rFonts w:cs="Cambria Math"/>
          </w:rPr>
          <m:t>EN</m:t>
        </m:r>
        <m:r>
          <m:rPr>
            <m:nor/>
          </m:rPr>
          <w:rPr>
            <w:rFonts w:cs="Cambria Math"/>
          </w:rPr>
          <m:t>∥</m:t>
        </m:r>
        <m:r>
          <w:rPr>
            <w:rFonts w:cs="Cambria Math"/>
          </w:rPr>
          <m:t>KQ</m:t>
        </m:r>
      </m:oMath>
      <w:r>
        <w:rPr>
          <w:sz w:val="24"/>
          <w:szCs w:val="24"/>
        </w:rPr>
        <w:t>，所以</w:t>
      </w:r>
      <m:oMath>
        <m:r>
          <w:rPr>
            <w:rFonts w:cs="Cambria Math"/>
          </w:rPr>
          <m:t>∠NPQ=∠PQF</m:t>
        </m:r>
      </m:oMath>
      <w:r>
        <w:rPr>
          <w:sz w:val="24"/>
          <w:szCs w:val="24"/>
        </w:rPr>
        <w:t>，所以</w:t>
      </w:r>
      <m:oMath>
        <m:r>
          <w:rPr>
            <w:rFonts w:cs="Cambria Math"/>
          </w:rPr>
          <m:t>∠FPQ=∠PQF</m:t>
        </m:r>
      </m:oMath>
      <w:r>
        <w:rPr>
          <w:sz w:val="24"/>
          <w:szCs w:val="24"/>
        </w:rPr>
        <w:t>，所以</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QF</m:t>
            </m:r>
          </m:e>
        </m:d>
      </m:oMath>
      <w:r>
        <w:rPr>
          <w:sz w:val="24"/>
          <w:szCs w:val="24"/>
        </w:rPr>
        <w:t>，故</w:t>
      </w:r>
      <w:r>
        <w:rPr>
          <w:sz w:val="24"/>
          <w:szCs w:val="24"/>
        </w:rPr>
        <w:t>B</w:t>
      </w:r>
      <w:r>
        <w:rPr>
          <w:sz w:val="24"/>
          <w:szCs w:val="24"/>
        </w:rPr>
        <w:t>正确；</w:t>
      </w:r>
    </w:p>
    <w:p w14:paraId="702AFF61" w14:textId="77777777" w:rsidR="00A156ED" w:rsidRDefault="00000000">
      <w:pPr>
        <w:spacing w:line="410" w:lineRule="atLeast" w:before="0" w:after="0"/>
        <w:jc w:val="left"/>
        <w:rPr>
          <w:sz w:val="24"/>
          <w:szCs w:val="24"/>
        </w:rPr>
      </w:pPr>
      <w:r>
        <w:rPr>
          <w:sz w:val="24"/>
          <w:szCs w:val="24"/>
        </w:rPr>
        <w:t>对</w:t>
      </w:r>
      <w:r>
        <w:rPr>
          <w:sz w:val="24"/>
          <w:szCs w:val="24"/>
        </w:rPr>
        <w:t>C</w:t>
      </w:r>
      <w:r>
        <w:rPr>
          <w:sz w:val="24"/>
          <w:szCs w:val="24"/>
        </w:rPr>
        <w:t>，若</w:t>
      </w:r>
      <m:oMath>
        <m:d>
          <m:dPr>
            <m:begChr m:val="|"/>
            <m:endChr m:val="|"/>
            <m:ctrlPr>
              <w:rPr>
                <w:rFonts w:ascii="Cambria Math" w:hAnsi="Cambria Math"/>
              </w:rPr>
            </m:ctrlPr>
          </m:dPr>
          <m:e>
            <m:r>
              <w:rPr>
                <w:rFonts w:cs="Cambria Math"/>
              </w:rPr>
              <m:t>PN</m:t>
            </m:r>
          </m:e>
        </m:d>
        <m:r>
          <w:rPr>
            <w:rFonts w:cs="Cambria Math"/>
          </w:rPr>
          <m:t>=</m:t>
        </m:r>
        <m:d>
          <m:dPr>
            <m:begChr m:val="|"/>
            <m:endChr m:val="|"/>
            <m:ctrlPr>
              <w:rPr>
                <w:rFonts w:ascii="Cambria Math" w:hAnsi="Cambria Math"/>
              </w:rPr>
            </m:ctrlPr>
          </m:dPr>
          <m:e>
            <m:r>
              <w:rPr>
                <w:rFonts w:cs="Cambria Math"/>
              </w:rPr>
              <m:t>MF</m:t>
            </m:r>
          </m:e>
        </m:d>
      </m:oMath>
      <w:r>
        <w:rPr>
          <w:sz w:val="24"/>
          <w:szCs w:val="24"/>
        </w:rPr>
        <w:t>，则有</w:t>
      </w:r>
      <m:oMath>
        <m:r>
          <w:rPr>
            <w:rFonts w:cs="Cambria Math"/>
          </w:rPr>
          <m:t>△FMQ≌△PNQ</m:t>
        </m:r>
      </m:oMath>
      <w:r>
        <w:rPr>
          <w:sz w:val="24"/>
          <w:szCs w:val="24"/>
        </w:rPr>
        <w:t>，从而有</w:t>
      </w:r>
      <m:oMath>
        <m:d>
          <m:dPr>
            <m:begChr m:val="|"/>
            <m:endChr m:val="|"/>
            <m:ctrlPr>
              <w:rPr>
                <w:rFonts w:ascii="Cambria Math" w:hAnsi="Cambria Math"/>
              </w:rPr>
            </m:ctrlPr>
          </m:dPr>
          <m:e>
            <m:r>
              <w:rPr>
                <w:rFonts w:cs="Cambria Math"/>
              </w:rPr>
              <m:t>FQ</m:t>
            </m:r>
          </m:e>
        </m:d>
        <m:r>
          <w:rPr>
            <w:rFonts w:cs="Cambria Math"/>
          </w:rPr>
          <m:t>=</m:t>
        </m:r>
        <m:d>
          <m:dPr>
            <m:begChr m:val="|"/>
            <m:endChr m:val="|"/>
            <m:ctrlPr>
              <w:rPr>
                <w:rFonts w:ascii="Cambria Math" w:hAnsi="Cambria Math"/>
              </w:rPr>
            </m:ctrlPr>
          </m:dPr>
          <m:e>
            <m:r>
              <w:rPr>
                <w:rFonts w:cs="Cambria Math"/>
              </w:rPr>
              <m:t>PQ</m:t>
            </m:r>
          </m:e>
        </m:d>
      </m:oMath>
      <w:r>
        <w:rPr>
          <w:sz w:val="24"/>
          <w:szCs w:val="24"/>
        </w:rPr>
        <w:t>，所以</w:t>
      </w:r>
      <m:oMath>
        <m:r>
          <w:rPr>
            <w:rFonts w:cs="Cambria Math"/>
          </w:rPr>
          <m:t>∠PFQ=</m:t>
        </m:r>
        <m:f>
          <m:fPr>
            <m:ctrlPr>
              <w:rPr>
                <w:rFonts w:ascii="Cambria Math" w:hAnsi="Cambria Math"/>
              </w:rPr>
            </m:ctrlPr>
          </m:fPr>
          <m:num>
            <m:r>
              <m:rPr>
                <m:sty m:val="p"/>
              </m:rPr>
              <w:rPr>
                <w:rFonts w:cs="Cambria Math"/>
              </w:rPr>
              <m:t>π</m:t>
            </m:r>
          </m:num>
          <m:den>
            <m:r>
              <w:rPr>
                <w:rFonts w:cs="Cambria Math"/>
              </w:rPr>
              <m:t>3</m:t>
            </m:r>
          </m:den>
        </m:f>
      </m:oMath>
      <w:r>
        <w:rPr>
          <w:sz w:val="24"/>
          <w:szCs w:val="24"/>
        </w:rPr>
        <w:t>，此时</w:t>
      </w:r>
      <m:oMath>
        <m:r>
          <w:rPr>
            <w:rFonts w:cs="Cambria Math"/>
          </w:rPr>
          <m:t>P</m:t>
        </m:r>
      </m:oMath>
      <w:r>
        <w:rPr>
          <w:sz w:val="24"/>
          <w:szCs w:val="24"/>
        </w:rPr>
        <w:t>为定点，与</w:t>
      </w:r>
      <m:oMath>
        <m:r>
          <w:rPr>
            <w:rFonts w:cs="Cambria Math"/>
          </w:rPr>
          <m:t>P</m:t>
        </m:r>
      </m:oMath>
      <w:r>
        <w:rPr>
          <w:sz w:val="24"/>
          <w:szCs w:val="24"/>
        </w:rPr>
        <w:t>为抛物线</w:t>
      </w:r>
      <m:oMath>
        <m:r>
          <w:rPr>
            <w:rFonts w:cs="Cambria Math"/>
          </w:rPr>
          <m:t>C</m:t>
        </m:r>
      </m:oMath>
      <w:r>
        <w:rPr>
          <w:sz w:val="24"/>
          <w:szCs w:val="24"/>
        </w:rPr>
        <w:t>上异于</w:t>
      </w:r>
      <m:oMath>
        <m:r>
          <w:rPr>
            <w:rFonts w:cs="Cambria Math"/>
          </w:rPr>
          <m:t>O</m:t>
        </m:r>
      </m:oMath>
      <w:r>
        <w:rPr>
          <w:sz w:val="24"/>
          <w:szCs w:val="24"/>
        </w:rPr>
        <w:t>的任意一点矛盾，故</w:t>
      </w:r>
      <w:r>
        <w:rPr>
          <w:sz w:val="24"/>
          <w:szCs w:val="24"/>
        </w:rPr>
        <w:t>C</w:t>
      </w:r>
      <w:r>
        <w:rPr>
          <w:sz w:val="24"/>
          <w:szCs w:val="24"/>
        </w:rPr>
        <w:t>不正确；</w:t>
      </w:r>
    </w:p>
    <w:p w14:paraId="3C941969" w14:textId="77777777" w:rsidR="00A156ED" w:rsidRDefault="00000000">
      <w:pPr>
        <w:spacing w:line="410" w:lineRule="atLeast" w:before="0" w:after="0"/>
        <w:jc w:val="left"/>
        <w:rPr>
          <w:sz w:val="24"/>
          <w:szCs w:val="24"/>
        </w:rPr>
      </w:pPr>
      <w:r>
        <w:rPr>
          <w:sz w:val="24"/>
          <w:szCs w:val="24"/>
        </w:rPr>
        <w:t>对</w:t>
      </w:r>
      <w:r>
        <w:rPr>
          <w:sz w:val="24"/>
          <w:szCs w:val="24"/>
        </w:rPr>
        <w:t>D</w:t>
      </w:r>
      <w:r>
        <w:rPr>
          <w:sz w:val="24"/>
          <w:szCs w:val="24"/>
        </w:rPr>
        <w:t>，因为四边形</w:t>
      </w:r>
      <m:oMath>
        <m:r>
          <w:rPr>
            <w:rFonts w:cs="Cambria Math"/>
          </w:rPr>
          <m:t>KQNE</m:t>
        </m:r>
      </m:oMath>
      <w:r>
        <w:rPr>
          <w:sz w:val="24"/>
          <w:szCs w:val="24"/>
        </w:rPr>
        <w:t>是矩形，所以</w:t>
      </w:r>
      <m:oMath>
        <m:d>
          <m:dPr>
            <m:begChr m:val="|"/>
            <m:endChr m:val="|"/>
            <m:ctrlPr>
              <w:rPr>
                <w:rFonts w:ascii="Cambria Math" w:hAnsi="Cambria Math"/>
              </w:rPr>
            </m:ctrlPr>
          </m:dPr>
          <m:e>
            <m:r>
              <w:rPr>
                <w:rFonts w:cs="Cambria Math"/>
              </w:rPr>
              <m:t>EN</m:t>
            </m:r>
          </m:e>
        </m:d>
        <m:r>
          <w:rPr>
            <w:rFonts w:cs="Cambria Math"/>
          </w:rPr>
          <m:t>=</m:t>
        </m:r>
        <m:d>
          <m:dPr>
            <m:begChr m:val="|"/>
            <m:endChr m:val="|"/>
            <m:ctrlPr>
              <w:rPr>
                <w:rFonts w:ascii="Cambria Math" w:hAnsi="Cambria Math"/>
              </w:rPr>
            </m:ctrlPr>
          </m:dPr>
          <m:e>
            <m:r>
              <w:rPr>
                <w:rFonts w:cs="Cambria Math"/>
              </w:rPr>
              <m:t>KQ</m:t>
            </m:r>
          </m:e>
        </m:d>
      </m:oMath>
      <w:r>
        <w:rPr>
          <w:sz w:val="24"/>
          <w:szCs w:val="24"/>
        </w:rPr>
        <w:t>，又</w:t>
      </w:r>
      <m:oMath>
        <m:d>
          <m:dPr>
            <m:begChr m:val="|"/>
            <m:endChr m:val="|"/>
            <m:ctrlPr>
              <w:rPr>
                <w:rFonts w:ascii="Cambria Math" w:hAnsi="Cambria Math"/>
              </w:rPr>
            </m:ctrlPr>
          </m:dPr>
          <m:e>
            <m:r>
              <w:rPr>
                <w:rFonts w:cs="Cambria Math"/>
              </w:rPr>
              <m:t>PE</m:t>
            </m:r>
          </m:e>
        </m:d>
        <m:r>
          <w:rPr>
            <w:rFonts w:cs="Cambria Math"/>
          </w:rPr>
          <m:t>=</m:t>
        </m:r>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QF</m:t>
            </m:r>
          </m:e>
        </m:d>
      </m:oMath>
      <w:r>
        <w:rPr>
          <w:sz w:val="24"/>
          <w:szCs w:val="24"/>
        </w:rPr>
        <w:t>，所以</w:t>
      </w:r>
      <m:oMath>
        <m:d>
          <m:dPr>
            <m:begChr m:val="|"/>
            <m:endChr m:val="|"/>
            <m:ctrlPr>
              <w:rPr>
                <w:rFonts w:ascii="Cambria Math" w:hAnsi="Cambria Math"/>
              </w:rPr>
            </m:ctrlPr>
          </m:dPr>
          <m:e>
            <m:r>
              <w:rPr>
                <w:rFonts w:cs="Cambria Math"/>
              </w:rPr>
              <m:t>PN</m:t>
            </m:r>
          </m:e>
        </m:d>
        <m:r>
          <w:rPr>
            <w:rFonts w:cs="Cambria Math"/>
          </w:rPr>
          <m:t>=</m:t>
        </m:r>
        <m:d>
          <m:dPr>
            <m:begChr m:val="|"/>
            <m:endChr m:val="|"/>
            <m:ctrlPr>
              <w:rPr>
                <w:rFonts w:ascii="Cambria Math" w:hAnsi="Cambria Math"/>
              </w:rPr>
            </m:ctrlPr>
          </m:dPr>
          <m:e>
            <m:r>
              <w:rPr>
                <w:rFonts w:cs="Cambria Math"/>
              </w:rPr>
              <m:t>KF</m:t>
            </m:r>
          </m:e>
        </m:d>
      </m:oMath>
      <w:r>
        <w:rPr>
          <w:sz w:val="24"/>
          <w:szCs w:val="24"/>
        </w:rPr>
        <w:t>，故</w:t>
      </w:r>
      <w:r>
        <w:rPr>
          <w:sz w:val="24"/>
          <w:szCs w:val="24"/>
        </w:rPr>
        <w:t>D</w:t>
      </w:r>
      <w:r>
        <w:rPr>
          <w:sz w:val="24"/>
          <w:szCs w:val="24"/>
        </w:rPr>
        <w:t>正确．故选：</w:t>
      </w:r>
      <w:r>
        <w:rPr>
          <w:sz w:val="24"/>
          <w:szCs w:val="24"/>
        </w:rPr>
        <w:t>ABD</w:t>
      </w:r>
      <w:r>
        <w:rPr>
          <w:sz w:val="24"/>
          <w:szCs w:val="24"/>
        </w:rPr>
        <w:t>．</w:t>
      </w:r>
    </w:p>
    <w:p w14:paraId="189F9DA6" w14:textId="77777777" w:rsidR="00A156ED" w:rsidRDefault="00000000">
      <w:pPr>
        <w:shd w:val="clear" w:color="auto" w:fill="C6D4E3"/>
        <w:spacing w:before="0" w:after="0" w:line="410" w:lineRule="atLeast"/>
        <w:jc w:val="left"/>
      </w:pPr>
      <w:r>
        <w:rPr>
          <w:b/>
          <w:bCs/>
          <w:sz w:val="24"/>
          <w:szCs w:val="24"/>
        </w:rPr>
        <w:t xml:space="preserve">2.7.2.13 </w:t>
      </w:r>
      <w:r>
        <w:rPr>
          <w:b/>
          <w:bCs/>
          <w:sz w:val="24"/>
          <w:szCs w:val="24"/>
        </w:rPr>
        <w:t>方法讲解｜平均性质（大招</w:t>
      </w:r>
      <w:r>
        <w:rPr>
          <w:b/>
          <w:bCs/>
          <w:sz w:val="24"/>
          <w:szCs w:val="24"/>
        </w:rPr>
        <w:t>12·</w:t>
      </w:r>
      <w:r>
        <w:rPr>
          <w:b/>
          <w:bCs/>
          <w:sz w:val="24"/>
          <w:szCs w:val="24"/>
        </w:rPr>
        <w:t>平均性质）</w:t>
      </w:r>
    </w:p>
    <w:p w14:paraId="5D7C3832" w14:textId="77777777" w:rsidR="00000000" w:rsidRPr="00043B54" w:rsidRDefault="00000000">
      <w:pPr>
        <w:spacing w:before="0" w:after="0" w:line="410" w:lineRule="atLeast"/>
        <w:jc w:val="left"/>
      </w:pPr>
      <w:r>
        <w:rPr>
          <w:b/>
          <w:sz w:val="24"/>
          <w:szCs w:val="24"/>
        </w:rPr>
        <w:t>注：</w:t>
      </w:r>
      <w:r>
        <w:rPr>
          <w:sz w:val="24"/>
          <w:szCs w:val="24"/>
        </w:rPr>
        <w:t>由于抛物线</w:t>
      </w:r>
      <m:oMath>
        <m:r>
          <w:rPr>
            <w:rFonts w:cs="Cambria Math"/>
          </w:rPr>
          <m:t>C:</m:t>
        </m:r>
        <m:sSup>
          <m:sSupPr>
            <m:ctrlPr>
              <w:rPr>
                <w:rFonts w:ascii="Cambria Math" w:hAnsi="Cambria Math"/>
              </w:rPr>
            </m:ctrlPr>
          </m:sSupPr>
          <m:e>
            <m:r>
              <w:rPr>
                <w:rFonts w:cs="Cambria Math"/>
              </w:rPr>
              <m:t>y</m:t>
            </m:r>
          </m:e>
          <m:sup>
            <m:r>
              <w:rPr>
                <w:rFonts w:cs="Cambria Math"/>
              </w:rPr>
              <m:t>2</m:t>
            </m:r>
          </m:sup>
        </m:sSup>
        <m:r>
          <w:rPr>
            <w:rFonts w:cs="Cambria Math"/>
          </w:rPr>
          <m:t>=2px(p&gt;0)</m:t>
        </m:r>
      </m:oMath>
      <w:r>
        <w:rPr>
          <w:sz w:val="24"/>
          <w:szCs w:val="24"/>
        </w:rPr>
        <w:t>的含</w:t>
      </w:r>
      <w:r>
        <w:rPr>
          <w:i/>
          <w:sz w:val="24"/>
          <w:szCs w:val="24"/>
        </w:rPr>
        <w:t>x</w:t>
      </w:r>
      <w:r>
        <w:rPr>
          <w:sz w:val="24"/>
          <w:szCs w:val="24"/>
        </w:rPr>
        <w:t>的项为</w:t>
      </w:r>
      <w:r>
        <w:rPr>
          <w:sz w:val="24"/>
          <w:szCs w:val="24"/>
        </w:rPr>
        <w:t>1</w:t>
      </w:r>
      <w:r>
        <w:rPr>
          <w:sz w:val="24"/>
          <w:szCs w:val="24"/>
        </w:rPr>
        <w:t>次，因此可以颠倒</w:t>
      </w:r>
      <w:r>
        <w:rPr>
          <w:i/>
          <w:sz w:val="24"/>
          <w:szCs w:val="24"/>
        </w:rPr>
        <w:t>x</w:t>
      </w:r>
      <w:r>
        <w:rPr>
          <w:sz w:val="24"/>
          <w:szCs w:val="24"/>
        </w:rPr>
        <w:t>，</w:t>
      </w:r>
      <w:r>
        <w:rPr>
          <w:i/>
          <w:sz w:val="24"/>
          <w:szCs w:val="24"/>
        </w:rPr>
        <w:t>y</w:t>
      </w:r>
      <w:r>
        <w:rPr>
          <w:sz w:val="24"/>
          <w:szCs w:val="24"/>
        </w:rPr>
        <w:t>，将直线</w:t>
      </w:r>
      <w:r>
        <w:rPr>
          <w:i/>
          <w:sz w:val="24"/>
          <w:szCs w:val="24"/>
        </w:rPr>
        <w:t>AB</w:t>
      </w:r>
      <w:r>
        <w:rPr>
          <w:sz w:val="24"/>
          <w:szCs w:val="24"/>
        </w:rPr>
        <w:t>的方程设为</w:t>
      </w:r>
      <m:oMath>
        <m:r>
          <w:rPr>
            <w:rFonts w:cs="Cambria Math"/>
          </w:rPr>
          <m:t>x=ty+m</m:t>
        </m:r>
      </m:oMath>
      <w:r>
        <w:rPr>
          <w:sz w:val="24"/>
          <w:szCs w:val="24"/>
        </w:rPr>
        <w:t>，这样的设法就称为</w:t>
      </w:r>
      <w:r>
        <w:rPr>
          <w:sz w:val="24"/>
          <w:szCs w:val="24"/>
        </w:rPr>
        <w:t>反设法</w:t>
      </w:r>
      <w:r>
        <w:rPr>
          <w:sz w:val="24"/>
          <w:szCs w:val="24"/>
        </w:rPr>
        <w:t>，同时这种设法设出的方程中包含了</w:t>
      </w:r>
      <w:r>
        <w:rPr>
          <w:sz w:val="24"/>
          <w:szCs w:val="24"/>
        </w:rPr>
        <w:t>斜率不存在</w:t>
      </w:r>
      <w:r>
        <w:rPr>
          <w:sz w:val="24"/>
          <w:szCs w:val="24"/>
        </w:rPr>
        <w:t>的情况，能规避分类讨论</w:t>
      </w:r>
      <w:r>
        <w:rPr>
          <w:sz w:val="24"/>
          <w:szCs w:val="24"/>
        </w:rPr>
        <w:t>.</w:t>
      </w:r>
    </w:p>
    <w:p w14:paraId="0184AE6F" w14:textId="77777777" w:rsidR="00A156ED" w:rsidRDefault="00000000">
      <w:pPr>
        <w:shd w:val="clear" w:color="auto" w:fill="C6D4E3"/>
        <w:spacing w:before="0" w:after="0" w:line="410" w:lineRule="atLeast"/>
        <w:jc w:val="left"/>
      </w:pPr>
      <w:r>
        <w:rPr>
          <w:b/>
          <w:bCs/>
          <w:sz w:val="24"/>
          <w:szCs w:val="24"/>
        </w:rPr>
        <w:t xml:space="preserve">2.7.2.14 </w:t>
      </w:r>
      <w:r>
        <w:rPr>
          <w:b/>
          <w:bCs/>
          <w:sz w:val="24"/>
          <w:szCs w:val="24"/>
        </w:rPr>
        <w:t>方法讲解｜抛物线结论荟萃（大招</w:t>
      </w:r>
      <w:r>
        <w:rPr>
          <w:b/>
          <w:bCs/>
          <w:sz w:val="24"/>
          <w:szCs w:val="24"/>
        </w:rPr>
        <w:t>28·</w:t>
      </w:r>
      <w:r>
        <w:rPr>
          <w:b/>
          <w:bCs/>
          <w:sz w:val="24"/>
          <w:szCs w:val="24"/>
        </w:rPr>
        <w:t>抛物线结论荟萃）</w:t>
      </w:r>
    </w:p>
    <w:p w14:paraId="46EBCAF5" w14:textId="77777777" w:rsidR="00000000" w:rsidRPr="00043B54" w:rsidRDefault="00000000">
      <w:pPr>
        <w:spacing w:before="0" w:after="0" w:line="410" w:lineRule="atLeast"/>
        <w:jc w:val="left"/>
      </w:pPr>
      <w:r>
        <w:rPr>
          <w:sz w:val="24"/>
          <w:szCs w:val="24"/>
          <w:shd w:val="clear" w:color="auto" w:fill="C9C9C9"/>
        </w:rPr>
        <w:t xml:space="preserve">2.7.2-1．</w:t>
      </w:r>
      <w:r>
        <w:rPr>
          <w:b/>
          <w:sz w:val="24"/>
          <w:szCs w:val="24"/>
        </w:rPr>
        <w:t>抛物线的平均性质</w:t>
      </w:r>
    </w:p>
    <w:p w14:paraId="5ED5EAD3" w14:textId="77777777" w:rsidR="00000000" w:rsidRPr="00043B54" w:rsidRDefault="00000000">
      <w:pPr>
        <w:spacing w:before="0" w:after="0" w:line="410" w:lineRule="atLeast"/>
        <w:jc w:val="left"/>
      </w:pPr>
      <w:r>
        <w:rPr>
          <w:sz w:val="24"/>
          <w:szCs w:val="24"/>
        </w:rPr>
        <w:lastRenderedPageBreak/>
        <w:t>如图所示，设</w:t>
      </w:r>
      <m:oMath>
        <m:r>
          <w:rPr>
            <w:rFonts w:cs="Cambria Math"/>
          </w:rPr>
          <m:t>A</m:t>
        </m:r>
        <m:r>
          <w:rPr>
            <w:rFonts w:cs="Cambria Math"/>
          </w:rPr>
          <m:t>,</m:t>
        </m:r>
        <m:r>
          <w:rPr>
            <w:rFonts w:cs="Cambria Math"/>
          </w:rPr>
          <m:t>B</m:t>
        </m:r>
      </m:oMath>
      <w:r>
        <w:rPr>
          <w:sz w:val="24"/>
          <w:szCs w:val="24"/>
        </w:rPr>
        <w:t>为抛物线</w:t>
      </w:r>
      <m:oMath>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r>
          <w:rPr>
            <w:rFonts w:cs="Cambria Math"/>
          </w:rPr>
          <m:t>p</m:t>
        </m:r>
        <m:r>
          <w:rPr>
            <w:rFonts w:cs="Cambria Math"/>
          </w:rPr>
          <m:t>&gt;0)</m:t>
        </m:r>
      </m:oMath>
      <w:r>
        <w:rPr>
          <w:sz w:val="24"/>
          <w:szCs w:val="24"/>
        </w:rPr>
        <w:t>上的任意两点，若直线</w:t>
      </w:r>
      <m:oMath>
        <m:r>
          <w:rPr>
            <w:rFonts w:cs="Cambria Math"/>
          </w:rPr>
          <m:t>AB</m:t>
        </m:r>
      </m:oMath>
      <w:r>
        <w:rPr>
          <w:sz w:val="24"/>
          <w:szCs w:val="24"/>
        </w:rPr>
        <w:t>与</w:t>
      </w:r>
      <m:oMath>
        <m:r>
          <w:rPr>
            <w:rFonts w:cs="Cambria Math"/>
          </w:rPr>
          <m:t>x</m:t>
        </m:r>
      </m:oMath>
      <w:r>
        <w:rPr>
          <w:sz w:val="24"/>
          <w:szCs w:val="24"/>
        </w:rPr>
        <w:t>轴交于点</w:t>
      </w:r>
      <m:oMath>
        <m:r>
          <w:rPr>
            <w:rFonts w:cs="Cambria Math"/>
          </w:rPr>
          <m:t>M</m:t>
        </m:r>
        <m:d>
          <m:dPr>
            <m:ctrlPr/>
          </m:dPr>
          <m:e>
            <m:r>
              <w:rPr>
                <w:rFonts w:cs="Cambria Math"/>
              </w:rPr>
              <m:t>m</m:t>
            </m:r>
            <m:r>
              <w:rPr>
                <w:rFonts w:cs="Cambria Math"/>
              </w:rPr>
              <m:t>,0</m:t>
            </m:r>
          </m:e>
        </m:d>
      </m:oMath>
      <w:r>
        <w:rPr>
          <w:sz w:val="24"/>
          <w:szCs w:val="24"/>
        </w:rPr>
        <w:t>，则</w:t>
      </w:r>
      <m:oMath>
        <m:sSub>
          <m:sSubPr>
            <m:ctrlPr>
              <w:rPr>
                <w:shd w:val="clear" w:color="auto" w:fill="C9C9C9"/>
              </w:rPr>
            </m:ctrlPr>
          </m:sSubPr>
          <m:e>
            <m:r>
              <w:rPr>
                <w:rFonts w:cs="Cambria Math"/>
                <w:shd w:val="clear" w:color="auto" w:fill="C9C9C9"/>
              </w:rPr>
              <m:t>x</m:t>
            </m:r>
          </m:e>
          <m:sub>
            <m:r>
              <w:rPr>
                <w:rFonts w:cs="Cambria Math"/>
                <w:shd w:val="clear" w:color="auto" w:fill="C9C9C9"/>
              </w:rPr>
              <m:t>A</m:t>
            </m:r>
          </m:sub>
        </m:sSub>
        <m:sSub>
          <m:sSubPr>
            <m:ctrlPr>
              <w:rPr>
                <w:shd w:val="clear" w:color="auto" w:fill="C9C9C9"/>
              </w:rPr>
            </m:ctrlPr>
          </m:sSubPr>
          <m:e>
            <m:r>
              <w:rPr>
                <w:rFonts w:cs="Cambria Math"/>
                <w:shd w:val="clear" w:color="auto" w:fill="C9C9C9"/>
              </w:rPr>
              <m:t>x</m:t>
            </m:r>
          </m:e>
          <m:sub>
            <m:r>
              <w:rPr>
                <w:rFonts w:cs="Cambria Math"/>
                <w:shd w:val="clear" w:color="auto" w:fill="C9C9C9"/>
              </w:rPr>
              <m:t>B</m:t>
            </m:r>
          </m:sub>
        </m:sSub>
        <m:r>
          <w:rPr>
            <w:rFonts w:cs="Cambria Math"/>
            <w:shd w:val="clear" w:color="auto" w:fill="C9C9C9"/>
          </w:rPr>
          <m:t>=</m:t>
        </m:r>
        <m:sSup>
          <m:sSupPr>
            <m:ctrlPr>
              <w:rPr>
                <w:shd w:val="clear" w:color="auto" w:fill="C9C9C9"/>
              </w:rPr>
            </m:ctrlPr>
          </m:sSupPr>
          <m:e>
            <m:r>
              <w:rPr>
                <w:rFonts w:cs="Cambria Math"/>
                <w:shd w:val="clear" w:color="auto" w:fill="C9C9C9"/>
              </w:rPr>
              <m:t>m</m:t>
            </m:r>
          </m:e>
          <m:sup>
            <m:r>
              <w:rPr>
                <w:rFonts w:cs="Cambria Math"/>
                <w:shd w:val="clear" w:color="auto" w:fill="C9C9C9"/>
              </w:rPr>
              <m:t>2</m:t>
            </m:r>
          </m:sup>
        </m:sSup>
      </m:oMath>
      <w:r>
        <w:rPr>
          <w:sz w:val="24"/>
          <w:szCs w:val="24"/>
        </w:rPr>
        <w:t>．</w:t>
      </w:r>
      <w:r>
        <w:rPr>
          <w:noProof/>
        </w:rPr>
      </w:r>
    </w:p>
    <w:p>
      <w:pPr>
        <w:jc w:val="left"/>
      </w:pPr>
      <w:r>
        <w:drawing>
          <wp:inline distT="0" distB="0" distL="0" distR="0">
            <wp:extent cx="1479600" cy="1418586"/>
            <wp:effectExtent l="0" t="0" r="0" b="0"/>
            <wp:docPr id="14" name="图片 14" descr="@@@376503529b9b484e97b6370937a5c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9"/>
                    <a:stretch>
                      <a:fillRect/>
                    </a:stretch>
                  </pic:blipFill>
                  <pic:spPr>
                    <a:xfrm>
                      <a:off x="0" y="0"/>
                      <a:ext cx="1479600" cy="1418586"/>
                    </a:xfrm>
                    <a:prstGeom prst="rect">
                      <a:avLst/>
                    </a:prstGeom>
                  </pic:spPr>
                </pic:pic>
              </a:graphicData>
            </a:graphic>
          </wp:inline>
        </w:drawing>
      </w:r>
    </w:p>
    <w:p w14:paraId="0FD36E2B" w14:textId="77777777" w:rsidR="00000000" w:rsidRPr="00043B54" w:rsidRDefault="00000000">
      <w:pPr>
        <w:spacing w:line="410" w:lineRule="atLeast" w:before="0" w:after="0"/>
        <w:jc w:val="left"/>
        <w:rPr>
          <w:sz w:val="24"/>
          <w:szCs w:val="24"/>
        </w:rPr>
      </w:pPr>
      <w:r>
        <w:rPr>
          <w:sz w:val="24"/>
          <w:szCs w:val="24"/>
        </w:rPr>
        <w:t>【证明】</w:t>
      </w:r>
      <w:r>
        <w:rPr>
          <w:sz w:val="24"/>
          <w:szCs w:val="24"/>
        </w:rPr>
        <w:t>设直线</w:t>
      </w:r>
      <m:oMath>
        <m:r>
          <w:rPr>
            <w:rFonts w:cs="Cambria Math"/>
          </w:rPr>
          <m:t>AB</m:t>
        </m:r>
      </m:oMath>
      <w:r>
        <w:rPr>
          <w:sz w:val="24"/>
          <w:szCs w:val="24"/>
        </w:rPr>
        <w:t>的方程为</w:t>
      </w:r>
      <m:oMath>
        <m:r>
          <w:rPr>
            <w:rFonts w:cs="Cambria Math"/>
          </w:rPr>
          <m:t>x</m:t>
        </m:r>
        <m:r>
          <w:rPr>
            <w:rFonts w:cs="Cambria Math"/>
          </w:rPr>
          <m:t>=</m:t>
        </m:r>
        <m:r>
          <w:rPr>
            <w:rFonts w:cs="Cambria Math"/>
          </w:rPr>
          <m:t>ty</m:t>
        </m:r>
        <m:r>
          <w:rPr>
            <w:rFonts w:cs="Cambria Math"/>
          </w:rPr>
          <m:t>+</m:t>
        </m:r>
        <m:r>
          <w:rPr>
            <w:rFonts w:cs="Cambria Math"/>
          </w:rPr>
          <m:t>m</m:t>
        </m:r>
      </m:oMath>
      <w:r>
        <w:rPr>
          <w:sz w:val="24"/>
          <w:szCs w:val="24"/>
        </w:rPr>
        <w:t>，联立</w:t>
      </w:r>
      <m:oMath>
        <m:d>
          <m:dPr>
            <m:begChr m:val="{"/>
            <m:endChr m:val=" "/>
            <m:ctrlPr/>
          </m:dPr>
          <m:e>
            <m:eqArr>
              <m:eqArrPr>
                <m:ctrlPr/>
              </m:eqArrPr>
              <m:e>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e>
              <m:e>
                <m:r>
                  <w:rPr>
                    <w:rFonts w:cs="Cambria Math"/>
                  </w:rPr>
                  <m:t>x</m:t>
                </m:r>
                <m:r>
                  <w:rPr>
                    <w:rFonts w:cs="Cambria Math"/>
                  </w:rPr>
                  <m:t>=</m:t>
                </m:r>
                <m:r>
                  <w:rPr>
                    <w:rFonts w:cs="Cambria Math"/>
                  </w:rPr>
                  <m:t>ty</m:t>
                </m:r>
                <m:r>
                  <w:rPr>
                    <w:rFonts w:cs="Cambria Math"/>
                  </w:rPr>
                  <m:t>+</m:t>
                </m:r>
                <m:r>
                  <w:rPr>
                    <w:rFonts w:cs="Cambria Math"/>
                  </w:rPr>
                  <m:t>m</m:t>
                </m:r>
                <m:r>
                  <w:rPr>
                    <w:rFonts w:cs="Cambria Math"/>
                  </w:rPr>
                  <m:t>.</m:t>
                </m:r>
              </m:e>
            </m:eqArr>
          </m:e>
        </m:d>
      </m:oMath>
    </w:p>
    <w:p w14:paraId="3D363420" w14:textId="77777777" w:rsidR="00000000" w:rsidRPr="00043B54" w:rsidRDefault="00000000">
      <w:pPr>
        <w:spacing w:before="0" w:after="0" w:line="410" w:lineRule="atLeast"/>
        <w:jc w:val="left"/>
      </w:pPr>
      <w:r>
        <w:rPr>
          <w:sz w:val="24"/>
          <w:szCs w:val="24"/>
        </w:rPr>
        <w:t>整理可得</w:t>
      </w:r>
      <m:oMath>
        <m:sSup>
          <m:sSupPr>
            <m:ctrlPr/>
          </m:sSupPr>
          <m:e>
            <m:r>
              <w:rPr>
                <w:rFonts w:cs="Cambria Math"/>
              </w:rPr>
              <m:t>y</m:t>
            </m:r>
          </m:e>
          <m:sup>
            <m:r>
              <w:rPr>
                <w:rFonts w:cs="Cambria Math"/>
              </w:rPr>
              <m:t>2</m:t>
            </m:r>
          </m:sup>
        </m:sSup>
        <m:r>
          <w:rPr>
            <w:rFonts w:cs="Cambria Math"/>
          </w:rPr>
          <m:t>-</m:t>
        </m:r>
        <m:r>
          <w:rPr>
            <w:rFonts w:cs="Cambria Math"/>
          </w:rPr>
          <m:t>2</m:t>
        </m:r>
        <m:r>
          <w:rPr>
            <w:rFonts w:cs="Cambria Math"/>
          </w:rPr>
          <m:t>pty</m:t>
        </m:r>
        <m:r>
          <w:rPr>
            <w:rFonts w:cs="Cambria Math"/>
          </w:rPr>
          <m:t>-</m:t>
        </m:r>
        <m:r>
          <w:rPr>
            <w:rFonts w:cs="Cambria Math"/>
          </w:rPr>
          <m:t>2</m:t>
        </m:r>
        <m:r>
          <w:rPr>
            <w:rFonts w:cs="Cambria Math"/>
          </w:rPr>
          <m:t>pm</m:t>
        </m:r>
        <m:r>
          <w:rPr>
            <w:rFonts w:cs="Cambria Math"/>
          </w:rPr>
          <m:t>=0</m:t>
        </m:r>
      </m:oMath>
      <w:r>
        <w:rPr>
          <w:sz w:val="24"/>
          <w:szCs w:val="24"/>
        </w:rPr>
        <w:t>，由韦达定理，得</w:t>
      </w:r>
      <m:oMath>
        <m:sSub>
          <m:sSubPr>
            <m:ctrlPr/>
          </m:sSubPr>
          <m:e>
            <m:r>
              <w:rPr>
                <w:rFonts w:cs="Cambria Math"/>
              </w:rPr>
              <m:t>y</m:t>
            </m:r>
          </m:e>
          <m:sub>
            <m:r>
              <w:rPr>
                <w:rFonts w:cs="Cambria Math"/>
              </w:rPr>
              <m:t>A</m:t>
            </m:r>
          </m:sub>
        </m:sSub>
        <m:sSub>
          <m:sSubPr>
            <m:ctrlPr/>
          </m:sSubPr>
          <m:e>
            <m:r>
              <w:rPr>
                <w:rFonts w:cs="Cambria Math"/>
              </w:rPr>
              <m:t>y</m:t>
            </m:r>
          </m:e>
          <m:sub>
            <m:r>
              <w:rPr>
                <w:rFonts w:cs="Cambria Math"/>
              </w:rPr>
              <m:t>B</m:t>
            </m:r>
          </m:sub>
        </m:sSub>
        <m:r>
          <w:rPr>
            <w:rFonts w:cs="Cambria Math"/>
          </w:rPr>
          <m:t>=-2</m:t>
        </m:r>
        <m:r>
          <w:rPr>
            <w:rFonts w:cs="Cambria Math"/>
          </w:rPr>
          <m:t>pm</m:t>
        </m:r>
      </m:oMath>
      <w:r>
        <w:rPr>
          <w:sz w:val="24"/>
          <w:szCs w:val="24"/>
        </w:rPr>
        <w:t>，</w:t>
      </w:r>
    </w:p>
    <w:p w14:paraId="637A748F" w14:textId="77777777" w:rsidR="00000000" w:rsidRPr="00043B54" w:rsidRDefault="00000000">
      <w:pPr>
        <w:spacing w:before="0" w:after="0" w:line="410" w:lineRule="atLeast"/>
        <w:jc w:val="left"/>
      </w:pPr>
      <w:r>
        <w:rPr>
          <w:sz w:val="24"/>
          <w:szCs w:val="24"/>
        </w:rPr>
        <w:t>又</w:t>
      </w:r>
      <m:oMath>
        <m:d>
          <m:dPr>
            <m:begChr m:val="{"/>
            <m:endChr m:val=" "/>
            <m:ctrlPr/>
          </m:dPr>
          <m:e>
            <m:eqArr>
              <m:eqArrPr>
                <m:ctrlPr/>
              </m:eqArrPr>
              <m:e>
                <m:sSubSup>
                  <m:sSubSupPr>
                    <m:ctrlPr/>
                  </m:sSubSupPr>
                  <m:e>
                    <m:r>
                      <w:rPr>
                        <w:rFonts w:cs="Cambria Math"/>
                      </w:rPr>
                      <m:t>y</m:t>
                    </m:r>
                  </m:e>
                  <m:sub>
                    <m:r>
                      <w:rPr>
                        <w:rFonts w:cs="Cambria Math"/>
                      </w:rPr>
                      <m:t>A</m:t>
                    </m:r>
                  </m:sub>
                  <m:sup>
                    <m:r>
                      <w:rPr>
                        <w:rFonts w:cs="Cambria Math"/>
                      </w:rPr>
                      <m:t>2</m:t>
                    </m:r>
                  </m:sup>
                </m:sSubSup>
                <m:r>
                  <w:rPr>
                    <w:rFonts w:cs="Cambria Math"/>
                  </w:rPr>
                  <m:t>=2</m:t>
                </m:r>
                <m:r>
                  <w:rPr>
                    <w:rFonts w:cs="Cambria Math"/>
                  </w:rPr>
                  <m:t>p</m:t>
                </m:r>
                <m:sSub>
                  <m:sSubPr>
                    <m:ctrlPr/>
                  </m:sSubPr>
                  <m:e>
                    <m:r>
                      <w:rPr>
                        <w:rFonts w:cs="Cambria Math"/>
                      </w:rPr>
                      <m:t>x</m:t>
                    </m:r>
                  </m:e>
                  <m:sub>
                    <m:r>
                      <w:rPr>
                        <w:rFonts w:cs="Cambria Math"/>
                      </w:rPr>
                      <m:t>A</m:t>
                    </m:r>
                  </m:sub>
                </m:sSub>
                <m:r>
                  <w:rPr>
                    <w:rFonts w:cs="Cambria Math"/>
                  </w:rPr>
                  <m:t>,</m:t>
                </m:r>
              </m:e>
              <m:e>
                <m:sSubSup>
                  <m:sSubSupPr>
                    <m:ctrlPr/>
                  </m:sSubSupPr>
                  <m:e>
                    <m:r>
                      <w:rPr>
                        <w:rFonts w:cs="Cambria Math"/>
                      </w:rPr>
                      <m:t>y</m:t>
                    </m:r>
                  </m:e>
                  <m:sub>
                    <m:r>
                      <w:rPr>
                        <w:rFonts w:cs="Cambria Math"/>
                      </w:rPr>
                      <m:t>B</m:t>
                    </m:r>
                  </m:sub>
                  <m:sup>
                    <m:r>
                      <w:rPr>
                        <w:rFonts w:cs="Cambria Math"/>
                      </w:rPr>
                      <m:t>2</m:t>
                    </m:r>
                  </m:sup>
                </m:sSubSup>
                <m:r>
                  <w:rPr>
                    <w:rFonts w:cs="Cambria Math"/>
                  </w:rPr>
                  <m:t>=2</m:t>
                </m:r>
                <m:r>
                  <w:rPr>
                    <w:rFonts w:cs="Cambria Math"/>
                  </w:rPr>
                  <m:t>p</m:t>
                </m:r>
                <m:sSub>
                  <m:sSubPr>
                    <m:ctrlPr/>
                  </m:sSubPr>
                  <m:e>
                    <m:r>
                      <w:rPr>
                        <w:rFonts w:cs="Cambria Math"/>
                      </w:rPr>
                      <m:t>x</m:t>
                    </m:r>
                  </m:e>
                  <m:sub>
                    <m:r>
                      <w:rPr>
                        <w:rFonts w:cs="Cambria Math"/>
                      </w:rPr>
                      <m:t>B</m:t>
                    </m:r>
                  </m:sub>
                </m:sSub>
                <m:r>
                  <w:rPr>
                    <w:rFonts w:cs="Cambria Math"/>
                  </w:rPr>
                  <m:t>.</m:t>
                </m:r>
              </m:e>
            </m:eqArr>
          </m:e>
        </m:d>
      </m:oMath>
      <w:r>
        <w:rPr>
          <w:sz w:val="24"/>
          <w:szCs w:val="24"/>
        </w:rPr>
        <w:t>两式相乘，得</w:t>
      </w:r>
      <m:oMath>
        <m:sSubSup>
          <m:sSubSupPr>
            <m:ctrlPr/>
          </m:sSubSupPr>
          <m:e>
            <m:r>
              <w:rPr>
                <w:rFonts w:cs="Cambria Math"/>
              </w:rPr>
              <m:t>y</m:t>
            </m:r>
          </m:e>
          <m:sub>
            <m:r>
              <w:rPr>
                <w:rFonts w:cs="Cambria Math"/>
              </w:rPr>
              <m:t>A</m:t>
            </m:r>
          </m:sub>
          <m:sup>
            <m:r>
              <w:rPr>
                <w:rFonts w:cs="Cambria Math"/>
              </w:rPr>
              <m:t>2</m:t>
            </m:r>
          </m:sup>
        </m:sSubSup>
        <m:sSubSup>
          <m:sSubSupPr>
            <m:ctrlPr/>
          </m:sSubSupPr>
          <m:e>
            <m:r>
              <w:rPr>
                <w:rFonts w:cs="Cambria Math"/>
              </w:rPr>
              <m:t>y</m:t>
            </m:r>
          </m:e>
          <m:sub>
            <m:r>
              <w:rPr>
                <w:rFonts w:cs="Cambria Math"/>
              </w:rPr>
              <m:t>B</m:t>
            </m:r>
          </m:sub>
          <m:sup>
            <m:r>
              <w:rPr>
                <w:rFonts w:cs="Cambria Math"/>
              </w:rPr>
              <m:t>2</m:t>
            </m:r>
          </m:sup>
        </m:sSubSup>
        <m:r>
          <w:rPr>
            <w:rFonts w:cs="Cambria Math"/>
          </w:rPr>
          <m:t>=4</m:t>
        </m:r>
        <m:sSup>
          <m:sSupPr>
            <m:ctrlPr/>
          </m:sSupPr>
          <m:e>
            <m:r>
              <w:rPr>
                <w:rFonts w:cs="Cambria Math"/>
              </w:rPr>
              <m:t>p</m:t>
            </m:r>
          </m:e>
          <m:sup>
            <m:r>
              <w:rPr>
                <w:rFonts w:cs="Cambria Math"/>
              </w:rPr>
              <m:t>2</m:t>
            </m:r>
          </m:sup>
        </m:sSup>
        <m:sSub>
          <m:sSubPr>
            <m:ctrlPr/>
          </m:sSubPr>
          <m:e>
            <m:r>
              <w:rPr>
                <w:rFonts w:cs="Cambria Math"/>
              </w:rPr>
              <m:t>x</m:t>
            </m:r>
          </m:e>
          <m:sub>
            <m:r>
              <w:rPr>
                <w:rFonts w:cs="Cambria Math"/>
              </w:rPr>
              <m:t>A</m:t>
            </m:r>
          </m:sub>
        </m:sSub>
        <m:sSub>
          <m:sSubPr>
            <m:ctrlPr/>
          </m:sSubPr>
          <m:e>
            <m:r>
              <w:rPr>
                <w:rFonts w:cs="Cambria Math"/>
              </w:rPr>
              <m:t>x</m:t>
            </m:r>
          </m:e>
          <m:sub>
            <m:r>
              <w:rPr>
                <w:rFonts w:cs="Cambria Math"/>
              </w:rPr>
              <m:t>B</m:t>
            </m:r>
          </m:sub>
        </m:sSub>
      </m:oMath>
      <w:r>
        <w:rPr>
          <w:sz w:val="24"/>
          <w:szCs w:val="24"/>
        </w:rPr>
        <w:t>，所以</w:t>
      </w:r>
      <m:oMath>
        <m:sSub>
          <m:sSubPr>
            <m:ctrlPr/>
          </m:sSubPr>
          <m:e>
            <m:r>
              <w:rPr>
                <w:rFonts w:cs="Cambria Math"/>
              </w:rPr>
              <m:t>x</m:t>
            </m:r>
          </m:e>
          <m:sub>
            <m:r>
              <w:rPr>
                <w:rFonts w:cs="Cambria Math"/>
              </w:rPr>
              <m:t>A</m:t>
            </m:r>
          </m:sub>
        </m:sSub>
        <m:sSub>
          <m:sSubPr>
            <m:ctrlPr/>
          </m:sSubPr>
          <m:e>
            <m:r>
              <w:rPr>
                <w:rFonts w:cs="Cambria Math"/>
              </w:rPr>
              <m:t>x</m:t>
            </m:r>
          </m:e>
          <m:sub>
            <m:r>
              <w:rPr>
                <w:rFonts w:cs="Cambria Math"/>
              </w:rPr>
              <m:t>B</m:t>
            </m:r>
          </m:sub>
        </m:sSub>
        <m:r>
          <w:rPr>
            <w:rFonts w:cs="Cambria Math"/>
          </w:rPr>
          <m:t>=</m:t>
        </m:r>
        <m:f>
          <m:fPr>
            <m:ctrlPr/>
          </m:fPr>
          <m:num>
            <m:sSubSup>
              <m:sSubSupPr>
                <m:ctrlPr/>
              </m:sSubSupPr>
              <m:e>
                <m:r>
                  <w:rPr>
                    <w:rFonts w:cs="Cambria Math"/>
                  </w:rPr>
                  <m:t>y</m:t>
                </m:r>
              </m:e>
              <m:sub>
                <m:r>
                  <w:rPr>
                    <w:rFonts w:cs="Cambria Math"/>
                  </w:rPr>
                  <m:t>A</m:t>
                </m:r>
              </m:sub>
              <m:sup>
                <m:r>
                  <w:rPr>
                    <w:rFonts w:cs="Cambria Math"/>
                  </w:rPr>
                  <m:t>2</m:t>
                </m:r>
              </m:sup>
            </m:sSubSup>
            <m:sSubSup>
              <m:sSubSupPr>
                <m:ctrlPr/>
              </m:sSubSupPr>
              <m:e>
                <m:r>
                  <w:rPr>
                    <w:rFonts w:cs="Cambria Math"/>
                  </w:rPr>
                  <m:t>y</m:t>
                </m:r>
              </m:e>
              <m:sub>
                <m:r>
                  <w:rPr>
                    <w:rFonts w:cs="Cambria Math"/>
                  </w:rPr>
                  <m:t>B</m:t>
                </m:r>
              </m:sub>
              <m:sup>
                <m:r>
                  <w:rPr>
                    <w:rFonts w:cs="Cambria Math"/>
                  </w:rPr>
                  <m:t>2</m:t>
                </m:r>
              </m:sup>
            </m:sSubSup>
          </m:num>
          <m:den>
            <m:r>
              <w:rPr>
                <w:rFonts w:cs="Cambria Math"/>
              </w:rPr>
              <m:t>4</m:t>
            </m:r>
            <m:sSup>
              <m:sSupPr>
                <m:ctrlPr/>
              </m:sSupPr>
              <m:e>
                <m:r>
                  <w:rPr>
                    <w:rFonts w:cs="Cambria Math"/>
                  </w:rPr>
                  <m:t>p</m:t>
                </m:r>
              </m:e>
              <m:sup>
                <m:r>
                  <w:rPr>
                    <w:rFonts w:cs="Cambria Math"/>
                  </w:rPr>
                  <m:t>2</m:t>
                </m:r>
              </m:sup>
            </m:sSup>
          </m:den>
        </m:f>
        <m:r>
          <w:rPr>
            <w:rFonts w:cs="Cambria Math"/>
          </w:rPr>
          <m:t>=</m:t>
        </m:r>
        <m:f>
          <m:fPr>
            <m:ctrlPr/>
          </m:fPr>
          <m:num>
            <m:sSup>
              <m:sSupPr>
                <m:ctrlPr/>
              </m:sSupPr>
              <m:e>
                <m:r>
                  <w:rPr>
                    <w:rFonts w:cs="Cambria Math"/>
                  </w:rPr>
                  <m:t>(-2</m:t>
                </m:r>
                <m:r>
                  <w:rPr>
                    <w:rFonts w:cs="Cambria Math"/>
                  </w:rPr>
                  <m:t>pm</m:t>
                </m:r>
                <m:r>
                  <w:rPr>
                    <w:rFonts w:cs="Cambria Math"/>
                  </w:rPr>
                  <m:t>)</m:t>
                </m:r>
              </m:e>
              <m:sup>
                <m:r>
                  <w:rPr>
                    <w:rFonts w:cs="Cambria Math"/>
                  </w:rPr>
                  <m:t>2</m:t>
                </m:r>
              </m:sup>
            </m:sSup>
          </m:num>
          <m:den>
            <m:r>
              <w:rPr>
                <w:rFonts w:cs="Cambria Math"/>
              </w:rPr>
              <m:t>4</m:t>
            </m:r>
            <m:sSup>
              <m:sSupPr>
                <m:ctrlPr/>
              </m:sSupPr>
              <m:e>
                <m:r>
                  <w:rPr>
                    <w:rFonts w:cs="Cambria Math"/>
                  </w:rPr>
                  <m:t>p</m:t>
                </m:r>
              </m:e>
              <m:sup>
                <m:r>
                  <w:rPr>
                    <w:rFonts w:cs="Cambria Math"/>
                  </w:rPr>
                  <m:t>2</m:t>
                </m:r>
              </m:sup>
            </m:sSup>
          </m:den>
        </m:f>
        <m:r>
          <w:rPr>
            <w:rFonts w:cs="Cambria Math"/>
          </w:rPr>
          <m:t>=</m:t>
        </m:r>
        <m:sSup>
          <m:sSupPr>
            <m:ctrlPr/>
          </m:sSupPr>
          <m:e>
            <m:r>
              <w:rPr>
                <w:rFonts w:cs="Cambria Math"/>
              </w:rPr>
              <m:t>m</m:t>
            </m:r>
          </m:e>
          <m:sup>
            <m:r>
              <w:rPr>
                <w:rFonts w:cs="Cambria Math"/>
              </w:rPr>
              <m:t>2</m:t>
            </m:r>
          </m:sup>
        </m:sSup>
      </m:oMath>
      <w:r>
        <w:rPr>
          <w:sz w:val="24"/>
          <w:szCs w:val="24"/>
        </w:rPr>
        <w:t>．</w:t>
      </w:r>
      <w:r>
        <w:rPr>
          <w:noProof/>
        </w:rPr>
      </w:r>
    </w:p>
    <w:p>
      <w:pPr>
        <w:jc w:val="left"/>
      </w:pPr>
      <w:r>
        <w:drawing>
          <wp:inline distT="0" distB="0" distL="0" distR="0">
            <wp:extent cx="3096000" cy="664232"/>
            <wp:effectExtent l="0" t="0" r="0" b="0"/>
            <wp:docPr id="15" name="图片 15" descr="@@@dc502eedce76466ba80358d95d661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0"/>
                    <a:stretch>
                      <a:fillRect/>
                    </a:stretch>
                  </pic:blipFill>
                  <pic:spPr>
                    <a:xfrm>
                      <a:off x="0" y="0"/>
                      <a:ext cx="3096000" cy="664232"/>
                    </a:xfrm>
                    <a:prstGeom prst="rect">
                      <a:avLst/>
                    </a:prstGeom>
                  </pic:spPr>
                </pic:pic>
              </a:graphicData>
            </a:graphic>
          </wp:inline>
        </w:drawing>
      </w:r>
    </w:p>
    <w:p w14:paraId="1C92EED1" w14:textId="77777777" w:rsidR="00A156ED" w:rsidRDefault="00000000">
      <w:pPr>
        <w:shd w:val="clear" w:color="auto" w:fill="C6D4E3"/>
        <w:spacing w:before="0" w:after="0" w:line="410" w:lineRule="atLeast"/>
        <w:jc w:val="left"/>
      </w:pPr>
      <w:r>
        <w:rPr>
          <w:b/>
          <w:bCs/>
          <w:sz w:val="24"/>
          <w:szCs w:val="24"/>
        </w:rPr>
        <w:t xml:space="preserve">2.7.2.14.1 </w:t>
      </w:r>
      <w:r>
        <w:rPr>
          <w:b/>
          <w:bCs/>
          <w:sz w:val="24"/>
          <w:szCs w:val="24"/>
        </w:rPr>
        <w:t>抛物线的几何性质：焦点弦几何性质（定义法）</w:t>
      </w:r>
      <w:r>
        <w:rPr>
          <w:b/>
          <w:bCs/>
          <w:sz w:val="24"/>
          <w:szCs w:val="24"/>
        </w:rPr>
        <w:t xml:space="preserve">　1题：2.7.2.14.1-15</w:t>
      </w:r>
    </w:p>
    <w:p w14:paraId="4BE07A81"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题干给出过焦点、斜率为特殊值的直线与抛物线及准线相交，并给出线段等式（比例）组供判断，判归本题型。通法步骤</w:t>
      </w:r>
      <w:r>
        <w:rPr>
          <w:sz w:val="24"/>
          <w:szCs w:val="24"/>
        </w:rPr>
        <w:t>——</w:t>
      </w:r>
      <w:r>
        <w:rPr>
          <w:sz w:val="24"/>
          <w:szCs w:val="24"/>
        </w:rPr>
        <w:t>第一步由定义与特殊角得等边（等腰）三角形，把</w:t>
      </w:r>
      <w:r>
        <w:rPr>
          <w:sz w:val="24"/>
          <w:szCs w:val="24"/>
        </w:rPr>
        <w:t>|AF|</w:t>
      </w:r>
      <w:r>
        <w:rPr>
          <w:sz w:val="24"/>
          <w:szCs w:val="24"/>
        </w:rPr>
        <w:t>用</w:t>
      </w:r>
      <w:r>
        <w:rPr>
          <w:sz w:val="24"/>
          <w:szCs w:val="24"/>
        </w:rPr>
        <w:t>p</w:t>
      </w:r>
      <w:r>
        <w:rPr>
          <w:sz w:val="24"/>
          <w:szCs w:val="24"/>
        </w:rPr>
        <w:t>表示并定出</w:t>
      </w:r>
      <w:r>
        <w:rPr>
          <w:sz w:val="24"/>
          <w:szCs w:val="24"/>
        </w:rPr>
        <w:t>p</w:t>
      </w:r>
      <w:r>
        <w:rPr>
          <w:sz w:val="24"/>
          <w:szCs w:val="24"/>
        </w:rPr>
        <w:t>，第二步由中位线（平行截割）定出准线交点</w:t>
      </w:r>
      <w:r>
        <w:rPr>
          <w:sz w:val="24"/>
          <w:szCs w:val="24"/>
        </w:rPr>
        <w:t>D</w:t>
      </w:r>
      <w:r>
        <w:rPr>
          <w:sz w:val="24"/>
          <w:szCs w:val="24"/>
        </w:rPr>
        <w:t>的位置与各线段比例，第三步逐项代入验证各等式（含按比例求</w:t>
      </w:r>
      <w:r>
        <w:rPr>
          <w:sz w:val="24"/>
          <w:szCs w:val="24"/>
        </w:rPr>
        <w:t>|BF|</w:t>
      </w:r>
      <w:r>
        <w:rPr>
          <w:sz w:val="24"/>
          <w:szCs w:val="24"/>
        </w:rPr>
        <w:t>）。</w:t>
      </w:r>
    </w:p>
    <w:p w14:paraId="7DC871A3" w14:textId="77777777" w:rsidR="00A156ED" w:rsidRDefault="00000000">
      <w:pPr>
        <w:shd w:val="clear" w:color="auto" w:fill="E0E0E0"/>
        <w:spacing w:before="0" w:after="0" w:line="410" w:lineRule="atLeast"/>
        <w:jc w:val="left"/>
        <w:rPr>
          <w:sz w:val="24"/>
          <w:szCs w:val="24"/>
        </w:rPr>
      </w:pPr>
      <w:r>
        <w:rPr>
          <w:b/>
          <w:bCs/>
          <w:sz w:val="24"/>
          <w:szCs w:val="24"/>
        </w:rPr>
        <w:t xml:space="preserve">2.7.2.14.1-15．</w:t>
      </w:r>
      <w:r>
        <w:rPr>
          <w:b/>
          <w:bCs/>
          <w:sz w:val="24"/>
          <w:szCs w:val="24"/>
        </w:rPr>
        <w:t xml:space="preserve">（中档·保80%·卡壳看答案）</w:t>
      </w:r>
      <w:r>
        <w:rPr>
          <w:sz w:val="24"/>
          <w:szCs w:val="24"/>
        </w:rPr>
        <w:t>已知抛物线</w:t>
      </w:r>
      <m:oMath>
        <m:r>
          <w:rPr>
            <w:rFonts w:cs="Cambria Math"/>
          </w:rPr>
          <m:t>C:</m:t>
        </m:r>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 xml:space="preserve"> </w:t>
      </w:r>
      <w:r>
        <w:rPr>
          <w:sz w:val="24"/>
          <w:szCs w:val="24"/>
        </w:rPr>
        <w:t>的焦点为</w:t>
      </w:r>
      <m:oMath>
        <m:r>
          <w:rPr>
            <w:rFonts w:cs="Cambria Math"/>
          </w:rPr>
          <m:t>F</m:t>
        </m:r>
      </m:oMath>
      <w:r>
        <w:rPr>
          <w:sz w:val="24"/>
          <w:szCs w:val="24"/>
        </w:rPr>
        <w:t>，直线的斜率为</w:t>
      </w:r>
      <m:oMath>
        <m:rad>
          <m:radPr>
            <m:degHide m:val="1"/>
            <m:ctrlPr>
              <w:rPr>
                <w:rFonts w:ascii="Cambria Math" w:hAnsi="Cambria Math"/>
              </w:rPr>
            </m:ctrlPr>
          </m:radPr>
          <m:deg/>
          <m:e>
            <m:r>
              <w:rPr>
                <w:rFonts w:cs="Cambria Math"/>
              </w:rPr>
              <m:t>3</m:t>
            </m:r>
          </m:e>
        </m:rad>
      </m:oMath>
      <w:r>
        <w:rPr>
          <w:sz w:val="24"/>
          <w:szCs w:val="24"/>
        </w:rPr>
        <w:t>且经过点</w:t>
      </w:r>
      <m:oMath>
        <m:r>
          <w:rPr>
            <w:rFonts w:cs="Cambria Math"/>
          </w:rPr>
          <m:t>F</m:t>
        </m:r>
      </m:oMath>
      <w:r>
        <w:rPr>
          <w:sz w:val="24"/>
          <w:szCs w:val="24"/>
        </w:rPr>
        <w:t>，直线</w:t>
      </w:r>
      <m:oMath>
        <m:r>
          <w:rPr>
            <w:rFonts w:cs="Cambria Math"/>
          </w:rPr>
          <m:t>l</m:t>
        </m:r>
      </m:oMath>
      <w:r>
        <w:rPr>
          <w:sz w:val="24"/>
          <w:szCs w:val="24"/>
        </w:rPr>
        <w:t>与抛物线</w:t>
      </w:r>
      <m:oMath>
        <m:r>
          <w:rPr>
            <w:rFonts w:cs="Cambria Math"/>
          </w:rPr>
          <m:t>C</m:t>
        </m:r>
      </m:oMath>
      <w:r>
        <w:rPr>
          <w:sz w:val="24"/>
          <w:szCs w:val="24"/>
        </w:rPr>
        <w:t>交于点</w:t>
      </w:r>
      <m:oMath>
        <m:r>
          <w:rPr>
            <w:rFonts w:cs="Cambria Math"/>
          </w:rPr>
          <m:t>A</m:t>
        </m:r>
      </m:oMath>
      <w:r>
        <w:rPr>
          <w:sz w:val="24"/>
          <w:szCs w:val="24"/>
        </w:rPr>
        <w:t>、</w:t>
      </w:r>
      <m:oMath>
        <m:r>
          <w:rPr>
            <w:rFonts w:cs="Cambria Math"/>
          </w:rPr>
          <m:t>B</m:t>
        </m:r>
      </m:oMath>
      <w:r>
        <w:rPr>
          <w:sz w:val="24"/>
          <w:szCs w:val="24"/>
        </w:rPr>
        <w:t>两点（点</w:t>
      </w:r>
      <m:oMath>
        <m:r>
          <w:rPr>
            <w:rFonts w:cs="Cambria Math"/>
          </w:rPr>
          <m:t>A</m:t>
        </m:r>
      </m:oMath>
      <w:r>
        <w:rPr>
          <w:sz w:val="24"/>
          <w:szCs w:val="24"/>
        </w:rPr>
        <w:t>在第一象限），与抛物线的准线交于点</w:t>
      </w:r>
      <m:oMath>
        <m:r>
          <w:rPr>
            <w:rFonts w:cs="Cambria Math"/>
          </w:rPr>
          <m:t>D</m:t>
        </m:r>
      </m:oMath>
      <w:r>
        <w:rPr>
          <w:sz w:val="24"/>
          <w:szCs w:val="24"/>
        </w:rPr>
        <w:t>，若</w:t>
      </w:r>
      <m:oMath>
        <m:d>
          <m:dPr>
            <m:begChr m:val="|"/>
            <m:endChr m:val="|"/>
            <m:ctrlPr>
              <w:rPr>
                <w:rFonts w:ascii="Cambria Math" w:hAnsi="Cambria Math"/>
              </w:rPr>
            </m:ctrlPr>
          </m:dPr>
          <m:e>
            <m:r>
              <w:rPr>
                <w:rFonts w:cs="Cambria Math"/>
              </w:rPr>
              <m:t>AF</m:t>
            </m:r>
          </m:e>
        </m:d>
        <m:r>
          <w:rPr>
            <w:rFonts w:cs="Cambria Math"/>
          </w:rPr>
          <m:t>=8</m:t>
        </m:r>
      </m:oMath>
      <w:r>
        <w:rPr>
          <w:sz w:val="24"/>
          <w:szCs w:val="24"/>
        </w:rPr>
        <w:t>，则以下结论正确的是</w:t>
      </w:r>
    </w:p>
    <w:p w14:paraId="0DBC850F"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m:oMath>
        <m:r>
          <w:rPr>
            <w:rFonts w:cs="Cambria Math"/>
          </w:rPr>
          <m:t>p=4</m:t>
        </m:r>
      </m:oMath>
      <w:r>
        <w:rPr>
          <w:sz w:val="24"/>
          <w:szCs w:val="24"/>
        </w:rPr>
      </w:r>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DF</m:t>
            </m:r>
          </m:e>
        </m:acc>
        <m:r>
          <w:rPr>
            <w:rFonts w:cs="Cambria Math"/>
          </w:rPr>
          <m:t>=</m:t>
        </m:r>
        <m:acc>
          <m:accPr>
            <m:chr m:val="⃑"/>
            <m:ctrlPr>
              <w:rPr>
                <w:rFonts w:ascii="Cambria Math" w:hAnsi="Cambria Math"/>
              </w:rPr>
            </m:ctrlPr>
          </m:accPr>
          <m:e>
            <m:r>
              <w:rPr>
                <w:rFonts w:cs="Cambria Math"/>
              </w:rPr>
              <m:t>FA</m:t>
            </m:r>
          </m:e>
        </m:acc>
      </m:oMath>
      <w:r>
        <w:rPr>
          <w:sz w:val="24"/>
          <w:szCs w:val="24"/>
        </w:rPr>
      </w:r>
      <w:r>
        <w:rPr>
          <w:sz w:val="24"/>
          <w:szCs w:val="24"/>
        </w:rPr>
        <w:t>；</w:t>
      </w:r>
      <w:r>
        <w:rPr>
          <w:sz w:val="24"/>
          <w:szCs w:val="24"/>
        </w:rPr>
        <w:t>C</w:t>
      </w:r>
      <w:r>
        <w:rPr>
          <w:sz w:val="24"/>
          <w:szCs w:val="24"/>
        </w:rPr>
        <w:t>．</w:t>
      </w:r>
      <m:oMath>
        <m:d>
          <m:dPr>
            <m:begChr m:val="|"/>
            <m:endChr m:val="|"/>
            <m:ctrlPr>
              <w:rPr>
                <w:rFonts w:ascii="Cambria Math" w:hAnsi="Cambria Math"/>
              </w:rPr>
            </m:ctrlPr>
          </m:dPr>
          <m:e>
            <m:r>
              <w:rPr>
                <w:rFonts w:cs="Cambria Math"/>
              </w:rPr>
              <m:t>BD</m:t>
            </m:r>
          </m:e>
        </m:d>
        <m:r>
          <w:rPr>
            <w:rFonts w:cs="Cambria Math"/>
          </w:rPr>
          <m:t>=2</m:t>
        </m:r>
        <m:d>
          <m:dPr>
            <m:begChr m:val="|"/>
            <m:endChr m:val="|"/>
            <m:ctrlPr>
              <w:rPr>
                <w:rFonts w:ascii="Cambria Math" w:hAnsi="Cambria Math"/>
              </w:rPr>
            </m:ctrlPr>
          </m:dPr>
          <m:e>
            <m:r>
              <w:rPr>
                <w:rFonts w:cs="Cambria Math"/>
              </w:rPr>
              <m:t>BF</m:t>
            </m:r>
          </m:e>
        </m:d>
      </m:oMath>
      <w:r>
        <w:rPr>
          <w:sz w:val="24"/>
          <w:szCs w:val="24"/>
        </w:rPr>
      </w:r>
      <w:r>
        <w:rPr>
          <w:sz w:val="24"/>
          <w:szCs w:val="24"/>
        </w:rPr>
        <w:t>；</w:t>
      </w:r>
      <w:r>
        <w:rPr>
          <w:sz w:val="24"/>
          <w:szCs w:val="24"/>
        </w:rPr>
        <w:t>D</w:t>
      </w:r>
      <w:r>
        <w:rPr>
          <w:sz w:val="24"/>
          <w:szCs w:val="24"/>
        </w:rPr>
        <w:t>．</w:t>
      </w:r>
      <m:oMath>
        <m:d>
          <m:dPr>
            <m:begChr m:val="|"/>
            <m:endChr m:val="|"/>
            <m:ctrlPr>
              <w:rPr>
                <w:rFonts w:ascii="Cambria Math" w:hAnsi="Cambria Math"/>
              </w:rPr>
            </m:ctrlPr>
          </m:dPr>
          <m:e>
            <m:r>
              <w:rPr>
                <w:rFonts w:cs="Cambria Math"/>
              </w:rPr>
              <m:t>BF</m:t>
            </m:r>
          </m:e>
        </m:d>
        <m:r>
          <w:rPr>
            <w:rFonts w:cs="Cambria Math"/>
          </w:rPr>
          <m:t>=4</m:t>
        </m:r>
      </m:oMath>
    </w:p>
    <w:p w14:paraId="14495A42"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ABC</w:t>
      </w:r>
      <w:r>
        <w:rPr>
          <w:sz w:val="24"/>
          <w:szCs w:val="24"/>
        </w:rPr>
        <w:t xml:space="preserve">　</w:t>
      </w:r>
      <w:r>
        <w:rPr>
          <w:sz w:val="24"/>
          <w:szCs w:val="24"/>
        </w:rPr>
        <w:t>【知识点】</w:t>
      </w:r>
      <w:r>
        <w:rPr>
          <w:sz w:val="24"/>
          <w:szCs w:val="24"/>
        </w:rPr>
        <w:t xml:space="preserve">2.7.2 </w:t>
      </w:r>
      <w:r>
        <w:rPr>
          <w:sz w:val="24"/>
          <w:szCs w:val="24"/>
        </w:rPr>
        <w:t>与抛物线焦点弦有关的几何性质、抛物线定义的理解</w:t>
      </w:r>
    </w:p>
    <w:p w14:paraId="5D18463B" w14:textId="77777777" w:rsidR="00A156ED" w:rsidRDefault="00000000">
      <w:pPr>
        <w:spacing w:line="410" w:lineRule="atLeast" w:before="0" w:after="0"/>
        <w:jc w:val="left"/>
        <w:rPr>
          <w:sz w:val="24"/>
          <w:szCs w:val="24"/>
        </w:rPr>
      </w:pPr>
      <w:r>
        <w:rPr>
          <w:sz w:val="24"/>
          <w:szCs w:val="24"/>
        </w:rPr>
        <w:t>【分析】</w:t>
      </w:r>
      <w:r>
        <w:rPr>
          <w:sz w:val="24"/>
          <w:szCs w:val="24"/>
        </w:rPr>
        <w:t>作出图形，利用抛物线的定义、相似三角形等知识来判断各选项命题的正误</w:t>
      </w:r>
      <w:r>
        <w:rPr>
          <w:sz w:val="24"/>
          <w:szCs w:val="24"/>
        </w:rPr>
        <w:t>.</w:t>
      </w:r>
    </w:p>
    <w:p w14:paraId="074B1E61" w14:textId="77777777" w:rsidR="00A156ED" w:rsidRDefault="00000000">
      <w:pPr>
        <w:spacing w:line="410" w:lineRule="atLeast" w:before="0" w:after="0"/>
        <w:jc w:val="left"/>
        <w:rPr>
          <w:sz w:val="24"/>
          <w:szCs w:val="24"/>
        </w:rPr>
      </w:pPr>
      <w:r>
        <w:rPr>
          <w:sz w:val="24"/>
          <w:szCs w:val="24"/>
        </w:rPr>
        <w:t>【详解】</w:t>
      </w:r>
      <w:r>
        <w:rPr>
          <w:sz w:val="24"/>
          <w:szCs w:val="24"/>
        </w:rPr>
        <w:t>如下图所示：</w:t>
      </w:r>
      <w:r>
        <w:rPr>
          <w:noProof/>
        </w:rPr>
      </w:r>
    </w:p>
    <w:p>
      <w:pPr>
        <w:jc w:val="left"/>
      </w:pPr>
      <w:r>
        <w:drawing>
          <wp:inline distT="0" distB="0" distL="0" distR="0">
            <wp:extent cx="1666800" cy="2179662"/>
            <wp:effectExtent l="0" t="0" r="0" b="0"/>
            <wp:docPr id="16" name="图片 16" descr="@@@05ce11d4-88fc-426d-9257-f2f966cfa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1"/>
                    <a:stretch>
                      <a:fillRect/>
                    </a:stretch>
                  </pic:blipFill>
                  <pic:spPr>
                    <a:xfrm>
                      <a:off x="0" y="0"/>
                      <a:ext cx="1666800" cy="2179662"/>
                    </a:xfrm>
                    <a:prstGeom prst="rect">
                      <a:avLst/>
                    </a:prstGeom>
                  </pic:spPr>
                </pic:pic>
              </a:graphicData>
            </a:graphic>
          </wp:inline>
        </w:drawing>
      </w:r>
    </w:p>
    <w:p w14:paraId="0DD3D226" w14:textId="77777777" w:rsidR="00A156ED" w:rsidRDefault="00000000">
      <w:pPr>
        <w:spacing w:line="410" w:lineRule="atLeast" w:before="0" w:after="0"/>
        <w:jc w:val="left"/>
        <w:rPr>
          <w:sz w:val="24"/>
          <w:szCs w:val="24"/>
        </w:rPr>
      </w:pPr>
      <w:r>
        <w:rPr>
          <w:sz w:val="24"/>
          <w:szCs w:val="24"/>
        </w:rPr>
        <w:t>分别过点</w:t>
      </w:r>
      <m:oMath>
        <m:r>
          <w:rPr>
            <w:rFonts w:cs="Cambria Math"/>
          </w:rPr>
          <m:t>A</m:t>
        </m:r>
      </m:oMath>
      <w:r>
        <w:rPr>
          <w:sz w:val="24"/>
          <w:szCs w:val="24"/>
        </w:rPr>
        <w:t>、</w:t>
      </w:r>
      <m:oMath>
        <m:r>
          <w:rPr>
            <w:rFonts w:cs="Cambria Math"/>
          </w:rPr>
          <m:t>B</m:t>
        </m:r>
      </m:oMath>
      <w:r>
        <w:rPr>
          <w:sz w:val="24"/>
          <w:szCs w:val="24"/>
        </w:rPr>
        <w:t>作抛物线</w:t>
      </w:r>
      <m:oMath>
        <m:r>
          <w:rPr>
            <w:rFonts w:cs="Cambria Math"/>
          </w:rPr>
          <m:t>C</m:t>
        </m:r>
      </m:oMath>
      <w:r>
        <w:rPr>
          <w:sz w:val="24"/>
          <w:szCs w:val="24"/>
        </w:rPr>
        <w:t>的准线</w:t>
      </w:r>
      <m:oMath>
        <m:r>
          <w:rPr>
            <w:rFonts w:cs="Cambria Math"/>
          </w:rPr>
          <m:t>m</m:t>
        </m:r>
      </m:oMath>
      <w:r>
        <w:rPr>
          <w:sz w:val="24"/>
          <w:szCs w:val="24"/>
        </w:rPr>
        <w:t>的垂线，垂足分别为点</w:t>
      </w:r>
      <m:oMath>
        <m:r>
          <w:rPr>
            <w:rFonts w:cs="Cambria Math"/>
          </w:rPr>
          <m:t>E</m:t>
        </m:r>
      </m:oMath>
      <w:r>
        <w:rPr>
          <w:sz w:val="24"/>
          <w:szCs w:val="24"/>
        </w:rPr>
        <w:t>、</w:t>
      </w:r>
      <m:oMath>
        <m:r>
          <w:rPr>
            <w:rFonts w:cs="Cambria Math"/>
          </w:rPr>
          <m:t>M</m:t>
        </m:r>
      </m:oMath>
      <w:r>
        <w:rPr>
          <w:sz w:val="24"/>
          <w:szCs w:val="24"/>
        </w:rPr>
        <w:t>.</w:t>
      </w:r>
    </w:p>
    <w:p w14:paraId="1231C58A" w14:textId="77777777" w:rsidR="00A156ED" w:rsidRDefault="00000000">
      <w:pPr>
        <w:spacing w:line="410" w:lineRule="atLeast" w:before="0" w:after="0"/>
        <w:jc w:val="left"/>
        <w:rPr>
          <w:sz w:val="24"/>
          <w:szCs w:val="24"/>
        </w:rPr>
      </w:pPr>
      <w:r>
        <w:rPr>
          <w:sz w:val="24"/>
          <w:szCs w:val="24"/>
        </w:rPr>
        <w:t>抛物线</w:t>
      </w:r>
      <m:oMath>
        <m:r>
          <w:rPr>
            <w:rFonts w:cs="Cambria Math"/>
          </w:rPr>
          <m:t>C</m:t>
        </m:r>
      </m:oMath>
      <w:r>
        <w:rPr>
          <w:sz w:val="24"/>
          <w:szCs w:val="24"/>
        </w:rPr>
        <w:t>的准线</w:t>
      </w:r>
      <m:oMath>
        <m:r>
          <w:rPr>
            <w:rFonts w:cs="Cambria Math"/>
          </w:rPr>
          <m:t>m</m:t>
        </m:r>
      </m:oMath>
      <w:r>
        <w:rPr>
          <w:sz w:val="24"/>
          <w:szCs w:val="24"/>
        </w:rPr>
        <w:t>交</w:t>
      </w:r>
      <m:oMath>
        <m:r>
          <w:rPr>
            <w:rFonts w:cs="Cambria Math"/>
          </w:rPr>
          <m:t>x</m:t>
        </m:r>
      </m:oMath>
      <w:r>
        <w:rPr>
          <w:sz w:val="24"/>
          <w:szCs w:val="24"/>
        </w:rPr>
        <w:t>轴于点</w:t>
      </w:r>
      <m:oMath>
        <m:r>
          <w:rPr>
            <w:rFonts w:cs="Cambria Math"/>
          </w:rPr>
          <m:t>P</m:t>
        </m:r>
      </m:oMath>
      <w:r>
        <w:rPr>
          <w:sz w:val="24"/>
          <w:szCs w:val="24"/>
        </w:rPr>
        <w:t>，则</w:t>
      </w:r>
      <m:oMath>
        <m:d>
          <m:dPr>
            <m:begChr m:val="|"/>
            <m:endChr m:val="|"/>
            <m:ctrlPr>
              <w:rPr>
                <w:rFonts w:ascii="Cambria Math" w:hAnsi="Cambria Math"/>
              </w:rPr>
            </m:ctrlPr>
          </m:dPr>
          <m:e>
            <m:r>
              <w:rPr>
                <w:rFonts w:cs="Cambria Math"/>
              </w:rPr>
              <m:t>PF</m:t>
            </m:r>
          </m:e>
        </m:d>
        <m:r>
          <w:rPr>
            <w:rFonts w:cs="Cambria Math"/>
          </w:rPr>
          <m:t>=p</m:t>
        </m:r>
      </m:oMath>
      <w:r>
        <w:rPr>
          <w:sz w:val="24"/>
          <w:szCs w:val="24"/>
        </w:rPr>
        <w:t>，由于直线</w:t>
      </w:r>
      <m:oMath>
        <m:r>
          <w:rPr>
            <w:rFonts w:cs="Cambria Math"/>
          </w:rPr>
          <m:t>l</m:t>
        </m:r>
      </m:oMath>
      <w:r>
        <w:rPr>
          <w:sz w:val="24"/>
          <w:szCs w:val="24"/>
        </w:rPr>
        <w:t>的斜率为</w:t>
      </w:r>
      <m:oMath>
        <m:rad>
          <m:radPr>
            <m:degHide m:val="1"/>
            <m:ctrlPr>
              <w:rPr>
                <w:rFonts w:ascii="Cambria Math" w:hAnsi="Cambria Math"/>
              </w:rPr>
            </m:ctrlPr>
          </m:radPr>
          <m:deg/>
          <m:e>
            <m:r>
              <w:rPr>
                <w:rFonts w:cs="Cambria Math"/>
              </w:rPr>
              <m:t>3</m:t>
            </m:r>
          </m:e>
        </m:rad>
      </m:oMath>
      <w:r>
        <w:rPr>
          <w:sz w:val="24"/>
          <w:szCs w:val="24"/>
        </w:rPr>
        <w:t>，其倾斜角为</w:t>
      </w:r>
      <m:oMath>
        <m:sSup>
          <m:sSupPr>
            <m:ctrlPr>
              <w:rPr>
                <w:rFonts w:ascii="Cambria Math" w:hAnsi="Cambria Math"/>
              </w:rPr>
            </m:ctrlPr>
          </m:sSupPr>
          <m:e>
            <m:r>
              <w:rPr>
                <w:rFonts w:cs="Cambria Math"/>
              </w:rPr>
              <m:t>60</m:t>
            </m:r>
          </m:e>
          <m:sup>
            <m:r>
              <w:rPr>
                <w:rFonts w:cs="Cambria Math"/>
              </w:rPr>
              <m:t>∘</m:t>
            </m:r>
          </m:sup>
        </m:sSup>
      </m:oMath>
      <w:r>
        <w:rPr>
          <w:sz w:val="24"/>
          <w:szCs w:val="24"/>
        </w:rPr>
        <w:t>，</w:t>
      </w:r>
    </w:p>
    <w:p w14:paraId="1A73E86C" w14:textId="77777777" w:rsidR="00A156ED" w:rsidRDefault="00000000">
      <w:pPr>
        <w:spacing w:line="410" w:lineRule="atLeast" w:before="0" w:after="0"/>
        <w:jc w:val="left"/>
        <w:rPr>
          <w:sz w:val="24"/>
          <w:szCs w:val="24"/>
        </w:rPr>
      </w:pPr>
      <m:oMath>
        <m:r>
          <w:rPr>
            <w:rFonts w:cs="Cambria Math"/>
          </w:rPr>
          <m:t>∵AE</m:t>
        </m:r>
        <m:r>
          <m:rPr>
            <m:nor/>
          </m:rPr>
          <w:rPr>
            <w:rFonts w:cs="Cambria Math"/>
          </w:rPr>
          <m:t>//</m:t>
        </m:r>
        <m:r>
          <w:rPr>
            <w:rFonts w:cs="Cambria Math"/>
          </w:rPr>
          <m:t>x</m:t>
        </m:r>
      </m:oMath>
      <w:r>
        <w:rPr>
          <w:sz w:val="24"/>
          <w:szCs w:val="24"/>
        </w:rPr>
        <w:t>轴，</w:t>
      </w:r>
      <m:oMath>
        <m:r>
          <w:rPr>
            <w:rFonts w:cs="Cambria Math"/>
          </w:rPr>
          <m:t>∴∠EAF=</m:t>
        </m:r>
        <m:sSup>
          <m:sSupPr>
            <m:ctrlPr>
              <w:rPr>
                <w:rFonts w:ascii="Cambria Math" w:hAnsi="Cambria Math"/>
              </w:rPr>
            </m:ctrlPr>
          </m:sSupPr>
          <m:e>
            <m:r>
              <w:rPr>
                <w:rFonts w:cs="Cambria Math"/>
              </w:rPr>
              <m:t>60</m:t>
            </m:r>
          </m:e>
          <m:sup>
            <m:r>
              <w:rPr>
                <w:rFonts w:cs="Cambria Math"/>
              </w:rPr>
              <m:t>∘</m:t>
            </m:r>
          </m:sup>
        </m:sSup>
      </m:oMath>
      <w:r>
        <w:rPr>
          <w:sz w:val="24"/>
          <w:szCs w:val="24"/>
        </w:rPr>
        <w:t>，由抛物线的定义可知，</w:t>
      </w:r>
      <m:oMath>
        <m:d>
          <m:dPr>
            <m:begChr m:val="|"/>
            <m:endChr m:val="|"/>
            <m:ctrlPr>
              <w:rPr>
                <w:rFonts w:ascii="Cambria Math" w:hAnsi="Cambria Math"/>
              </w:rPr>
            </m:ctrlPr>
          </m:dPr>
          <m:e>
            <m:r>
              <w:rPr>
                <w:rFonts w:cs="Cambria Math"/>
              </w:rPr>
              <m:t>AE</m:t>
            </m:r>
          </m:e>
        </m:d>
        <m:r>
          <w:rPr>
            <w:rFonts w:cs="Cambria Math"/>
          </w:rPr>
          <m:t>=</m:t>
        </m:r>
        <m:d>
          <m:dPr>
            <m:begChr m:val="|"/>
            <m:endChr m:val="|"/>
            <m:ctrlPr>
              <w:rPr>
                <w:rFonts w:ascii="Cambria Math" w:hAnsi="Cambria Math"/>
              </w:rPr>
            </m:ctrlPr>
          </m:dPr>
          <m:e>
            <m:r>
              <w:rPr>
                <w:rFonts w:cs="Cambria Math"/>
              </w:rPr>
              <m:t>AF</m:t>
            </m:r>
          </m:e>
        </m:d>
      </m:oMath>
      <w:r>
        <w:rPr>
          <w:sz w:val="24"/>
          <w:szCs w:val="24"/>
        </w:rPr>
        <w:t>，则</w:t>
      </w:r>
      <m:oMath>
        <m:r>
          <w:rPr>
            <w:rFonts w:cs="Cambria Math"/>
          </w:rPr>
          <m:t>ΔAEF</m:t>
        </m:r>
      </m:oMath>
      <w:r>
        <w:rPr>
          <w:sz w:val="24"/>
          <w:szCs w:val="24"/>
        </w:rPr>
        <w:t>为等边三角形，</w:t>
      </w:r>
      <m:oMath>
        <m:r>
          <w:rPr>
            <w:rFonts w:cs="Cambria Math"/>
          </w:rPr>
          <m:t>∴∠EFP=∠AEF=</m:t>
        </m:r>
        <m:sSup>
          <m:sSupPr>
            <m:ctrlPr>
              <w:rPr>
                <w:rFonts w:ascii="Cambria Math" w:hAnsi="Cambria Math"/>
              </w:rPr>
            </m:ctrlPr>
          </m:sSupPr>
          <m:e>
            <m:r>
              <w:rPr>
                <w:rFonts w:cs="Cambria Math"/>
              </w:rPr>
              <m:t>60</m:t>
            </m:r>
          </m:e>
          <m:sup>
            <m:r>
              <w:rPr>
                <w:rFonts w:cs="Cambria Math"/>
              </w:rPr>
              <m:t>∘</m:t>
            </m:r>
          </m:sup>
        </m:sSup>
      </m:oMath>
      <w:r>
        <w:rPr>
          <w:sz w:val="24"/>
          <w:szCs w:val="24"/>
        </w:rPr>
        <w:t>，则</w:t>
      </w:r>
      <m:oMath>
        <m:r>
          <w:rPr>
            <w:rFonts w:cs="Cambria Math"/>
          </w:rPr>
          <m:t>∠PEF=</m:t>
        </m:r>
        <m:sSup>
          <m:sSupPr>
            <m:ctrlPr>
              <w:rPr>
                <w:rFonts w:ascii="Cambria Math" w:hAnsi="Cambria Math"/>
              </w:rPr>
            </m:ctrlPr>
          </m:sSupPr>
          <m:e>
            <m:r>
              <w:rPr>
                <w:rFonts w:cs="Cambria Math"/>
              </w:rPr>
              <m:t>30</m:t>
            </m:r>
          </m:e>
          <m:sup>
            <m:r>
              <w:rPr>
                <w:rFonts w:cs="Cambria Math"/>
              </w:rPr>
              <m:t>∘</m:t>
            </m:r>
          </m:sup>
        </m:sSup>
      </m:oMath>
      <w:r>
        <w:rPr>
          <w:sz w:val="24"/>
          <w:szCs w:val="24"/>
        </w:rPr>
        <w:t>，</w:t>
      </w:r>
      <m:oMath>
        <m:r>
          <w:rPr>
            <w:rFonts w:cs="Cambria Math"/>
          </w:rPr>
          <m:t>∴</m:t>
        </m:r>
        <m:d>
          <m:dPr>
            <m:begChr m:val="|"/>
            <m:endChr m:val="|"/>
            <m:ctrlPr>
              <w:rPr>
                <w:rFonts w:ascii="Cambria Math" w:hAnsi="Cambria Math"/>
              </w:rPr>
            </m:ctrlPr>
          </m:dPr>
          <m:e>
            <m:r>
              <w:rPr>
                <w:rFonts w:cs="Cambria Math"/>
              </w:rPr>
              <m:t>AF</m:t>
            </m:r>
          </m:e>
        </m:d>
        <m:r>
          <w:rPr>
            <w:rFonts w:cs="Cambria Math"/>
          </w:rPr>
          <m:t>=</m:t>
        </m:r>
        <m:d>
          <m:dPr>
            <m:begChr m:val="|"/>
            <m:endChr m:val="|"/>
            <m:ctrlPr>
              <w:rPr>
                <w:rFonts w:ascii="Cambria Math" w:hAnsi="Cambria Math"/>
              </w:rPr>
            </m:ctrlPr>
          </m:dPr>
          <m:e>
            <m:r>
              <w:rPr>
                <w:rFonts w:cs="Cambria Math"/>
              </w:rPr>
              <m:t>EF</m:t>
            </m:r>
          </m:e>
        </m:d>
        <m:r>
          <w:rPr>
            <w:rFonts w:cs="Cambria Math"/>
          </w:rPr>
          <m:t>=2</m:t>
        </m:r>
        <m:d>
          <m:dPr>
            <m:begChr m:val="|"/>
            <m:endChr m:val="|"/>
            <m:ctrlPr>
              <w:rPr>
                <w:rFonts w:ascii="Cambria Math" w:hAnsi="Cambria Math"/>
              </w:rPr>
            </m:ctrlPr>
          </m:dPr>
          <m:e>
            <m:r>
              <w:rPr>
                <w:rFonts w:cs="Cambria Math"/>
              </w:rPr>
              <m:t>PF</m:t>
            </m:r>
          </m:e>
        </m:d>
        <m:r>
          <w:rPr>
            <w:rFonts w:cs="Cambria Math"/>
          </w:rPr>
          <m:t>=2p=8</m:t>
        </m:r>
      </m:oMath>
      <w:r>
        <w:rPr>
          <w:sz w:val="24"/>
          <w:szCs w:val="24"/>
        </w:rPr>
        <w:t>，得</w:t>
      </w:r>
      <m:oMath>
        <m:r>
          <w:rPr>
            <w:rFonts w:cs="Cambria Math"/>
          </w:rPr>
          <m:t>p=4</m:t>
        </m:r>
      </m:oMath>
      <w:r>
        <w:rPr>
          <w:sz w:val="24"/>
          <w:szCs w:val="24"/>
        </w:rPr>
        <w:t>，</w:t>
      </w:r>
      <w:r>
        <w:rPr>
          <w:sz w:val="24"/>
          <w:szCs w:val="24"/>
        </w:rPr>
        <w:t>A</w:t>
      </w:r>
      <w:r>
        <w:rPr>
          <w:sz w:val="24"/>
          <w:szCs w:val="24"/>
        </w:rPr>
        <w:t>选项正确；</w:t>
      </w:r>
    </w:p>
    <w:p w14:paraId="6BA82DEE" w14:textId="77777777" w:rsidR="00A156ED" w:rsidRDefault="00000000">
      <w:pPr>
        <w:spacing w:line="410" w:lineRule="atLeast" w:before="0" w:after="0"/>
        <w:jc w:val="left"/>
        <w:rPr>
          <w:sz w:val="24"/>
          <w:szCs w:val="24"/>
        </w:rPr>
      </w:pPr>
      <m:oMath>
        <m:r>
          <w:rPr>
            <w:rFonts w:cs="Cambria Math"/>
          </w:rPr>
          <m:t>∵</m:t>
        </m:r>
        <m:d>
          <m:dPr>
            <m:begChr m:val="|"/>
            <m:endChr m:val="|"/>
            <m:ctrlPr>
              <w:rPr>
                <w:rFonts w:ascii="Cambria Math" w:hAnsi="Cambria Math"/>
              </w:rPr>
            </m:ctrlPr>
          </m:dPr>
          <m:e>
            <m:r>
              <w:rPr>
                <w:rFonts w:cs="Cambria Math"/>
              </w:rPr>
              <m:t>AE</m:t>
            </m:r>
          </m:e>
        </m:d>
        <m:r>
          <w:rPr>
            <w:rFonts w:cs="Cambria Math"/>
          </w:rPr>
          <m:t>=</m:t>
        </m:r>
        <m:d>
          <m:dPr>
            <m:begChr m:val="|"/>
            <m:endChr m:val="|"/>
            <m:ctrlPr>
              <w:rPr>
                <w:rFonts w:ascii="Cambria Math" w:hAnsi="Cambria Math"/>
              </w:rPr>
            </m:ctrlPr>
          </m:dPr>
          <m:e>
            <m:r>
              <w:rPr>
                <w:rFonts w:cs="Cambria Math"/>
              </w:rPr>
              <m:t>EF</m:t>
            </m:r>
          </m:e>
        </m:d>
        <m:r>
          <w:rPr>
            <w:rFonts w:cs="Cambria Math"/>
          </w:rPr>
          <m:t>=2</m:t>
        </m:r>
        <m:d>
          <m:dPr>
            <m:begChr m:val="|"/>
            <m:endChr m:val="|"/>
            <m:ctrlPr>
              <w:rPr>
                <w:rFonts w:ascii="Cambria Math" w:hAnsi="Cambria Math"/>
              </w:rPr>
            </m:ctrlPr>
          </m:dPr>
          <m:e>
            <m:r>
              <w:rPr>
                <w:rFonts w:cs="Cambria Math"/>
              </w:rPr>
              <m:t>PF</m:t>
            </m:r>
          </m:e>
        </m:d>
      </m:oMath>
      <w:r>
        <w:rPr>
          <w:sz w:val="24"/>
          <w:szCs w:val="24"/>
        </w:rPr>
        <w:t>，又</w:t>
      </w:r>
      <m:oMath>
        <m:r>
          <w:rPr>
            <w:rFonts w:cs="Cambria Math"/>
          </w:rPr>
          <m:t>PF</m:t>
        </m:r>
        <m:r>
          <m:rPr>
            <m:nor/>
          </m:rPr>
          <w:rPr>
            <w:rFonts w:cs="Cambria Math"/>
          </w:rPr>
          <m:t>//</m:t>
        </m:r>
        <m:r>
          <w:rPr>
            <w:rFonts w:cs="Cambria Math"/>
          </w:rPr>
          <m:t>AE</m:t>
        </m:r>
      </m:oMath>
      <w:r>
        <w:rPr>
          <w:sz w:val="24"/>
          <w:szCs w:val="24"/>
        </w:rPr>
        <w:t>，</w:t>
      </w:r>
      <m:oMath>
        <m:r>
          <w:rPr>
            <w:rFonts w:cs="Cambria Math"/>
          </w:rPr>
          <m:t>∴F</m:t>
        </m:r>
      </m:oMath>
      <w:r>
        <w:rPr>
          <w:sz w:val="24"/>
          <w:szCs w:val="24"/>
        </w:rPr>
        <w:t>为</w:t>
      </w:r>
      <m:oMath>
        <m:r>
          <w:rPr>
            <w:rFonts w:cs="Cambria Math"/>
          </w:rPr>
          <m:t>AD</m:t>
        </m:r>
      </m:oMath>
      <w:r>
        <w:rPr>
          <w:sz w:val="24"/>
          <w:szCs w:val="24"/>
        </w:rPr>
        <w:t>的中点，则</w:t>
      </w:r>
      <m:oMath>
        <m:acc>
          <m:accPr>
            <m:chr m:val="⃑"/>
            <m:ctrlPr>
              <w:rPr>
                <w:rFonts w:ascii="Cambria Math" w:hAnsi="Cambria Math"/>
              </w:rPr>
            </m:ctrlPr>
          </m:accPr>
          <m:e>
            <m:r>
              <w:rPr>
                <w:rFonts w:cs="Cambria Math"/>
              </w:rPr>
              <m:t>DF</m:t>
            </m:r>
          </m:e>
        </m:acc>
        <m:r>
          <w:rPr>
            <w:rFonts w:cs="Cambria Math"/>
          </w:rPr>
          <m:t>=</m:t>
        </m:r>
        <m:acc>
          <m:accPr>
            <m:chr m:val="⃑"/>
            <m:ctrlPr>
              <w:rPr>
                <w:rFonts w:ascii="Cambria Math" w:hAnsi="Cambria Math"/>
              </w:rPr>
            </m:ctrlPr>
          </m:accPr>
          <m:e>
            <m:r>
              <w:rPr>
                <w:rFonts w:cs="Cambria Math"/>
              </w:rPr>
              <m:t>FA</m:t>
            </m:r>
          </m:e>
        </m:acc>
      </m:oMath>
      <w:r>
        <w:rPr>
          <w:sz w:val="24"/>
          <w:szCs w:val="24"/>
        </w:rPr>
        <w:t>，</w:t>
      </w:r>
      <w:r>
        <w:rPr>
          <w:sz w:val="24"/>
          <w:szCs w:val="24"/>
        </w:rPr>
        <w:t>B</w:t>
      </w:r>
      <w:r>
        <w:rPr>
          <w:sz w:val="24"/>
          <w:szCs w:val="24"/>
        </w:rPr>
        <w:t>选项正确；</w:t>
      </w:r>
    </w:p>
    <w:p w14:paraId="2DF6F43B" w14:textId="77777777" w:rsidR="00A156ED" w:rsidRDefault="00000000">
      <w:pPr>
        <w:spacing w:line="410" w:lineRule="atLeast" w:before="0" w:after="0"/>
        <w:jc w:val="left"/>
        <w:rPr>
          <w:sz w:val="24"/>
          <w:szCs w:val="24"/>
        </w:rPr>
      </w:pPr>
      <m:oMath>
        <m:r>
          <w:rPr>
            <w:rFonts w:cs="Cambria Math"/>
          </w:rPr>
          <w:lastRenderedPageBreak/>
          <m:t>∴∠DAE=</m:t>
        </m:r>
        <m:sSup>
          <m:sSupPr>
            <m:ctrlPr>
              <w:rPr>
                <w:rFonts w:ascii="Cambria Math" w:hAnsi="Cambria Math"/>
              </w:rPr>
            </m:ctrlPr>
          </m:sSupPr>
          <m:e>
            <m:r>
              <w:rPr>
                <w:rFonts w:cs="Cambria Math"/>
              </w:rPr>
              <m:t>60</m:t>
            </m:r>
          </m:e>
          <m:sup>
            <m:r>
              <w:rPr>
                <w:rFonts w:cs="Cambria Math"/>
              </w:rPr>
              <m:t>∘</m:t>
            </m:r>
          </m:sup>
        </m:sSup>
      </m:oMath>
      <w:r>
        <w:rPr>
          <w:sz w:val="24"/>
          <w:szCs w:val="24"/>
        </w:rPr>
        <w:t>，</w:t>
      </w:r>
      <m:oMath>
        <m:r>
          <w:rPr>
            <w:rFonts w:cs="Cambria Math"/>
          </w:rPr>
          <m:t>∴∠ADE=</m:t>
        </m:r>
        <m:sSup>
          <m:sSupPr>
            <m:ctrlPr>
              <w:rPr>
                <w:rFonts w:ascii="Cambria Math" w:hAnsi="Cambria Math"/>
              </w:rPr>
            </m:ctrlPr>
          </m:sSupPr>
          <m:e>
            <m:r>
              <w:rPr>
                <w:rFonts w:cs="Cambria Math"/>
              </w:rPr>
              <m:t>30</m:t>
            </m:r>
          </m:e>
          <m:sup>
            <m:r>
              <w:rPr>
                <w:rFonts w:cs="Cambria Math"/>
              </w:rPr>
              <m:t>∘</m:t>
            </m:r>
          </m:sup>
        </m:sSup>
      </m:oMath>
      <w:r>
        <w:rPr>
          <w:sz w:val="24"/>
          <w:szCs w:val="24"/>
        </w:rPr>
        <w:t>，</w:t>
      </w:r>
      <m:oMath>
        <m:r>
          <w:rPr>
            <w:rFonts w:cs="Cambria Math"/>
          </w:rPr>
          <m:t>∴</m:t>
        </m:r>
        <m:d>
          <m:dPr>
            <m:begChr m:val="|"/>
            <m:endChr m:val="|"/>
            <m:ctrlPr>
              <w:rPr>
                <w:rFonts w:ascii="Cambria Math" w:hAnsi="Cambria Math"/>
              </w:rPr>
            </m:ctrlPr>
          </m:dPr>
          <m:e>
            <m:r>
              <w:rPr>
                <w:rFonts w:cs="Cambria Math"/>
              </w:rPr>
              <m:t>BD</m:t>
            </m:r>
          </m:e>
        </m:d>
        <m:r>
          <w:rPr>
            <w:rFonts w:cs="Cambria Math"/>
          </w:rPr>
          <m:t>=2</m:t>
        </m:r>
        <m:d>
          <m:dPr>
            <m:begChr m:val="|"/>
            <m:endChr m:val="|"/>
            <m:ctrlPr>
              <w:rPr>
                <w:rFonts w:ascii="Cambria Math" w:hAnsi="Cambria Math"/>
              </w:rPr>
            </m:ctrlPr>
          </m:dPr>
          <m:e>
            <m:r>
              <w:rPr>
                <w:rFonts w:cs="Cambria Math"/>
              </w:rPr>
              <m:t>BM</m:t>
            </m:r>
          </m:e>
        </m:d>
        <m:r>
          <w:rPr>
            <w:rFonts w:cs="Cambria Math"/>
          </w:rPr>
          <m:t>=2</m:t>
        </m:r>
        <m:d>
          <m:dPr>
            <m:begChr m:val="|"/>
            <m:endChr m:val="|"/>
            <m:ctrlPr>
              <w:rPr>
                <w:rFonts w:ascii="Cambria Math" w:hAnsi="Cambria Math"/>
              </w:rPr>
            </m:ctrlPr>
          </m:dPr>
          <m:e>
            <m:r>
              <w:rPr>
                <w:rFonts w:cs="Cambria Math"/>
              </w:rPr>
              <m:t>BF</m:t>
            </m:r>
          </m:e>
        </m:d>
      </m:oMath>
      <w:r>
        <w:rPr>
          <w:sz w:val="24"/>
          <w:szCs w:val="24"/>
        </w:rPr>
        <w:t>（抛物线定义），</w:t>
      </w:r>
      <w:r>
        <w:rPr>
          <w:sz w:val="24"/>
          <w:szCs w:val="24"/>
        </w:rPr>
        <w:t>C</w:t>
      </w:r>
      <w:r>
        <w:rPr>
          <w:sz w:val="24"/>
          <w:szCs w:val="24"/>
        </w:rPr>
        <w:t>选项正确；</w:t>
      </w:r>
      <m:oMath>
        <m:r>
          <w:rPr>
            <w:rFonts w:cs="Cambria Math"/>
          </w:rPr>
          <m:t>∵</m:t>
        </m:r>
        <m:d>
          <m:dPr>
            <m:begChr m:val="|"/>
            <m:endChr m:val="|"/>
            <m:ctrlPr>
              <w:rPr>
                <w:rFonts w:ascii="Cambria Math" w:hAnsi="Cambria Math"/>
              </w:rPr>
            </m:ctrlPr>
          </m:dPr>
          <m:e>
            <m:r>
              <w:rPr>
                <w:rFonts w:cs="Cambria Math"/>
              </w:rPr>
              <m:t>BD</m:t>
            </m:r>
          </m:e>
        </m:d>
        <m:r>
          <w:rPr>
            <w:rFonts w:cs="Cambria Math"/>
          </w:rPr>
          <m:t>=2</m:t>
        </m:r>
        <m:d>
          <m:dPr>
            <m:begChr m:val="|"/>
            <m:endChr m:val="|"/>
            <m:ctrlPr>
              <w:rPr>
                <w:rFonts w:ascii="Cambria Math" w:hAnsi="Cambria Math"/>
              </w:rPr>
            </m:ctrlPr>
          </m:dPr>
          <m:e>
            <m:r>
              <w:rPr>
                <w:rFonts w:cs="Cambria Math"/>
              </w:rPr>
              <m:t>BF</m:t>
            </m:r>
          </m:e>
        </m:d>
      </m:oMath>
      <w:r>
        <w:rPr>
          <w:sz w:val="24"/>
          <w:szCs w:val="24"/>
        </w:rPr>
        <w:t>，</w:t>
      </w:r>
      <m:oMath>
        <m:r>
          <w:rPr>
            <w:rFonts w:cs="Cambria Math"/>
          </w:rPr>
          <m:t>∴</m:t>
        </m:r>
        <m:d>
          <m:dPr>
            <m:begChr m:val="|"/>
            <m:endChr m:val="|"/>
            <m:ctrlPr>
              <w:rPr>
                <w:rFonts w:ascii="Cambria Math" w:hAnsi="Cambria Math"/>
              </w:rPr>
            </m:ctrlPr>
          </m:dPr>
          <m:e>
            <m:r>
              <w:rPr>
                <w:rFonts w:cs="Cambria Math"/>
              </w:rPr>
              <m:t>BF</m:t>
            </m:r>
          </m:e>
        </m:d>
        <m:r>
          <w:rPr>
            <w:rFonts w:cs="Cambria Math"/>
          </w:rPr>
          <m:t>=</m:t>
        </m:r>
        <m:f>
          <m:fPr>
            <m:ctrlPr>
              <w:rPr>
                <w:rFonts w:ascii="Cambria Math" w:hAnsi="Cambria Math"/>
              </w:rPr>
            </m:ctrlPr>
          </m:fPr>
          <m:num>
            <m:r>
              <w:rPr>
                <w:rFonts w:cs="Cambria Math"/>
              </w:rPr>
              <m:t>1</m:t>
            </m:r>
          </m:num>
          <m:den>
            <m:r>
              <w:rPr>
                <w:rFonts w:cs="Cambria Math"/>
              </w:rPr>
              <m:t>3</m:t>
            </m:r>
          </m:den>
        </m:f>
        <m:d>
          <m:dPr>
            <m:begChr m:val="|"/>
            <m:endChr m:val="|"/>
            <m:ctrlPr>
              <w:rPr>
                <w:rFonts w:ascii="Cambria Math" w:hAnsi="Cambria Math"/>
              </w:rPr>
            </m:ctrlPr>
          </m:dPr>
          <m:e>
            <m:r>
              <w:rPr>
                <w:rFonts w:cs="Cambria Math"/>
              </w:rPr>
              <m:t>DF</m:t>
            </m:r>
          </m:e>
        </m:d>
        <m:r>
          <w:rPr>
            <w:rFonts w:cs="Cambria Math"/>
          </w:rPr>
          <m:t>=</m:t>
        </m:r>
        <m:f>
          <m:fPr>
            <m:ctrlPr>
              <w:rPr>
                <w:rFonts w:ascii="Cambria Math" w:hAnsi="Cambria Math"/>
              </w:rPr>
            </m:ctrlPr>
          </m:fPr>
          <m:num>
            <m:r>
              <w:rPr>
                <w:rFonts w:cs="Cambria Math"/>
              </w:rPr>
              <m:t>1</m:t>
            </m:r>
          </m:num>
          <m:den>
            <m:r>
              <w:rPr>
                <w:rFonts w:cs="Cambria Math"/>
              </w:rPr>
              <m:t>3</m:t>
            </m:r>
          </m:den>
        </m:f>
        <m:d>
          <m:dPr>
            <m:begChr m:val="|"/>
            <m:endChr m:val="|"/>
            <m:ctrlPr>
              <w:rPr>
                <w:rFonts w:ascii="Cambria Math" w:hAnsi="Cambria Math"/>
              </w:rPr>
            </m:ctrlPr>
          </m:dPr>
          <m:e>
            <m:r>
              <w:rPr>
                <w:rFonts w:cs="Cambria Math"/>
              </w:rPr>
              <m:t>AF</m:t>
            </m:r>
          </m:e>
        </m:d>
        <m:r>
          <w:rPr>
            <w:rFonts w:cs="Cambria Math"/>
          </w:rPr>
          <m:t>=</m:t>
        </m:r>
        <m:f>
          <m:fPr>
            <m:ctrlPr>
              <w:rPr>
                <w:rFonts w:ascii="Cambria Math" w:hAnsi="Cambria Math"/>
              </w:rPr>
            </m:ctrlPr>
          </m:fPr>
          <m:num>
            <m:r>
              <w:rPr>
                <w:rFonts w:cs="Cambria Math"/>
              </w:rPr>
              <m:t>8</m:t>
            </m:r>
          </m:num>
          <m:den>
            <m:r>
              <w:rPr>
                <w:rFonts w:cs="Cambria Math"/>
              </w:rPr>
              <m:t>3</m:t>
            </m:r>
          </m:den>
        </m:f>
      </m:oMath>
      <w:r>
        <w:rPr>
          <w:sz w:val="24"/>
          <w:szCs w:val="24"/>
        </w:rPr>
        <w:t>，</w:t>
      </w:r>
      <w:r>
        <w:rPr>
          <w:sz w:val="24"/>
          <w:szCs w:val="24"/>
        </w:rPr>
        <w:t>D</w:t>
      </w:r>
      <w:r>
        <w:rPr>
          <w:sz w:val="24"/>
          <w:szCs w:val="24"/>
        </w:rPr>
        <w:t>选项错误</w:t>
      </w:r>
      <w:r>
        <w:rPr>
          <w:sz w:val="24"/>
          <w:szCs w:val="24"/>
        </w:rPr>
        <w:t>.</w:t>
      </w:r>
      <w:r>
        <w:rPr>
          <w:sz w:val="24"/>
          <w:szCs w:val="24"/>
        </w:rPr>
        <w:t>故选：</w:t>
      </w:r>
      <w:r>
        <w:rPr>
          <w:sz w:val="24"/>
          <w:szCs w:val="24"/>
        </w:rPr>
        <w:t>ABC.</w:t>
      </w:r>
    </w:p>
    <w:p w14:paraId="76043D25" w14:textId="77777777" w:rsidR="00A156ED" w:rsidRDefault="00000000">
      <w:pPr>
        <w:spacing w:line="410" w:lineRule="atLeast" w:before="0" w:after="0"/>
        <w:jc w:val="left"/>
        <w:rPr>
          <w:sz w:val="24"/>
          <w:szCs w:val="24"/>
        </w:rPr>
      </w:pPr>
      <w:r>
        <w:rPr>
          <w:sz w:val="24"/>
          <w:szCs w:val="24"/>
        </w:rPr>
        <w:t>【点睛】</w:t>
      </w:r>
      <w:r>
        <w:rPr>
          <w:sz w:val="24"/>
          <w:szCs w:val="24"/>
        </w:rPr>
        <w:t>本题考查与抛物线相关的命题真假的判断，涉及抛物线的定义，考查数形结合思想的应用，属于中等题</w:t>
      </w:r>
      <w:r>
        <w:rPr>
          <w:sz w:val="24"/>
          <w:szCs w:val="24"/>
        </w:rPr>
        <w:t>.</w:t>
      </w:r>
    </w:p>
    <w:p w14:paraId="1BAA99BF" w14:textId="77777777" w:rsidR="00A156ED" w:rsidRDefault="00000000">
      <w:pPr>
        <w:shd w:val="clear" w:color="auto" w:fill="C6D4E3"/>
        <w:spacing w:before="0" w:after="0" w:line="410" w:lineRule="atLeast"/>
        <w:jc w:val="left"/>
      </w:pPr>
      <w:r>
        <w:rPr>
          <w:b/>
          <w:bCs/>
          <w:sz w:val="24"/>
          <w:szCs w:val="24"/>
        </w:rPr>
        <w:t xml:space="preserve">2.7.2.14.2 </w:t>
      </w:r>
      <w:r>
        <w:rPr>
          <w:b/>
          <w:bCs/>
          <w:sz w:val="24"/>
          <w:szCs w:val="24"/>
        </w:rPr>
        <w:t>抛物线的几何性质：焦点弦与圆的平均性质</w:t>
      </w:r>
      <w:r>
        <w:rPr>
          <w:b/>
          <w:bCs/>
          <w:sz w:val="24"/>
          <w:szCs w:val="24"/>
        </w:rPr>
        <w:t xml:space="preserve">　1题：2.7.2.14.2-16</w:t>
      </w:r>
    </w:p>
    <w:p w14:paraId="7AD8FE0A"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题干给出过焦点直线自上而下（顺次）交抛物线与以焦点为圆心的圆于四点，求被圆截得两段乘积的定值，判归本题型。通法步骤</w:t>
      </w:r>
      <w:r>
        <w:rPr>
          <w:sz w:val="24"/>
          <w:szCs w:val="24"/>
        </w:rPr>
        <w:t>——</w:t>
      </w:r>
      <w:r>
        <w:rPr>
          <w:sz w:val="24"/>
          <w:szCs w:val="24"/>
        </w:rPr>
        <w:t>第一步把圆化标准方程确认圆心即抛物线焦点，第二步用定义把圆截抛物线的两段写成两端点横（纵）坐标的差，第三步用焦点弦的平均性质（</w:t>
      </w:r>
      <m:oMath>
        <m:sSub>
          <m:e>
            <m:r>
              <m:t>x</m:t>
            </m:r>
          </m:e>
          <m:sub>
            <m:r>
              <m:t>A</m:t>
            </m:r>
          </m:sub>
        </m:sSub>
        <m:r>
          <m:t>·</m:t>
        </m:r>
        <m:sSub>
          <m:e>
            <m:r>
              <m:t>x</m:t>
            </m:r>
          </m:e>
          <m:sub>
            <m:r>
              <m:t>B</m:t>
            </m:r>
          </m:sub>
        </m:sSub>
        <m:r>
          <m:t>=</m:t>
        </m:r>
        <m:sSup>
          <m:e>
            <m:r>
              <m:t>p</m:t>
            </m:r>
          </m:e>
          <m:sup>
            <m:r>
              <m:t>2</m:t>
            </m:r>
          </m:sup>
        </m:sSup>
        <m:r>
          <m:t>/4</m:t>
        </m:r>
      </m:oMath>
      <w:r>
        <w:rPr>
          <w:sz w:val="24"/>
          <w:szCs w:val="24"/>
        </w:rPr>
        <w:t>或韦达定理）得乘积定值。</w:t>
      </w:r>
    </w:p>
    <w:p w14:paraId="7196B4AD" w14:textId="77777777" w:rsidR="00000000" w:rsidRPr="00043B54" w:rsidRDefault="00000000">
      <w:pPr>
        <w:shd w:val="clear" w:color="auto" w:fill="E0E0E0"/>
        <w:spacing w:before="0" w:after="0" w:line="410" w:lineRule="atLeast"/>
        <w:jc w:val="left"/>
      </w:pPr>
      <w:r>
        <w:rPr>
          <w:b/>
          <w:bCs/>
          <w:sz w:val="24"/>
          <w:szCs w:val="24"/>
        </w:rPr>
        <w:t xml:space="preserve">2.7.2.14.2-16．</w:t>
      </w:r>
      <w:r>
        <w:rPr>
          <w:b/>
          <w:bCs/>
          <w:sz w:val="24"/>
          <w:szCs w:val="24"/>
        </w:rPr>
        <w:t xml:space="preserve">（中档·保80%·卡壳看答案）</w:t>
      </w:r>
      <w:r>
        <w:rPr>
          <w:sz w:val="24"/>
          <w:szCs w:val="24"/>
        </w:rPr>
        <w:t>已知抛物线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与圆</w:t>
      </w:r>
      <m:oMath>
        <m:r>
          <w:rPr>
            <w:rFonts w:ascii="Cambria Math" w:hAnsi="Cambria Math" w:cs="Cambria Math"/>
          </w:rPr>
          <m:t>F:</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-2x=0</m:t>
        </m:r>
      </m:oMath>
      <w:r>
        <w:rPr>
          <w:sz w:val="24"/>
          <w:szCs w:val="24"/>
        </w:rPr>
        <w:t>，过点</w:t>
      </w:r>
      <w:r>
        <w:rPr>
          <w:i/>
          <w:sz w:val="24"/>
          <w:szCs w:val="24"/>
        </w:rPr>
        <w:t>F</w:t>
      </w:r>
      <w:r>
        <w:rPr>
          <w:sz w:val="24"/>
          <w:szCs w:val="24"/>
        </w:rPr>
        <w:t>作直线</w:t>
      </w:r>
      <w:r>
        <w:rPr>
          <w:i/>
          <w:sz w:val="24"/>
          <w:szCs w:val="24"/>
        </w:rPr>
        <w:t>l</w:t>
      </w:r>
      <w:r>
        <w:rPr>
          <w:sz w:val="24"/>
          <w:szCs w:val="24"/>
        </w:rPr>
        <w:t>，自上而下顺次与上述两曲线交于点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，则下列关于</w:t>
      </w:r>
      <m:oMath>
        <m:r>
          <w:rPr>
            <w:rFonts w:ascii="Cambria Math" w:hAnsi="Cambria Math" w:cs="Cambria Math"/>
          </w:rPr>
          <m:t>|AB|⋅|CD|</m:t>
        </m:r>
      </m:oMath>
      <w:r>
        <w:rPr>
          <w:sz w:val="24"/>
          <w:szCs w:val="24"/>
        </w:rPr>
        <w:t>的值的说法中，正确的是（</w:t>
      </w:r>
      <w:r>
        <w:rPr>
          <w:sz w:val="24"/>
          <w:szCs w:val="24"/>
        </w:rPr>
        <w:t>    </w:t>
      </w:r>
      <w:r>
        <w:rPr>
          <w:sz w:val="24"/>
          <w:szCs w:val="24"/>
        </w:rPr>
        <w:t>）</w:t>
      </w:r>
    </w:p>
    <w:p w14:paraId="3D9E322E" w14:textId="77777777" w:rsidR="00000000" w:rsidRPr="00043B54" w:rsidRDefault="00000000">
      <w:pPr>
        <w:shd w:val="clear" w:color="auto" w:fill="E0E0E0"/>
        <w:spacing w:before="0" w:after="0" w:line="410" w:lineRule="atLeast"/>
        <w:jc w:val="left"/>
      </w:pPr>
      <w:r>
        <w:rPr>
          <w:sz w:val="24"/>
          <w:szCs w:val="24"/>
        </w:rPr>
        <w:t>A．</w:t>
      </w:r>
      <w:r>
        <w:rPr>
          <w:sz w:val="24"/>
          <w:szCs w:val="24"/>
        </w:rPr>
        <w:t>等于</w:t>
      </w:r>
      <w:r>
        <w:rPr>
          <w:sz w:val="24"/>
          <w:szCs w:val="24"/>
        </w:rPr>
        <w:t>1；B．</w:t>
      </w:r>
      <w:r>
        <w:rPr>
          <w:sz w:val="24"/>
          <w:szCs w:val="24"/>
        </w:rPr>
        <w:t>等于</w:t>
      </w:r>
      <w:r>
        <w:rPr>
          <w:sz w:val="24"/>
          <w:szCs w:val="24"/>
        </w:rPr>
        <w:t>16；C．</w:t>
      </w:r>
      <w:r>
        <w:rPr>
          <w:sz w:val="24"/>
          <w:szCs w:val="24"/>
        </w:rPr>
        <w:t>最小值为</w:t>
      </w:r>
      <w:r>
        <w:rPr>
          <w:sz w:val="24"/>
          <w:szCs w:val="24"/>
        </w:rPr>
        <w:t>4；D．</w:t>
      </w:r>
      <w:r>
        <w:rPr>
          <w:sz w:val="24"/>
          <w:szCs w:val="24"/>
        </w:rPr>
        <w:t>最大值为</w:t>
      </w:r>
      <w:r>
        <w:rPr>
          <w:sz w:val="24"/>
          <w:szCs w:val="24"/>
        </w:rPr>
        <w:t>4</w:t>
      </w:r>
    </w:p>
    <w:p w14:paraId="78F7E6C0" w14:textId="77777777" w:rsidR="00000000" w:rsidRPr="00043B54" w:rsidRDefault="00000000">
      <w:pPr>
        <w:spacing w:line="410" w:lineRule="atLeast" w:before="0" w:after="0"/>
        <w:jc w:val="left"/>
        <w:rPr>
          <w:sz w:val="24"/>
          <w:szCs w:val="24"/>
        </w:rPr>
      </w:pPr>
      <w:r>
        <w:rPr>
          <w:sz w:val="24"/>
          <w:szCs w:val="24"/>
        </w:rPr>
        <w:t>【大招指引】</w:t>
      </w:r>
      <w:r>
        <w:rPr>
          <w:sz w:val="24"/>
          <w:szCs w:val="24"/>
        </w:rPr>
        <w:t>先将圆的一般方程化为标准方程，得到圆心即为抛物线的焦点，利用抛物线的定义得到</w:t>
      </w:r>
      <m:oMath>
        <m:r>
          <w:rPr>
            <w:rFonts w:ascii="Cambria Math" w:hAnsi="Cambria Math" w:cs="Cambria Math"/>
          </w:rPr>
          <m:t>|AF|=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oMath>
      <w:r>
        <w:rPr>
          <w:sz w:val="24"/>
          <w:szCs w:val="24"/>
        </w:rPr>
        <w:t>，</w:t>
      </w:r>
      <m:oMath>
        <m:r>
          <w:rPr>
            <w:rFonts w:ascii="Cambria Math" w:hAnsi="Cambria Math" w:cs="Cambria Math"/>
          </w:rPr>
          <m:t>|DF|=</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，进而表示</w:t>
      </w:r>
      <m:oMath>
        <m:r>
          <w:rPr>
            <w:rFonts w:ascii="Cambria Math" w:hAnsi="Cambria Math" w:cs="Cambria Math"/>
          </w:rPr>
          <m:t>|AB|</m:t>
        </m:r>
      </m:oMath>
      <w:r>
        <w:rPr>
          <w:sz w:val="24"/>
          <w:szCs w:val="24"/>
        </w:rPr>
        <w:t>，</w:t>
      </w:r>
      <m:oMath>
        <m:r>
          <w:rPr>
            <w:rFonts w:ascii="Cambria Math" w:hAnsi="Cambria Math" w:cs="Cambria Math"/>
          </w:rPr>
          <m:t>|CD|</m:t>
        </m:r>
      </m:oMath>
      <w:r>
        <w:rPr>
          <w:sz w:val="24"/>
          <w:szCs w:val="24"/>
        </w:rPr>
        <w:t>，再利用平均性质进行求解</w:t>
      </w:r>
      <w:r>
        <w:rPr>
          <w:sz w:val="24"/>
          <w:szCs w:val="24"/>
        </w:rPr>
        <w:t>.</w:t>
      </w:r>
    </w:p>
    <w:p w14:paraId="595C3DFF" w14:textId="77777777" w:rsidR="00A156ED" w:rsidRDefault="00000000">
      <w:pPr>
        <w:spacing w:line="410" w:lineRule="atLeast" w:before="0" w:after="0"/>
        <w:jc w:val="left"/>
        <w:rPr>
          <w:sz w:val="24"/>
          <w:szCs w:val="24"/>
        </w:rPr>
      </w:pPr>
      <w:r>
        <w:rPr>
          <w:sz w:val="24"/>
          <w:szCs w:val="24"/>
        </w:rPr>
        <w:t>【编注】【分析】</w:t>
      </w:r>
      <w:r>
        <w:rPr>
          <w:sz w:val="24"/>
          <w:szCs w:val="24"/>
        </w:rPr>
        <w:t>过焦点直线与以焦点为圆心的圆交于四点：圆心即焦点、半径</w:t>
      </w:r>
      <w:r>
        <w:rPr>
          <w:sz w:val="24"/>
          <w:szCs w:val="24"/>
        </w:rPr>
        <w:t>1</w:t>
      </w:r>
      <w:r>
        <w:rPr>
          <w:sz w:val="24"/>
          <w:szCs w:val="24"/>
        </w:rPr>
        <w:t>，由</w:t>
      </w:r>
      <w:r>
        <w:rPr>
          <w:sz w:val="24"/>
          <w:szCs w:val="24"/>
        </w:rPr>
        <w:t xml:space="preserve">|AF|</w:t>
        <m:oMath>
          <m:r>
            <m:t>=x₁+1</m:t>
          </m:r>
        </m:oMath>
      </w:r>
      <w:r>
        <w:rPr>
          <w:sz w:val="24"/>
          <w:szCs w:val="24"/>
        </w:rPr>
        <w:t>得</w:t>
      </w:r>
      <w:r>
        <w:rPr>
          <w:sz w:val="24"/>
          <w:szCs w:val="24"/>
        </w:rPr>
        <w:t xml:space="preserve">|AB|=</w:t>
        <m:oMath>
          <m:r>
            <m:t>x₁</m:t>
          </m:r>
        </m:oMath>
      </w:r>
      <w:r>
        <w:rPr>
          <w:sz w:val="24"/>
          <w:szCs w:val="24"/>
        </w:rPr>
        <w:t>、</w:t>
      </w:r>
      <w:r>
        <w:rPr>
          <w:sz w:val="24"/>
          <w:szCs w:val="24"/>
        </w:rPr>
        <w:t xml:space="preserve">|CD|=</w:t>
        <m:oMath>
          <m:r>
            <m:t>x₂</m:t>
          </m:r>
        </m:oMath>
      </w:r>
      <w:r>
        <w:rPr>
          <w:sz w:val="24"/>
          <w:szCs w:val="24"/>
        </w:rPr>
        <w:t>，代入平均性质</w:t>
      </w:r>
      <w:r>
        <w:rPr>
          <w:sz w:val="24"/>
          <w:szCs w:val="24"/>
        </w:rPr>
        <w:t/>
        <m:oMath>
          <m:r>
            <m:t>x₁x₂=m²=1</m:t>
          </m:r>
        </m:oMath>
      </w:r>
      <w:r>
        <w:rPr>
          <w:sz w:val="24"/>
          <w:szCs w:val="24"/>
        </w:rPr>
        <w:t>；易错点：线段加减勿错位。</w:t>
      </w:r>
    </w:p>
    <w:p w14:paraId="42C34F5B"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A</w:t>
      </w:r>
      <w:r>
        <w:rPr>
          <w:sz w:val="24"/>
          <w:szCs w:val="24"/>
        </w:rPr>
        <w:t xml:space="preserve">　</w:t>
      </w:r>
      <w:r>
        <w:rPr>
          <w:sz w:val="24"/>
          <w:szCs w:val="24"/>
        </w:rPr>
        <w:t>【知识点】</w:t>
      </w:r>
      <w:r>
        <w:rPr>
          <w:sz w:val="24"/>
          <w:szCs w:val="24"/>
        </w:rPr>
        <w:t xml:space="preserve">2.7.2 </w:t>
      </w:r>
      <w:r>
        <w:rPr>
          <w:sz w:val="24"/>
          <w:szCs w:val="24"/>
        </w:rPr>
        <w:t>与抛物线焦点弦有关的几何性质</w:t>
      </w:r>
    </w:p>
    <w:p w14:paraId="59C8293A" w14:textId="77777777" w:rsidR="00000000" w:rsidRPr="00043B54" w:rsidRDefault="00000000">
      <w:pPr>
        <w:spacing w:line="410" w:lineRule="atLeast" w:before="0" w:after="0"/>
        <w:jc w:val="left"/>
        <w:rPr>
          <w:sz w:val="24"/>
          <w:szCs w:val="24"/>
        </w:rPr>
      </w:pPr>
      <w:r>
        <w:rPr>
          <w:sz w:val="24"/>
          <w:szCs w:val="24"/>
        </w:rPr>
        <w:t>【详解】</w:t>
      </w:r>
      <w:r>
        <w:rPr>
          <w:sz w:val="24"/>
          <w:szCs w:val="24"/>
        </w:rPr>
        <w:t>先将圆</w:t>
      </w:r>
      <m:oMath>
        <m:r>
          <w:rPr>
            <w:rFonts w:ascii="Cambria Math" w:hAnsi="Cambria Math" w:cs="Cambria Math"/>
          </w:rPr>
          <m:t>F:</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-2x=0</m:t>
        </m:r>
      </m:oMath>
      <w:r>
        <w:rPr>
          <w:sz w:val="24"/>
          <w:szCs w:val="24"/>
        </w:rPr>
        <w:t>变形为标准形式</w:t>
      </w:r>
      <m:oMath>
        <m:r>
          <w:rPr>
            <w:rFonts w:ascii="Cambria Math" w:hAnsi="Cambria Math" w:cs="Cambria Math"/>
          </w:rPr>
          <m:t>F:</m:t>
        </m:r>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sz w:val="24"/>
          <w:szCs w:val="24"/>
        </w:rPr>
        <w:t>，</w:t>
      </w:r>
    </w:p>
    <w:p w14:paraId="6EE287BC" w14:textId="77777777" w:rsidR="00000000" w:rsidRPr="00043B54" w:rsidRDefault="00000000">
      <w:pPr>
        <w:spacing w:line="410" w:lineRule="atLeast" w:before="0" w:after="0"/>
        <w:jc w:val="left"/>
        <w:rPr>
          <w:sz w:val="24"/>
          <w:szCs w:val="24"/>
        </w:rPr>
      </w:pPr>
      <w:r>
        <w:rPr>
          <w:sz w:val="24"/>
          <w:szCs w:val="24"/>
        </w:rPr>
        <w:t>得其圆心</w:t>
      </w:r>
      <w:r>
        <w:rPr>
          <w:i/>
          <w:sz w:val="24"/>
          <w:szCs w:val="24"/>
        </w:rPr>
        <w:t>F</w:t>
      </w:r>
      <w:r>
        <w:rPr>
          <w:sz w:val="24"/>
          <w:szCs w:val="24"/>
        </w:rPr>
        <w:t>的坐标是</w:t>
      </w:r>
      <m:oMath>
        <m:r>
          <w:rPr>
            <w:rFonts w:ascii="Cambria Math" w:hAnsi="Cambria Math" w:cs="Cambria Math"/>
          </w:rPr>
          <m:t>(1,0)</m:t>
        </m:r>
      </m:oMath>
      <w:r>
        <w:rPr>
          <w:sz w:val="24"/>
          <w:szCs w:val="24"/>
        </w:rPr>
        <w:t>，然后根据题目，作出下图</w:t>
      </w:r>
      <w:r>
        <w:rPr>
          <w:sz w:val="24"/>
          <w:szCs w:val="24"/>
        </w:rPr>
        <w:t>.</w:t>
      </w:r>
      <w:r>
        <w:rPr>
          <w:sz w:val="24"/>
          <w:szCs w:val="24"/>
        </w:rPr>
        <w:t>设点</w:t>
      </w:r>
      <w:r>
        <w:rPr>
          <w:i/>
          <w:sz w:val="24"/>
          <w:szCs w:val="24"/>
        </w:rPr>
        <w:t>A</w:t>
      </w:r>
      <w:r>
        <w:rPr>
          <w:sz w:val="24"/>
          <w:szCs w:val="24"/>
        </w:rPr>
        <w:t>坐标为</w:t>
      </w:r>
      <m:oMath>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d>
          <m:dPr>
            <m:beg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sz w:val="24"/>
          <w:szCs w:val="24"/>
        </w:rPr>
        <w:t>，</w:t>
      </w:r>
    </w:p>
    <w:p w14:paraId="037E2632" w14:textId="77777777" w:rsidR="00000000" w:rsidRPr="00043B54" w:rsidRDefault="00000000">
      <w:pPr>
        <w:spacing w:line="410" w:lineRule="atLeast" w:before="0" w:after="0"/>
        <w:jc w:val="left"/>
        <w:rPr>
          <w:sz w:val="24"/>
          <w:szCs w:val="24"/>
        </w:rPr>
      </w:pPr>
      <w:r>
        <w:rPr>
          <w:sz w:val="24"/>
          <w:szCs w:val="24"/>
        </w:rPr>
        <w:t>点</w:t>
      </w:r>
      <w:r>
        <w:rPr>
          <w:i/>
          <w:sz w:val="24"/>
          <w:szCs w:val="24"/>
        </w:rPr>
        <w:t>D</w:t>
      </w:r>
      <w:r>
        <w:rPr>
          <w:sz w:val="24"/>
          <w:szCs w:val="24"/>
        </w:rPr>
        <w:t>坐标为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sz w:val="24"/>
          <w:szCs w:val="24"/>
        </w:rPr>
        <w:t>，由于抛物线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的焦点也是点</w:t>
      </w:r>
      <m:oMath>
        <m:r>
          <w:rPr>
            <w:rFonts w:ascii="Cambria Math" w:hAnsi="Cambria Math" w:cs="Cambria Math"/>
          </w:rPr>
          <m:t>F(1,0)</m:t>
        </m:r>
      </m:oMath>
      <w:r>
        <w:rPr>
          <w:sz w:val="24"/>
          <w:szCs w:val="24"/>
        </w:rPr>
        <w:t>，</w:t>
      </w:r>
    </w:p>
    <w:p w14:paraId="198BF90C" w14:textId="77777777" w:rsidR="00000000" w:rsidRPr="00043B54" w:rsidRDefault="00000000">
      <w:pPr>
        <w:spacing w:line="410" w:lineRule="atLeast" w:before="0" w:after="0"/>
        <w:jc w:val="left"/>
        <w:rPr>
          <w:sz w:val="24"/>
          <w:szCs w:val="24"/>
        </w:rPr>
      </w:pPr>
      <w:r>
        <w:rPr>
          <w:sz w:val="24"/>
          <w:szCs w:val="24"/>
        </w:rPr>
        <w:t>于是就有</w:t>
      </w:r>
      <m:oMath>
        <m:r>
          <w:rPr>
            <w:rFonts w:ascii="Cambria Math" w:hAnsi="Cambria Math" w:cs="Cambria Math"/>
          </w:rPr>
          <m:t>|AF|=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oMath>
      <w:r>
        <w:rPr>
          <w:sz w:val="24"/>
          <w:szCs w:val="24"/>
        </w:rPr>
        <w:t>，</w:t>
      </w:r>
      <m:oMath>
        <m:r>
          <w:rPr>
            <w:rFonts w:ascii="Cambria Math" w:hAnsi="Cambria Math" w:cs="Cambria Math"/>
          </w:rPr>
          <m:t>|DF|=</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，因此</w:t>
      </w:r>
      <m:oMath>
        <m:r>
          <w:rPr>
            <w:rFonts w:ascii="Cambria Math" w:hAnsi="Cambria Math" w:cs="Cambria Math"/>
          </w:rPr>
          <m:t>|AB|=|AF|-|BF|=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sz w:val="24"/>
          <w:szCs w:val="24"/>
        </w:rPr>
        <w:t>，</w:t>
      </w:r>
      <m:oMath>
        <m:r>
          <w:rPr>
            <w:rFonts w:ascii="Cambria Math" w:hAnsi="Cambria Math" w:cs="Cambria Math"/>
          </w:rPr>
          <m:t>|CD|=|DF|-|CF|=</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，根据平均性质得到</w:t>
      </w:r>
      <m:oMath>
        <m:r>
          <w:rPr>
            <w:rFonts w:ascii="Cambria Math" w:hAnsi="Cambria Math" w:cs="Cambria Math"/>
          </w:rPr>
          <m:t>|AB|⋅|CD|=</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w:t>
      </w:r>
    </w:p>
    <w:p w14:paraId="29DE13A2" w14:textId="77777777" w:rsidR="00000000" w:rsidRPr="00043B54" w:rsidRDefault="00000000">
      <w:pPr>
        <w:spacing w:line="410" w:lineRule="atLeast" w:before="0" w:after="0"/>
        <w:jc w:val="left"/>
        <w:rPr>
          <w:sz w:val="24"/>
          <w:szCs w:val="24"/>
        </w:rPr>
      </w:pPr>
      <w:r>
        <w:rPr>
          <w:sz w:val="24"/>
          <w:szCs w:val="24"/>
        </w:rPr>
        <w:t>分析各选项知，答案选</w:t>
      </w:r>
      <w:r>
        <w:rPr>
          <w:sz w:val="24"/>
          <w:szCs w:val="24"/>
        </w:rPr>
        <w:t>A.</w:t>
      </w:r>
      <w:r>
        <w:rPr>
          <w:noProof/>
        </w:rPr>
      </w:r>
    </w:p>
    <w:p>
      <w:pPr>
        <w:jc w:val="left"/>
      </w:pPr>
      <w:r>
        <w:drawing>
          <wp:inline distT="0" distB="0" distL="0" distR="0">
            <wp:extent cx="925200" cy="1284324"/>
            <wp:effectExtent l="0" t="0" r="0" b="0"/>
            <wp:docPr id="17" name="图片 17" descr="@@@70bd0a19fa0a42b4bcd55bb3311c2f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2"/>
                    <a:stretch>
                      <a:fillRect/>
                    </a:stretch>
                  </pic:blipFill>
                  <pic:spPr>
                    <a:xfrm>
                      <a:off x="0" y="0"/>
                      <a:ext cx="925200" cy="1284324"/>
                    </a:xfrm>
                    <a:prstGeom prst="rect">
                      <a:avLst/>
                    </a:prstGeom>
                  </pic:spPr>
                </pic:pic>
              </a:graphicData>
            </a:graphic>
          </wp:inline>
        </w:drawing>
      </w:r>
    </w:p>
    <w:p w14:paraId="7791C7F5" w14:textId="77777777" w:rsidR="00000000" w:rsidRPr="00043B54" w:rsidRDefault="00000000">
      <w:pPr>
        <w:spacing w:line="410" w:lineRule="atLeast" w:before="0" w:after="0"/>
        <w:jc w:val="left"/>
        <w:rPr>
          <w:sz w:val="24"/>
          <w:szCs w:val="24"/>
        </w:rPr>
      </w:pPr>
      <w:r>
        <w:rPr>
          <w:sz w:val="24"/>
          <w:szCs w:val="24"/>
        </w:rPr>
        <w:t>【题后反思】</w:t>
      </w:r>
      <w:r>
        <w:rPr>
          <w:sz w:val="24"/>
          <w:szCs w:val="24"/>
        </w:rPr>
        <w:t>解决本题的关键是发现圆心和抛物线的焦点重合，进而可以利用抛物线的定义，用抛物线的点的坐标表示所求</w:t>
      </w:r>
      <w:r>
        <w:rPr>
          <w:sz w:val="24"/>
          <w:szCs w:val="24"/>
        </w:rPr>
        <w:t>.</w:t>
      </w:r>
    </w:p>
    <w:p w14:paraId="2EB0F71E" w14:textId="77777777" w:rsidR="00000000" w:rsidRPr="00043B54" w:rsidRDefault="00000000">
      <w:pPr>
        <w:spacing w:line="410" w:lineRule="atLeast" w:before="0" w:after="0"/>
        <w:jc w:val="left"/>
        <w:rPr>
          <w:sz w:val="24"/>
          <w:szCs w:val="24"/>
        </w:rPr>
      </w:pPr>
      <w:r>
        <w:rPr>
          <w:sz w:val="24"/>
          <w:szCs w:val="24"/>
        </w:rPr>
        <w:t>【温馨提醒】</w:t>
      </w:r>
      <w:r>
        <w:rPr>
          <w:sz w:val="24"/>
          <w:szCs w:val="24"/>
        </w:rPr>
        <w:t>平均性质实质是联立直线和抛物线的方程，通过根与系数的关系得到，直接利用平均性质，可以简化运算过程，提高解题速度，也避免讨论直线的斜率不存在的情况</w:t>
      </w:r>
      <w:r>
        <w:rPr>
          <w:sz w:val="24"/>
          <w:szCs w:val="24"/>
        </w:rPr>
        <w:t>.</w:t>
      </w:r>
    </w:p>
    <w:p w14:paraId="56051024" w14:textId="77777777" w:rsidR="00A156ED" w:rsidRDefault="00000000">
      <w:pPr>
        <w:shd w:val="clear" w:color="auto" w:fill="C6D4E3"/>
        <w:spacing w:before="0" w:after="0" w:line="410" w:lineRule="atLeast"/>
        <w:jc w:val="left"/>
      </w:pPr>
      <w:r>
        <w:rPr>
          <w:b/>
          <w:bCs/>
          <w:sz w:val="24"/>
          <w:szCs w:val="24"/>
        </w:rPr>
        <w:t xml:space="preserve">2.7.2.14.3 </w:t>
      </w:r>
      <w:r>
        <w:rPr>
          <w:b/>
          <w:bCs/>
          <w:sz w:val="24"/>
          <w:szCs w:val="24"/>
        </w:rPr>
        <w:t>抛物线的几何性质：焦点弦的数量积定值</w:t>
      </w:r>
      <w:r>
        <w:rPr>
          <w:b/>
          <w:bCs/>
          <w:sz w:val="24"/>
          <w:szCs w:val="24"/>
        </w:rPr>
        <w:t xml:space="preserve">　1题：2.7.2.14.3-17</w:t>
      </w:r>
    </w:p>
    <w:p w14:paraId="1B49118B"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题干给出过轴上定点（焦点）的直线与抛物线交于两点，求端点与顶点连线（向量）的数量积，判归本题型。通法步骤</w:t>
      </w:r>
      <w:r>
        <w:rPr>
          <w:sz w:val="24"/>
          <w:szCs w:val="24"/>
        </w:rPr>
        <w:t>——</w:t>
      </w:r>
      <w:r>
        <w:rPr>
          <w:sz w:val="24"/>
          <w:szCs w:val="24"/>
        </w:rPr>
        <w:t>第一步确认直线所过定点在坐标轴上并读出其坐标，第二步用平均性质（或联立韦达定理）得两端点同名坐标之积，第三步把数量积写成</w:t>
      </w:r>
      <w:r>
        <w:rPr>
          <w:sz w:val="24"/>
          <w:szCs w:val="24"/>
        </w:rPr>
        <w:t/>
        <m:oMath>
          <m:r>
            <m:t>x₁x₂</m:t>
          </m:r>
        </m:oMath>
      </w:r>
      <w:r>
        <w:rPr>
          <w:sz w:val="24"/>
          <w:szCs w:val="24"/>
        </w:rPr>
        <w:t>与</w:t>
      </w:r>
      <w:r>
        <w:rPr>
          <w:sz w:val="24"/>
          <w:szCs w:val="24"/>
        </w:rPr>
        <w:t/>
        <m:oMath>
          <m:r>
            <m:t>y₁y₂</m:t>
          </m:r>
        </m:oMath>
      </w:r>
      <w:r>
        <w:rPr>
          <w:sz w:val="24"/>
          <w:szCs w:val="24"/>
        </w:rPr>
        <w:t>的组合并代入求值。</w:t>
      </w:r>
    </w:p>
    <w:p w14:paraId="5D32BA84" w14:textId="77777777" w:rsidR="00A156ED" w:rsidRDefault="00000000">
      <w:pPr>
        <w:shd w:val="clear" w:color="auto" w:fill="E0E0E0"/>
        <w:spacing w:before="0" w:after="0" w:line="410" w:lineRule="atLeast"/>
        <w:jc w:val="left"/>
        <w:rPr>
          <w:sz w:val="24"/>
          <w:szCs w:val="24"/>
        </w:rPr>
      </w:pPr>
      <w:r>
        <w:rPr>
          <w:b/>
          <w:bCs/>
          <w:sz w:val="24"/>
          <w:szCs w:val="24"/>
        </w:rPr>
        <w:t xml:space="preserve">2.7.2.14.3-17．</w:t>
      </w:r>
      <w:r>
        <w:rPr>
          <w:b/>
          <w:bCs/>
          <w:sz w:val="24"/>
          <w:szCs w:val="24"/>
        </w:rPr>
        <w:t xml:space="preserve">（中档·保80%·卡壳看答案）</w:t>
      </w:r>
      <w:r>
        <w:rPr>
          <w:sz w:val="24"/>
          <w:szCs w:val="24"/>
        </w:rPr>
        <w:t>直线</w:t>
      </w:r>
      <w:r>
        <w:rPr>
          <w:noProof/>
        </w:rPr>
        <w:drawing>
          <wp:inline distT="0" distB="0" distL="0" distR="0" wp14:anchorId="7CABBF61" wp14:editId="63D9DE0E">
            <wp:extent cx="581025" cy="180975"/>
            <wp:effectExtent l="0" t="0" r="0" b="0"/>
            <wp:docPr id="100017" name="图片 100017" descr="@@@7d0fd76abcf34233b61def86dbb00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43"/>
                    <a:stretch>
                      <a:fillRect/>
                    </a:stretch>
                  </pic:blipFill>
                  <pic:spPr>
                    <a:xfrm>
                      <a:off x="0" y="0"/>
                      <a:ext cx="581025" cy="180975"/>
                    </a:xfrm>
                    <a:prstGeom prst="rect">
                      <a:avLst/>
                    </a:prstGeom>
                  </pic:spPr>
                </pic:pic>
              </a:graphicData>
            </a:graphic>
          </wp:inline>
        </w:drawing>
      </w:r>
      <w:r>
        <w:rPr>
          <w:sz w:val="24"/>
          <w:szCs w:val="24"/>
        </w:rPr>
        <w:t>与抛物线</w:t>
      </w:r>
      <w:r>
        <w:rPr>
          <w:noProof/>
        </w:rPr>
        <w:drawing>
          <wp:inline distT="0" distB="0" distL="0" distR="0" wp14:anchorId="3828AC8F" wp14:editId="0B70ABE4">
            <wp:extent cx="447675" cy="200025"/>
            <wp:effectExtent l="0" t="0" r="0" b="0"/>
            <wp:docPr id="18" name="图片 18" descr="@@@1a0b9d2ad0404969b05da380a8771e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44"/>
                    <a:stretch>
                      <a:fillRect/>
                    </a:stretch>
                  </pic:blipFill>
                  <pic:spPr>
                    <a:xfrm>
                      <a:off x="0" y="0"/>
                      <a:ext cx="447675" cy="200025"/>
                    </a:xfrm>
                    <a:prstGeom prst="rect">
                      <a:avLst/>
                    </a:prstGeom>
                  </pic:spPr>
                </pic:pic>
              </a:graphicData>
            </a:graphic>
          </wp:inline>
        </w:drawing>
      </w:r>
      <w:r>
        <w:rPr>
          <w:sz w:val="24"/>
          <w:szCs w:val="24"/>
        </w:rPr>
        <w:t>交于</w:t>
      </w:r>
      <w:r>
        <w:rPr>
          <w:i/>
          <w:sz w:val="24"/>
          <w:szCs w:val="24"/>
        </w:rPr>
        <w:t>A</w:t>
      </w:r>
      <w:r>
        <w:rPr>
          <w:sz w:val="24"/>
          <w:szCs w:val="24"/>
        </w:rPr>
        <w:t>，</w:t>
      </w:r>
      <w:r>
        <w:rPr>
          <w:i/>
          <w:sz w:val="24"/>
          <w:szCs w:val="24"/>
        </w:rPr>
        <w:t>B</w:t>
      </w:r>
      <w:r>
        <w:rPr>
          <w:sz w:val="24"/>
          <w:szCs w:val="24"/>
        </w:rPr>
        <w:t>两点，则</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oMath>
      <w:r>
        <w:rPr>
          <w:sz w:val="24"/>
          <w:szCs w:val="24"/>
        </w:rPr>
        <w:t>（</w:t>
      </w:r>
      <w:r>
        <w:rPr>
          <w:i/>
          <w:sz w:val="24"/>
          <w:szCs w:val="24"/>
        </w:rPr>
        <w:t>O</w:t>
      </w:r>
      <w:r>
        <w:rPr>
          <w:sz w:val="24"/>
          <w:szCs w:val="24"/>
        </w:rPr>
        <w:t>为抛物线顶点）的值为（</w:t>
      </w:r>
      <w:r>
        <w:rPr>
          <w:sz w:val="24"/>
          <w:szCs w:val="24"/>
        </w:rPr>
        <w:t xml:space="preserve">    </w:t>
      </w:r>
      <w:r>
        <w:rPr>
          <w:sz w:val="24"/>
          <w:szCs w:val="24"/>
        </w:rPr>
        <w:t>）</w:t>
      </w:r>
    </w:p>
    <w:p w14:paraId="7E2A3C8E" w14:textId="77777777" w:rsidR="00A156ED" w:rsidRDefault="00000000">
      <w:pPr>
        <w:shd w:val="clear" w:color="auto" w:fill="E0E0E0"/>
        <w:spacing w:before="0" w:after="0" w:line="410" w:lineRule="atLeast"/>
        <w:jc w:val="left"/>
        <w:rPr>
          <w:sz w:val="24"/>
          <w:szCs w:val="24"/>
        </w:rPr>
      </w:pPr>
      <w:r>
        <w:rPr>
          <w:sz w:val="24"/>
          <w:szCs w:val="24"/>
        </w:rPr>
        <w:t>A．</w:t>
      </w:r>
      <w:r>
        <w:rPr>
          <w:noProof/>
        </w:rPr>
        <w:drawing>
          <wp:inline distT="0" distB="0" distL="0" distR="0" wp14:anchorId="7C7EF74E" wp14:editId="2DE2755B">
            <wp:extent cx="180975" cy="152400"/>
            <wp:effectExtent l="0" t="0" r="0" b="0"/>
            <wp:docPr id="100021" name="图片 100021" descr="@@@ae3c22d926994507813ee1eed838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5"/>
                    <a:stretch>
                      <a:fillRect/>
                    </a:stretch>
                  </pic:blipFill>
                  <pic:spPr>
                    <a:xfrm>
                      <a:off x="0" y="0"/>
                      <a:ext cx="180975" cy="152400"/>
                    </a:xfrm>
                    <a:prstGeom prst="rect">
                      <a:avLst/>
                    </a:prstGeom>
                  </pic:spPr>
                </pic:pic>
              </a:graphicData>
            </a:graphic>
          </wp:inline>
        </w:drawing>
      </w:r>
      <w:r>
        <w:rPr>
          <w:sz w:val="24"/>
          <w:szCs w:val="24"/>
        </w:rPr>
        <w:t>；B．</w:t>
      </w:r>
      <w:r>
        <w:rPr>
          <w:noProof/>
        </w:rPr>
        <w:drawing>
          <wp:inline distT="0" distB="0" distL="0" distR="0" wp14:anchorId="63BCEE03" wp14:editId="6203CDA4">
            <wp:extent cx="180975" cy="142875"/>
            <wp:effectExtent l="0" t="0" r="0" b="0"/>
            <wp:docPr id="19" name="图片 19" descr="@@@bbe1a2430d7d4f1daa34c64452c7b6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6"/>
                    <a:stretch>
                      <a:fillRect/>
                    </a:stretch>
                  </pic:blipFill>
                  <pic:spPr>
                    <a:xfrm>
                      <a:off x="0" y="0"/>
                      <a:ext cx="180975" cy="142875"/>
                    </a:xfrm>
                    <a:prstGeom prst="rect">
                      <a:avLst/>
                    </a:prstGeom>
                  </pic:spPr>
                </pic:pic>
              </a:graphicData>
            </a:graphic>
          </wp:inline>
        </w:drawing>
      </w:r>
      <w:r>
        <w:rPr>
          <w:sz w:val="24"/>
          <w:szCs w:val="24"/>
        </w:rPr>
        <w:t>；C．4；D．12</w:t>
      </w:r>
    </w:p>
    <w:p w14:paraId="3562154A" w14:textId="77777777" w:rsidR="00A156ED" w:rsidRDefault="00000000">
      <w:pPr>
        <w:spacing w:line="410" w:lineRule="atLeast" w:before="0" w:after="0"/>
        <w:jc w:val="left"/>
        <w:rPr>
          <w:sz w:val="24"/>
          <w:szCs w:val="24"/>
        </w:rPr>
      </w:pPr>
      <w:r>
        <w:rPr>
          <w:sz w:val="24"/>
          <w:szCs w:val="24"/>
        </w:rPr>
        <w:t>【编注】【分析】</w:t>
      </w:r>
      <w:r>
        <w:rPr>
          <w:sz w:val="24"/>
          <w:szCs w:val="24"/>
        </w:rPr>
        <w:t>直线恒过定点</w:t>
      </w:r>
      <m:oMath>
        <m:r>
          <m:t>M(0,2)</m:t>
        </m:r>
      </m:oMath>
      <w:r>
        <w:rPr>
          <w:sz w:val="24"/>
          <w:szCs w:val="24"/>
        </w:rPr>
        <w:t>：由平均性质</w:t>
      </w:r>
      <w:r>
        <w:rPr>
          <w:sz w:val="24"/>
          <w:szCs w:val="24"/>
        </w:rPr>
        <w:t/>
        <m:oMath>
          <m:r>
            <m:t>y₁y₂=m²=4</m:t>
          </m:r>
        </m:oMath>
      </w:r>
      <w:r>
        <w:rPr>
          <w:sz w:val="24"/>
          <w:szCs w:val="24"/>
        </w:rPr>
        <w:t>，又</w:t>
      </w:r>
      <w:r>
        <w:rPr>
          <w:sz w:val="24"/>
          <w:szCs w:val="24"/>
        </w:rPr>
        <w:t/>
        <m:oMath>
          <m:r>
            <m:t>x₁x₂=−√(4p²y₁y₂)=−8</m:t>
          </m:r>
        </m:oMath>
      </w:r>
      <w:r>
        <w:rPr>
          <w:sz w:val="24"/>
          <w:szCs w:val="24"/>
        </w:rPr>
        <w:t>，故</w:t>
      </w:r>
      <w:r>
        <w:rPr>
          <w:sz w:val="24"/>
          <w:szCs w:val="24"/>
        </w:rPr>
        <m:oMath>
          <m:r>
            <m:t>OA·OB=x₁x₂+y₁y₂=−4</m:t>
          </m:r>
        </m:oMath>
      </w:r>
      <w:r>
        <w:rPr>
          <w:sz w:val="24"/>
          <w:szCs w:val="24"/>
        </w:rPr>
        <w:t>；易错点：</w:t>
      </w:r>
      <w:r>
        <w:rPr>
          <w:sz w:val="24"/>
          <w:szCs w:val="24"/>
        </w:rPr>
        <w:t>A</w:t>
      </w:r>
      <w:r>
        <w:rPr>
          <w:sz w:val="24"/>
          <w:szCs w:val="24"/>
        </w:rPr>
        <w:t>、</w:t>
      </w:r>
      <w:r>
        <w:rPr>
          <w:sz w:val="24"/>
          <w:szCs w:val="24"/>
        </w:rPr>
        <w:t>B</w:t>
      </w:r>
      <w:r>
        <w:rPr>
          <w:sz w:val="24"/>
          <w:szCs w:val="24"/>
        </w:rPr>
        <w:t>分居</w:t>
      </w:r>
      <w:r>
        <w:rPr>
          <w:sz w:val="24"/>
          <w:szCs w:val="24"/>
        </w:rPr>
        <w:t>y</w:t>
      </w:r>
      <w:r>
        <w:rPr>
          <w:sz w:val="24"/>
          <w:szCs w:val="24"/>
        </w:rPr>
        <w:t>轴两侧，</w:t>
      </w:r>
      <w:r>
        <w:rPr>
          <w:sz w:val="24"/>
          <w:szCs w:val="24"/>
        </w:rPr>
        <w:t/>
        <m:oMath>
          <m:r>
            <m:t>x₁x₂</m:t>
          </m:r>
        </m:oMath>
      </w:r>
      <w:r>
        <w:rPr>
          <w:sz w:val="24"/>
          <w:szCs w:val="24"/>
        </w:rPr>
        <w:t>取负。</w:t>
      </w:r>
    </w:p>
    <w:p w14:paraId="0ED77B8C"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B</w:t>
      </w:r>
      <w:r>
        <w:rPr>
          <w:b/>
          <w:sz w:val="24"/>
          <w:szCs w:val="24"/>
        </w:rPr>
        <w:t xml:space="preserve">　</w:t>
      </w:r>
      <w:r>
        <w:rPr>
          <w:sz w:val="24"/>
          <w:szCs w:val="24"/>
        </w:rPr>
        <w:t>【知识点】</w:t>
      </w:r>
      <w:r>
        <w:rPr>
          <w:sz w:val="24"/>
          <w:szCs w:val="24"/>
        </w:rPr>
        <w:t xml:space="preserve">2.7.2 </w:t>
      </w:r>
      <w:r>
        <w:rPr>
          <w:b/>
          <w:sz w:val="24"/>
          <w:szCs w:val="24"/>
        </w:rPr>
        <w:t>平面向量数量积、直线与抛物线交点相关问题</w:t>
      </w:r>
    </w:p>
    <w:p w14:paraId="7BAB5E28" w14:textId="77777777" w:rsidR="00A156ED" w:rsidRDefault="00000000">
      <w:pPr>
        <w:spacing w:line="410" w:lineRule="atLeast" w:before="0" w:after="0"/>
        <w:jc w:val="left"/>
        <w:rPr>
          <w:sz w:val="24"/>
          <w:szCs w:val="24"/>
        </w:rPr>
      </w:pPr>
      <w:r>
        <w:rPr>
          <w:sz w:val="24"/>
          <w:szCs w:val="24"/>
        </w:rPr>
        <w:t>【大招指引】</w:t>
      </w:r>
      <w:r>
        <w:rPr>
          <w:sz w:val="24"/>
          <w:szCs w:val="24"/>
        </w:rPr>
        <w:t>先根据直线方程得到直线恒过点</w:t>
      </w:r>
      <m:oMath>
        <m:r>
          <w:rPr>
            <w:rFonts w:ascii="Cambria Math" w:hAnsi="Cambria Math" w:cs="Cambria Math"/>
          </w:rPr>
          <m:t>M(0,2)</m:t>
        </m:r>
      </m:oMath>
      <w:r>
        <w:rPr>
          <w:sz w:val="24"/>
          <w:szCs w:val="24"/>
        </w:rPr>
        <w:t>，再利用平均性质和平面向量的数量积进行求解</w:t>
      </w:r>
      <w:r>
        <w:rPr>
          <w:sz w:val="24"/>
          <w:szCs w:val="24"/>
        </w:rPr>
        <w:t>.</w:t>
      </w:r>
    </w:p>
    <w:p w14:paraId="78481C7D" w14:textId="77777777" w:rsidR="00A156ED" w:rsidRDefault="00000000">
      <w:pPr>
        <w:spacing w:line="410" w:lineRule="atLeast" w:before="0" w:after="0"/>
        <w:jc w:val="left"/>
        <w:rPr>
          <w:sz w:val="24"/>
          <w:szCs w:val="24"/>
        </w:rPr>
      </w:pPr>
      <w:r>
        <w:rPr>
          <w:sz w:val="24"/>
          <w:szCs w:val="24"/>
        </w:rPr>
        <w:t>【详解】</w:t>
      </w:r>
      <w:r>
        <w:rPr>
          <w:sz w:val="24"/>
          <w:szCs w:val="24"/>
        </w:rPr>
        <w:t>因为直线</w:t>
      </w:r>
      <w:r>
        <w:rPr>
          <w:noProof/>
        </w:rPr>
        <w:drawing>
          <wp:inline distT="0" distB="0" distL="0" distR="0" wp14:anchorId="46F503A4" wp14:editId="4099761B">
            <wp:extent cx="581025" cy="180975"/>
            <wp:effectExtent l="0" t="0" r="0" b="0"/>
            <wp:docPr id="20" name="图片 20" descr="@@@7d0fd76abcf34233b61def86dbb00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43"/>
                    <a:stretch>
                      <a:fillRect/>
                    </a:stretch>
                  </pic:blipFill>
                  <pic:spPr>
                    <a:xfrm>
                      <a:off x="0" y="0"/>
                      <a:ext cx="581025" cy="180975"/>
                    </a:xfrm>
                    <a:prstGeom prst="rect">
                      <a:avLst/>
                    </a:prstGeom>
                  </pic:spPr>
                </pic:pic>
              </a:graphicData>
            </a:graphic>
          </wp:inline>
        </w:drawing>
      </w:r>
      <w:r>
        <w:rPr>
          <w:sz w:val="24"/>
          <w:szCs w:val="24"/>
        </w:rPr>
        <w:t>恒过点</w:t>
      </w:r>
      <m:oMath>
        <m:r>
          <w:rPr>
            <w:rFonts w:ascii="Cambria Math" w:hAnsi="Cambria Math" w:cs="Cambria Math"/>
          </w:rPr>
          <m:t>M(0,2)</m:t>
        </m:r>
      </m:oMath>
      <w:r>
        <w:rPr>
          <w:sz w:val="24"/>
          <w:szCs w:val="24"/>
        </w:rPr>
        <w:t>，由平均性质得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=4</m:t>
        </m:r>
      </m:oMath>
      <w:r>
        <w:rPr>
          <w:sz w:val="24"/>
          <w:szCs w:val="24"/>
        </w:rPr>
        <w:t>，</w:t>
      </w:r>
    </w:p>
    <w:p w14:paraId="0179E046" w14:textId="77777777" w:rsidR="00A156ED" w:rsidRDefault="00000000">
      <w:pPr>
        <w:spacing w:line="410" w:lineRule="atLeast" w:before="0" w:after="0"/>
        <w:jc w:val="left"/>
        <w:rPr>
          <w:sz w:val="24"/>
          <w:szCs w:val="24"/>
        </w:rPr>
      </w:pPr>
      <w:r>
        <w:rPr>
          <w:noProof/>
        </w:rPr>
        <w:drawing>
          <wp:inline distT="0" distB="0" distL="0" distR="0" wp14:anchorId="5A54C73E" wp14:editId="016C82C6">
            <wp:extent cx="561975" cy="190500"/>
            <wp:effectExtent l="0" t="0" r="0" b="0"/>
            <wp:docPr id="21" name="图片 21" descr="@@@97d681a576eb4faf88239e3387e93a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47"/>
                    <a:stretch>
                      <a:fillRect/>
                    </a:stretch>
                  </pic:blipFill>
                  <pic:spPr>
                    <a:xfrm>
                      <a:off x="0" y="0"/>
                      <a:ext cx="561975" cy="190500"/>
                    </a:xfrm>
                    <a:prstGeom prst="rect">
                      <a:avLst/>
                    </a:prstGeom>
                  </pic:spPr>
                </pic:pic>
              </a:graphicData>
            </a:graphic>
          </wp:inline>
        </w:drawing>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16</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rad>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64</m:t>
            </m:r>
          </m:e>
        </m:rad>
        <m:r>
          <w:rPr>
            <w:rFonts w:ascii="Cambria Math" w:hAnsi="Cambria Math" w:cs="Cambria Math"/>
          </w:rPr>
          <m:t>+4=-4</m:t>
        </m:r>
      </m:oMath>
    </w:p>
    <w:p w14:paraId="3B9D9075" w14:textId="77777777" w:rsidR="00A156ED" w:rsidRDefault="00000000">
      <w:pPr>
        <w:spacing w:line="410" w:lineRule="atLeast" w:before="0" w:after="0"/>
        <w:jc w:val="left"/>
        <w:rPr>
          <w:sz w:val="24"/>
          <w:szCs w:val="24"/>
        </w:rPr>
      </w:pPr>
      <w:r>
        <w:rPr>
          <w:sz w:val="24"/>
          <w:szCs w:val="24"/>
        </w:rPr>
        <w:t>【题后反思】</w:t>
      </w:r>
      <w:r>
        <w:rPr>
          <w:sz w:val="24"/>
          <w:szCs w:val="24"/>
        </w:rPr>
        <w:t>该题也可以联立直线与抛物线方程求得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，进而利用平面向量数量积的坐标表示即可得解</w:t>
      </w:r>
      <w:r>
        <w:rPr>
          <w:sz w:val="24"/>
          <w:szCs w:val="24"/>
        </w:rPr>
        <w:t>.</w:t>
      </w:r>
    </w:p>
    <w:p w14:paraId="26BBA6BB" w14:textId="77777777" w:rsidR="00A156ED" w:rsidRDefault="00000000">
      <w:pPr>
        <w:spacing w:line="410" w:lineRule="atLeast" w:before="0" w:after="0"/>
        <w:jc w:val="left"/>
        <w:rPr>
          <w:sz w:val="24"/>
          <w:szCs w:val="24"/>
        </w:rPr>
      </w:pPr>
      <w:r>
        <w:rPr>
          <w:sz w:val="24"/>
          <w:szCs w:val="24"/>
        </w:rPr>
        <w:t>【温馨提醒】</w:t>
      </w:r>
      <w:r>
        <w:rPr>
          <w:sz w:val="24"/>
          <w:szCs w:val="24"/>
        </w:rPr>
        <w:t>利用平均性质解决问题时，要注意其使用条件是已知点在坐标轴上</w:t>
      </w:r>
      <w:r>
        <w:rPr>
          <w:sz w:val="24"/>
          <w:szCs w:val="24"/>
        </w:rPr>
        <w:t>.</w:t>
      </w:r>
    </w:p>
    <w:p w14:paraId="07F82B27" w14:textId="77777777" w:rsidR="00A156ED" w:rsidRDefault="00000000">
      <w:pPr>
        <w:shd w:val="clear" w:color="auto" w:fill="C6D4E3"/>
        <w:spacing w:before="0" w:after="0" w:line="410" w:lineRule="atLeast"/>
        <w:jc w:val="left"/>
      </w:pPr>
      <w:r>
        <w:rPr>
          <w:b/>
          <w:bCs/>
          <w:sz w:val="24"/>
          <w:szCs w:val="24"/>
        </w:rPr>
        <w:lastRenderedPageBreak/>
        <w:t xml:space="preserve">2.7.2.14.4 </w:t>
      </w:r>
      <w:r>
        <w:rPr>
          <w:b/>
          <w:bCs/>
          <w:sz w:val="24"/>
          <w:szCs w:val="24"/>
        </w:rPr>
        <w:t>抛物线的几何性质：焦点弦性质多选（切线、中点射影）</w:t>
      </w:r>
      <w:r>
        <w:rPr>
          <w:b/>
          <w:bCs/>
          <w:sz w:val="24"/>
          <w:szCs w:val="24"/>
        </w:rPr>
        <w:t xml:space="preserve">　1题：2.7.2.14.4-18</w:t>
      </w:r>
    </w:p>
    <w:p w14:paraId="569C3B20"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题干给出过焦点直线与抛物线的交点</w:t>
      </w:r>
      <w:r>
        <w:rPr>
          <w:sz w:val="24"/>
          <w:szCs w:val="24"/>
        </w:rPr>
        <w:t>A</w:t>
      </w:r>
      <w:r>
        <w:rPr>
          <w:sz w:val="24"/>
          <w:szCs w:val="24"/>
        </w:rPr>
        <w:t>、</w:t>
      </w:r>
      <w:r>
        <w:rPr>
          <w:sz w:val="24"/>
          <w:szCs w:val="24"/>
        </w:rPr>
        <w:t>B</w:t>
      </w:r>
      <w:r>
        <w:rPr>
          <w:sz w:val="24"/>
          <w:szCs w:val="24"/>
        </w:rPr>
        <w:t>，逐项判断切线、数量积、弦长与三点共线等结论（多选），判归本题型。通法步骤</w:t>
      </w:r>
      <w:r>
        <w:rPr>
          <w:sz w:val="24"/>
          <w:szCs w:val="24"/>
        </w:rPr>
        <w:t>——</w:t>
      </w:r>
      <w:r>
        <w:rPr>
          <w:sz w:val="24"/>
          <w:szCs w:val="24"/>
        </w:rPr>
        <w:t>第一步设焦点弦方程联立抛物线得</w:t>
      </w:r>
      <w:r>
        <w:rPr>
          <w:sz w:val="24"/>
          <w:szCs w:val="24"/>
        </w:rPr>
        <w:t/>
        <m:oMath>
          <m:r>
            <m:t>x₁+x₂</m:t>
          </m:r>
        </m:oMath>
      </w:r>
      <w:r>
        <w:rPr>
          <w:sz w:val="24"/>
          <w:szCs w:val="24"/>
        </w:rPr>
        <w:t>、</w:t>
      </w:r>
      <w:r>
        <w:rPr>
          <w:sz w:val="24"/>
          <w:szCs w:val="24"/>
        </w:rPr>
        <w:t/>
        <m:oMath>
          <m:r>
            <m:t>x₁x₂</m:t>
          </m:r>
        </m:oMath>
      </w:r>
      <w:r>
        <w:rPr>
          <w:sz w:val="24"/>
          <w:szCs w:val="24"/>
        </w:rPr>
        <w:t>（</w:t>
      </w:r>
      <w:r>
        <w:rPr>
          <w:sz w:val="24"/>
          <w:szCs w:val="24"/>
        </w:rPr>
        <w:t/>
        <m:oMath>
          <m:r>
            <m:t>y₁+y₂</m:t>
          </m:r>
        </m:oMath>
      </w:r>
      <w:r>
        <w:rPr>
          <w:sz w:val="24"/>
          <w:szCs w:val="24"/>
        </w:rPr>
        <w:t>、</w:t>
      </w:r>
      <w:r>
        <w:rPr>
          <w:sz w:val="24"/>
          <w:szCs w:val="24"/>
        </w:rPr>
        <w:t/>
        <m:oMath>
          <m:r>
            <m:t>y₁y₂</m:t>
          </m:r>
        </m:oMath>
      </w:r>
      <w:r>
        <w:rPr>
          <w:sz w:val="24"/>
          <w:szCs w:val="24"/>
        </w:rPr>
        <w:t>），第二步对切线项单独用导数（切线方程）验证，第三步对数量积、共线等几何项用交点坐标与定义逐项推证（特位反例排除不恒成立项）。</w:t>
      </w:r>
    </w:p>
    <w:p w14:paraId="42953129" w14:textId="77777777" w:rsidR="00A156ED" w:rsidRDefault="00000000">
      <w:pPr>
        <w:shd w:val="clear" w:color="auto" w:fill="E0E0E0"/>
        <w:spacing w:before="0" w:after="0" w:line="410" w:lineRule="atLeast"/>
        <w:jc w:val="left"/>
        <w:rPr>
          <w:sz w:val="24"/>
          <w:szCs w:val="24"/>
        </w:rPr>
      </w:pPr>
      <w:r>
        <w:rPr>
          <w:b/>
          <w:bCs/>
          <w:sz w:val="24"/>
          <w:szCs w:val="24"/>
        </w:rPr>
        <w:t xml:space="preserve">2.7.2.14.4-18．</w:t>
      </w:r>
      <w:r>
        <w:rPr>
          <w:b/>
          <w:bCs/>
          <w:sz w:val="24"/>
          <w:szCs w:val="24"/>
        </w:rPr>
        <w:t xml:space="preserve">（中档·保80%·卡壳看答案）</w:t>
      </w:r>
      <w:r>
        <w:rPr>
          <w:sz w:val="24"/>
          <w:szCs w:val="24"/>
        </w:rPr>
        <w:t>在平面直角坐标系</w:t>
      </w:r>
      <m:oMath>
        <m:r>
          <w:rPr>
            <w:rFonts w:ascii="Cambria Math" w:hAnsi="Cambria Math" w:cs="Cambria Math"/>
          </w:rPr>
          <m:t>xOy</m:t>
        </m:r>
      </m:oMath>
      <w:r>
        <w:rPr>
          <w:sz w:val="24"/>
          <w:szCs w:val="24"/>
        </w:rPr>
        <w:t>中，过抛物线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=2y</m:t>
        </m:r>
      </m:oMath>
      <w:r>
        <w:rPr>
          <w:sz w:val="24"/>
          <w:szCs w:val="24"/>
        </w:rPr>
        <w:t>的焦点的直线</w:t>
      </w:r>
      <m:oMath>
        <m:r>
          <w:rPr>
            <w:rFonts w:ascii="Cambria Math" w:hAnsi="Cambria Math" w:cs="Cambria Math"/>
          </w:rPr>
          <m:t>l</m:t>
        </m:r>
      </m:oMath>
      <w:r>
        <w:rPr>
          <w:sz w:val="24"/>
          <w:szCs w:val="24"/>
        </w:rPr>
        <w:t>与该抛物线的两个交点为</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sz w:val="24"/>
          <w:szCs w:val="24"/>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sz w:val="24"/>
          <w:szCs w:val="24"/>
        </w:rPr>
        <w:t>，则（</w:t>
      </w:r>
      <w:r>
        <w:rPr>
          <w:sz w:val="24"/>
          <w:szCs w:val="24"/>
        </w:rPr>
        <w:t>    </w:t>
      </w:r>
      <w:r>
        <w:rPr>
          <w:sz w:val="24"/>
          <w:szCs w:val="24"/>
        </w:rPr>
        <w:t>）</w:t>
      </w:r>
    </w:p>
    <w:p w14:paraId="708BD95E"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．抛物线在点</w:t>
      </w:r>
      <m:oMath>
        <m:r>
          <w:rPr>
            <w:rFonts w:ascii="Cambria Math" w:hAnsi="Cambria Math" w:cs="Cambria Math"/>
          </w:rPr>
          <m:t>x=1</m:t>
        </m:r>
      </m:oMath>
      <w:r>
        <w:rPr>
          <w:sz w:val="24"/>
          <w:szCs w:val="24"/>
        </w:rPr>
        <w:t>处切线方程为</w:t>
      </w:r>
      <m:oMath>
        <m:r>
          <w:rPr>
            <w:rFonts w:ascii="Cambria Math" w:hAnsi="Cambria Math" w:cs="Cambria Math"/>
          </w:rPr>
          <m:t>2x-2y-1=0</m:t>
        </m:r>
      </m:oMath>
      <w:r>
        <w:rPr>
          <w:sz w:val="24"/>
          <w:szCs w:val="24"/>
        </w:rPr>
        <w:t xml:space="preserve">；</w:t>
      </w:r>
      <w:r>
        <w:rPr>
          <w:sz w:val="24"/>
          <w:szCs w:val="24"/>
        </w:rPr>
        <w:t>B</w:t>
      </w:r>
      <w:r>
        <w:rPr>
          <w:sz w:val="24"/>
          <w:szCs w:val="24"/>
        </w:rPr>
        <w:t>．若点</w:t>
      </w:r>
      <w:r>
        <w:rPr>
          <w:i/>
          <w:sz w:val="24"/>
          <w:szCs w:val="24"/>
        </w:rPr>
        <w:t>M</w:t>
      </w:r>
      <w:r>
        <w:rPr>
          <w:sz w:val="24"/>
          <w:szCs w:val="24"/>
        </w:rPr>
        <w:t xml:space="preserve">坐标为</w:t>
      </w:r>
      <m:oMath>
        <m:d>
          <m:dPr>
            <m:sepChr m:val=","/>
          </m:dPr>
          <m:e>
            <m:r>
              <w:rPr>
                <w:rFonts w:ascii="Cambria Math" w:hAnsi="Cambria Math" w:cs="Cambria Math"/>
              </w:rPr>
              <m:t>0</m:t>
            </m:r>
            <m:r>
              <w:rPr>
                <w:rFonts w:ascii="Cambria Math" w:hAnsi="Cambria Math" w:cs="Cambria Math"/>
              </w:rPr>
              <m:t>,</m:t>
            </m:r>
            <m:r>
              <w:rPr>
                <w:rFonts w:ascii="Cambria Math" w:hAnsi="Cambria Math" w:cs="Cambria Math"/>
              </w:rPr>
              <m:t>−</m:t>
            </m:r>
            <m:f>
              <m:num>
                <m:r>
                  <w:rPr>
                    <w:rFonts w:ascii="Cambria Math" w:hAnsi="Cambria Math" w:cs="Cambria Math"/>
                  </w:rPr>
                  <m:t>1</m:t>
                </m:r>
              </m:num>
              <m:den>
                <m:r>
                  <w:rPr>
                    <w:rFonts w:ascii="Cambria Math" w:hAnsi="Cambria Math" w:cs="Cambria Math"/>
                  </w:rPr>
                  <m:t>2</m:t>
                </m:r>
              </m:den>
            </m:f>
          </m:e>
        </m:d>
      </m:oMath>
      <w:r>
        <w:rPr>
          <w:sz w:val="24"/>
          <w:szCs w:val="24"/>
        </w:rPr>
        <w:t>，则</w:t>
      </w:r>
      <m:oMath>
        <m:acc>
          <m:accPr>
            <m:chr m:val="⃗"/>
          </m:accPr>
          <m:e>
            <m:r>
              <w:rPr>
                <w:rFonts w:ascii="Cambria Math" w:hAnsi="Cambria Math" w:cs="Cambria Math"/>
              </w:rPr>
              <m:t>A</m:t>
            </m:r>
            <m:r>
              <w:rPr>
                <w:rFonts w:ascii="Cambria Math" w:hAnsi="Cambria Math" w:cs="Cambria Math"/>
              </w:rPr>
              <m:t>M</m:t>
            </m:r>
          </m:e>
        </m:acc>
        <m:r>
          <w:rPr>
            <w:rFonts w:ascii="Cambria Math" w:hAnsi="Cambria Math" w:cs="Cambria Math"/>
          </w:rPr>
          <m:t>⋅</m:t>
        </m:r>
        <m:acc>
          <m:accPr>
            <m:chr m:val="⃗"/>
          </m:accPr>
          <m:e>
            <m:r>
              <w:rPr>
                <w:rFonts w:ascii="Cambria Math" w:hAnsi="Cambria Math" w:cs="Cambria Math"/>
              </w:rPr>
              <m:t>B</m:t>
            </m:r>
            <m:r>
              <w:rPr>
                <w:rFonts w:ascii="Cambria Math" w:hAnsi="Cambria Math" w:cs="Cambria Math"/>
              </w:rPr>
              <m:t>M</m:t>
            </m:r>
          </m:e>
        </m:acc>
        <m:r>
          <w:rPr>
            <w:rFonts w:ascii="Cambria Math" w:hAnsi="Cambria Math" w:cs="Cambria Math"/>
          </w:rPr>
          <m:t>=</m:t>
        </m:r>
        <m:r>
          <w:rPr>
            <w:rFonts w:ascii="Cambria Math" w:hAnsi="Cambria Math" w:cs="Cambria Math"/>
          </w:rPr>
          <m:t>0</m:t>
        </m:r>
      </m:oMath>
      <w:r>
        <w:rPr>
          <w:sz w:val="24"/>
          <w:szCs w:val="24"/>
        </w:rPr>
        <w:t>；</w:t>
      </w:r>
      <w:r>
        <w:rPr>
          <w:sz w:val="24"/>
          <w:szCs w:val="24"/>
        </w:rPr>
        <w:t>C</w:t>
      </w:r>
      <w:r>
        <w:rPr>
          <w:sz w:val="24"/>
          <w:szCs w:val="24"/>
        </w:rPr>
        <w:t xml:space="preserve">．</w:t>
      </w:r>
      <m:oMath>
        <m:d>
          <m:dPr>
            <m:begChr m:val="|"/>
            <m:endChr m:val="|"/>
            <m:sepChr m:val=","/>
          </m:dPr>
          <m:e>
            <m:r>
              <w:rPr>
                <w:rFonts w:ascii="Cambria Math" w:hAnsi="Cambria Math" w:cs="Cambria Math"/>
              </w:rPr>
              <m:t>O</m:t>
            </m:r>
            <m:r>
              <w:rPr>
                <w:rFonts w:ascii="Cambria Math" w:hAnsi="Cambria Math" w:cs="Cambria Math"/>
              </w:rPr>
              <m:t>A</m:t>
            </m:r>
          </m:e>
        </m:d>
        <m:r>
          <w:rPr>
            <w:rFonts w:ascii="Cambria Math" w:hAnsi="Cambria Math" w:cs="Cambria Math"/>
          </w:rPr>
          <m:t>+</m:t>
        </m:r>
        <m:d>
          <m:dPr>
            <m:begChr m:val="|"/>
            <m:endChr m:val="|"/>
            <m:sepChr m:val=","/>
          </m:dPr>
          <m:e>
            <m:r>
              <w:rPr>
                <w:rFonts w:ascii="Cambria Math" w:hAnsi="Cambria Math" w:cs="Cambria Math"/>
              </w:rPr>
              <m:t>O</m:t>
            </m:r>
            <m:r>
              <w:rPr>
                <w:rFonts w:ascii="Cambria Math" w:hAnsi="Cambria Math" w:cs="Cambria Math"/>
              </w:rPr>
              <m:t>B</m:t>
            </m:r>
          </m:e>
        </m:d>
        <m:r>
          <w:rPr>
            <w:rFonts w:ascii="Cambria Math" w:hAnsi="Cambria Math" w:cs="Cambria Math"/>
          </w:rPr>
          <m:t>&gt;</m:t>
        </m:r>
        <m:rad>
          <m:radPr>
            <m:degHide/>
          </m:radPr>
          <m:deg/>
          <m:e>
            <m:r>
              <w:rPr>
                <w:rFonts w:ascii="Cambria Math" w:hAnsi="Cambria Math" w:cs="Cambria Math"/>
              </w:rPr>
              <m:t>5</m:t>
            </m:r>
          </m:e>
        </m:rad>
      </m:oMath>
      <w:r>
        <w:rPr>
          <w:sz w:val="24"/>
          <w:szCs w:val="24"/>
        </w:rPr>
        <w:t>；</w:t>
      </w:r>
      <w:r>
        <w:rPr>
          <w:sz w:val="24"/>
          <w:szCs w:val="24"/>
        </w:rPr>
        <w:t>D</w:t>
      </w:r>
      <w:r>
        <w:rPr>
          <w:sz w:val="24"/>
          <w:szCs w:val="24"/>
        </w:rPr>
        <w:t>．若</w:t>
      </w:r>
      <m:oMath>
        <m:r>
          <w:rPr>
            <w:rFonts w:ascii="Cambria Math" w:hAnsi="Cambria Math" w:cs="Cambria Math"/>
          </w:rPr>
          <m:t>B</m:t>
        </m:r>
        <m:r>
          <w:rPr>
            <w:rFonts w:ascii="Cambria Math" w:hAnsi="Cambria Math" w:cs="Cambria Math"/>
          </w:rPr>
          <m:t>N</m:t>
        </m:r>
      </m:oMath>
      <w:r>
        <w:rPr>
          <w:sz w:val="24"/>
          <w:szCs w:val="24"/>
        </w:rPr>
        <w:t>垂直抛物线准线于点</w:t>
      </w:r>
      <w:r>
        <w:rPr>
          <w:i/>
          <w:sz w:val="24"/>
          <w:szCs w:val="24"/>
        </w:rPr>
        <w:t>N</w:t>
      </w:r>
      <w:r>
        <w:rPr>
          <w:sz w:val="24"/>
          <w:szCs w:val="24"/>
        </w:rPr>
        <w:t>，则</w:t>
      </w:r>
      <m:oMath>
        <m:r>
          <w:rPr>
            <w:rFonts w:ascii="Cambria Math" w:hAnsi="Cambria Math" w:cs="Cambria Math"/>
          </w:rPr>
          <m:t>A</m:t>
        </m:r>
        <m:r>
          <w:rPr>
            <w:rFonts w:ascii="Cambria Math" w:hAnsi="Cambria Math" w:cs="Cambria Math"/>
          </w:rPr>
          <m:t>,</m:t>
        </m:r>
        <m:r>
          <w:rPr>
            <w:rFonts w:ascii="Cambria Math" w:hAnsi="Cambria Math" w:cs="Cambria Math"/>
          </w:rPr>
          <m:t>O</m:t>
        </m:r>
        <m:r>
          <w:rPr>
            <w:rFonts w:ascii="Cambria Math" w:hAnsi="Cambria Math" w:cs="Cambria Math"/>
          </w:rPr>
          <m:t>,</m:t>
        </m:r>
        <m:r>
          <w:rPr>
            <w:rFonts w:ascii="Cambria Math" w:hAnsi="Cambria Math" w:cs="Cambria Math"/>
          </w:rPr>
          <m:t>N</m:t>
        </m:r>
      </m:oMath>
      <w:r>
        <w:rPr>
          <w:sz w:val="24"/>
          <w:szCs w:val="24"/>
        </w:rPr>
        <w:t>三点在一条直线上</w:t>
      </w:r>
    </w:p>
    <w:p w14:paraId="401EE56F"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AD</w:t>
      </w:r>
      <w:r>
        <w:rPr>
          <w:sz w:val="24"/>
          <w:szCs w:val="24"/>
        </w:rPr>
        <w:t xml:space="preserve">　</w:t>
      </w:r>
      <w:r>
        <w:rPr>
          <w:sz w:val="24"/>
          <w:szCs w:val="24"/>
        </w:rPr>
        <w:t>【知识点】</w:t>
      </w:r>
      <w:r>
        <w:rPr>
          <w:sz w:val="24"/>
          <w:szCs w:val="24"/>
        </w:rPr>
        <w:t xml:space="preserve">2.7.2 </w:t>
      </w:r>
      <w:r>
        <w:rPr>
          <w:sz w:val="24"/>
          <w:szCs w:val="24"/>
        </w:rPr>
        <w:t>求抛物线的切线方程、直线与抛物线交点相关问题、求在曲线上一点处的切线方程（斜率）、与抛物线焦点弦有关的几何性质</w:t>
      </w:r>
    </w:p>
    <w:p w14:paraId="7C549795" w14:textId="77777777" w:rsidR="00A156ED" w:rsidRDefault="00000000">
      <w:pPr>
        <w:spacing w:line="410" w:lineRule="atLeast" w:before="0" w:after="0"/>
        <w:jc w:val="left"/>
        <w:rPr>
          <w:i/>
          <w:sz w:val="24"/>
          <w:szCs w:val="24"/>
        </w:rPr>
      </w:pPr>
      <w:r>
        <w:rPr>
          <w:sz w:val="24"/>
          <w:szCs w:val="24"/>
        </w:rPr>
        <w:t>【分析】</w:t>
      </w:r>
      <w:r>
        <w:rPr>
          <w:sz w:val="24"/>
          <w:szCs w:val="24"/>
        </w:rPr>
        <w:t>直线</w:t>
      </w:r>
      <m:oMath>
        <m:r>
          <w:rPr>
            <w:rFonts w:ascii="Cambria Math" w:hAnsi="Cambria Math" w:cs="Cambria Math"/>
          </w:rPr>
          <m:t>AB</m:t>
        </m:r>
      </m:oMath>
      <w:r>
        <w:rPr>
          <w:sz w:val="24"/>
          <w:szCs w:val="24"/>
        </w:rPr>
        <w:t>的方程与抛物线方程联立，然后表示出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oMath>
      <w:r>
        <w:rPr>
          <w:sz w:val="24"/>
          <w:szCs w:val="24"/>
        </w:rPr>
        <w:t>，即可判断</w:t>
      </w:r>
      <w:r>
        <w:rPr>
          <w:sz w:val="24"/>
          <w:szCs w:val="24"/>
        </w:rPr>
        <w:t>A</w:t>
      </w:r>
      <w:r>
        <w:rPr>
          <w:sz w:val="24"/>
          <w:szCs w:val="24"/>
        </w:rPr>
        <w:t>、</w:t>
      </w:r>
      <w:r>
        <w:rPr>
          <w:sz w:val="24"/>
          <w:szCs w:val="24"/>
        </w:rPr>
        <w:t>B</w:t>
      </w:r>
      <w:r>
        <w:rPr>
          <w:sz w:val="24"/>
          <w:szCs w:val="24"/>
        </w:rPr>
        <w:t>；当直线</w:t>
      </w:r>
      <m:oMath>
        <m:r>
          <w:rPr>
            <w:rFonts w:ascii="Cambria Math" w:hAnsi="Cambria Math" w:cs="Cambria Math"/>
          </w:rPr>
          <m:t>AB</m:t>
        </m:r>
      </m:oMath>
      <w:r>
        <w:rPr>
          <w:sz w:val="24"/>
          <w:szCs w:val="24"/>
        </w:rPr>
        <w:t>与</w:t>
      </w:r>
      <m:oMath>
        <m:r>
          <w:rPr>
            <w:rFonts w:ascii="Cambria Math" w:hAnsi="Cambria Math" w:cs="Cambria Math"/>
          </w:rPr>
          <m:t>x</m:t>
        </m:r>
      </m:oMath>
      <w:r>
        <w:rPr>
          <w:sz w:val="24"/>
          <w:szCs w:val="24"/>
        </w:rPr>
        <w:t>轴平行时求出</w:t>
      </w:r>
      <m:oMath>
        <m:d>
          <m:dPr>
            <m:begChr m:val="|"/>
            <m:endChr m:val="|"/>
            <m:ctrlPr>
              <w:rPr>
                <w:rFonts w:ascii="Cambria Math" w:hAnsi="Cambria Math"/>
              </w:rPr>
            </m:ctrlPr>
          </m:dPr>
          <m:e>
            <m:r>
              <w:rPr>
                <w:rFonts w:ascii="Cambria Math" w:hAnsi="Cambria Math" w:cs="Cambria Math"/>
              </w:rPr>
              <m:t>OA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OB</m:t>
            </m:r>
          </m:e>
        </m:d>
      </m:oMath>
      <w:r>
        <w:rPr>
          <w:sz w:val="24"/>
          <w:szCs w:val="24"/>
        </w:rPr>
        <w:t>可判断</w:t>
      </w:r>
      <w:r>
        <w:rPr>
          <w:sz w:val="24"/>
          <w:szCs w:val="24"/>
        </w:rPr>
        <w:t>C</w:t>
      </w:r>
      <w:r>
        <w:rPr>
          <w:sz w:val="24"/>
          <w:szCs w:val="24"/>
        </w:rPr>
        <w:t>；直线</w:t>
      </w:r>
      <m:oMath>
        <m:r>
          <w:rPr>
            <w:rFonts w:ascii="Cambria Math" w:hAnsi="Cambria Math" w:cs="Cambria Math"/>
          </w:rPr>
          <m:t>OA</m:t>
        </m:r>
      </m:oMath>
      <w:r>
        <w:rPr>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x=</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x</m:t>
        </m:r>
      </m:oMath>
      <w:r>
        <w:rPr>
          <w:sz w:val="24"/>
          <w:szCs w:val="24"/>
        </w:rPr>
        <w:t>，求出与</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的交点坐标可判断</w:t>
      </w:r>
      <w:r>
        <w:rPr>
          <w:sz w:val="24"/>
          <w:szCs w:val="24"/>
        </w:rPr>
        <w:t>D</w:t>
      </w:r>
      <w:r>
        <w:rPr>
          <w:i/>
          <w:sz w:val="24"/>
          <w:szCs w:val="24"/>
        </w:rPr>
        <w:t>．</w:t>
      </w:r>
    </w:p>
    <w:p w14:paraId="54481B2D" w14:textId="77777777" w:rsidR="00A156ED" w:rsidRDefault="00000000">
      <w:pPr>
        <w:spacing w:line="410" w:lineRule="atLeast" w:before="0" w:after="0"/>
        <w:jc w:val="left"/>
        <w:rPr>
          <w:sz w:val="24"/>
          <w:szCs w:val="24"/>
        </w:rPr>
      </w:pPr>
      <w:r>
        <w:rPr>
          <w:sz w:val="24"/>
          <w:szCs w:val="24"/>
        </w:rPr>
        <w:t>【详解】</w:t>
      </w:r>
      <w:r>
        <w:rPr>
          <w:sz w:val="24"/>
          <w:szCs w:val="24"/>
        </w:rPr>
        <w:t>对于</w:t>
      </w:r>
      <w:r>
        <w:rPr>
          <w:sz w:val="24"/>
          <w:szCs w:val="24"/>
        </w:rPr>
        <w:t>A</w:t>
      </w:r>
      <w:r>
        <w:rPr>
          <w:sz w:val="24"/>
          <w:szCs w:val="24"/>
        </w:rPr>
        <w:t>，由抛物线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=2y</m:t>
        </m:r>
      </m:oMath>
      <w:r>
        <w:rPr>
          <w:sz w:val="24"/>
          <w:szCs w:val="24"/>
        </w:rPr>
        <w:t>，得</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=x</m:t>
        </m:r>
      </m:oMath>
      <w:r>
        <w:rPr>
          <w:sz w:val="24"/>
          <w:szCs w:val="24"/>
        </w:rPr>
        <w:t>，抛物线在点</w:t>
      </w:r>
      <w:r>
        <w:rPr>
          <w:i/>
          <w:sz w:val="24"/>
          <w:szCs w:val="24"/>
        </w:rPr>
        <w:t>x</w:t>
      </w:r>
      <w:r>
        <w:rPr>
          <w:sz w:val="24"/>
          <w:szCs w:val="24"/>
        </w:rPr>
        <w:t>=1</w:t>
      </w:r>
      <w:r>
        <w:rPr>
          <w:sz w:val="24"/>
          <w:szCs w:val="24"/>
        </w:rPr>
        <w:t>处切线斜率为</w:t>
      </w:r>
      <m:oMath>
        <m:r>
          <w:rPr>
            <w:rFonts w:ascii="Cambria Math" w:hAnsi="Cambria Math" w:cs="Cambria Math"/>
          </w:rPr>
          <m:t>k=1</m:t>
        </m:r>
      </m:oMath>
      <w:r>
        <w:rPr>
          <w:sz w:val="24"/>
          <w:szCs w:val="24"/>
        </w:rPr>
        <w:t>，</w:t>
      </w:r>
    </w:p>
    <w:p w14:paraId="6D47647D" w14:textId="77777777" w:rsidR="00A156ED" w:rsidRDefault="00000000">
      <w:pPr>
        <w:spacing w:line="410" w:lineRule="atLeast" w:before="0" w:after="0"/>
        <w:jc w:val="left"/>
        <w:rPr>
          <w:sz w:val="24"/>
          <w:szCs w:val="24"/>
        </w:rPr>
      </w:pPr>
      <w:r>
        <w:rPr>
          <w:sz w:val="24"/>
          <w:szCs w:val="24"/>
        </w:rPr>
        <w:t>方程为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=x-1</m:t>
        </m:r>
      </m:oMath>
      <w:r>
        <w:rPr>
          <w:sz w:val="24"/>
          <w:szCs w:val="24"/>
        </w:rPr>
        <w:t>，即</w:t>
      </w:r>
      <m:oMath>
        <m:r>
          <w:rPr>
            <w:rFonts w:ascii="Cambria Math" w:hAnsi="Cambria Math" w:cs="Cambria Math"/>
          </w:rPr>
          <m:t>2x-2y-1=0</m:t>
        </m:r>
      </m:oMath>
      <w:r>
        <w:rPr>
          <w:sz w:val="24"/>
          <w:szCs w:val="24"/>
        </w:rPr>
        <w:t>，</w:t>
      </w:r>
      <w:r>
        <w:rPr>
          <w:sz w:val="24"/>
          <w:szCs w:val="24"/>
        </w:rPr>
        <w:t>A</w:t>
      </w:r>
      <w:r>
        <w:rPr>
          <w:sz w:val="24"/>
          <w:szCs w:val="24"/>
        </w:rPr>
        <w:t>正确；</w:t>
      </w:r>
    </w:p>
    <w:p w14:paraId="66E6F2C3" w14:textId="77777777" w:rsidR="00A156ED" w:rsidRDefault="00000000">
      <w:pPr>
        <w:spacing w:line="410" w:lineRule="atLeast" w:before="0" w:after="0"/>
        <w:jc w:val="left"/>
        <w:rPr>
          <w:sz w:val="24"/>
          <w:szCs w:val="24"/>
        </w:rPr>
      </w:pPr>
      <w:r>
        <w:rPr>
          <w:sz w:val="24"/>
          <w:szCs w:val="24"/>
        </w:rPr>
        <w:t>对于</w:t>
      </w:r>
      <w:r>
        <w:rPr>
          <w:sz w:val="24"/>
          <w:szCs w:val="24"/>
        </w:rPr>
        <w:t>B</w:t>
      </w:r>
      <w:r>
        <w:rPr>
          <w:sz w:val="24"/>
          <w:szCs w:val="24"/>
        </w:rPr>
        <w:t>，抛物线的焦点为</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，设直线</w:t>
      </w:r>
      <m:oMath>
        <m:r>
          <w:rPr>
            <w:rFonts w:ascii="Cambria Math" w:hAnsi="Cambria Math" w:cs="Cambria Math"/>
          </w:rPr>
          <m:t>AB</m:t>
        </m:r>
      </m:oMath>
      <w:r>
        <w:rPr>
          <w:sz w:val="24"/>
          <w:szCs w:val="24"/>
        </w:rPr>
        <w:t>的方程为</w:t>
      </w:r>
      <m:oMath>
        <m:r>
          <w:rPr>
            <w:rFonts w:ascii="Cambria Math" w:hAnsi="Cambria Math" w:cs="Cambria Math"/>
          </w:rPr>
          <m:t>y=kx+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=2y</m:t>
                </m:r>
              </m:e>
            </m:eqArr>
          </m:e>
        </m:d>
      </m:oMath>
      <w:r>
        <w:rPr>
          <w:sz w:val="24"/>
          <w:szCs w:val="24"/>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-2kx-1=0</m:t>
        </m:r>
      </m:oMath>
      <w:r>
        <w:rPr>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+1=2</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+1</m:t>
        </m:r>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d>
          <m:dPr>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rPr>
          <w:sz w:val="24"/>
          <w:szCs w:val="24"/>
        </w:rPr>
        <w:t>，则</w:t>
      </w:r>
      <m:oMath>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m:t>
            </m:r>
          </m:e>
        </m:acc>
        <m:r>
          <w:rPr>
            <w:rFonts w:ascii="Cambria Math" w:hAnsi="Cambria Math" w:cs="Cambria Math"/>
          </w:rPr>
          <m:t>=</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sz w:val="24"/>
          <w:szCs w:val="24"/>
        </w:rPr>
        <w:t xml:space="preserve"> </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oMath>
      <w:r>
        <w:rPr>
          <w:sz w:val="24"/>
          <w:szCs w:val="24"/>
        </w:rPr>
        <w:t>，即</w:t>
      </w:r>
      <w:r>
        <w:rPr>
          <w:sz w:val="24"/>
          <w:szCs w:val="24"/>
        </w:rPr>
        <w:t>B</w:t>
      </w:r>
      <w:r>
        <w:rPr>
          <w:sz w:val="24"/>
          <w:szCs w:val="24"/>
        </w:rPr>
        <w:t>不正确；</w:t>
      </w:r>
    </w:p>
    <w:p w14:paraId="44FC1DA6" w14:textId="77777777" w:rsidR="00A156ED" w:rsidRDefault="00000000">
      <w:pPr>
        <w:spacing w:line="410" w:lineRule="atLeast" w:before="0" w:after="0"/>
        <w:jc w:val="left"/>
        <w:rPr>
          <w:sz w:val="24"/>
          <w:szCs w:val="24"/>
        </w:rPr>
      </w:pPr>
      <w:r>
        <w:rPr>
          <w:sz w:val="24"/>
          <w:szCs w:val="24"/>
        </w:rPr>
        <w:t>对于</w:t>
      </w:r>
      <w:r>
        <w:rPr>
          <w:sz w:val="24"/>
          <w:szCs w:val="24"/>
        </w:rPr>
        <w:t>C</w:t>
      </w:r>
      <w:r>
        <w:rPr>
          <w:sz w:val="24"/>
          <w:szCs w:val="24"/>
        </w:rPr>
        <w:t>，当直线</w:t>
      </w:r>
      <m:oMath>
        <m:r>
          <w:rPr>
            <w:rFonts w:ascii="Cambria Math" w:hAnsi="Cambria Math" w:cs="Cambria Math"/>
          </w:rPr>
          <m:t>AB</m:t>
        </m:r>
      </m:oMath>
      <w:r>
        <w:rPr>
          <w:sz w:val="24"/>
          <w:szCs w:val="24"/>
        </w:rPr>
        <w:t>与</w:t>
      </w:r>
      <m:oMath>
        <m:r>
          <w:rPr>
            <w:rFonts w:ascii="Cambria Math" w:hAnsi="Cambria Math" w:cs="Cambria Math"/>
          </w:rPr>
          <m:t>x</m:t>
        </m:r>
      </m:oMath>
      <w:r>
        <w:rPr>
          <w:sz w:val="24"/>
          <w:szCs w:val="24"/>
        </w:rPr>
        <w:t>轴平行时，</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,B</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或</w:t>
      </w:r>
      <m:oMath>
        <m:r>
          <w:rPr>
            <w:rFonts w:ascii="Cambria Math" w:hAnsi="Cambria Math" w:cs="Cambria Math"/>
          </w:rPr>
          <m:t>B</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w:t>
      </w:r>
    </w:p>
    <w:p w14:paraId="170A37FB" w14:textId="77777777" w:rsidR="00A156ED" w:rsidRDefault="00000000">
      <w:pPr>
        <w:spacing w:line="410" w:lineRule="atLeast" w:before="0" w:after="0"/>
        <w:jc w:val="left"/>
        <w:rPr>
          <w:sz w:val="24"/>
          <w:szCs w:val="24"/>
        </w:rPr>
      </w:pPr>
      <w:r>
        <w:rPr>
          <w:sz w:val="24"/>
          <w:szCs w:val="24"/>
        </w:rPr>
        <w:t>故</w:t>
      </w:r>
      <m:oMath>
        <m:d>
          <m:dPr>
            <m:begChr m:val="|"/>
            <m:endChr m:val="|"/>
            <m:ctrlPr>
              <w:rPr>
                <w:rFonts w:ascii="Cambria Math" w:hAnsi="Cambria Math"/>
              </w:rPr>
            </m:ctrlPr>
          </m:dPr>
          <m:e>
            <m:r>
              <w:rPr>
                <w:rFonts w:ascii="Cambria Math" w:hAnsi="Cambria Math" w:cs="Cambria Math"/>
              </w:rPr>
              <m:t>OA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OB</m:t>
            </m:r>
          </m:e>
        </m: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oMath>
      <w:r>
        <w:rPr>
          <w:sz w:val="24"/>
          <w:szCs w:val="24"/>
        </w:rPr>
        <w:t>，</w:t>
      </w:r>
      <m:oMath>
        <m:d>
          <m:dPr>
            <m:begChr m:val="|"/>
            <m:endChr m:val="|"/>
            <m:ctrlPr>
              <w:rPr>
                <w:rFonts w:ascii="Cambria Math" w:hAnsi="Cambria Math"/>
              </w:rPr>
            </m:ctrlPr>
          </m:dPr>
          <m:e>
            <m:r>
              <w:rPr>
                <w:rFonts w:ascii="Cambria Math" w:hAnsi="Cambria Math" w:cs="Cambria Math"/>
              </w:rPr>
              <m:t>OA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OB</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5</m:t>
            </m:r>
          </m:e>
        </m:rad>
      </m:oMath>
      <w:r>
        <w:rPr>
          <w:sz w:val="24"/>
          <w:szCs w:val="24"/>
        </w:rPr>
        <w:t>，故</w:t>
      </w:r>
      <w:r>
        <w:rPr>
          <w:sz w:val="24"/>
          <w:szCs w:val="24"/>
        </w:rPr>
        <w:t>C</w:t>
      </w:r>
      <w:r>
        <w:rPr>
          <w:sz w:val="24"/>
          <w:szCs w:val="24"/>
        </w:rPr>
        <w:t>不正确；</w:t>
      </w:r>
    </w:p>
    <w:p w14:paraId="7E126761" w14:textId="77777777" w:rsidR="00A156ED" w:rsidRDefault="00000000">
      <w:pPr>
        <w:spacing w:line="410" w:lineRule="atLeast" w:before="0" w:after="0"/>
        <w:jc w:val="left"/>
        <w:rPr>
          <w:sz w:val="24"/>
          <w:szCs w:val="24"/>
        </w:rPr>
      </w:pPr>
      <w:r>
        <w:rPr>
          <w:sz w:val="24"/>
          <w:szCs w:val="24"/>
        </w:rPr>
        <w:t>对于</w:t>
      </w:r>
      <w:r>
        <w:rPr>
          <w:sz w:val="24"/>
          <w:szCs w:val="24"/>
        </w:rPr>
        <w:t>D</w:t>
      </w:r>
      <w:r>
        <w:rPr>
          <w:sz w:val="24"/>
          <w:szCs w:val="24"/>
        </w:rPr>
        <w:t>，</w:t>
      </w:r>
      <m:oMath>
        <m:r>
          <w:rPr>
            <w:rFonts w:ascii="Cambria Math" w:hAnsi="Cambria Math" w:cs="Cambria Math"/>
          </w:rPr>
          <m:t>BN</m:t>
        </m:r>
      </m:oMath>
      <w:r>
        <w:rPr>
          <w:sz w:val="24"/>
          <w:szCs w:val="24"/>
        </w:rPr>
        <w:t>垂直抛物线准线于点</w:t>
      </w:r>
      <w:r>
        <w:rPr>
          <w:i/>
          <w:sz w:val="24"/>
          <w:szCs w:val="24"/>
        </w:rPr>
        <w:t>N</w:t>
      </w:r>
      <w:r>
        <w:rPr>
          <w:sz w:val="24"/>
          <w:szCs w:val="24"/>
        </w:rPr>
        <w:t>，即</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与准线</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sz w:val="24"/>
          <w:szCs w:val="24"/>
        </w:rPr>
        <w:t>的交点，得</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w:t>
      </w:r>
    </w:p>
    <w:p w14:paraId="2314F438" w14:textId="77777777" w:rsidR="00A156ED" w:rsidRDefault="00000000">
      <w:pPr>
        <w:spacing w:line="410" w:lineRule="atLeast" w:before="0" w:after="0"/>
        <w:jc w:val="left"/>
        <w:rPr>
          <w:sz w:val="24"/>
          <w:szCs w:val="24"/>
        </w:rPr>
      </w:pPr>
      <w:r>
        <w:rPr>
          <w:sz w:val="24"/>
          <w:szCs w:val="24"/>
        </w:rPr>
        <w:t>直线</w:t>
      </w:r>
      <m:oMath>
        <m:r>
          <w:rPr>
            <w:rFonts w:ascii="Cambria Math" w:hAnsi="Cambria Math" w:cs="Cambria Math"/>
          </w:rPr>
          <m:t>OA</m:t>
        </m:r>
      </m:oMath>
      <w:r>
        <w:rPr>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x=</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x</m:t>
        </m:r>
      </m:oMath>
      <w:r>
        <w:rPr>
          <w:sz w:val="24"/>
          <w:szCs w:val="24"/>
        </w:rPr>
        <w:t>，与</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的交点坐标为</w:t>
      </w:r>
      <m:oMath>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oMath>
      <w:r>
        <w:rPr>
          <w:sz w:val="24"/>
          <w:szCs w:val="24"/>
        </w:rPr>
        <w:t>，</w:t>
      </w:r>
    </w:p>
    <w:p w14:paraId="75E9C51C" w14:textId="77777777" w:rsidR="00A156ED" w:rsidRDefault="00000000">
      <w:pPr>
        <w:spacing w:line="410" w:lineRule="atLeast" w:before="0" w:after="0"/>
        <w:jc w:val="left"/>
        <w:rPr>
          <w:sz w:val="24"/>
          <w:szCs w:val="24"/>
        </w:rPr>
      </w:pPr>
      <w:r>
        <w:rPr>
          <w:sz w:val="24"/>
          <w:szCs w:val="24"/>
        </w:rPr>
        <w:t>因为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sz w:val="24"/>
          <w:szCs w:val="24"/>
        </w:rPr>
        <w:t>，得</w:t>
      </w:r>
      <m:oMath>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，即</w:t>
      </w:r>
      <m:oMath>
        <m:r>
          <w:rPr>
            <w:rFonts w:ascii="Cambria Math" w:hAnsi="Cambria Math" w:cs="Cambria Math"/>
          </w:rPr>
          <m:t>N</m:t>
        </m:r>
      </m:oMath>
      <w:r>
        <w:rPr>
          <w:sz w:val="24"/>
          <w:szCs w:val="24"/>
        </w:rPr>
        <w:t>与</w:t>
      </w:r>
      <m:oMath>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oMath>
      <w:r>
        <w:rPr>
          <w:sz w:val="24"/>
          <w:szCs w:val="24"/>
        </w:rPr>
        <w:t>重合，所以</w:t>
      </w:r>
      <m:oMath>
        <m:r>
          <w:rPr>
            <w:rFonts w:ascii="Cambria Math" w:hAnsi="Cambria Math" w:cs="Cambria Math"/>
          </w:rPr>
          <m:t>A,O,N</m:t>
        </m:r>
      </m:oMath>
      <w:r>
        <w:rPr>
          <w:sz w:val="24"/>
          <w:szCs w:val="24"/>
        </w:rPr>
        <w:t>三点在一条直线上，故</w:t>
      </w:r>
      <w:r>
        <w:rPr>
          <w:sz w:val="24"/>
          <w:szCs w:val="24"/>
        </w:rPr>
        <w:t>D</w:t>
      </w:r>
      <w:r>
        <w:rPr>
          <w:sz w:val="24"/>
          <w:szCs w:val="24"/>
        </w:rPr>
        <w:t>正确</w:t>
      </w:r>
      <w:r>
        <w:rPr>
          <w:sz w:val="24"/>
          <w:szCs w:val="24"/>
        </w:rPr>
        <w:t>.</w:t>
      </w:r>
      <w:r>
        <w:rPr>
          <w:sz w:val="24"/>
          <w:szCs w:val="24"/>
        </w:rPr>
        <w:t>故选：</w:t>
      </w:r>
      <w:r>
        <w:rPr>
          <w:sz w:val="24"/>
          <w:szCs w:val="24"/>
        </w:rPr>
        <w:t>AD.</w:t>
      </w:r>
      <w:r>
        <w:rPr>
          <w:noProof/>
        </w:rPr>
      </w:r>
    </w:p>
    <w:p>
      <w:pPr>
        <w:jc w:val="left"/>
      </w:pPr>
      <w:r>
        <w:drawing>
          <wp:inline distT="0" distB="0" distL="0" distR="0">
            <wp:extent cx="2746800" cy="2239098"/>
            <wp:effectExtent l="0" t="0" r="0" b="0"/>
            <wp:docPr id="100029" name="图片 100029" descr="@@@fe634f15-7017-4680-9414-aad75da984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48"/>
                    <a:stretch>
                      <a:fillRect/>
                    </a:stretch>
                  </pic:blipFill>
                  <pic:spPr>
                    <a:xfrm>
                      <a:off x="0" y="0"/>
                      <a:ext cx="2746800" cy="2239098"/>
                    </a:xfrm>
                    <a:prstGeom prst="rect">
                      <a:avLst/>
                    </a:prstGeom>
                  </pic:spPr>
                </pic:pic>
              </a:graphicData>
            </a:graphic>
          </wp:inline>
        </w:drawing>
      </w:r>
    </w:p>
    <w:p w14:paraId="1FCC595A" w14:textId="77777777" w:rsidR="00A156ED" w:rsidRDefault="00000000">
      <w:pPr>
        <w:spacing w:line="410" w:lineRule="atLeast" w:before="0" w:after="0"/>
        <w:jc w:val="left"/>
        <w:rPr>
          <w:sz w:val="24"/>
          <w:szCs w:val="24"/>
        </w:rPr>
      </w:pPr>
      <w:r>
        <w:rPr>
          <w:sz w:val="24"/>
          <w:szCs w:val="24"/>
        </w:rPr>
        <w:t>【点睛】</w:t>
      </w:r>
      <w:r>
        <w:rPr>
          <w:sz w:val="24"/>
          <w:szCs w:val="24"/>
        </w:rPr>
        <w:t>结论点睛：过抛物线的焦点的直线与抛物线相交于两点，这两点的横坐标之积和纵坐标之积为定值，以两交点为直径的圆与抛物线的准线相切．</w:t>
      </w:r>
    </w:p>
    <w:sectPr w:rsidR="00A156ED" w:rsidSect="00034616">
      <w:headerReference w:type="default" r:id="rId49"/>
      <w:footerReference w:type="default" r:id="rId50"/>
      <w:pgSz w:w="11906" w:h="16838"/>
      <w:pgMar w:top="850" w:right="850" w:bottom="850" w:left="850" w:header="283" w:footer="850" w:gutter="0"/>
      <w:pgNumType w:start="111"/>
      <w:cols w:space="425" w:num="2" w:sep="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54E3DE" w14:textId="77777777" w:rsidR="004249F2" w:rsidRDefault="004249F2">
      <w:pPr>
        <w:spacing w:line="240" w:lineRule="auto"/>
      </w:pPr>
      <w:r>
        <w:separator/>
      </w:r>
    </w:p>
  </w:endnote>
  <w:endnote w:type="continuationSeparator" w:id="0">
    <w:p w14:paraId="5DB99540" w14:textId="77777777" w:rsidR="004249F2" w:rsidRDefault="004249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（共224页）·本6/共6本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2.6 双曲线及其方程</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F1984" w14:textId="77777777" w:rsidR="004249F2" w:rsidRDefault="004249F2">
      <w:pPr>
        <w:spacing w:line="240" w:lineRule="auto"/>
      </w:pPr>
      <w:r>
        <w:separator/>
      </w:r>
    </w:p>
  </w:footnote>
  <w:footnote w:type="continuationSeparator" w:id="0">
    <w:p w14:paraId="6A980551" w14:textId="77777777" w:rsidR="004249F2" w:rsidRDefault="004249F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（共224页）·本6/共6本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2.6 双曲线及其方程</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63023032">
    <w:abstractNumId w:val="8"/>
  </w:num>
  <w:num w:numId="2" w16cid:durableId="886067000">
    <w:abstractNumId w:val="6"/>
  </w:num>
  <w:num w:numId="3" w16cid:durableId="191306517">
    <w:abstractNumId w:val="5"/>
  </w:num>
  <w:num w:numId="4" w16cid:durableId="1149977824">
    <w:abstractNumId w:val="4"/>
  </w:num>
  <w:num w:numId="5" w16cid:durableId="1491948557">
    <w:abstractNumId w:val="7"/>
  </w:num>
  <w:num w:numId="6" w16cid:durableId="1887140290">
    <w:abstractNumId w:val="3"/>
  </w:num>
  <w:num w:numId="7" w16cid:durableId="1527524073">
    <w:abstractNumId w:val="2"/>
  </w:num>
  <w:num w:numId="8" w16cid:durableId="926353603">
    <w:abstractNumId w:val="1"/>
  </w:num>
  <w:num w:numId="9" w16cid:durableId="1914392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EBF"/>
    <w:rsid w:val="00034616"/>
    <w:rsid w:val="0006063C"/>
    <w:rsid w:val="0015074B"/>
    <w:rsid w:val="0029639D"/>
    <w:rsid w:val="00326F90"/>
    <w:rsid w:val="003E7431"/>
    <w:rsid w:val="004249F2"/>
    <w:rsid w:val="00611847"/>
    <w:rsid w:val="00A156E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725ABF"/>
  <w14:defaultImageDpi w14:val="300"/>
  <w15:docId w15:val="{6974E0FD-CCCE-4B12-BAE6-B334FDFA1E2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sz w:val="24"/>
        <w:szCs w:val="24"/>
        <w:lang w:val="en-US" w:eastAsia="zh-CN" w:bidi="ar-SA"/>
      </w:rPr>
    </w:rPrDefault>
    <w:pPrDefault>
      <w:pPr>
        <w:spacing w:line="410" w:lineRule="atLeast" w:before="0" w:after="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outlineLvl w:val="0"/>
    </w:pPr>
    <w:rPr>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b/>
      <w:bCs/>
      <w:color w:val="4F81BD" w:themeColor="accent1"/>
      <w:sz w:val="26"/>
      <w:szCs w:val="26"/>
    </w:rPr>
  </w:style>
  <w:style w:type="paragraph" w:styleId="31">
    <w:name w:val="heading 3"/>
    <w:basedOn w:val="a1"/>
    <w:next w:val="a1"/>
    <w:link w:val="32"/>
    <w:uiPriority w:val="9"/>
    <w:unhideWhenUsed/>
    <w:qFormat/>
    <w:rsid w:val="00FC693F"/>
    <w:pPr>
      <w:shd w:val="clear" w:color="auto" w:fill="ADC2DA"/>
      <w:outlineLvl w:val="2"/>
    </w:pPr>
    <w:rPr>
      <w:b/>
      <w:sz w:val="28"/>
    </w:rPr>
  </w:style>
  <w:style w:type="paragraph" w:styleId="4">
    <w:name w:val="heading 4"/>
    <w:basedOn w:val="a1"/>
    <w:next w:val="a1"/>
    <w:link w:val="40"/>
    <w:uiPriority w:val="9"/>
    <w:semiHidden/>
    <w:unhideWhenUsed/>
    <w:qFormat/>
    <w:rsid w:val="00FC693F"/>
    <w:pPr>
      <w:keepNext/>
      <w:keepLines/>
      <w:spacing w:before="200"/>
      <w:outlineLvl w:val="3"/>
    </w:pPr>
    <w:rPr>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line="240" w:lineRule="auto"/>
    </w:pPr>
  </w:style>
  <w:style w:type="character" w:customStyle="1" w:styleId="10">
    <w:name w:val="标题 1 字符"/>
    <w:basedOn w:val="a2"/>
    <w:link w:val="1"/>
    <w:uiPriority w:val="9"/>
    <w:rsid w:val="00FC693F"/>
    <w:rPr>
      <w:rFonts w:ascii="Times New Roman" w:eastAsia="宋体" w:hAnsi="Times New Roman" w:cs="Times New Roman"/>
      <w:b/>
      <w:bCs/>
      <w:color w:val="365F91" w:themeColor="accent1" w:themeShade="BF"/>
      <w:sz w:val="28"/>
      <w:szCs w:val="28"/>
    </w:rPr>
  </w:style>
  <w:style w:type="character" w:customStyle="1" w:styleId="22">
    <w:name w:val="标题 2 字符"/>
    <w:basedOn w:val="a2"/>
    <w:link w:val="21"/>
    <w:uiPriority w:val="9"/>
    <w:rsid w:val="00FC693F"/>
    <w:rPr>
      <w:rFonts w:ascii="Times New Roman" w:eastAsia="宋体" w:hAnsi="Times New Roman" w:cs="Times New Roman"/>
      <w:b/>
      <w:bCs/>
      <w:color w:val="4F81BD" w:themeColor="accent1"/>
      <w:sz w:val="26"/>
      <w:szCs w:val="26"/>
    </w:rPr>
  </w:style>
  <w:style w:type="character" w:customStyle="1" w:styleId="32">
    <w:name w:val="标题 3 字符"/>
    <w:basedOn w:val="a2"/>
    <w:link w:val="31"/>
    <w:uiPriority w:val="9"/>
    <w:rsid w:val="00FC693F"/>
    <w:rPr>
      <w:rFonts w:ascii="Times New Roman" w:eastAsia="宋体" w:hAnsi="Times New Roman" w:cs="Times New Roman"/>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ab">
    <w:name w:val="标题 字符"/>
    <w:basedOn w:val="a2"/>
    <w:link w:val="aa"/>
    <w:uiPriority w:val="10"/>
    <w:rsid w:val="00FC693F"/>
    <w:rPr>
      <w:rFonts w:ascii="Times New Roman" w:eastAsia="宋体" w:hAnsi="Times New Roman" w:cs="Times New Roman"/>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i/>
      <w:iCs/>
      <w:color w:val="4F81BD" w:themeColor="accent1"/>
      <w:spacing w:val="15"/>
    </w:rPr>
  </w:style>
  <w:style w:type="character" w:customStyle="1" w:styleId="ad">
    <w:name w:val="副标题 字符"/>
    <w:basedOn w:val="a2"/>
    <w:link w:val="ac"/>
    <w:uiPriority w:val="11"/>
    <w:rsid w:val="00FC693F"/>
    <w:rPr>
      <w:rFonts w:ascii="Times New Roman" w:eastAsia="宋体" w:hAnsi="Times New Roman" w:cs="Times New Roman"/>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imes New Roman" w:eastAsia="宋体" w:hAnsi="Times New Roman" w:cs="Times New Roman"/>
      <w:b/>
      <w:bCs/>
      <w:i/>
      <w:iCs/>
      <w:color w:val="4F81BD" w:themeColor="accent1"/>
    </w:rPr>
  </w:style>
  <w:style w:type="character" w:customStyle="1" w:styleId="50">
    <w:name w:val="标题 5 字符"/>
    <w:basedOn w:val="a2"/>
    <w:link w:val="5"/>
    <w:uiPriority w:val="9"/>
    <w:semiHidden/>
    <w:rsid w:val="00FC693F"/>
    <w:rPr>
      <w:rFonts w:ascii="Times New Roman" w:eastAsia="宋体" w:hAnsi="Times New Roman" w:cs="Times New Roman"/>
      <w:color w:val="243F60" w:themeColor="accent1" w:themeShade="7F"/>
    </w:rPr>
  </w:style>
  <w:style w:type="character" w:customStyle="1" w:styleId="60">
    <w:name w:val="标题 6 字符"/>
    <w:basedOn w:val="a2"/>
    <w:link w:val="6"/>
    <w:uiPriority w:val="9"/>
    <w:semiHidden/>
    <w:rsid w:val="00FC693F"/>
    <w:rPr>
      <w:rFonts w:ascii="Times New Roman" w:eastAsia="宋体" w:hAnsi="Times New Roman" w:cs="Times New Roman"/>
      <w:i/>
      <w:iCs/>
      <w:color w:val="243F60" w:themeColor="accent1" w:themeShade="7F"/>
    </w:rPr>
  </w:style>
  <w:style w:type="character" w:customStyle="1" w:styleId="70">
    <w:name w:val="标题 7 字符"/>
    <w:basedOn w:val="a2"/>
    <w:link w:val="7"/>
    <w:uiPriority w:val="9"/>
    <w:semiHidden/>
    <w:rsid w:val="00FC693F"/>
    <w:rPr>
      <w:rFonts w:ascii="Times New Roman" w:eastAsia="宋体" w:hAnsi="Times New Roman" w:cs="Times New Roman"/>
      <w:i/>
      <w:iCs/>
      <w:color w:val="404040" w:themeColor="text1" w:themeTint="BF"/>
    </w:rPr>
  </w:style>
  <w:style w:type="character" w:customStyle="1" w:styleId="80">
    <w:name w:val="标题 8 字符"/>
    <w:basedOn w:val="a2"/>
    <w:link w:val="8"/>
    <w:uiPriority w:val="9"/>
    <w:semiHidden/>
    <w:rsid w:val="00FC693F"/>
    <w:rPr>
      <w:rFonts w:ascii="Times New Roman" w:eastAsia="宋体" w:hAnsi="Times New Roman" w:cs="Times New Roman"/>
      <w:color w:val="4F81BD" w:themeColor="accent1"/>
      <w:sz w:val="20"/>
      <w:szCs w:val="20"/>
    </w:rPr>
  </w:style>
  <w:style w:type="character" w:customStyle="1" w:styleId="90">
    <w:name w:val="标题 9 字符"/>
    <w:basedOn w:val="a2"/>
    <w:link w:val="9"/>
    <w:uiPriority w:val="9"/>
    <w:semiHidden/>
    <w:rsid w:val="00FC693F"/>
    <w:rPr>
      <w:rFonts w:ascii="Times New Roman" w:eastAsia="宋体" w:hAnsi="Times New Roman" w:cs="Times New Roman"/>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宋体"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宋体"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宋体"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宋体"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宋体"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宋体"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宋体"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宋体"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宋体"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宋体"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宋体"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宋体"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宋体"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宋体"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宋体"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宋体"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宋体"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宋体"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宋体"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宋体"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宋体"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a1"/>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53" Type="http://schemas.openxmlformats.org/officeDocument/2006/relationships/image" Target="media/sub3_G_1.png"/><Relationship Id="rId54" Type="http://schemas.openxmlformats.org/officeDocument/2006/relationships/image" Target="media/sub3_G_2.png"/><Relationship Id="rId55" Type="http://schemas.openxmlformats.org/officeDocument/2006/relationships/image" Target="media/sub3_G_3.png"/><Relationship Id="rId56" Type="http://schemas.openxmlformats.org/officeDocument/2006/relationships/image" Target="media/sub3_G_4.png"/><Relationship Id="rId57" Type="http://schemas.openxmlformats.org/officeDocument/2006/relationships/image" Target="media/sub3_G_5.png"/><Relationship Id="rId58" Type="http://schemas.openxmlformats.org/officeDocument/2006/relationships/image" Target="media/sub3_G_6.png"/><Relationship Id="rId59" Type="http://schemas.openxmlformats.org/officeDocument/2006/relationships/image" Target="media/sub3_G_7.png"/><Relationship Id="rId60" Type="http://schemas.openxmlformats.org/officeDocument/2006/relationships/image" Target="media/sub3_G_8.png"/><Relationship Id="rId61" Type="http://schemas.openxmlformats.org/officeDocument/2006/relationships/image" Target="media/sub3_G_9.png"/><Relationship Id="rId62" Type="http://schemas.openxmlformats.org/officeDocument/2006/relationships/image" Target="media/sub3_G_10.png"/><Relationship Id="rId63" Type="http://schemas.openxmlformats.org/officeDocument/2006/relationships/image" Target="media/sub3_G_11.png"/><Relationship Id="rId64" Type="http://schemas.openxmlformats.org/officeDocument/2006/relationships/image" Target="media/sub3_G_12.png"/><Relationship Id="rId65" Type="http://schemas.openxmlformats.org/officeDocument/2006/relationships/image" Target="media/sub3_G_13.png"/><Relationship Id="rId66" Type="http://schemas.openxmlformats.org/officeDocument/2006/relationships/image" Target="media/sub3_G_14.png"/><Relationship Id="rId67" Type="http://schemas.openxmlformats.org/officeDocument/2006/relationships/image" Target="media/sub3_G_15.png"/><Relationship Id="rId68" Type="http://schemas.openxmlformats.org/officeDocument/2006/relationships/image" Target="media/sub3_G_16.png"/><Relationship Id="rId69" Type="http://schemas.openxmlformats.org/officeDocument/2006/relationships/image" Target="media/sub3_G_17.png"/><Relationship Id="rId70" Type="http://schemas.openxmlformats.org/officeDocument/2006/relationships/image" Target="media/sub3_G_18.png"/><Relationship Id="rId71" Type="http://schemas.openxmlformats.org/officeDocument/2006/relationships/image" Target="media/sub3_G_19.png"/><Relationship Id="rId72" Type="http://schemas.openxmlformats.org/officeDocument/2006/relationships/image" Target="media/sub3_G_20.png"/><Relationship Id="rId73" Type="http://schemas.openxmlformats.org/officeDocument/2006/relationships/image" Target="media/sub3_G_21.png"/><Relationship Id="rId74" Type="http://schemas.openxmlformats.org/officeDocument/2006/relationships/image" Target="media/sub3_G_22.png"/><Relationship Id="rId75" Type="http://schemas.openxmlformats.org/officeDocument/2006/relationships/image" Target="media/sub3_G_23.png"/><Relationship Id="rId76" Type="http://schemas.openxmlformats.org/officeDocument/2006/relationships/image" Target="media/sub3_G_24.png"/><Relationship Id="rId77" Type="http://schemas.openxmlformats.org/officeDocument/2006/relationships/image" Target="media/sub3_G_25.png"/><Relationship Id="rId78" Type="http://schemas.openxmlformats.org/officeDocument/2006/relationships/image" Target="media/sub3_G_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36</Pages>
  <Words>8667</Words>
  <Characters>49404</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平面解析几何（2.6.1—2.7.2）·讲练件（68题）</dc:title>
  <dc:subject/>
  <dc:creator/>
  <cp:keywords/>
  <dc:description>generated by python-docx</dc:description>
  <cp:lastModifiedBy>nn nn</cp:lastModifiedBy>
  <cp:revision>2</cp:revision>
  <dcterms:created xsi:type="dcterms:W3CDTF">2013-12-23T23:15:00Z</dcterms:created>
  <dcterms:modified xsi:type="dcterms:W3CDTF">2026-09-01T01:50:00Z</dcterms:modified>
  <cp:category/>
</cp:coreProperties>
</file>