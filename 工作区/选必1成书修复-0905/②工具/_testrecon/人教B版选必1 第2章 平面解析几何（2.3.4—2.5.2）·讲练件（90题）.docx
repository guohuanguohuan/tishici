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圆与圆的位置关系：位置关系判定与求参</w:t>
      </w:r>
      <w:r>
        <w:rPr>
          <w:b/>
          <w:bCs/>
          <w:sz w:val="24"/>
          <w:szCs w:val="24"/>
        </w:rPr>
        <w:t xml:space="preserve">　2题：2.3.4.2-1～2.3.4.2-2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圆与圆的位置关系：交点与公共弦</w:t>
      </w:r>
      <w:r>
        <w:rPr>
          <w:b/>
          <w:bCs/>
          <w:sz w:val="24"/>
          <w:szCs w:val="24"/>
        </w:rPr>
        <w:t xml:space="preserve">　3题：2.3.4.3-3～2.3.4.3-5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圆与圆的位置关系：两圆交点的直接求解</w:t>
      </w:r>
      <w:r>
        <w:rPr>
          <w:b/>
          <w:bCs/>
          <w:sz w:val="24"/>
          <w:szCs w:val="24"/>
        </w:rPr>
        <w:t xml:space="preserve">　1题：2.3.4.4-6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2.3.4.5 </w:t>
      </w:r>
      <w:r>
        <w:rPr>
          <w:b/>
          <w:bCs/>
          <w:sz w:val="24"/>
          <w:szCs w:val="24"/>
        </w:rPr>
        <w:t xml:space="preserve">圆与圆的位置关系：公切线</w:t>
      </w:r>
      <w:r>
        <w:rPr>
          <w:b/>
          <w:bCs/>
          <w:sz w:val="24"/>
          <w:szCs w:val="24"/>
        </w:rPr>
        <w:t xml:space="preserve">　2题：2.3.4.5-7～2.3.4.5-8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shd w:val="clear" w:color="auto" w:fill="C6D4E3"/>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 </w:t>
      </w:r>
      <w:r>
        <w:rPr>
          <w:b/>
          <w:bCs/>
          <w:sz w:val="24"/>
          <w:szCs w:val="24"/>
        </w:rPr>
        <w:t xml:space="preserve">曲线与方程：轨迹方程（直接法）——等量关系直接列式</w:t>
      </w:r>
      <w:r>
        <w:rPr>
          <w:b/>
          <w:bCs/>
          <w:sz w:val="24"/>
          <w:szCs w:val="24"/>
        </w:rPr>
        <w:t xml:space="preserve">　1题：2.4.2.1-1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2.4.2.2 </w:t>
      </w:r>
      <w:r>
        <w:rPr>
          <w:b/>
          <w:bCs/>
          <w:sz w:val="24"/>
          <w:szCs w:val="24"/>
        </w:rPr>
        <w:t xml:space="preserve">曲线与方程：轨迹方程（相关点法）——中点与重心</w:t>
      </w:r>
      <w:r>
        <w:rPr>
          <w:b/>
          <w:bCs/>
          <w:sz w:val="24"/>
          <w:szCs w:val="24"/>
        </w:rPr>
        <w:t xml:space="preserve">　2题：2.4.2.2-2～2.4.2.2-3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2.4.2.3 </w:t>
      </w:r>
      <w:r>
        <w:rPr>
          <w:b/>
          <w:bCs/>
          <w:sz w:val="24"/>
          <w:szCs w:val="24"/>
        </w:rPr>
        <w:t xml:space="preserve">曲线与方程：定义法轨迹——中线与折叠情境</w:t>
      </w:r>
      <w:r>
        <w:rPr>
          <w:b/>
          <w:bCs/>
          <w:sz w:val="24"/>
          <w:szCs w:val="24"/>
        </w:rPr>
        <w:t xml:space="preserve">　2题：2.4.2.3-4～2.4.2.3-5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2.4.2.4 </w:t>
      </w:r>
      <w:r>
        <w:rPr>
          <w:b/>
          <w:bCs/>
          <w:sz w:val="24"/>
          <w:szCs w:val="24"/>
        </w:rPr>
        <w:t xml:space="preserve">曲线与方程：垂足与垂直轨迹（定义法）</w:t>
      </w:r>
      <w:r>
        <w:rPr>
          <w:b/>
          <w:bCs/>
          <w:sz w:val="24"/>
          <w:szCs w:val="24"/>
        </w:rPr>
        <w:t xml:space="preserve">　2题：2.4.2.4-6～2.4.2.4-7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2.4.2.5 </w:t>
      </w:r>
      <w:r>
        <w:rPr>
          <w:b/>
          <w:bCs/>
          <w:sz w:val="24"/>
          <w:szCs w:val="24"/>
        </w:rPr>
        <w:t xml:space="preserve">曲线与方程：向量条件轨迹</w:t>
      </w:r>
      <w:r>
        <w:rPr>
          <w:b/>
          <w:bCs/>
          <w:sz w:val="24"/>
          <w:szCs w:val="24"/>
        </w:rPr>
        <w:t xml:space="preserve">　1题：2.4.2.5-8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2.4.2.6 </w:t>
      </w:r>
      <w:r>
        <w:rPr>
          <w:b/>
          <w:bCs/>
          <w:sz w:val="24"/>
          <w:szCs w:val="24"/>
        </w:rPr>
        <w:t xml:space="preserve">曲线与方程：交轨法求轨迹方程</w:t>
      </w:r>
      <w:r>
        <w:rPr>
          <w:b/>
          <w:bCs/>
          <w:sz w:val="24"/>
          <w:szCs w:val="24"/>
        </w:rPr>
        <w:t xml:space="preserve">　2题：2.4.2.6-9～2.4.2.6-10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2.4.2.7 </w:t>
      </w:r>
      <w:r>
        <w:rPr>
          <w:b/>
          <w:bCs/>
          <w:sz w:val="24"/>
          <w:szCs w:val="24"/>
        </w:rPr>
        <w:t xml:space="preserve">曲线与方程：等轴双曲线的轨迹与定向直线</w:t>
      </w:r>
      <w:r>
        <w:rPr>
          <w:b/>
          <w:bCs/>
          <w:sz w:val="24"/>
          <w:szCs w:val="24"/>
        </w:rPr>
        <w:t xml:space="preserve">　1题：2.4.2.7-11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2.4.2.8 </w:t>
      </w:r>
      <w:r>
        <w:rPr>
          <w:b/>
          <w:bCs/>
          <w:sz w:val="24"/>
          <w:szCs w:val="24"/>
        </w:rPr>
        <w:t xml:space="preserve">曲线与方程：轨迹方程（直接法、相关点法、定义法）</w:t>
      </w:r>
      <w:r>
        <w:rPr>
          <w:b/>
          <w:bCs/>
          <w:sz w:val="24"/>
          <w:szCs w:val="24"/>
        </w:rPr>
        <w:t xml:space="preserve">　2题：2.4.2.8-12～2.4.2.8-13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曲线与方程：由方程研究曲线</w:t>
      </w:r>
      <w:r>
        <w:rPr>
          <w:b/>
          <w:bCs/>
          <w:sz w:val="24"/>
          <w:szCs w:val="24"/>
        </w:rPr>
        <w:t xml:space="preserve">　2题：2.4.3-14～2.4.3-15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曲线与方程：含参曲线方程的多结论判断（多选）</w:t>
      </w:r>
      <w:r>
        <w:rPr>
          <w:b/>
          <w:bCs/>
          <w:sz w:val="24"/>
          <w:szCs w:val="24"/>
        </w:rPr>
        <w:t xml:space="preserve">　1题：2.4.4-16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2.4.5 </w:t>
      </w:r>
      <w:r>
        <w:rPr>
          <w:b/>
          <w:bCs/>
          <w:sz w:val="24"/>
          <w:szCs w:val="24"/>
        </w:rPr>
        <w:t xml:space="preserve">曲线与方程：双曲线与圆的距离差最值（定义转化）</w:t>
      </w:r>
      <w:r>
        <w:rPr>
          <w:b/>
          <w:bCs/>
          <w:sz w:val="24"/>
          <w:szCs w:val="24"/>
        </w:rPr>
        <w:t xml:space="preserve">　1题：2.4.5-17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2204662" cy="1751481"/>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2204662" cy="17514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2.4.2.9 </w:t>
      </w:r>
      <w:r>
        <w:rPr>
          <w:b/>
          <w:bCs/>
          <w:sz w:val="24"/>
          <w:szCs w:val="24"/>
        </w:rPr>
        <w:t xml:space="preserve">曲线与方程：动弦交点轨迹与最值（隐圆）</w:t>
      </w:r>
      <w:r>
        <w:rPr>
          <w:b/>
          <w:bCs/>
          <w:sz w:val="24"/>
          <w:szCs w:val="24"/>
        </w:rPr>
        <w:t xml:space="preserve">　1题：2.4.2.9-18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2.4.2.10 </w:t>
      </w:r>
      <w:r>
        <w:rPr>
          <w:b/>
          <w:bCs/>
          <w:sz w:val="24"/>
          <w:szCs w:val="24"/>
        </w:rPr>
        <w:t xml:space="preserve">曲线与方程：垂直双弦中点轨迹与最值</w:t>
      </w:r>
      <w:r>
        <w:rPr>
          <w:b/>
          <w:bCs/>
          <w:sz w:val="24"/>
          <w:szCs w:val="24"/>
        </w:rPr>
        <w:t xml:space="preserve">　1题：2.4.2.10-19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shd w:val="clear" w:color="auto" w:fill="C6D4E3"/>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椭圆的标准方程：椭圆定义及辨析</w:t>
      </w:r>
      <w:r>
        <w:rPr>
          <w:b/>
          <w:bCs/>
          <w:sz w:val="24"/>
          <w:szCs w:val="24"/>
        </w:rPr>
        <w:t xml:space="preserve">　1题：2.5.1.2.1-1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2.5.1.2.2 </w:t>
      </w:r>
      <w:r>
        <w:rPr>
          <w:b/>
          <w:bCs/>
          <w:sz w:val="24"/>
          <w:szCs w:val="24"/>
        </w:rPr>
        <w:t xml:space="preserve">椭圆的标准方程：利用定义求方程（轨迹）</w:t>
      </w:r>
      <w:r>
        <w:rPr>
          <w:b/>
          <w:bCs/>
          <w:sz w:val="24"/>
          <w:szCs w:val="24"/>
        </w:rPr>
        <w:t xml:space="preserve">　2题：2.5.1.2.2-2～2.5.1.2.2-3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2.5.1.2.3 </w:t>
      </w:r>
      <w:r>
        <w:rPr>
          <w:b/>
          <w:bCs/>
          <w:sz w:val="24"/>
          <w:szCs w:val="24"/>
        </w:rPr>
        <w:t xml:space="preserve">椭圆的标准方程：动圆相切条件下的椭圆轨迹</w:t>
      </w:r>
      <w:r>
        <w:rPr>
          <w:b/>
          <w:bCs/>
          <w:sz w:val="24"/>
          <w:szCs w:val="24"/>
        </w:rPr>
        <w:t xml:space="preserve">　1题：2.5.1.2.3-4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2.5.1.2.4 </w:t>
      </w:r>
      <w:r>
        <w:rPr>
          <w:b/>
          <w:bCs/>
          <w:sz w:val="24"/>
          <w:szCs w:val="24"/>
        </w:rPr>
        <w:t xml:space="preserve">椭圆的标准方程：到焦点距离计算</w:t>
      </w:r>
      <w:r>
        <w:rPr>
          <w:b/>
          <w:bCs/>
          <w:sz w:val="24"/>
          <w:szCs w:val="24"/>
        </w:rPr>
        <w:t xml:space="preserve">　1题：2.5.1.2.4-5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2.5.1.2.5 </w:t>
      </w:r>
      <w:r>
        <w:rPr>
          <w:b/>
          <w:bCs/>
          <w:sz w:val="24"/>
          <w:szCs w:val="24"/>
        </w:rPr>
        <w:t xml:space="preserve">椭圆的标准方程：到焦点（定点）距离最值</w:t>
      </w:r>
      <w:r>
        <w:rPr>
          <w:b/>
          <w:bCs/>
          <w:sz w:val="24"/>
          <w:szCs w:val="24"/>
        </w:rPr>
        <w:t xml:space="preserve">　2题：2.5.1.2.5-6～2.5.1.2.5-7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2.5.1.2.6 </w:t>
      </w:r>
      <w:r>
        <w:rPr>
          <w:b/>
          <w:bCs/>
          <w:sz w:val="24"/>
          <w:szCs w:val="24"/>
        </w:rPr>
        <w:t xml:space="preserve">椭圆的标准方程：椭圆定义与焦点距离最值（多选辨析）</w:t>
      </w:r>
      <w:r>
        <w:rPr>
          <w:b/>
          <w:bCs/>
          <w:sz w:val="24"/>
          <w:szCs w:val="24"/>
        </w:rPr>
        <w:t xml:space="preserve">　1题：2.5.1.2.6-8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2.5.1.2.7 </w:t>
      </w:r>
      <w:r>
        <w:rPr>
          <w:b/>
          <w:bCs/>
          <w:sz w:val="24"/>
          <w:szCs w:val="24"/>
        </w:rPr>
        <w:t xml:space="preserve">椭圆的标准方程：到焦点和定点距离和差最值</w:t>
      </w:r>
      <w:r>
        <w:rPr>
          <w:b/>
          <w:bCs/>
          <w:sz w:val="24"/>
          <w:szCs w:val="24"/>
        </w:rPr>
        <w:t xml:space="preserve">　1题：2.5.1.2.7-9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2.5.1.2.8 </w:t>
      </w:r>
      <w:r>
        <w:rPr>
          <w:b/>
          <w:bCs/>
          <w:sz w:val="24"/>
          <w:szCs w:val="24"/>
        </w:rPr>
        <w:t xml:space="preserve">椭圆的标准方程：焦点三角形（周长与基础计算）</w:t>
      </w:r>
      <w:r>
        <w:rPr>
          <w:b/>
          <w:bCs/>
          <w:sz w:val="24"/>
          <w:szCs w:val="24"/>
        </w:rPr>
        <w:t xml:space="preserve">　1题：2.5.1.2.8-10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椭圆的标准方程：焦点三角形（面积与综合）</w:t>
      </w:r>
      <w:r>
        <w:rPr>
          <w:b/>
          <w:bCs/>
          <w:sz w:val="24"/>
          <w:szCs w:val="24"/>
        </w:rPr>
        <w:t xml:space="preserve">　2题：2.5.1.3.1-11～2.5.1.3.1-12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2.5.1.4.1 </w:t>
      </w:r>
      <w:r>
        <w:rPr>
          <w:b/>
          <w:bCs/>
          <w:sz w:val="24"/>
          <w:szCs w:val="24"/>
        </w:rPr>
        <w:t xml:space="preserve">椭圆的标准方程：焦点三角形的内心（椭圆）</w:t>
      </w:r>
      <w:r>
        <w:rPr>
          <w:b/>
          <w:bCs/>
          <w:sz w:val="24"/>
          <w:szCs w:val="24"/>
        </w:rPr>
        <w:t xml:space="preserve">　2题：2.5.1.4.1-13～2.5.1.4.1-14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2.5.1.4.2 </w:t>
      </w:r>
      <w:r>
        <w:rPr>
          <w:b/>
          <w:bCs/>
          <w:sz w:val="24"/>
          <w:szCs w:val="24"/>
        </w:rPr>
        <w:t xml:space="preserve">椭圆的标准方程：焦点三角形的内心（双曲线）</w:t>
      </w:r>
      <w:r>
        <w:rPr>
          <w:b/>
          <w:bCs/>
          <w:sz w:val="24"/>
          <w:szCs w:val="24"/>
        </w:rPr>
        <w:t xml:space="preserve">　2题：2.5.1.4.2-15～2.5.1.4.2-16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BCD</w:t>
      </w:r>
      <w:r>
        <w:rPr>
          <w:sz w:val="24"/>
          <w:szCs w:val="24"/>
        </w:rPr>
        <w:t xml:space="preserve"> </w:t>
      </w:r>
      <w:r>
        <w:rPr>
          <w:sz w:val="24"/>
          <w:szCs w:val="24"/>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1959012" cy="1640673"/>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1959012" cy="1640673"/>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2.5.1.4.3 </w:t>
      </w:r>
      <w:r>
        <w:rPr>
          <w:b/>
          <w:bCs/>
          <w:sz w:val="24"/>
          <w:szCs w:val="24"/>
        </w:rPr>
        <w:t xml:space="preserve">椭圆的标准方程：两内心的距离范围（双曲线）</w:t>
      </w:r>
      <w:r>
        <w:rPr>
          <w:b/>
          <w:bCs/>
          <w:sz w:val="24"/>
          <w:szCs w:val="24"/>
        </w:rPr>
        <w:t xml:space="preserve">　1题：2.5.1.4.3-17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2.5.1.4.4 </w:t>
      </w:r>
      <w:r>
        <w:rPr>
          <w:b/>
          <w:bCs/>
          <w:sz w:val="24"/>
          <w:szCs w:val="24"/>
        </w:rPr>
        <w:t xml:space="preserve">椭圆的标准方程：内切圆与坐标轴相切求离心率</w:t>
      </w:r>
      <w:r>
        <w:rPr>
          <w:b/>
          <w:bCs/>
          <w:sz w:val="24"/>
          <w:szCs w:val="24"/>
        </w:rPr>
        <w:t xml:space="preserve">　1题：2.5.1.4.4-18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椭圆的标准方程：求椭圆上点的坐标</w:t>
      </w:r>
      <w:r>
        <w:rPr>
          <w:b/>
          <w:bCs/>
          <w:sz w:val="24"/>
          <w:szCs w:val="24"/>
        </w:rPr>
        <w:t xml:space="preserve">　2题：2.5.1.5-19～2.5.1.5-20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椭圆的标准方程：方程表示椭圆的条件（含参数范围）</w:t>
      </w:r>
      <w:r>
        <w:rPr>
          <w:b/>
          <w:bCs/>
          <w:sz w:val="24"/>
          <w:szCs w:val="24"/>
        </w:rPr>
        <w:t xml:space="preserve">　1题：2.5.1.6-21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(3)3&lt;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椭圆的标准方程：依条件求椭圆标准方程</w:t>
      </w:r>
      <w:r>
        <w:rPr>
          <w:b/>
          <w:bCs/>
          <w:sz w:val="24"/>
          <w:szCs w:val="24"/>
        </w:rPr>
        <w:t xml:space="preserve">　2题：2.5.1.7-22～2.5.1.7-23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椭圆的标准方程：祖暅原理与椭球体积</w:t>
      </w:r>
      <w:r>
        <w:rPr>
          <w:b/>
          <w:bCs/>
          <w:sz w:val="24"/>
          <w:szCs w:val="24"/>
        </w:rPr>
        <w:t xml:space="preserve">　2题：2.5.1.8-24～2.5.1.8-25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椭圆的标准方程：椭圆定义实际应用</w:t>
      </w:r>
      <w:r>
        <w:rPr>
          <w:b/>
          <w:bCs/>
          <w:sz w:val="24"/>
          <w:szCs w:val="24"/>
        </w:rPr>
        <w:t xml:space="preserve">　1题：2.5.1.9-26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2.5.1.10 </w:t>
      </w:r>
      <w:r>
        <w:rPr>
          <w:b/>
          <w:bCs/>
          <w:sz w:val="24"/>
          <w:szCs w:val="24"/>
        </w:rPr>
        <w:t xml:space="preserve">椭圆的标准方程：垂直动直线交点轨迹与距离范围</w:t>
      </w:r>
      <w:r>
        <w:rPr>
          <w:b/>
          <w:bCs/>
          <w:sz w:val="24"/>
          <w:szCs w:val="24"/>
        </w:rPr>
        <w:t xml:space="preserve">　1题：2.5.1.10-27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w:pPr>
        <w:shd w:val="clear" w:color="auto" w:fill="C6D4E3"/>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969624" cy="1189993"/>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椭圆的几何性质：由方程求基本量（焦点、顶点、离心率等）</w:t>
      </w:r>
      <w:r>
        <w:rPr>
          <w:b/>
          <w:bCs/>
          <w:sz w:val="24"/>
          <w:szCs w:val="24"/>
        </w:rPr>
        <w:t xml:space="preserve">　2题：2.5.2.2-1～2.5.2.2-2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椭圆的几何性质：离心率求值与范围</w:t>
      </w:r>
      <w:r>
        <w:rPr>
          <w:b/>
          <w:bCs/>
          <w:sz w:val="24"/>
          <w:szCs w:val="24"/>
        </w:rPr>
        <w:t xml:space="preserve">　3题：2.5.2.3-3～2.5.2.3-5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椭圆的几何性质：由离心率（范围）求参数或方程</w:t>
      </w:r>
      <w:r>
        <w:rPr>
          <w:b/>
          <w:bCs/>
          <w:sz w:val="24"/>
          <w:szCs w:val="24"/>
        </w:rPr>
        <w:t xml:space="preserve">　2题：2.5.2.4-6～2.5.2.4-7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椭圆的几何性质：离心率与椭圆形状辨析</w:t>
      </w:r>
      <w:r>
        <w:rPr>
          <w:b/>
          <w:bCs/>
          <w:sz w:val="24"/>
          <w:szCs w:val="24"/>
        </w:rPr>
        <w:t xml:space="preserve">　1题：2.5.2.5-8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椭圆的几何性质：点与椭圆的位置关系</w:t>
      </w:r>
      <w:r>
        <w:rPr>
          <w:b/>
          <w:bCs/>
          <w:sz w:val="24"/>
          <w:szCs w:val="24"/>
        </w:rPr>
        <w:t xml:space="preserve">　1题：2.5.2.6-9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 </w:t>
      </w:r>
      <w:r>
        <w:rPr>
          <w:b/>
          <w:bCs/>
          <w:sz w:val="24"/>
          <w:szCs w:val="24"/>
        </w:rPr>
        <w:t xml:space="preserve">椭圆的几何性质：椭圆的对称性</w:t>
      </w:r>
      <w:r>
        <w:rPr>
          <w:b/>
          <w:bCs/>
          <w:sz w:val="24"/>
          <w:szCs w:val="24"/>
        </w:rPr>
        <w:t xml:space="preserve">　2题：2.5.2.7-10～2.5.2.7-11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椭圆的几何性质：顶点张角与角条件</w:t>
      </w:r>
      <w:r>
        <w:rPr>
          <w:b/>
          <w:bCs/>
          <w:sz w:val="24"/>
          <w:szCs w:val="24"/>
        </w:rPr>
        <w:t xml:space="preserve">　2题：2.5.2.8.1-12～2.5.2.8.1-13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椭圆的几何性质：短轴端点垂线构形与面积比</w:t>
      </w:r>
      <w:r>
        <w:rPr>
          <w:b/>
          <w:bCs/>
          <w:sz w:val="24"/>
          <w:szCs w:val="24"/>
        </w:rPr>
        <w:t xml:space="preserve">　1题：2.5.2.10-14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2.5.2.9.1 </w:t>
      </w:r>
      <w:r>
        <w:rPr>
          <w:b/>
          <w:bCs/>
          <w:sz w:val="24"/>
          <w:szCs w:val="24"/>
        </w:rPr>
        <w:t xml:space="preserve">椭圆的几何性质：焦半径计算与最值</w:t>
      </w:r>
      <w:r>
        <w:rPr>
          <w:b/>
          <w:bCs/>
          <w:sz w:val="24"/>
          <w:szCs w:val="24"/>
        </w:rPr>
        <w:t xml:space="preserve">　2题：2.5.2.9.1-15～2.5.2.9.1-16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椭圆的几何性质：曲线交点（数形结合）</w:t>
      </w:r>
      <w:r>
        <w:rPr>
          <w:b/>
          <w:bCs/>
          <w:sz w:val="24"/>
          <w:szCs w:val="24"/>
        </w:rPr>
        <w:t xml:space="preserve">　1题：2.5.2.11-17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 </w:t>
      </w:r>
      <w:r>
        <w:rPr>
          <w:b/>
          <w:bCs/>
          <w:sz w:val="24"/>
          <w:szCs w:val="24"/>
        </w:rPr>
        <w:t xml:space="preserve">椭圆的几何性质：顶点向量数量积最值</w:t>
      </w:r>
      <w:r>
        <w:rPr>
          <w:b/>
          <w:bCs/>
          <w:sz w:val="24"/>
          <w:szCs w:val="24"/>
        </w:rPr>
        <w:t xml:space="preserve">　1题：2.5.2.12-18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2.5.2.13.1 </w:t>
      </w:r>
      <w:r>
        <w:rPr>
          <w:b/>
          <w:bCs/>
          <w:sz w:val="24"/>
          <w:szCs w:val="24"/>
        </w:rPr>
        <w:t xml:space="preserve">椭圆的几何性质：顶点斜率积定值与范围</w:t>
      </w:r>
      <w:r>
        <w:rPr>
          <w:b/>
          <w:bCs/>
          <w:sz w:val="24"/>
          <w:szCs w:val="24"/>
        </w:rPr>
        <w:t xml:space="preserve">　1题：2.5.2.13.1-19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椭圆的几何性质：与圆组合的距离最值</w:t>
      </w:r>
      <w:r>
        <w:rPr>
          <w:b/>
          <w:bCs/>
          <w:sz w:val="24"/>
          <w:szCs w:val="24"/>
        </w:rPr>
        <w:t xml:space="preserve">　1题：2.5.2.14-20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椭圆的几何性质：椭圆实际应用（轨道等）</w:t>
      </w:r>
      <w:r>
        <w:rPr>
          <w:b/>
          <w:bCs/>
          <w:sz w:val="24"/>
          <w:szCs w:val="24"/>
        </w:rPr>
        <w:t xml:space="preserve">　1题：2.5.2.15-21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13286" cy="121062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113286" cy="12106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031876" cy="1701825"/>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031876" cy="1701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椭圆的几何性质：椭圆新定义题</w:t>
      </w:r>
      <w:r>
        <w:rPr>
          <w:b/>
          <w:bCs/>
          <w:sz w:val="24"/>
          <w:szCs w:val="24"/>
        </w:rPr>
        <w:t xml:space="preserve">　2题：2.5.2.16-22～2.5.2.16-23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椭圆的几何性质：新定义曲线的综合多选（脸谱）</w:t>
      </w:r>
      <w:r>
        <w:rPr>
          <w:b/>
          <w:bCs/>
          <w:sz w:val="24"/>
          <w:szCs w:val="24"/>
        </w:rPr>
        <w:t xml:space="preserve">　1题：2.5.2.17-24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椭圆的几何性质：类比推理——圆与椭圆的切线性质（大题）</w:t>
      </w:r>
      <w:r>
        <w:rPr>
          <w:b/>
          <w:bCs/>
          <w:sz w:val="24"/>
          <w:szCs w:val="24"/>
        </w:rPr>
        <w:t xml:space="preserve">　1题：2.5.2.18-25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 </w:t>
      </w:r>
      <w:r>
        <w:rPr>
          <w:b/>
          <w:bCs/>
          <w:sz w:val="24"/>
          <w:szCs w:val="24"/>
        </w:rPr>
        <w:t xml:space="preserve">椭圆的几何性质：椭圆综合难题（四点共圆等）</w:t>
      </w:r>
      <w:r>
        <w:rPr>
          <w:b/>
          <w:bCs/>
          <w:sz w:val="24"/>
          <w:szCs w:val="24"/>
        </w:rPr>
        <w:t xml:space="preserve">　1题：2.5.2.19-26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2.5.2.20.1 </w:t>
      </w:r>
      <w:r>
        <w:rPr>
          <w:b/>
          <w:bCs/>
          <w:sz w:val="24"/>
          <w:szCs w:val="24"/>
        </w:rPr>
        <w:t xml:space="preserve">椭圆的几何性质：椭圆的蒙日圆（方程与逆用）</w:t>
      </w:r>
      <w:r>
        <w:rPr>
          <w:b/>
          <w:bCs/>
          <w:sz w:val="24"/>
          <w:szCs w:val="24"/>
        </w:rPr>
        <w:t xml:space="preserve">　2题：2.5.2.20.1-27～2.5.2.20.1-28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2.5.2.20.1-27．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rPr>
        <w:t xml:space="preserve">2.5.2.20.1-28．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2.5.2.20.2 </w:t>
      </w:r>
      <w:r>
        <w:rPr>
          <w:b/>
          <w:bCs/>
          <w:sz w:val="24"/>
          <w:szCs w:val="24"/>
        </w:rPr>
        <w:t xml:space="preserve">椭圆的几何性质：蒙日圆上的点与切线夹角条件</w:t>
      </w:r>
      <w:r>
        <w:rPr>
          <w:b/>
          <w:bCs/>
          <w:sz w:val="24"/>
          <w:szCs w:val="24"/>
        </w:rPr>
        <w:t xml:space="preserve">　2题：2.5.2.20.2-29～2.5.2.20.2-30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2.5.2.20.2-29．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2.5.2.20.3 </w:t>
      </w:r>
      <w:r>
        <w:rPr>
          <w:b/>
          <w:bCs/>
          <w:sz w:val="24"/>
          <w:szCs w:val="24"/>
        </w:rPr>
        <w:t xml:space="preserve">椭圆的几何性质：两切线夹角钝角与距离范围</w:t>
      </w:r>
      <w:r>
        <w:rPr>
          <w:b/>
          <w:bCs/>
          <w:sz w:val="24"/>
          <w:szCs w:val="24"/>
        </w:rPr>
        <w:t xml:space="preserve">　1题：2.5.2.20.3-31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2.5.2.20.4 </w:t>
      </w:r>
      <w:r>
        <w:rPr>
          <w:b/>
          <w:bCs/>
          <w:sz w:val="24"/>
          <w:szCs w:val="24"/>
        </w:rPr>
        <w:t xml:space="preserve">椭圆的几何性质：圆上点两切线的面积范围</w:t>
      </w:r>
      <w:r>
        <w:rPr>
          <w:b/>
          <w:bCs/>
          <w:sz w:val="24"/>
          <w:szCs w:val="24"/>
        </w:rPr>
        <w:t xml:space="preserve">　1题：2.5.2.20.4-32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39915" cy="1978472"/>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039915" cy="19784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2.5.2.20.5 </w:t>
      </w:r>
      <w:r>
        <w:rPr>
          <w:b/>
          <w:bCs/>
          <w:sz w:val="24"/>
          <w:szCs w:val="24"/>
        </w:rPr>
        <w:t xml:space="preserve">椭圆的几何性质：垂直切线与直线交点最值</w:t>
      </w:r>
      <w:r>
        <w:rPr>
          <w:b/>
          <w:bCs/>
          <w:sz w:val="24"/>
          <w:szCs w:val="24"/>
        </w:rPr>
        <w:t xml:space="preserve">　1题：2.5.2.20.5-33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2.5.2.20.6 </w:t>
      </w:r>
      <w:r>
        <w:rPr>
          <w:b/>
          <w:bCs/>
          <w:sz w:val="24"/>
          <w:szCs w:val="24"/>
        </w:rPr>
        <w:t xml:space="preserve">椭圆的几何性质：蒙日圆定义多选</w:t>
      </w:r>
      <w:r>
        <w:rPr>
          <w:b/>
          <w:bCs/>
          <w:sz w:val="24"/>
          <w:szCs w:val="24"/>
        </w:rPr>
        <w:t xml:space="preserve">　1题：2.5.2.20.6-34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2.5.2.20.7 </w:t>
      </w:r>
      <w:r>
        <w:rPr>
          <w:b/>
          <w:bCs/>
          <w:sz w:val="24"/>
          <w:szCs w:val="24"/>
        </w:rPr>
        <w:t xml:space="preserve">椭圆的几何性质：蒙日圆定义大题（定值与一般证明）</w:t>
      </w:r>
      <w:r>
        <w:rPr>
          <w:b/>
          <w:bCs/>
          <w:sz w:val="24"/>
          <w:szCs w:val="24"/>
        </w:rPr>
        <w:t xml:space="preserve">　2题：2.5.2.20.7-35～2.5.2.20.7-36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(2)答案见解析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038284" cy="2038284"/>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038284" cy="20382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6"/>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