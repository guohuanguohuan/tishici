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7C7C7"/>
              </w:rPr>
            </m:ctrlPr>
          </m:dPr>
          <m:e>
            <m:sSub>
              <m:sSubPr>
                <m:ctrlPr>
                  <w:rPr>
                    <w:rFonts w:ascii="Times New Roman" w:hAnsi="Times New Roman"/>
                    <w:shd w:val="clear" w:color="auto" w:fill="C7C7C7"/>
                  </w:rPr>
                </m:ctrlPr>
              </m:sSubPr>
              <m:e>
                <m:r>
                  <w:rPr>
                    <w:rFonts w:ascii="Times New Roman" w:hAnsi="Times New Roman" w:cs="Cambria Math"/>
                    <w:shd w:val="clear" w:color="auto" w:fill="C7C7C7"/>
                    <w:lang w:eastAsia="zh-CN"/>
                  </w:rPr>
                  <m:t>P</m:t>
                </m:r>
              </m:e>
              <m:sub>
                <m:r>
                  <w:rPr>
                    <w:rFonts w:ascii="Times New Roman" w:hAnsi="Times New Roman" w:cs="Cambria Math"/>
                    <w:shd w:val="clear" w:color="auto" w:fill="C7C7C7"/>
                    <w:lang w:eastAsia="zh-CN"/>
                  </w:rPr>
                  <m:t>1</m:t>
                </m:r>
              </m:sub>
            </m:sSub>
            <m:sSub>
              <m:sSubPr>
                <m:ctrlPr>
                  <w:rPr>
                    <w:rFonts w:ascii="Times New Roman" w:hAnsi="Times New Roman"/>
                    <w:shd w:val="clear" w:color="auto" w:fill="C7C7C7"/>
                  </w:rPr>
                </m:ctrlPr>
              </m:sSubPr>
              <m:e>
                <m:r>
                  <w:rPr>
                    <w:rFonts w:ascii="Times New Roman" w:hAnsi="Times New Roman" w:cs="Cambria Math"/>
                    <w:shd w:val="clear" w:color="auto" w:fill="C7C7C7"/>
                    <w:lang w:eastAsia="zh-CN"/>
                  </w:rPr>
                  <m:t>P</m:t>
                </m:r>
              </m:e>
              <m:sub>
                <m:r>
                  <w:rPr>
                    <w:rFonts w:ascii="Times New Roman" w:hAnsi="Times New Roman" w:cs="Cambria Math"/>
                    <w:shd w:val="clear" w:color="auto" w:fill="C7C7C7"/>
                    <w:lang w:eastAsia="zh-CN"/>
                  </w:rPr>
                  <m:t>2</m:t>
                </m:r>
              </m:sub>
            </m:sSub>
          </m:e>
        </m:d>
        <m:r>
          <w:rPr>
            <w:rFonts w:ascii="Times New Roman" w:hAnsi="Times New Roman" w:cs="Cambria Math"/>
            <w:shd w:val="clear" w:color="auto" w:fill="C7C7C7"/>
            <w:lang w:eastAsia="zh-CN"/>
          </w:rPr>
          <m:t>=</m:t>
        </m:r>
        <m:rad>
          <m:radPr>
            <m:degHide m:val="1"/>
            <m:ctrlPr>
              <w:rPr>
                <w:rFonts w:ascii="Times New Roman" w:hAnsi="Times New Roman"/>
                <w:shd w:val="clear" w:color="auto" w:fill="C7C7C7"/>
              </w:rPr>
            </m:ctrlPr>
          </m:radPr>
          <m:deg/>
          <m:e>
            <m:sSup>
              <m:sSupPr>
                <m:ctrlPr>
                  <w:rPr>
                    <w:rFonts w:ascii="Times New Roman" w:hAnsi="Times New Roman"/>
                    <w:shd w:val="clear" w:color="auto" w:fill="C7C7C7"/>
                  </w:rPr>
                </m:ctrlPr>
              </m:sSupPr>
              <m:e>
                <m:d>
                  <m:dPr>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x</m:t>
                        </m:r>
                      </m:e>
                      <m:sub>
                        <m:r>
                          <m:rPr>
                            <m:sty m:val="i"/>
                            <w:rPr/>
                          </m:rPr>
                          <w:rPr>
                            <w:rFonts w:ascii="Times New Roman" w:hAnsi="Times New Roman" w:cs="Cambria Math"/>
                            <w:shd w:val="clear" w:color="auto" w:fill="C7C7C7"/>
                            <w:lang w:eastAsia="zh-CN"/>
                          </w:rPr>
                          <m:t>2</m:t>
                        </m:r>
                      </m:sub>
                    </m:sSub>
                    <m:r>
                      <m:rPr>
                        <m:sty m:val="i"/>
                        <w:rPr/>
                      </m:rP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x</m:t>
                        </m:r>
                      </m:e>
                      <m:sub>
                        <m:r>
                          <m:rPr>
                            <m:sty m:val="i"/>
                            <w:rPr/>
                          </m:rPr>
                          <w:rPr>
                            <w:rFonts w:ascii="Times New Roman" w:hAnsi="Times New Roman" w:cs="Cambria Math"/>
                            <w:shd w:val="clear" w:color="auto" w:fill="C7C7C7"/>
                            <w:lang w:eastAsia="zh-CN"/>
                          </w:rPr>
                          <m:t>1</m:t>
                        </m:r>
                      </m:sub>
                    </m:sSub>
                  </m:e>
                </m:d>
              </m:e>
              <m:sup>
                <m:r>
                  <m:rPr>
                    <m:sty m:val="i"/>
                    <w:rPr/>
                  </m:rPr>
                  <w:rPr>
                    <w:rFonts w:ascii="Times New Roman" w:hAnsi="Times New Roman" w:cs="Cambria Math"/>
                    <w:shd w:val="clear" w:color="auto" w:fill="C7C7C7"/>
                    <w:lang w:eastAsia="zh-CN"/>
                  </w:rPr>
                  <m:t>2</m:t>
                </m:r>
              </m:sup>
            </m:sSup>
            <m:r>
              <m:rPr>
                <m:sty m:val="i"/>
                <w:rPr/>
              </m:rPr>
              <w:rPr>
                <w:rFonts w:ascii="Times New Roman" w:hAnsi="Times New Roman" w:cs="Cambria Math"/>
                <w:shd w:val="clear" w:color="auto" w:fill="C7C7C7"/>
                <w:lang w:eastAsia="zh-CN"/>
              </w:rPr>
              <m:t>+</m:t>
            </m:r>
            <m:sSup>
              <m:sSupPr>
                <m:ctrlPr>
                  <w:rPr>
                    <w:rFonts w:ascii="Times New Roman" w:hAnsi="Times New Roman"/>
                    <w:shd w:val="clear" w:color="auto" w:fill="C7C7C7"/>
                  </w:rPr>
                </m:ctrlPr>
              </m:sSupPr>
              <m:e>
                <m:d>
                  <m:dPr>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y</m:t>
                        </m:r>
                      </m:e>
                      <m:sub>
                        <m:r>
                          <m:rPr>
                            <m:sty m:val="i"/>
                            <w:rPr/>
                          </m:rPr>
                          <w:rPr>
                            <w:rFonts w:ascii="Times New Roman" w:hAnsi="Times New Roman" w:cs="Cambria Math"/>
                            <w:shd w:val="clear" w:color="auto" w:fill="C7C7C7"/>
                            <w:lang w:eastAsia="zh-CN"/>
                          </w:rPr>
                          <m:t>2</m:t>
                        </m:r>
                      </m:sub>
                    </m:sSub>
                    <m:r>
                      <m:rPr>
                        <m:sty m:val="i"/>
                        <w:rPr/>
                      </m:rP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y</m:t>
                        </m:r>
                      </m:e>
                      <m:sub>
                        <m:r>
                          <m:rPr>
                            <m:sty m:val="i"/>
                            <w:rPr/>
                          </m:rPr>
                          <w:rPr>
                            <w:rFonts w:ascii="Times New Roman" w:hAnsi="Times New Roman" w:cs="Cambria Math"/>
                            <w:shd w:val="clear" w:color="auto" w:fill="C7C7C7"/>
                            <w:lang w:eastAsia="zh-CN"/>
                          </w:rPr>
                          <m:t>1</m:t>
                        </m:r>
                      </m:sub>
                    </m:sSub>
                  </m:e>
                </m:d>
              </m:e>
              <m:sup>
                <m:r>
                  <m:rPr>
                    <m:sty m:val="i"/>
                    <w:rPr/>
                  </m:rPr>
                  <w:rPr>
                    <w:rFonts w:ascii="Times New Roman" w:hAnsi="Times New Roman" w:cs="Cambria Math"/>
                    <w:shd w:val="clear" w:color="auto" w:fill="C7C7C7"/>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7C7C7"/>
            <w:lang w:eastAsia="zh-CN"/>
          </w:rPr>
          <m:t>|</m:t>
        </m:r>
        <m:r>
          <w:rPr>
            <w:rFonts w:ascii="Times New Roman" w:hAnsi="Times New Roman" w:cs="Cambria Math"/>
            <w:shd w:val="clear" w:color="auto" w:fill="C7C7C7"/>
            <w:lang w:eastAsia="zh-CN"/>
          </w:rPr>
          <m:t>OP</m:t>
        </m:r>
        <m:r>
          <w:rPr>
            <w:rFonts w:ascii="Times New Roman" w:hAnsi="Times New Roman" w:cs="Cambria Math"/>
            <w:shd w:val="clear" w:color="auto" w:fill="C7C7C7"/>
            <w:lang w:eastAsia="zh-CN"/>
          </w:rPr>
          <m:t>|=</m:t>
        </m:r>
        <m:rad>
          <m:radPr>
            <m:degHide m:val="1"/>
            <m:ctrlPr>
              <w:rPr>
                <w:rFonts w:ascii="Times New Roman" w:hAnsi="Times New Roman"/>
                <w:shd w:val="clear" w:color="auto" w:fill="C7C7C7"/>
              </w:rPr>
            </m:ctrlPr>
          </m:radPr>
          <m:deg/>
          <m:e>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x</m:t>
                </m:r>
              </m:e>
              <m:sup>
                <m:r>
                  <m:rPr>
                    <m:sty m:val="i"/>
                    <w:rPr/>
                  </m:rPr>
                  <w:rPr>
                    <w:rFonts w:ascii="Times New Roman" w:hAnsi="Times New Roman" w:cs="Cambria Math"/>
                    <w:shd w:val="clear" w:color="auto" w:fill="C7C7C7"/>
                    <w:lang w:eastAsia="zh-CN"/>
                  </w:rPr>
                  <m:t>2</m:t>
                </m:r>
              </m:sup>
            </m:sSup>
            <m:r>
              <m:rPr>
                <m:sty m:val="i"/>
                <w:rPr/>
              </m:rPr>
              <w:rPr>
                <w:rFonts w:ascii="Times New Roman" w:hAnsi="Times New Roman" w:cs="Cambria Math"/>
                <w:shd w:val="clear" w:color="auto" w:fill="C7C7C7"/>
                <w:lang w:eastAsia="zh-CN"/>
              </w:rPr>
              <m:t>+</m:t>
            </m:r>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y</m:t>
                </m:r>
              </m:e>
              <m:sup>
                <m:r>
                  <m:rPr>
                    <m:sty m:val="i"/>
                    <w:rPr/>
                  </m:rPr>
                  <w:rPr>
                    <w:rFonts w:ascii="Times New Roman" w:hAnsi="Times New Roman" w:cs="Cambria Math"/>
                    <w:shd w:val="clear" w:color="auto" w:fill="C7C7C7"/>
                    <w:lang w:eastAsia="zh-CN"/>
                  </w:rPr>
                  <m:t>2</m:t>
                </m:r>
              </m:sup>
            </m:sSup>
          </m:e>
        </m:rad>
      </m:oMath>
      <w:r>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pPr>
        <w:snapToGrid w:val="0"/>
        <w:spacing w:before="0" w:after="0" w:line="20" w:lineRule="exact"/>
        <w:rPr>
          <w:sz w:val="2"/>
          <w:szCs w:val="2"/>
        </w:rPr>
      </w:pPr>
      <w:r>
        <w:br w:type="column"/>
      </w:r>
    </w:p>
    <w:p w14:paraId="307CE24C"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7C7C7"/>
              </w:rPr>
              <w:t>相交</w:t>
            </w:r>
          </w:p>
        </w:tc>
      </w:tr>
      <w:tr w:rsidR="005E2FA8" w14:paraId="566458EE"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7C7C7"/>
                  <w:lang w:eastAsia="zh-CN"/>
                </w:rPr>
                <m:t>x</m:t>
              </m:r>
            </m:oMath>
            <w:r>
              <w:rPr>
                <w:rFonts w:ascii="Times New Roman" w:eastAsia="宋体" w:hAnsi="Times New Roman" w:cs="Times New Roman"/>
                <w:sz w:val="24"/>
                <w:szCs w:val="24"/>
                <w:shd w:val="clear" w:color="auto" w:fill="C7C7C7"/>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7C7C7"/>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7C7C7"/>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7C7C7"/>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7C7C7"/>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0</m:t>
                  </m:r>
                </m:e>
                <m:sup>
                  <m:r>
                    <m:rPr>
                      <m:sty m:val="i"/>
                      <w:rPr/>
                    </m:rPr>
                    <w:rPr>
                      <w:rFonts w:ascii="Times New Roman" w:hAnsi="Times New Roman" w:cs="Cambria Math"/>
                      <w:shd w:val="clear" w:color="auto" w:fill="C7C7C7"/>
                      <w:lang w:eastAsia="zh-CN"/>
                    </w:rPr>
                    <m:t>∘</m:t>
                  </m:r>
                </m:sup>
              </m:sSup>
            </m:oMath>
          </w:p>
        </w:tc>
      </w:tr>
      <w:tr w:rsidR="005E2FA8" w14:paraId="041AC4F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0°≤</m:t>
                </m:r>
                <m:r>
                  <m:rPr>
                    <m:sty m:val="i"/>
                  </m:rPr>
                  <w:rPr>
                    <w:rFonts w:ascii="Times New Roman" w:hAnsi="Times New Roman" w:cs="Cambria Math"/>
                    <w:shd w:val="clear" w:color="auto" w:fill="C7C7C7"/>
                  </w:rPr>
                  <m:t>α</m:t>
                </m:r>
                <m:r>
                  <m:rPr>
                    <m:sty m:val="i"/>
                  </m:rPr>
                  <w:rPr>
                    <w:rFonts w:ascii="Times New Roman" w:hAnsi="Times New Roman" w:cs="Cambria Math"/>
                    <w:shd w:val="clear" w:color="auto" w:fill="C7C7C7"/>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7C7C7"/>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7C7C7"/>
            <w:lang w:eastAsia="zh-CN"/>
          </w:rPr>
          <m:t>k</m:t>
        </m:r>
        <m:r>
          <w:rPr>
            <w:rFonts w:ascii="Times New Roman" w:hAnsi="Times New Roman" w:cs="Cambria Math"/>
            <w:shd w:val="clear" w:color="auto" w:fill="C7C7C7"/>
            <w:lang w:eastAsia="zh-CN"/>
          </w:rPr>
          <m:t>=</m:t>
        </m:r>
        <m:r>
          <m:rPr>
            <m:sty m:val="p"/>
          </m:rPr>
          <w:rPr>
            <w:rFonts w:ascii="Times New Roman" w:hAnsi="Times New Roman" w:cs="Cambria Math"/>
            <w:shd w:val="clear" w:color="auto" w:fill="C7C7C7"/>
            <w:lang w:eastAsia="zh-CN"/>
          </w:rPr>
          <m:t>tan</m:t>
        </m:r>
        <m:r>
          <m:rPr>
            <m:sty m:val="i"/>
          </m:rPr>
          <w:rPr>
            <w:rFonts w:ascii="Times New Roman" w:hAnsi="Times New Roman" w:cs="Cambria Math"/>
            <w:shd w:val="clear" w:color="auto" w:fill="C7C7C7"/>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7C7C7"/>
            <w:lang w:eastAsia="zh-CN"/>
          </w:rPr>
          <m:t>k</m:t>
        </m:r>
        <m:r>
          <w:rPr>
            <w:rFonts w:ascii="Times New Roman" w:hAnsi="Times New Roman" w:cs="Cambria Math"/>
            <w:shd w:val="clear" w:color="auto" w:fill="C7C7C7"/>
            <w:lang w:eastAsia="zh-CN"/>
          </w:rPr>
          <m:t>=</m:t>
        </m:r>
        <m:f>
          <m:fPr>
            <m:ctrlPr>
              <w:rPr>
                <w:rFonts w:ascii="Times New Roman" w:hAnsi="Times New Roman"/>
                <w:shd w:val="clear" w:color="auto" w:fill="C7C7C7"/>
              </w:rPr>
            </m:ctrlPr>
          </m:fPr>
          <m:num>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y</m:t>
                </m:r>
              </m:e>
              <m:sub>
                <m:r>
                  <m:rPr>
                    <m:sty m:val="i"/>
                    <w:rPr/>
                  </m:rPr>
                  <w:rPr>
                    <w:rFonts w:ascii="Times New Roman" w:hAnsi="Times New Roman" w:cs="Cambria Math"/>
                    <w:shd w:val="clear" w:color="auto" w:fill="C7C7C7"/>
                    <w:lang w:eastAsia="zh-CN"/>
                  </w:rPr>
                  <m:t>2</m:t>
                </m:r>
              </m:sub>
            </m:sSub>
            <m:r>
              <m:rPr>
                <m:sty m:val="i"/>
                <w:rPr/>
              </m:rP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y</m:t>
                </m:r>
              </m:e>
              <m:sub>
                <m:r>
                  <m:rPr>
                    <m:sty m:val="i"/>
                    <w:rPr/>
                  </m:rPr>
                  <w:rPr>
                    <w:rFonts w:ascii="Times New Roman" w:hAnsi="Times New Roman" w:cs="Cambria Math"/>
                    <w:shd w:val="clear" w:color="auto" w:fill="C7C7C7"/>
                    <w:lang w:eastAsia="zh-CN"/>
                  </w:rPr>
                  <m:t>1</m:t>
                </m:r>
              </m:sub>
            </m:sSub>
          </m:num>
          <m:den>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x</m:t>
                </m:r>
              </m:e>
              <m:sub>
                <m:r>
                  <m:rPr>
                    <m:sty m:val="i"/>
                    <w:rPr/>
                  </m:rPr>
                  <w:rPr>
                    <w:rFonts w:ascii="Times New Roman" w:hAnsi="Times New Roman" w:cs="Cambria Math"/>
                    <w:shd w:val="clear" w:color="auto" w:fill="C7C7C7"/>
                    <w:lang w:eastAsia="zh-CN"/>
                  </w:rPr>
                  <m:t>2</m:t>
                </m:r>
              </m:sub>
            </m:sSub>
            <m:r>
              <m:rPr>
                <m:sty m:val="i"/>
                <w:rPr/>
              </m:rP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x</m:t>
                </m:r>
              </m:e>
              <m:sub>
                <m:r>
                  <m:rPr>
                    <m:sty m:val="i"/>
                    <w:rPr/>
                  </m:rPr>
                  <w:rPr>
                    <w:rFonts w:ascii="Times New Roman" w:hAnsi="Times New Roman" w:cs="Cambria Math"/>
                    <w:shd w:val="clear" w:color="auto" w:fill="C7C7C7"/>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7C7C7"/>
          <w:lang w:eastAsia="zh-CN"/>
        </w:rPr>
        <w:t>方向向量</w:t>
      </w:r>
    </w:p>
    <w:p w14:paraId="5AF49B9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7C7C7"/>
            <w:lang w:eastAsia="zh-CN"/>
          </w:rPr>
          <m:t>k</m:t>
        </m:r>
        <m:r>
          <w:rPr>
            <w:rFonts w:ascii="Times New Roman" w:hAnsi="Times New Roman" w:cs="Cambria Math"/>
            <w:shd w:val="clear" w:color="auto" w:fill="C7C7C7"/>
            <w:lang w:eastAsia="zh-CN"/>
          </w:rPr>
          <m:t>=</m:t>
        </m:r>
        <m:f>
          <m:fPr>
            <m:ctrlPr>
              <w:rPr>
                <w:rFonts w:ascii="Times New Roman" w:hAnsi="Times New Roman"/>
                <w:shd w:val="clear" w:color="auto" w:fill="C7C7C7"/>
              </w:rPr>
            </m:ctrlPr>
          </m:fPr>
          <m:num>
            <m:r>
              <m:rPr>
                <m:sty m:val="i"/>
                <w:rPr/>
              </m:rPr>
              <w:rPr>
                <w:rFonts w:ascii="Times New Roman" w:hAnsi="Times New Roman" w:cs="Cambria Math"/>
                <w:shd w:val="clear" w:color="auto" w:fill="C7C7C7"/>
                <w:lang w:eastAsia="zh-CN"/>
              </w:rPr>
              <m:t>y</m:t>
            </m:r>
          </m:num>
          <m:den>
            <m:r>
              <m:rPr>
                <m:sty m:val="i"/>
                <w:rPr/>
              </m:rPr>
              <w:rPr>
                <w:rFonts w:ascii="Times New Roman" w:hAnsi="Times New Roman" w:cs="Cambria Math"/>
                <w:shd w:val="clear" w:color="auto" w:fill="C7C7C7"/>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7C7C7"/>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pPr>
        <w:snapToGrid w:val="0"/>
        <w:spacing w:before="0" w:after="0" w:line="20" w:lineRule="exact"/>
        <w:rPr>
          <w:sz w:val="2"/>
          <w:szCs w:val="2"/>
        </w:rPr>
      </w:pPr>
      <w:r>
        <w:br w:type="column"/>
      </w:r>
    </w:p>
    <w:p w14:paraId="5709D1E9"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rPr>
          <w:cantSplit/>
          <w:tblHeader/>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y</m:t>
                </m:r>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y</m:t>
                    </m:r>
                  </m:e>
                  <m:sub>
                    <m:r>
                      <m:rPr>
                        <m:sty m:val="i"/>
                        <w:rPr/>
                      </m:rPr>
                      <w:rPr>
                        <w:rFonts w:ascii="Times New Roman" w:hAnsi="Times New Roman" w:cs="Cambria Math"/>
                        <w:shd w:val="clear" w:color="auto" w:fill="C7C7C7"/>
                      </w:rPr>
                      <m:t>0</m:t>
                    </m:r>
                  </m:sub>
                </m:sSub>
                <m:r>
                  <m:rPr>
                    <m:sty m:val="i"/>
                  </m:rPr>
                  <w:rPr>
                    <w:rFonts w:ascii="Times New Roman" w:hAnsi="Times New Roman" w:cs="Cambria Math"/>
                    <w:shd w:val="clear" w:color="auto" w:fill="C7C7C7"/>
                  </w:rPr>
                  <m:t>=</m:t>
                </m:r>
                <m:r>
                  <m:rPr>
                    <m:sty m:val="i"/>
                  </m:rPr>
                  <w:rPr>
                    <w:rFonts w:ascii="Times New Roman" w:hAnsi="Times New Roman" w:cs="Cambria Math"/>
                    <w:shd w:val="clear" w:color="auto" w:fill="C7C7C7"/>
                  </w:rPr>
                  <m:t>k</m:t>
                </m:r>
                <m:d>
                  <m:dPr>
                    <m:ctrlPr>
                      <w:rPr>
                        <w:rFonts w:ascii="Times New Roman" w:hAnsi="Times New Roman"/>
                        <w:shd w:val="clear" w:color="auto" w:fill="C7C7C7"/>
                      </w:rPr>
                    </m:ctrlPr>
                  </m:dPr>
                  <m:e>
                    <m:r>
                      <m:rPr>
                        <m:sty m:val="i"/>
                        <w:rPr/>
                      </m:rPr>
                      <w:rPr>
                        <w:rFonts w:ascii="Times New Roman" w:hAnsi="Times New Roman" w:cs="Cambria Math"/>
                        <w:shd w:val="clear" w:color="auto" w:fill="C7C7C7"/>
                      </w:rPr>
                      <m:t>x</m:t>
                    </m:r>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x</m:t>
                        </m:r>
                      </m:e>
                      <m:sub>
                        <m:r>
                          <m:rPr>
                            <m:sty m:val="i"/>
                            <w:rPr/>
                          </m:rPr>
                          <w:rPr>
                            <w:rFonts w:ascii="Times New Roman" w:hAnsi="Times New Roman" w:cs="Cambria Math"/>
                            <w:shd w:val="clear" w:color="auto" w:fill="C7C7C7"/>
                          </w:rPr>
                          <m:t>0</m:t>
                        </m:r>
                      </m:sub>
                    </m:sSub>
                  </m:e>
                </m:d>
              </m:oMath>
            </m:oMathPara>
          </w:p>
        </w:tc>
      </w:tr>
      <w:tr w:rsidR="005E2FA8" w14:paraId="5CF9EF52"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7C7C7"/>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y=kx+b</w:t>
            </w:r>
          </w:p>
        </w:tc>
      </w:tr>
      <w:tr w:rsidR="005E2FA8" w14:paraId="2017F680"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7C7C7"/>
                      </w:rPr>
                    </m:ctrlPr>
                  </m:fPr>
                  <m:num>
                    <m:r>
                      <m:rPr>
                        <m:sty m:val="i"/>
                        <w:rPr/>
                      </m:rPr>
                      <w:rPr>
                        <w:rFonts w:ascii="Times New Roman" w:hAnsi="Times New Roman" w:cs="Cambria Math"/>
                        <w:shd w:val="clear" w:color="auto" w:fill="C7C7C7"/>
                      </w:rPr>
                      <m:t>y</m:t>
                    </m:r>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y</m:t>
                        </m:r>
                      </m:e>
                      <m:sub>
                        <m:r>
                          <m:rPr>
                            <m:sty m:val="i"/>
                            <w:rPr/>
                          </m:rPr>
                          <w:rPr>
                            <w:rFonts w:ascii="Times New Roman" w:hAnsi="Times New Roman" w:cs="Cambria Math"/>
                            <w:shd w:val="clear" w:color="auto" w:fill="C7C7C7"/>
                          </w:rPr>
                          <m:t>1</m:t>
                        </m:r>
                      </m:sub>
                    </m:sSub>
                  </m:num>
                  <m:den>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y</m:t>
                        </m:r>
                      </m:e>
                      <m:sub>
                        <m:r>
                          <m:rPr>
                            <m:sty m:val="i"/>
                            <w:rPr/>
                          </m:rPr>
                          <w:rPr>
                            <w:rFonts w:ascii="Times New Roman" w:hAnsi="Times New Roman" w:cs="Cambria Math"/>
                            <w:shd w:val="clear" w:color="auto" w:fill="C7C7C7"/>
                          </w:rPr>
                          <m:t>2</m:t>
                        </m:r>
                      </m:sub>
                    </m:sSub>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y</m:t>
                        </m:r>
                      </m:e>
                      <m:sub>
                        <m:r>
                          <m:rPr>
                            <m:sty m:val="i"/>
                            <w:rPr/>
                          </m:rPr>
                          <w:rPr>
                            <w:rFonts w:ascii="Times New Roman" w:hAnsi="Times New Roman" w:cs="Cambria Math"/>
                            <w:shd w:val="clear" w:color="auto" w:fill="C7C7C7"/>
                          </w:rPr>
                          <m:t>1</m:t>
                        </m:r>
                      </m:sub>
                    </m:sSub>
                  </m:den>
                </m:f>
                <m:r>
                  <m:rPr>
                    <m:sty m:val="i"/>
                  </m:rPr>
                  <w:rPr>
                    <w:rFonts w:ascii="Times New Roman" w:hAnsi="Times New Roman" w:cs="Cambria Math"/>
                    <w:shd w:val="clear" w:color="auto" w:fill="C7C7C7"/>
                  </w:rPr>
                  <m:t>=</m:t>
                </m:r>
                <m:f>
                  <m:fPr>
                    <m:ctrlPr>
                      <w:rPr>
                        <w:rFonts w:ascii="Times New Roman" w:hAnsi="Times New Roman"/>
                        <w:shd w:val="clear" w:color="auto" w:fill="C7C7C7"/>
                      </w:rPr>
                    </m:ctrlPr>
                  </m:fPr>
                  <m:num>
                    <m:r>
                      <m:rPr>
                        <m:sty m:val="i"/>
                        <w:rPr/>
                      </m:rPr>
                      <w:rPr>
                        <w:rFonts w:ascii="Times New Roman" w:hAnsi="Times New Roman" w:cs="Cambria Math"/>
                        <w:shd w:val="clear" w:color="auto" w:fill="C7C7C7"/>
                      </w:rPr>
                      <m:t>x</m:t>
                    </m:r>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x</m:t>
                        </m:r>
                      </m:e>
                      <m:sub>
                        <m:r>
                          <m:rPr>
                            <m:sty m:val="i"/>
                            <w:rPr/>
                          </m:rPr>
                          <w:rPr>
                            <w:rFonts w:ascii="Times New Roman" w:hAnsi="Times New Roman" w:cs="Cambria Math"/>
                            <w:shd w:val="clear" w:color="auto" w:fill="C7C7C7"/>
                          </w:rPr>
                          <m:t>1</m:t>
                        </m:r>
                      </m:sub>
                    </m:sSub>
                  </m:num>
                  <m:den>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x</m:t>
                        </m:r>
                      </m:e>
                      <m:sub>
                        <m:r>
                          <m:rPr>
                            <m:sty m:val="i"/>
                            <w:rPr/>
                          </m:rPr>
                          <w:rPr>
                            <w:rFonts w:ascii="Times New Roman" w:hAnsi="Times New Roman" w:cs="Cambria Math"/>
                            <w:shd w:val="clear" w:color="auto" w:fill="C7C7C7"/>
                          </w:rPr>
                          <m:t>2</m:t>
                        </m:r>
                      </m:sub>
                    </m:sSub>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x</m:t>
                        </m:r>
                      </m:e>
                      <m:sub>
                        <m:r>
                          <m:rPr>
                            <m:sty m:val="i"/>
                            <w:rPr/>
                          </m:rPr>
                          <w:rPr>
                            <w:rFonts w:ascii="Times New Roman" w:hAnsi="Times New Roman" w:cs="Cambria Math"/>
                            <w:shd w:val="clear" w:color="auto" w:fill="C7C7C7"/>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rPr>
          <w:cantSplit/>
          <w:tblHeader/>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7C7C7"/>
                      </w:rPr>
                    </m:ctrlPr>
                  </m:fPr>
                  <m:num>
                    <m:r>
                      <m:rPr>
                        <m:sty m:val="i"/>
                        <w:rPr/>
                      </m:rPr>
                      <w:rPr>
                        <w:rFonts w:ascii="Times New Roman" w:hAnsi="Times New Roman" w:cs="Cambria Math"/>
                        <w:shd w:val="clear" w:color="auto" w:fill="C7C7C7"/>
                      </w:rPr>
                      <m:t>x</m:t>
                    </m:r>
                  </m:num>
                  <m:den>
                    <m:r>
                      <m:rPr>
                        <m:sty m:val="i"/>
                        <w:rPr/>
                      </m:rPr>
                      <w:rPr>
                        <w:rFonts w:ascii="Times New Roman" w:hAnsi="Times New Roman" w:cs="Cambria Math"/>
                        <w:shd w:val="clear" w:color="auto" w:fill="C7C7C7"/>
                      </w:rPr>
                      <m:t>a</m:t>
                    </m:r>
                  </m:den>
                </m:f>
                <m:r>
                  <m:rPr>
                    <m:sty m:val="i"/>
                  </m:rPr>
                  <w:rPr>
                    <w:rFonts w:ascii="Times New Roman" w:hAnsi="Times New Roman" w:cs="Cambria Math"/>
                    <w:shd w:val="clear" w:color="auto" w:fill="C7C7C7"/>
                  </w:rPr>
                  <m:t>+</m:t>
                </m:r>
                <m:f>
                  <m:fPr>
                    <m:ctrlPr>
                      <w:rPr>
                        <w:rFonts w:ascii="Times New Roman" w:hAnsi="Times New Roman"/>
                        <w:shd w:val="clear" w:color="auto" w:fill="C7C7C7"/>
                      </w:rPr>
                    </m:ctrlPr>
                  </m:fPr>
                  <m:num>
                    <m:r>
                      <m:rPr>
                        <m:sty m:val="i"/>
                        <w:rPr/>
                      </m:rPr>
                      <w:rPr>
                        <w:rFonts w:ascii="Times New Roman" w:hAnsi="Times New Roman" w:cs="Cambria Math"/>
                        <w:shd w:val="clear" w:color="auto" w:fill="C7C7C7"/>
                      </w:rPr>
                      <m:t>y</m:t>
                    </m:r>
                  </m:num>
                  <m:den>
                    <m:r>
                      <m:rPr>
                        <m:sty m:val="i"/>
                        <w:rPr/>
                      </m:rPr>
                      <w:rPr>
                        <w:rFonts w:ascii="Times New Roman" w:hAnsi="Times New Roman" w:cs="Cambria Math"/>
                        <w:shd w:val="clear" w:color="auto" w:fill="C7C7C7"/>
                      </w:rPr>
                      <m:t>b</m:t>
                    </m:r>
                  </m:den>
                </m:f>
                <m:r>
                  <m:rPr>
                    <m:sty m:val="i"/>
                  </m:rPr>
                  <w:rPr>
                    <w:rFonts w:ascii="Times New Roman" w:hAnsi="Times New Roman" w:cs="Cambria Math"/>
                    <w:shd w:val="clear" w:color="auto" w:fill="C7C7C7"/>
                  </w:rPr>
                  <m:t>=1</m:t>
                </m:r>
              </m:oMath>
            </m:oMathPara>
          </w:p>
        </w:tc>
      </w:tr>
      <w:tr w:rsidR="005E2FA8" w14:paraId="18DF2206"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7C7C7"/>
            <w:lang w:eastAsia="zh-CN"/>
          </w:rPr>
          <m:t>Ax</m:t>
        </m:r>
        <m:r>
          <m:rPr>
            <m:sty m:val="i"/>
          </m:rPr>
          <w:rPr>
            <w:rFonts w:ascii="Times New Roman" w:hAnsi="Times New Roman" w:cs="Cambria Math"/>
            <w:shd w:val="clear" w:color="auto" w:fill="C7C7C7"/>
            <w:lang w:eastAsia="zh-CN"/>
          </w:rPr>
          <m:t>+</m:t>
        </m:r>
        <m:r>
          <m:rPr>
            <m:sty m:val="i"/>
          </m:rPr>
          <w:rPr>
            <w:rFonts w:ascii="Times New Roman" w:hAnsi="Times New Roman" w:cs="Cambria Math"/>
            <w:shd w:val="clear" w:color="auto" w:fill="C7C7C7"/>
            <w:lang w:eastAsia="zh-CN"/>
          </w:rPr>
          <m:t>By</m:t>
        </m:r>
        <m:r>
          <m:rPr>
            <m:sty m:val="i"/>
          </m:rPr>
          <w:rPr>
            <w:rFonts w:ascii="Times New Roman" w:hAnsi="Times New Roman" w:cs="Cambria Math"/>
            <w:shd w:val="clear" w:color="auto" w:fill="C7C7C7"/>
            <w:lang w:eastAsia="zh-CN"/>
          </w:rPr>
          <m:t>+</m:t>
        </m:r>
        <m:r>
          <m:rPr>
            <m:sty m:val="i"/>
          </m:rPr>
          <w:rPr>
            <w:rFonts w:ascii="Times New Roman" w:hAnsi="Times New Roman" w:cs="Cambria Math"/>
            <w:shd w:val="clear" w:color="auto" w:fill="C7C7C7"/>
            <w:lang w:eastAsia="zh-CN"/>
          </w:rPr>
          <m:t>C</m:t>
        </m:r>
        <m:r>
          <m:rPr>
            <m:sty m:val="i"/>
          </m:rPr>
          <w:rPr>
            <w:rFonts w:ascii="Times New Roman" w:hAnsi="Times New Roman" w:cs="Cambria Math"/>
            <w:shd w:val="clear" w:color="auto" w:fill="C7C7C7"/>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7C7C7"/>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7C7C7"/>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7C7C7"/>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keepLines/>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keepLines/>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pPr>
        <w:snapToGrid w:val="0"/>
        <w:spacing w:before="0" w:after="0" w:line="20" w:lineRule="exact"/>
        <w:rPr>
          <w:sz w:val="2"/>
          <w:szCs w:val="2"/>
        </w:rPr>
      </w:pPr>
      <w:r>
        <w:br w:type="column"/>
      </w:r>
    </w:p>
    <w:p w14:paraId="36938773"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shd w:val="clear" w:color="auto" w:fill="C7C7C7"/>
                      </w:rPr>
                    </m:ctrlPr>
                  </m:sSubPr>
                  <m:e>
                    <m:r>
                      <w:rPr>
                        <w:rFonts w:ascii="Times New Roman" w:hAnsi="Times New Roman" w:cs="Cambria Math"/>
                        <w:shd w:val="clear" w:color="auto" w:fill="C7C7C7"/>
                      </w:rPr>
                      <m:t>l</m:t>
                    </m:r>
                  </m:e>
                  <m:sub>
                    <m:r>
                      <w:rPr>
                        <w:rFonts w:ascii="Times New Roman" w:hAnsi="Times New Roman" w:cs="Cambria Math"/>
                        <w:shd w:val="clear" w:color="auto" w:fill="C7C7C7"/>
                      </w:rPr>
                      <m:t>1</m:t>
                    </m:r>
                  </m:sub>
                </m:sSub>
                <m:r>
                  <w:rPr>
                    <w:rFonts w:ascii="Times New Roman" w:hAnsi="Times New Roman" w:cs="Cambria Math"/>
                    <w:shd w:val="clear" w:color="auto" w:fill="C7C7C7"/>
                  </w:rPr>
                  <m:t>∥</m:t>
                </m:r>
                <m:sSub>
                  <m:sSubPr>
                    <m:ctrlPr>
                      <w:rPr>
                        <w:rFonts w:ascii="Times New Roman" w:hAnsi="Times New Roman"/>
                        <w:shd w:val="clear" w:color="auto" w:fill="C7C7C7"/>
                      </w:rPr>
                    </m:ctrlPr>
                  </m:sSubPr>
                  <m:e>
                    <m:r>
                      <w:rPr>
                        <w:rFonts w:ascii="Times New Roman" w:hAnsi="Times New Roman" w:cs="Cambria Math"/>
                        <w:shd w:val="clear" w:color="auto" w:fill="C7C7C7"/>
                      </w:rPr>
                      <m:t>l</m:t>
                    </m:r>
                  </m:e>
                  <m:sub>
                    <m:r>
                      <w:rPr>
                        <w:rFonts w:ascii="Times New Roman" w:hAnsi="Times New Roman" w:cs="Cambria Math"/>
                        <w:shd w:val="clear" w:color="auto" w:fill="C7C7C7"/>
                      </w:rPr>
                      <m:t>2</m:t>
                    </m:r>
                  </m:sub>
                </m:sSub>
                <m: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k</m:t>
                    </m:r>
                  </m:e>
                  <m:sub>
                    <m:r>
                      <m:rPr>
                        <m:sty m:val="i"/>
                        <w:rPr/>
                      </m:rPr>
                      <w:rPr>
                        <w:rFonts w:ascii="Times New Roman" w:hAnsi="Times New Roman" w:cs="Cambria Math"/>
                        <w:shd w:val="clear" w:color="auto" w:fill="C7C7C7"/>
                      </w:rPr>
                      <m:t>1</m:t>
                    </m:r>
                  </m:sub>
                </m:sSub>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rPr>
                      <m:t>k</m:t>
                    </m:r>
                  </m:e>
                  <m:sub>
                    <m:r>
                      <m:rPr>
                        <m:sty m:val="i"/>
                        <w:rPr/>
                      </m:rPr>
                      <w:rPr>
                        <w:rFonts w:ascii="Times New Roman" w:hAnsi="Times New Roman" w:cs="Cambria Math"/>
                        <w:shd w:val="clear" w:color="auto" w:fill="C7C7C7"/>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l</m:t>
                  </m:r>
                </m:e>
                <m:sub>
                  <m:r>
                    <m:rPr>
                      <m:sty m:val="i"/>
                      <w:rPr/>
                    </m:rPr>
                    <w:rPr>
                      <w:rFonts w:ascii="Times New Roman" w:hAnsi="Times New Roman" w:cs="Cambria Math"/>
                      <w:shd w:val="clear" w:color="auto" w:fill="C7C7C7"/>
                      <w:lang w:eastAsia="zh-CN"/>
                    </w:rPr>
                    <m:t>1</m:t>
                  </m:r>
                </m:sub>
              </m:sSub>
            </m:oMath>
            <w:r>
              <w:rPr>
                <w:rFonts w:ascii="Times New Roman" w:eastAsia="宋体" w:hAnsi="Times New Roman" w:cs="Times New Roman"/>
                <w:sz w:val="24"/>
                <w:szCs w:val="24"/>
                <w:shd w:val="clear" w:color="auto" w:fill="C7C7C7"/>
                <w:lang w:eastAsia="zh-CN"/>
              </w:rPr>
              <w:t>//</w:t>
            </w:r>
            <m:oMath>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l</m:t>
                  </m:r>
                </m:e>
                <m:sub>
                  <m:r>
                    <m:rPr>
                      <m:sty m:val="i"/>
                      <w:rPr/>
                    </m:rPr>
                    <w:rPr>
                      <w:rFonts w:ascii="Times New Roman" w:hAnsi="Times New Roman" w:cs="Cambria Math"/>
                      <w:shd w:val="clear" w:color="auto" w:fill="C7C7C7"/>
                      <w:lang w:eastAsia="zh-CN"/>
                    </w:rPr>
                    <m:t>2</m:t>
                  </m:r>
                </m:sub>
              </m:sSub>
              <m:r>
                <w:rPr>
                  <w:rFonts w:ascii="Times New Roman" w:hAnsi="Times New Roman" w:cs="Cambria Math"/>
                  <w:shd w:val="clear" w:color="auto" w:fill="C7C7C7"/>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7C7C7"/>
                    </w:rPr>
                  </m:ctrlPr>
                </m:sSubPr>
                <m:e>
                  <m:r>
                    <w:rPr>
                      <w:rFonts w:ascii="Times New Roman" w:hAnsi="Times New Roman" w:cs="Cambria Math"/>
                      <w:shd w:val="clear" w:color="auto" w:fill="C7C7C7"/>
                      <w:lang w:eastAsia="zh-CN"/>
                    </w:rPr>
                    <m:t>l</m:t>
                  </m:r>
                </m:e>
                <m:sub>
                  <m:r>
                    <w:rPr>
                      <w:rFonts w:ascii="Times New Roman" w:hAnsi="Times New Roman" w:cs="Cambria Math"/>
                      <w:shd w:val="clear" w:color="auto" w:fill="C7C7C7"/>
                      <w:lang w:eastAsia="zh-CN"/>
                    </w:rPr>
                    <m:t>1</m:t>
                  </m:r>
                </m:sub>
              </m:sSub>
              <m: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w:rPr>
                      <w:rFonts w:ascii="Times New Roman" w:hAnsi="Times New Roman" w:cs="Cambria Math"/>
                      <w:shd w:val="clear" w:color="auto" w:fill="C7C7C7"/>
                      <w:lang w:eastAsia="zh-CN"/>
                    </w:rPr>
                    <m:t>l</m:t>
                  </m:r>
                </m:e>
                <m:sub>
                  <m:r>
                    <w:rPr>
                      <w:rFonts w:ascii="Times New Roman" w:hAnsi="Times New Roman" w:cs="Cambria Math"/>
                      <w:shd w:val="clear" w:color="auto" w:fill="C7C7C7"/>
                      <w:lang w:eastAsia="zh-CN"/>
                    </w:rPr>
                    <m:t>2</m:t>
                  </m:r>
                </m:sub>
              </m:sSub>
              <m: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k</m:t>
                  </m:r>
                </m:e>
                <m:sub>
                  <m:r>
                    <m:rPr>
                      <m:sty m:val="i"/>
                      <w:rPr/>
                    </m:rPr>
                    <w:rPr>
                      <w:rFonts w:ascii="Times New Roman" w:hAnsi="Times New Roman" w:cs="Cambria Math"/>
                      <w:shd w:val="clear" w:color="auto" w:fill="C7C7C7"/>
                      <w:lang w:eastAsia="zh-CN"/>
                    </w:rPr>
                    <m:t>1</m:t>
                  </m:r>
                </m:sub>
              </m:sSub>
              <m:r>
                <m:rPr>
                  <m:sty m:val="i"/>
                </m:rP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k</m:t>
                  </m:r>
                </m:e>
                <m:sub>
                  <m:r>
                    <m:rPr>
                      <m:sty m:val="i"/>
                      <w:rPr/>
                    </m:rPr>
                    <w:rPr>
                      <w:rFonts w:ascii="Times New Roman" w:hAnsi="Times New Roman" w:cs="Cambria Math"/>
                      <w:shd w:val="clear" w:color="auto" w:fill="C7C7C7"/>
                      <w:lang w:eastAsia="zh-CN"/>
                    </w:rPr>
                    <m:t>2</m:t>
                  </m:r>
                </m:sub>
              </m:sSub>
              <m:r>
                <m:rPr>
                  <m:sty m:val="i"/>
                </m:rPr>
                <w:rPr>
                  <w:rFonts w:ascii="Times New Roman" w:hAnsi="Times New Roman" w:cs="Cambria Math"/>
                  <w:shd w:val="clear" w:color="auto" w:fill="C7C7C7"/>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l</m:t>
                  </m:r>
                </m:e>
                <m:sub>
                  <m:r>
                    <m:rPr>
                      <m:sty m:val="i"/>
                      <w:rPr/>
                    </m:rPr>
                    <w:rPr>
                      <w:rFonts w:ascii="Times New Roman" w:hAnsi="Times New Roman" w:cs="Cambria Math"/>
                      <w:shd w:val="clear" w:color="auto" w:fill="C7C7C7"/>
                      <w:lang w:eastAsia="zh-CN"/>
                    </w:rPr>
                    <m:t>1</m:t>
                  </m:r>
                </m:sub>
              </m:sSub>
              <m:r>
                <m:rPr>
                  <m:sty m:val="i"/>
                </m:rP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l</m:t>
                  </m:r>
                </m:e>
                <m:sub>
                  <m:r>
                    <m:rPr>
                      <m:sty m:val="i"/>
                      <w:rPr/>
                    </m:rPr>
                    <w:rPr>
                      <w:rFonts w:ascii="Times New Roman" w:hAnsi="Times New Roman" w:cs="Cambria Math"/>
                      <w:shd w:val="clear" w:color="auto" w:fill="C7C7C7"/>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Aa</m:t>
                </m:r>
                <m:r>
                  <m:rPr>
                    <m:sty m:val="i"/>
                  </m:rPr>
                  <w:rPr>
                    <w:rFonts w:ascii="Times New Roman" w:hAnsi="Times New Roman" w:cs="Cambria Math"/>
                    <w:shd w:val="clear" w:color="auto" w:fill="C7C7C7"/>
                  </w:rPr>
                  <m:t>+</m:t>
                </m:r>
                <m:r>
                  <m:rPr>
                    <m:sty m:val="i"/>
                  </m:rPr>
                  <w:rPr>
                    <w:rFonts w:ascii="Times New Roman" w:hAnsi="Times New Roman" w:cs="Cambria Math"/>
                    <w:shd w:val="clear" w:color="auto" w:fill="C7C7C7"/>
                  </w:rPr>
                  <m:t>Bb</m:t>
                </m:r>
                <m:r>
                  <m:rPr>
                    <m:sty m:val="i"/>
                  </m:rPr>
                  <w:rPr>
                    <w:rFonts w:ascii="Times New Roman" w:hAnsi="Times New Roman" w:cs="Cambria Math"/>
                    <w:shd w:val="clear" w:color="auto" w:fill="C7C7C7"/>
                  </w:rPr>
                  <m:t>+</m:t>
                </m:r>
                <m:r>
                  <m:rPr>
                    <m:sty m:val="i"/>
                  </m:rPr>
                  <w:rPr>
                    <w:rFonts w:ascii="Times New Roman" w:hAnsi="Times New Roman" w:cs="Cambria Math"/>
                    <w:shd w:val="clear" w:color="auto" w:fill="C7C7C7"/>
                  </w:rPr>
                  <m:t>C</m:t>
                </m:r>
                <m:r>
                  <m:rPr>
                    <m:sty m:val="i"/>
                  </m:rPr>
                  <w:rPr>
                    <w:rFonts w:ascii="Times New Roman" w:hAnsi="Times New Roman" w:cs="Cambria Math"/>
                    <w:shd w:val="clear" w:color="auto" w:fill="C7C7C7"/>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7C7C7"/>
                    </w:rPr>
                  </m:ctrlPr>
                </m:dPr>
                <m:e>
                  <m:eqArr>
                    <m:eqArrPr>
                      <m:ctrlPr>
                        <w:rPr>
                          <w:rFonts w:ascii="Times New Roman" w:hAnsi="Times New Roman"/>
                          <w:shd w:val="clear" w:color="auto" w:fill="C7C7C7"/>
                        </w:rPr>
                      </m:ctrlPr>
                    </m:eqArrPr>
                    <m:e>
                      <m:r>
                        <m:rPr>
                          <m:sty m:val="i"/>
                          <w:rPr/>
                        </m:rPr>
                        <w:rPr>
                          <w:rFonts w:ascii="Times New Roman" w:hAnsi="Times New Roman" w:cs="Cambria Math"/>
                          <w:shd w:val="clear" w:color="auto" w:fill="C7C7C7"/>
                          <w:lang w:eastAsia="zh-CN"/>
                        </w:rPr>
                        <m:t>x</m:t>
                      </m:r>
                      <m:r>
                        <m:rPr>
                          <m:sty m:val="i"/>
                          <w:rPr/>
                        </m:rPr>
                        <w:rPr>
                          <w:rFonts w:ascii="Times New Roman" w:hAnsi="Times New Roman" w:cs="Cambria Math"/>
                          <w:shd w:val="clear" w:color="auto" w:fill="C7C7C7"/>
                          <w:lang w:eastAsia="zh-CN"/>
                        </w:rPr>
                        <m:t>=</m:t>
                      </m:r>
                      <m:r>
                        <m:rPr>
                          <m:sty m:val="i"/>
                          <w:rPr/>
                        </m:rPr>
                        <w:rPr>
                          <w:rFonts w:ascii="Times New Roman" w:hAnsi="Times New Roman" w:cs="Cambria Math"/>
                          <w:shd w:val="clear" w:color="auto" w:fill="C7C7C7"/>
                          <w:lang w:eastAsia="zh-CN"/>
                        </w:rPr>
                        <m:t>a</m:t>
                      </m:r>
                    </m:e>
                    <m:e>
                      <m:r>
                        <m:rPr>
                          <m:sty m:val="i"/>
                          <w:rPr/>
                        </m:rPr>
                        <w:rPr>
                          <w:rFonts w:ascii="Times New Roman" w:hAnsi="Times New Roman" w:cs="Cambria Math"/>
                          <w:shd w:val="clear" w:color="auto" w:fill="C7C7C7"/>
                          <w:lang w:eastAsia="zh-CN"/>
                        </w:rPr>
                        <m:t>y</m:t>
                      </m:r>
                      <m:r>
                        <m:rPr>
                          <m:sty m:val="i"/>
                          <w:rPr/>
                        </m:rPr>
                        <w:rPr>
                          <w:rFonts w:ascii="Times New Roman" w:hAnsi="Times New Roman" w:cs="Cambria Math"/>
                          <w:shd w:val="clear" w:color="auto" w:fill="C7C7C7"/>
                          <w:lang w:eastAsia="zh-CN"/>
                        </w:rPr>
                        <m:t>=</m:t>
                      </m:r>
                      <m:r>
                        <m:rPr>
                          <m:sty m:val="i"/>
                          <w:rPr/>
                        </m:rPr>
                        <w:rPr>
                          <w:rFonts w:ascii="Times New Roman" w:hAnsi="Times New Roman" w:cs="Cambria Math"/>
                          <w:shd w:val="clear" w:color="auto" w:fill="C7C7C7"/>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rPr>
          <w:cantSplit/>
          <w:tblHeader/>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相交</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重合</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平行</w:t>
            </w:r>
          </w:p>
        </w:tc>
      </w:tr>
    </w:tbl>
    <w:p>
      <w:pPr>
        <w:pStyle w:val="JieMingMao"/>
        <w:spacing w:before="0" w:after="0" w:line="20" w:lineRule="exact"/>
        <w:jc w:val="left"/>
      </w:pPr>
      <w:r>
        <w:rPr>
          <w:color w:val="FFFFFF"/>
          <w:sz w:val="2"/>
          <w:szCs w:val="2"/>
        </w:rPr>
        <w:t xml:space="preserve">2.2.4 点到直线的距离</w:t>
      </w:r>
    </w:p>
    <w:p>
      <w:pPr>
        <w:snapToGrid w:val="0"/>
        <w:spacing w:before="0" w:after="0" w:line="20" w:lineRule="exact"/>
        <w:rPr>
          <w:sz w:val="2"/>
          <w:szCs w:val="2"/>
        </w:rPr>
      </w:pPr>
      <w:r>
        <w:br w:type="column"/>
      </w:r>
    </w:p>
    <w:p w14:paraId="0F300502"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keepLines/>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7C7C7"/>
                  <w:lang w:eastAsia="zh-CN"/>
                </w:rPr>
                <m:t>d</m:t>
              </m:r>
              <m:r>
                <w:rPr>
                  <w:rFonts w:ascii="Times New Roman" w:hAnsi="Times New Roman" w:cs="Cambria Math"/>
                  <w:shd w:val="clear" w:color="auto" w:fill="C7C7C7"/>
                  <w:lang w:eastAsia="zh-CN"/>
                </w:rPr>
                <m:t>=</m:t>
              </m:r>
              <m:f>
                <m:fPr>
                  <m:ctrlPr>
                    <w:rPr>
                      <w:rFonts w:ascii="Times New Roman" w:hAnsi="Times New Roman"/>
                      <w:shd w:val="clear" w:color="auto" w:fill="C7C7C7"/>
                    </w:rPr>
                  </m:ctrlPr>
                </m:fPr>
                <m:num>
                  <m:d>
                    <m:dPr>
                      <m:begChr m:val="|"/>
                      <m:endChr m:val="|"/>
                      <m:ctrlPr>
                        <w:rPr>
                          <w:rFonts w:ascii="Times New Roman" w:hAnsi="Times New Roman"/>
                          <w:shd w:val="clear" w:color="auto" w:fill="C7C7C7"/>
                        </w:rPr>
                      </m:ctrlPr>
                    </m:dPr>
                    <m:e>
                      <m:r>
                        <m:rPr>
                          <m:sty m:val="i"/>
                          <w:rPr/>
                        </m:rPr>
                        <w:rPr>
                          <w:rFonts w:ascii="Times New Roman" w:hAnsi="Times New Roman" w:cs="Cambria Math"/>
                          <w:shd w:val="clear" w:color="auto" w:fill="C7C7C7"/>
                          <w:lang w:eastAsia="zh-CN"/>
                        </w:rPr>
                        <m:t>A</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x</m:t>
                          </m:r>
                        </m:e>
                        <m:sub>
                          <m:r>
                            <m:rPr>
                              <m:sty m:val="i"/>
                              <w:rPr/>
                            </m:rPr>
                            <w:rPr>
                              <w:rFonts w:ascii="Times New Roman" w:hAnsi="Times New Roman" w:cs="Cambria Math"/>
                              <w:shd w:val="clear" w:color="auto" w:fill="C7C7C7"/>
                              <w:lang w:eastAsia="zh-CN"/>
                            </w:rPr>
                            <m:t>0</m:t>
                          </m:r>
                        </m:sub>
                      </m:sSub>
                      <m:r>
                        <m:rPr>
                          <m:sty m:val="i"/>
                          <w:rPr/>
                        </m:rPr>
                        <w:rPr>
                          <w:rFonts w:ascii="Times New Roman" w:hAnsi="Times New Roman" w:cs="Cambria Math"/>
                          <w:shd w:val="clear" w:color="auto" w:fill="C7C7C7"/>
                          <w:lang w:eastAsia="zh-CN"/>
                        </w:rPr>
                        <m:t>+</m:t>
                      </m:r>
                      <m:r>
                        <m:rPr>
                          <m:sty m:val="i"/>
                          <w:rPr/>
                        </m:rPr>
                        <w:rPr>
                          <w:rFonts w:ascii="Times New Roman" w:hAnsi="Times New Roman" w:cs="Cambria Math"/>
                          <w:shd w:val="clear" w:color="auto" w:fill="C7C7C7"/>
                          <w:lang w:eastAsia="zh-CN"/>
                        </w:rPr>
                        <m:t>B</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y</m:t>
                          </m:r>
                        </m:e>
                        <m:sub>
                          <m:r>
                            <m:rPr>
                              <m:sty m:val="i"/>
                              <w:rPr/>
                            </m:rPr>
                            <w:rPr>
                              <w:rFonts w:ascii="Times New Roman" w:hAnsi="Times New Roman" w:cs="Cambria Math"/>
                              <w:shd w:val="clear" w:color="auto" w:fill="C7C7C7"/>
                              <w:lang w:eastAsia="zh-CN"/>
                            </w:rPr>
                            <m:t>0</m:t>
                          </m:r>
                        </m:sub>
                      </m:sSub>
                      <m:r>
                        <m:rPr>
                          <m:sty m:val="i"/>
                          <w:rPr/>
                        </m:rPr>
                        <w:rPr>
                          <w:rFonts w:ascii="Times New Roman" w:hAnsi="Times New Roman" w:cs="Cambria Math"/>
                          <w:shd w:val="clear" w:color="auto" w:fill="C7C7C7"/>
                          <w:lang w:eastAsia="zh-CN"/>
                        </w:rPr>
                        <m:t>+</m:t>
                      </m:r>
                      <m:r>
                        <m:rPr>
                          <m:sty m:val="i"/>
                          <w:rPr/>
                        </m:rPr>
                        <w:rPr>
                          <w:rFonts w:ascii="Times New Roman" w:hAnsi="Times New Roman" w:cs="Cambria Math"/>
                          <w:shd w:val="clear" w:color="auto" w:fill="C7C7C7"/>
                          <w:lang w:eastAsia="zh-CN"/>
                        </w:rPr>
                        <m:t>C</m:t>
                      </m:r>
                    </m:e>
                  </m:d>
                </m:num>
                <m:den>
                  <m:rad>
                    <m:radPr>
                      <m:degHide m:val="1"/>
                      <m:ctrlPr>
                        <w:rPr>
                          <w:rFonts w:ascii="Times New Roman" w:hAnsi="Times New Roman"/>
                          <w:shd w:val="clear" w:color="auto" w:fill="C7C7C7"/>
                        </w:rPr>
                      </m:ctrlPr>
                    </m:radPr>
                    <m:deg/>
                    <m:e>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A</m:t>
                          </m:r>
                        </m:e>
                        <m:sup>
                          <m:r>
                            <m:rPr>
                              <m:sty m:val="i"/>
                              <w:rPr/>
                            </m:rPr>
                            <w:rPr>
                              <w:rFonts w:ascii="Times New Roman" w:hAnsi="Times New Roman" w:cs="Cambria Math"/>
                              <w:shd w:val="clear" w:color="auto" w:fill="C7C7C7"/>
                              <w:lang w:eastAsia="zh-CN"/>
                            </w:rPr>
                            <m:t>2</m:t>
                          </m:r>
                        </m:sup>
                      </m:sSup>
                      <m:r>
                        <m:rPr>
                          <m:sty m:val="i"/>
                          <w:rPr/>
                        </m:rPr>
                        <w:rPr>
                          <w:rFonts w:ascii="Times New Roman" w:hAnsi="Times New Roman" w:cs="Cambria Math"/>
                          <w:shd w:val="clear" w:color="auto" w:fill="C7C7C7"/>
                          <w:lang w:eastAsia="zh-CN"/>
                        </w:rPr>
                        <m:t>+</m:t>
                      </m:r>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B</m:t>
                          </m:r>
                        </m:e>
                        <m:sup>
                          <m:r>
                            <m:rPr>
                              <m:sty m:val="i"/>
                              <w:rPr/>
                            </m:rPr>
                            <w:rPr>
                              <w:rFonts w:ascii="Times New Roman" w:hAnsi="Times New Roman" w:cs="Cambria Math"/>
                              <w:shd w:val="clear" w:color="auto" w:fill="C7C7C7"/>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7C7C7"/>
                  <w:lang w:eastAsia="zh-CN"/>
                </w:rPr>
                <m:t>d</m:t>
              </m:r>
              <m:r>
                <w:rPr>
                  <w:rFonts w:ascii="Times New Roman" w:hAnsi="Times New Roman" w:cs="Cambria Math"/>
                  <w:shd w:val="clear" w:color="auto" w:fill="C7C7C7"/>
                  <w:lang w:eastAsia="zh-CN"/>
                </w:rPr>
                <m:t>=</m:t>
              </m:r>
              <m:f>
                <m:fPr>
                  <m:ctrlPr>
                    <w:rPr>
                      <w:rFonts w:ascii="Times New Roman" w:hAnsi="Times New Roman"/>
                      <w:shd w:val="clear" w:color="auto" w:fill="C7C7C7"/>
                    </w:rPr>
                  </m:ctrlPr>
                </m:fPr>
                <m:num>
                  <m:d>
                    <m:dPr>
                      <m:begChr m:val="|"/>
                      <m:endChr m:val="|"/>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C</m:t>
                          </m:r>
                        </m:e>
                        <m:sub>
                          <m:r>
                            <m:rPr>
                              <m:sty m:val="i"/>
                              <w:rPr/>
                            </m:rPr>
                            <w:rPr>
                              <w:rFonts w:ascii="Times New Roman" w:hAnsi="Times New Roman" w:cs="Cambria Math"/>
                              <w:shd w:val="clear" w:color="auto" w:fill="C7C7C7"/>
                              <w:lang w:eastAsia="zh-CN"/>
                            </w:rPr>
                            <m:t>1</m:t>
                          </m:r>
                        </m:sub>
                      </m:sSub>
                      <m:r>
                        <m:rPr>
                          <m:sty m:val="i"/>
                          <w:rPr/>
                        </m:rPr>
                        <w:rPr>
                          <w:rFonts w:ascii="Times New Roman" w:hAnsi="Times New Roman" w:cs="Cambria Math"/>
                          <w:shd w:val="clear" w:color="auto" w:fill="C7C7C7"/>
                          <w:lang w:eastAsia="zh-CN"/>
                        </w:rPr>
                        <m:t>-</m:t>
                      </m:r>
                      <m:sSub>
                        <m:sSubPr>
                          <m:ctrlPr>
                            <w:rPr>
                              <w:rFonts w:ascii="Times New Roman" w:hAnsi="Times New Roman"/>
                              <w:shd w:val="clear" w:color="auto" w:fill="C7C7C7"/>
                            </w:rPr>
                          </m:ctrlPr>
                        </m:sSubPr>
                        <m:e>
                          <m:r>
                            <m:rPr>
                              <m:sty m:val="i"/>
                              <w:rPr/>
                            </m:rPr>
                            <w:rPr>
                              <w:rFonts w:ascii="Times New Roman" w:hAnsi="Times New Roman" w:cs="Cambria Math"/>
                              <w:shd w:val="clear" w:color="auto" w:fill="C7C7C7"/>
                              <w:lang w:eastAsia="zh-CN"/>
                            </w:rPr>
                            <m:t>C</m:t>
                          </m:r>
                        </m:e>
                        <m:sub>
                          <m:r>
                            <m:rPr>
                              <m:sty m:val="i"/>
                              <w:rPr/>
                            </m:rPr>
                            <w:rPr>
                              <w:rFonts w:ascii="Times New Roman" w:hAnsi="Times New Roman" w:cs="Cambria Math"/>
                              <w:shd w:val="clear" w:color="auto" w:fill="C7C7C7"/>
                              <w:lang w:eastAsia="zh-CN"/>
                            </w:rPr>
                            <m:t>2</m:t>
                          </m:r>
                        </m:sub>
                      </m:sSub>
                    </m:e>
                  </m:d>
                </m:num>
                <m:den>
                  <m:rad>
                    <m:radPr>
                      <m:degHide m:val="1"/>
                      <m:ctrlPr>
                        <w:rPr>
                          <w:rFonts w:ascii="Times New Roman" w:hAnsi="Times New Roman"/>
                          <w:shd w:val="clear" w:color="auto" w:fill="C7C7C7"/>
                        </w:rPr>
                      </m:ctrlPr>
                    </m:radPr>
                    <m:deg/>
                    <m:e>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A</m:t>
                          </m:r>
                        </m:e>
                        <m:sup>
                          <m:r>
                            <m:rPr>
                              <m:sty m:val="i"/>
                              <w:rPr/>
                            </m:rPr>
                            <w:rPr>
                              <w:rFonts w:ascii="Times New Roman" w:hAnsi="Times New Roman" w:cs="Cambria Math"/>
                              <w:shd w:val="clear" w:color="auto" w:fill="C7C7C7"/>
                              <w:lang w:eastAsia="zh-CN"/>
                            </w:rPr>
                            <m:t>2</m:t>
                          </m:r>
                        </m:sup>
                      </m:sSup>
                      <m:r>
                        <m:rPr>
                          <m:sty m:val="i"/>
                          <w:rPr/>
                        </m:rPr>
                        <w:rPr>
                          <w:rFonts w:ascii="Times New Roman" w:hAnsi="Times New Roman" w:cs="Cambria Math"/>
                          <w:shd w:val="clear" w:color="auto" w:fill="C7C7C7"/>
                          <w:lang w:eastAsia="zh-CN"/>
                        </w:rPr>
                        <m:t>+</m:t>
                      </m:r>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B</m:t>
                          </m:r>
                        </m:e>
                        <m:sup>
                          <m:r>
                            <m:rPr>
                              <m:sty m:val="i"/>
                              <w:rPr/>
                            </m:rPr>
                            <w:rPr>
                              <w:rFonts w:ascii="Times New Roman" w:hAnsi="Times New Roman" w:cs="Cambria Math"/>
                              <w:shd w:val="clear" w:color="auto" w:fill="C7C7C7"/>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sz w:val="24"/>
          <w:szCs w:val="24"/>
        </w:rPr>
        <w:t>斜率</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sz w:val="24"/>
          <w:szCs w:val="24"/>
        </w:rPr>
        <w:t>曼哈顿距离的定义</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（4）</w:t>
      </w:r>
      <w:r>
        <w:rPr>
          <w:sz w:val="24"/>
          <w:szCs w:val="24"/>
        </w:rPr>
        <w:t>等曼线的性质</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pPr>
        <w:snapToGrid w:val="0"/>
        <w:spacing w:before="0" w:after="0" w:line="20" w:lineRule="exact"/>
        <w:rPr>
          <w:sz w:val="2"/>
          <w:szCs w:val="2"/>
        </w:rPr>
      </w:pPr>
      <w:r>
        <w:br w:type="column"/>
      </w:r>
    </w:p>
    <w:p w14:paraId="07593F6A"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7C7C7"/>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7C7C7"/>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7C7C7"/>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7C7C7"/>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7C7C7"/>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7C7C7"/>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7C7C7"/>
          <w:lang w:eastAsia="zh-CN"/>
        </w:rPr>
        <w:t>(x-a)</w:t>
      </w:r>
      <w:r>
        <w:rPr>
          <w:rFonts w:ascii="Times New Roman" w:eastAsia="宋体" w:hAnsi="Times New Roman" w:cs="Times New Roman"/>
          <w:sz w:val="24"/>
          <w:szCs w:val="24"/>
          <w:shd w:val="clear" w:color="auto" w:fill="C7C7C7"/>
          <w:lang w:eastAsia="zh-CN"/>
          <w:vertAlign w:val="superscript"/>
        </w:rPr>
        <w:t>2</w:t>
      </w:r>
      <w:r>
        <w:rPr>
          <w:rFonts w:ascii="Times New Roman" w:eastAsia="宋体" w:hAnsi="Times New Roman" w:cs="Times New Roman"/>
          <w:sz w:val="24"/>
          <w:szCs w:val="24"/>
          <w:shd w:val="clear" w:color="auto" w:fill="C7C7C7"/>
          <w:lang w:eastAsia="zh-CN"/>
        </w:rPr>
        <w:t>+(y-b)</w:t>
      </w:r>
      <w:r>
        <w:rPr>
          <w:rFonts w:ascii="Times New Roman" w:eastAsia="宋体" w:hAnsi="Times New Roman" w:cs="Times New Roman"/>
          <w:sz w:val="24"/>
          <w:szCs w:val="24"/>
          <w:shd w:val="clear" w:color="auto" w:fill="C7C7C7"/>
          <w:lang w:eastAsia="zh-CN"/>
          <w:vertAlign w:val="superscript"/>
        </w:rPr>
        <w:t>2</w:t>
      </w:r>
      <w:r>
        <w:rPr>
          <w:rFonts w:ascii="Times New Roman" w:eastAsia="宋体" w:hAnsi="Times New Roman" w:cs="Times New Roman"/>
          <w:sz w:val="24"/>
          <w:szCs w:val="24"/>
          <w:shd w:val="clear" w:color="auto" w:fill="C7C7C7"/>
          <w:lang w:eastAsia="zh-CN"/>
        </w:rPr>
        <w:t>=r</w:t>
      </w:r>
      <w:r>
        <w:rPr>
          <w:rFonts w:ascii="Times New Roman" w:eastAsia="宋体" w:hAnsi="Times New Roman" w:cs="Times New Roman"/>
          <w:sz w:val="24"/>
          <w:szCs w:val="24"/>
          <w:shd w:val="clear" w:color="auto" w:fill="C7C7C7"/>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7C7C7"/>
          <w:lang w:eastAsia="zh-CN"/>
        </w:rPr>
        <w:t>原点</w:t>
      </w:r>
      <w:r>
        <w:rPr>
          <w:rFonts w:ascii="Times New Roman" w:eastAsia="宋体" w:hAnsi="Times New Roman" w:cs="Times New Roman"/>
          <w:sz w:val="24"/>
          <w:szCs w:val="24"/>
          <w:shd w:val="clear" w:color="auto" w:fill="C7C7C7"/>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pPr>
        <w:snapToGrid w:val="0"/>
        <w:spacing w:before="0" w:after="0" w:line="20" w:lineRule="exact"/>
        <w:rPr>
          <w:sz w:val="2"/>
          <w:szCs w:val="2"/>
        </w:rPr>
      </w:pPr>
      <w:r>
        <w:br w:type="column"/>
      </w:r>
    </w:p>
    <w:p w14:paraId="0D27B102"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D</m:t>
            </m:r>
          </m:e>
          <m:sup>
            <m:r>
              <m:rPr>
                <m:sty m:val="i"/>
                <w:rPr/>
              </m:rPr>
              <w:rPr>
                <w:rFonts w:ascii="Times New Roman" w:hAnsi="Times New Roman" w:cs="Cambria Math"/>
                <w:shd w:val="clear" w:color="auto" w:fill="C7C7C7"/>
                <w:lang w:eastAsia="zh-CN"/>
              </w:rPr>
              <m:t>2</m:t>
            </m:r>
          </m:sup>
        </m:sSup>
        <m:r>
          <m:rPr>
            <m:sty m:val="i"/>
          </m:rPr>
          <w:rPr>
            <w:rFonts w:ascii="Times New Roman" w:hAnsi="Times New Roman" w:cs="Cambria Math"/>
            <w:shd w:val="clear" w:color="auto" w:fill="C7C7C7"/>
            <w:lang w:eastAsia="zh-CN"/>
          </w:rPr>
          <m:t>+</m:t>
        </m:r>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E</m:t>
            </m:r>
          </m:e>
          <m:sup>
            <m:r>
              <m:rPr>
                <m:sty m:val="i"/>
                <w:rPr/>
              </m:rPr>
              <w:rPr>
                <w:rFonts w:ascii="Times New Roman" w:hAnsi="Times New Roman" w:cs="Cambria Math"/>
                <w:shd w:val="clear" w:color="auto" w:fill="C7C7C7"/>
                <w:lang w:eastAsia="zh-CN"/>
              </w:rPr>
              <m:t>2</m:t>
            </m:r>
          </m:sup>
        </m:sSup>
        <m:r>
          <m:rPr>
            <m:sty m:val="i"/>
          </m:rPr>
          <w:rPr>
            <w:rFonts w:ascii="Times New Roman" w:hAnsi="Times New Roman" w:cs="Cambria Math"/>
            <w:shd w:val="clear" w:color="auto" w:fill="C7C7C7"/>
            <w:lang w:eastAsia="zh-CN"/>
          </w:rPr>
          <m:t>-</m:t>
        </m:r>
        <m:r>
          <m:rPr>
            <m:sty m:val="i"/>
          </m:rPr>
          <w:rPr>
            <w:rFonts w:ascii="Times New Roman" w:hAnsi="Times New Roman" w:cs="Cambria Math"/>
            <w:shd w:val="clear" w:color="auto" w:fill="C7C7C7"/>
            <w:lang w:eastAsia="zh-CN"/>
          </w:rPr>
          <m:t>4</m:t>
        </m:r>
        <m:r>
          <m:rPr>
            <m:sty m:val="i"/>
          </m:rPr>
          <w:rPr>
            <w:rFonts w:ascii="Times New Roman" w:hAnsi="Times New Roman" w:cs="Cambria Math"/>
            <w:shd w:val="clear" w:color="auto" w:fill="C7C7C7"/>
            <w:lang w:eastAsia="zh-CN"/>
          </w:rPr>
          <m:t>F</m:t>
        </m:r>
        <m:r>
          <m:rPr>
            <m:sty m:val="i"/>
          </m:rPr>
          <w:rPr>
            <w:rFonts w:ascii="Times New Roman" w:hAnsi="Times New Roman" w:cs="Cambria Math"/>
            <w:shd w:val="clear" w:color="auto" w:fill="C7C7C7"/>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7C7C7"/>
              </w:rPr>
            </m:ctrlPr>
          </m:dPr>
          <m:e>
            <m:r>
              <m:rPr>
                <m:sty m:val="i"/>
                <w:rPr/>
              </m:rPr>
              <w:rPr>
                <w:rFonts w:ascii="Times New Roman" w:hAnsi="Times New Roman" w:cs="Cambria Math"/>
                <w:shd w:val="clear" w:color="auto" w:fill="C7C7C7"/>
                <w:lang w:eastAsia="zh-CN"/>
              </w:rPr>
              <m:t>-</m:t>
            </m:r>
            <m:f>
              <m:fPr>
                <m:ctrlPr>
                  <w:rPr>
                    <w:rFonts w:ascii="Times New Roman" w:hAnsi="Times New Roman"/>
                    <w:shd w:val="clear" w:color="auto" w:fill="C7C7C7"/>
                  </w:rPr>
                </m:ctrlPr>
              </m:fPr>
              <m:num>
                <m:r>
                  <m:rPr>
                    <m:sty m:val="i"/>
                    <w:rPr/>
                  </m:rPr>
                  <w:rPr>
                    <w:rFonts w:ascii="Times New Roman" w:hAnsi="Times New Roman" w:cs="Cambria Math"/>
                    <w:shd w:val="clear" w:color="auto" w:fill="C7C7C7"/>
                    <w:lang w:eastAsia="zh-CN"/>
                  </w:rPr>
                  <m:t>D</m:t>
                </m:r>
              </m:num>
              <m:den>
                <m:r>
                  <m:rPr>
                    <m:sty m:val="i"/>
                    <w:rPr/>
                  </m:rPr>
                  <w:rPr>
                    <w:rFonts w:ascii="Times New Roman" w:hAnsi="Times New Roman" w:cs="Cambria Math"/>
                    <w:shd w:val="clear" w:color="auto" w:fill="C7C7C7"/>
                    <w:lang w:eastAsia="zh-CN"/>
                  </w:rPr>
                  <m:t>2</m:t>
                </m:r>
              </m:den>
            </m:f>
            <m:r>
              <m:rPr>
                <m:sty m:val="i"/>
                <w:rPr/>
              </m:rPr>
              <w:rPr>
                <w:rFonts w:ascii="Times New Roman" w:hAnsi="Times New Roman" w:cs="Cambria Math"/>
                <w:shd w:val="clear" w:color="auto" w:fill="C7C7C7"/>
                <w:lang w:eastAsia="zh-CN"/>
              </w:rPr>
              <m:t>,-</m:t>
            </m:r>
            <m:f>
              <m:fPr>
                <m:ctrlPr>
                  <w:rPr>
                    <w:rFonts w:ascii="Times New Roman" w:hAnsi="Times New Roman"/>
                    <w:shd w:val="clear" w:color="auto" w:fill="C7C7C7"/>
                  </w:rPr>
                </m:ctrlPr>
              </m:fPr>
              <m:num>
                <m:r>
                  <m:rPr>
                    <m:sty m:val="i"/>
                    <w:rPr/>
                  </m:rPr>
                  <w:rPr>
                    <w:rFonts w:ascii="Times New Roman" w:hAnsi="Times New Roman" w:cs="Cambria Math"/>
                    <w:shd w:val="clear" w:color="auto" w:fill="C7C7C7"/>
                    <w:lang w:eastAsia="zh-CN"/>
                  </w:rPr>
                  <m:t>E</m:t>
                </m:r>
              </m:num>
              <m:den>
                <m:r>
                  <m:rPr>
                    <m:sty m:val="i"/>
                    <w:rPr/>
                  </m:rPr>
                  <w:rPr>
                    <w:rFonts w:ascii="Times New Roman" w:hAnsi="Times New Roman" w:cs="Cambria Math"/>
                    <w:shd w:val="clear" w:color="auto" w:fill="C7C7C7"/>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7C7C7"/>
              </w:rPr>
            </m:ctrlPr>
          </m:fPr>
          <m:num>
            <m:r>
              <m:rPr>
                <m:sty m:val="i"/>
                <w:rPr/>
              </m:rPr>
              <w:rPr>
                <w:rFonts w:ascii="Times New Roman" w:hAnsi="Times New Roman" w:cs="Cambria Math"/>
                <w:shd w:val="clear" w:color="auto" w:fill="C7C7C7"/>
                <w:lang w:eastAsia="zh-CN"/>
              </w:rPr>
              <m:t>1</m:t>
            </m:r>
          </m:num>
          <m:den>
            <m:r>
              <m:rPr>
                <m:sty m:val="i"/>
                <w:rPr/>
              </m:rPr>
              <w:rPr>
                <w:rFonts w:ascii="Times New Roman" w:hAnsi="Times New Roman" w:cs="Cambria Math"/>
                <w:shd w:val="clear" w:color="auto" w:fill="C7C7C7"/>
                <w:lang w:eastAsia="zh-CN"/>
              </w:rPr>
              <m:t>2</m:t>
            </m:r>
          </m:den>
        </m:f>
        <m:rad>
          <m:radPr>
            <m:degHide m:val="1"/>
            <m:ctrlPr>
              <w:rPr>
                <w:rFonts w:ascii="Times New Roman" w:hAnsi="Times New Roman"/>
                <w:shd w:val="clear" w:color="auto" w:fill="C7C7C7"/>
              </w:rPr>
            </m:ctrlPr>
          </m:radPr>
          <m:deg/>
          <m:e>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D</m:t>
                </m:r>
              </m:e>
              <m:sup>
                <m:r>
                  <m:rPr>
                    <m:sty m:val="i"/>
                    <w:rPr/>
                  </m:rPr>
                  <w:rPr>
                    <w:rFonts w:ascii="Times New Roman" w:hAnsi="Times New Roman" w:cs="Cambria Math"/>
                    <w:shd w:val="clear" w:color="auto" w:fill="C7C7C7"/>
                    <w:lang w:eastAsia="zh-CN"/>
                  </w:rPr>
                  <m:t>2</m:t>
                </m:r>
              </m:sup>
            </m:sSup>
            <m:r>
              <m:rPr>
                <m:sty m:val="i"/>
                <w:rPr/>
              </m:rPr>
              <w:rPr>
                <w:rFonts w:ascii="Times New Roman" w:hAnsi="Times New Roman" w:cs="Cambria Math"/>
                <w:shd w:val="clear" w:color="auto" w:fill="C7C7C7"/>
                <w:lang w:eastAsia="zh-CN"/>
              </w:rPr>
              <m:t>+</m:t>
            </m:r>
            <m:sSup>
              <m:sSupPr>
                <m:ctrlPr>
                  <w:rPr>
                    <w:rFonts w:ascii="Times New Roman" w:hAnsi="Times New Roman"/>
                    <w:shd w:val="clear" w:color="auto" w:fill="C7C7C7"/>
                  </w:rPr>
                </m:ctrlPr>
              </m:sSupPr>
              <m:e>
                <m:r>
                  <m:rPr>
                    <m:sty m:val="i"/>
                    <w:rPr/>
                  </m:rPr>
                  <w:rPr>
                    <w:rFonts w:ascii="Times New Roman" w:hAnsi="Times New Roman" w:cs="Cambria Math"/>
                    <w:shd w:val="clear" w:color="auto" w:fill="C7C7C7"/>
                    <w:lang w:eastAsia="zh-CN"/>
                  </w:rPr>
                  <m:t>E</m:t>
                </m:r>
              </m:e>
              <m:sup>
                <m:r>
                  <m:rPr>
                    <m:sty m:val="i"/>
                    <w:rPr/>
                  </m:rPr>
                  <w:rPr>
                    <w:rFonts w:ascii="Times New Roman" w:hAnsi="Times New Roman" w:cs="Cambria Math"/>
                    <w:shd w:val="clear" w:color="auto" w:fill="C7C7C7"/>
                    <w:lang w:eastAsia="zh-CN"/>
                  </w:rPr>
                  <m:t>2</m:t>
                </m:r>
              </m:sup>
            </m:sSup>
            <m:r>
              <m:rPr>
                <m:sty m:val="i"/>
                <w:rPr/>
              </m:rPr>
              <w:rPr>
                <w:rFonts w:ascii="Times New Roman" w:hAnsi="Times New Roman" w:cs="Cambria Math"/>
                <w:shd w:val="clear" w:color="auto" w:fill="C7C7C7"/>
                <w:lang w:eastAsia="zh-CN"/>
              </w:rPr>
              <m:t>-</m:t>
            </m:r>
            <m:r>
              <m:rPr>
                <m:sty m:val="i"/>
                <w:rPr/>
              </m:rPr>
              <w:rPr>
                <w:rFonts w:ascii="Times New Roman" w:hAnsi="Times New Roman" w:cs="Cambria Math"/>
                <w:shd w:val="clear" w:color="auto" w:fill="C7C7C7"/>
                <w:lang w:eastAsia="zh-CN"/>
              </w:rPr>
              <m:t>4</m:t>
            </m:r>
            <m:r>
              <m:rPr>
                <m:sty m:val="i"/>
                <w:rPr/>
              </m:rPr>
              <w:rPr>
                <w:rFonts w:ascii="Times New Roman" w:hAnsi="Times New Roman" w:cs="Cambria Math"/>
                <w:shd w:val="clear" w:color="auto" w:fill="C7C7C7"/>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pPr>
        <w:snapToGrid w:val="0"/>
        <w:spacing w:before="0" w:after="0" w:line="20" w:lineRule="exact"/>
        <w:rPr>
          <w:sz w:val="2"/>
          <w:szCs w:val="2"/>
        </w:rPr>
      </w:pPr>
      <w:r>
        <w:br w:type="column"/>
      </w:r>
    </w:p>
    <w:p w14:paraId="7E672F0F"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7C7C7"/>
              </w:rPr>
              <w:t>&lt;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7C7C7"/>
              </w:rPr>
              <w:t>&gt;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7C7C7"/>
              </w:rPr>
              <w: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7C7C7"/>
              </w:rPr>
              <w:t>&gt;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7C7C7"/>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7C7C7"/>
        </w:rPr>
        <w:t>（1）</w:t>
      </w:r>
      <w:r>
        <w:rPr>
          <w:sz w:val="24"/>
          <w:szCs w:val="24"/>
        </w:rPr>
        <w:t>阿波罗尼斯圆的定义</w:t>
      </w:r>
    </w:p>
    <w:p xmlns:mo="http://schemas.microsoft.com/office/mac/office/2008/main" xmlns:mv="urn:schemas-microsoft-com:mac:vml" w14:paraId="570DABB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keepLines/>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keepLines/>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keepLines/>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7C7C7"/>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7C7C7"/>
        </w:rPr>
        <w:t xml:space="preserve">【⁠核⁠心⁠结⁠论⁠】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7C7C7"/>
        </w:rPr>
        <w:t xml:space="preserve">【⁠证⁠明⁠要⁠点⁠】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keepLines/>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7C7C7"/>
        </w:rPr>
        <w:t xml:space="preserve">【⁠注⁠】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pPr>
        <w:snapToGrid w:val="0"/>
        <w:spacing w:before="0" w:after="0" w:line="20" w:lineRule="exact"/>
        <w:rPr>
          <w:sz w:val="2"/>
          <w:szCs w:val="2"/>
        </w:rPr>
      </w:pPr>
      <w:r>
        <w:br w:type="column"/>
      </w:r>
    </w:p>
    <w:p w14:paraId="2C39FA4A"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rPr>
          <w:cantSplit/>
          <w:tblHeader/>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&gt;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keepLines/>
              <w:snapToGrid w:val="0"/>
              <w:spacing w:after="0" w:line="410" w:lineRule="atLeast" w:before="0"/>
              <w:jc w:val="left"/>
              <w:rPr>
                <w:sz w:val="24"/>
                <w:szCs w:val="24"/>
              </w:rPr>
            </w:pPr>
            <m:oMathPara>
              <m:oMath>
                <m:d>
                  <m:dPr>
                    <m:begChr m:val="|"/>
                    <m:endChr m:val="|"/>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e>
                </m:d>
                <m:r>
                  <m:rPr>
                    <m:sty m:val="i"/>
                  </m:rPr>
                  <w:rPr>
                    <w:rFonts w:ascii="Times New Roman" w:hAnsi="Times New Roman" w:cs="Cambria Math"/>
                    <w:shd w:val="clear" w:color="auto" w:fill="C7C7C7"/>
                  </w:rPr>
                  <m:t>&lt;</m:t>
                </m:r>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&lt;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m:t>
                </m:r>
                <m:d>
                  <m:dPr>
                    <m:begChr m:val="|"/>
                    <m:endChr m:val="|"/>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e>
                </m:d>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0≤</m:t>
                </m:r>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&lt;</m:t>
                </m:r>
                <m:d>
                  <m:dPr>
                    <m:begChr m:val="|"/>
                    <m:endChr m:val="|"/>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e>
                </m:d>
              </m:oMath>
            </m:oMathPara>
          </w:p>
        </w:tc>
      </w:tr>
    </w:tbl>
    <w:p w14:paraId="029C997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7C7C7"/>
              </w:rPr>
            </m:ctrlPr>
          </m:dPr>
          <m:e>
            <m:eqArr>
              <m:eqArrPr>
                <m:ctrlPr>
                  <w:rPr>
                    <w:rFonts w:ascii="Times New Roman" w:hAnsi="Times New Roman"/>
                    <w:shd w:val="clear" w:color="auto" w:fill="C7C7C7"/>
                  </w:rPr>
                </m:ctrlPr>
              </m:eqArrPr>
              <m:e>
                <m:r>
                  <m:rPr>
                    <m:nor/>
                    <w:rPr/>
                  </m:rPr>
                  <w:rPr>
                    <w:rFonts w:ascii="Times New Roman" w:hAnsi="Times New Roman" w:cs="Cambria Math"/>
                    <w:shd w:val="clear" w:color="auto" w:fill="C7C7C7"/>
                  </w:rPr>
                  <m:t>Δ</m:t>
                </m:r>
                <m:r>
                  <m:rPr>
                    <w:rPr/>
                  </m:rPr>
                  <w:rPr>
                    <w:rFonts w:ascii="Times New Roman" w:hAnsi="Times New Roman" w:cs="Cambria Math"/>
                    <w:shd w:val="clear" w:color="auto" w:fill="C7C7C7"/>
                    <w:lang w:eastAsia="zh-CN"/>
                  </w:rPr>
                  <m:t>&gt;0⇒</m:t>
                </m:r>
                <m:r>
                  <m:rPr>
                    <m:nor/>
                    <w:rPr/>
                  </m:rPr>
                  <w:rPr>
                    <w:rFonts w:ascii="Times New Roman" w:eastAsia="宋体" w:hAnsi="Times New Roman"/>
                    <w:shd w:val="clear" w:color="auto" w:fill="C7C7C7"/>
                    <w:lang w:eastAsia="zh-CN"/>
                  </w:rPr>
                  <m:t>相交</m:t>
                </m:r>
              </m:e>
              <m:e>
                <m:r>
                  <m:rPr>
                    <m:nor/>
                    <w:rPr/>
                  </m:rPr>
                  <w:rPr>
                    <w:rFonts w:ascii="Times New Roman" w:hAnsi="Times New Roman" w:cs="Cambria Math"/>
                    <w:shd w:val="clear" w:color="auto" w:fill="C7C7C7"/>
                  </w:rPr>
                  <m:t>Δ</m:t>
                </m:r>
                <m:r>
                  <m:rPr>
                    <w:rPr/>
                  </m:rPr>
                  <w:rPr>
                    <w:rFonts w:ascii="Times New Roman" w:hAnsi="Times New Roman" w:cs="Cambria Math"/>
                    <w:shd w:val="clear" w:color="auto" w:fill="C7C7C7"/>
                    <w:lang w:eastAsia="zh-CN"/>
                  </w:rPr>
                  <m:t>=0⇒</m:t>
                </m:r>
                <m:r>
                  <m:rPr>
                    <m:nor/>
                    <w:rPr/>
                  </m:rPr>
                  <w:rPr>
                    <w:rFonts w:ascii="Times New Roman" w:eastAsia="宋体" w:hAnsi="Times New Roman"/>
                    <w:shd w:val="clear" w:color="auto" w:fill="C7C7C7"/>
                    <w:lang w:eastAsia="zh-CN"/>
                  </w:rPr>
                  <m:t>内切或外切</m:t>
                </m:r>
              </m:e>
              <m:e>
                <m:r>
                  <m:rPr>
                    <m:nor/>
                    <w:rPr/>
                  </m:rPr>
                  <w:rPr>
                    <w:rFonts w:ascii="Times New Roman" w:hAnsi="Times New Roman" w:cs="Cambria Math"/>
                    <w:shd w:val="clear" w:color="auto" w:fill="C7C7C7"/>
                  </w:rPr>
                  <m:t>Δ</m:t>
                </m:r>
                <m:r>
                  <m:rPr>
                    <w:rPr/>
                  </m:rPr>
                  <w:rPr>
                    <w:rFonts w:ascii="Times New Roman" w:hAnsi="Times New Roman" w:cs="Cambria Math"/>
                    <w:shd w:val="clear" w:color="auto" w:fill="C7C7C7"/>
                    <w:lang w:eastAsia="zh-CN"/>
                  </w:rPr>
                  <m:t>&lt;0⇒</m:t>
                </m:r>
                <m:r>
                  <m:rPr>
                    <m:nor/>
                    <w:rPr/>
                  </m:rPr>
                  <w:rPr>
                    <w:rFonts w:ascii="Times New Roman" w:eastAsia="宋体" w:hAnsi="Times New Roman"/>
                    <w:shd w:val="clear" w:color="auto" w:fill="C7C7C7"/>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7C7C7"/>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snapToGrid w:val="0"/>
        <w:spacing w:before="0" w:after="0" w:line="20" w:lineRule="exact"/>
        <w:rPr>
          <w:sz w:val="2"/>
          <w:szCs w:val="2"/>
        </w:rPr>
      </w:pPr>
      <w:r>
        <w:br w:type="column"/>
      </w:r>
    </w:p>
    <w:p>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7C7C7"/>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7C7C7"/>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7C7C7"/>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7C7C7"/>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7C7C7"/>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7C7C7"/>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7C7C7"/>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7C7C7"/>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7C7C7"/>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7C7C7"/>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7C7C7"/>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pPr>
        <w:snapToGrid w:val="0"/>
        <w:spacing w:before="0" w:after="0" w:line="20" w:lineRule="exact"/>
        <w:rPr>
          <w:sz w:val="2"/>
          <w:szCs w:val="2"/>
        </w:rPr>
      </w:pPr>
      <w:r>
        <w:br w:type="column"/>
      </w:r>
    </w:p>
    <w:p w14:paraId="39816A7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7C7C7"/>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7C7C7"/>
          <w:lang w:eastAsia="zh-CN"/>
        </w:rPr>
        <w:t>常数（大于</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₂|</w:t>
      </w:r>
      <w:r w:rsidRPr="007527AC">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7C7C7"/>
          <w:lang w:eastAsia="zh-CN"/>
        </w:rPr>
        <w:t xml:space="preserve">|M</w:t>
        <m:oMath>
          <m:r>
            <m:t>F₁</m:t>
          </m:r>
        </m:oMath>
        <w:r>
          <w:rPr>
            <w:rFonts w:ascii="Times New Roman" w:eastAsia="宋体" w:hAnsi="Times New Roman" w:cs="Times New Roman"/>
            <w:sz w:val="24"/>
            <w:szCs w:val="24"/>
            <w:shd w:val="clear" w:color="auto" w:fill="C7C7C7"/>
            <w:lang w:eastAsia="zh-CN"/>
          </w:rPr>
          <w:t xml:space="preserve">|+|M</w:t>
        </w:r>
        <m:oMath>
          <m:r>
            <m:t>F₂</m:t>
          </m:r>
        </m:oMath>
        <w:r>
          <w:rPr>
            <w:rFonts w:ascii="Times New Roman" w:eastAsia="宋体" w:hAnsi="Times New Roman" w:cs="Times New Roman"/>
            <w:sz w:val="24"/>
            <w:szCs w:val="24"/>
            <w:shd w:val="clear" w:color="auto" w:fill="C7C7C7"/>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7C7C7"/>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7C7C7"/>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7C7C7"/>
          <w:lang w:eastAsia="zh-CN"/>
        </w:rPr>
        <w:t>半焦距</w:t>
      </w:r>
      <w:r w:rsidRPr="007527AC">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rPr>
          <w:cantSplit/>
          <w:tblHeader/>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keepLines/>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r>
      <w:tr w:rsidR="008C1673" w:rsidRPr="007527AC" w14:paraId="5F9A1606"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与</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与</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p>
        </w:tc>
      </w:tr>
      <w:tr w:rsidR="008C1673" w:rsidRPr="007527AC" w14:paraId="6F18506F"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w:t>
            </w:r>
          </w:p>
        </w:tc>
      </w:tr>
    </w:tbl>
    <w:p>
      <w:pPr>
        <w:pStyle w:val="JieMingMao"/>
        <w:spacing w:before="0" w:after="0" w:line="20" w:lineRule="exact"/>
        <w:jc w:val="left"/>
      </w:pPr>
      <w:r>
        <w:rPr>
          <w:color w:val="FFFFFF"/>
          <w:sz w:val="2"/>
          <w:szCs w:val="2"/>
        </w:rPr>
        <w:t xml:space="preserve">2.5.2 椭圆的几何性质</w:t>
      </w:r>
    </w:p>
    <w:p>
      <w:pPr>
        <w:snapToGrid w:val="0"/>
        <w:spacing w:before="0" w:after="0" w:line="20" w:lineRule="exact"/>
        <w:rPr>
          <w:sz w:val="2"/>
          <w:szCs w:val="2"/>
        </w:rPr>
      </w:pPr>
      <w:r>
        <w:br w:type="column"/>
      </w:r>
    </w:p>
    <w:p w14:paraId="37B8DB22"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rPr>
          <w:cantSplit/>
          <w:tblHeader/>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969624" cy="1189993"/>
                          </a:xfrm>
                          <a:prstGeom prst="rect">
                            <a:avLst/>
                          </a:prstGeom>
                        </pic:spPr>
                      </pic:pic>
                    </a:graphicData>
                  </a:graphic>
                </wp:inline>
              </w:drawing>
            </w:r>
          </w:p>
        </w:tc>
      </w:tr>
      <w:tr w:rsidR="008C1673" w:rsidRPr="007527AC" w14:paraId="29CA1629"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r>
      <w:tr w:rsidR="008C1673" w:rsidRPr="007527AC" w14:paraId="1A9B4F7C"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短轴长</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shd w:val="clear" w:color="auto" w:fill="C7C7C7"/>
                <w:lang w:eastAsia="zh-CN"/>
              </w:rPr>
              <w:t>₂|=2</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7C7C7"/>
                <w:lang w:eastAsia="zh-CN"/>
              </w:rPr>
              <w:t>长轴长</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shd w:val="clear" w:color="auto" w:fill="C7C7C7"/>
                <w:lang w:eastAsia="zh-CN"/>
              </w:rPr>
              <w:t>₂|=2</w:t>
            </w:r>
            <w:r>
              <w:rPr>
                <w:rFonts w:ascii="Times New Roman" w:eastAsia="宋体" w:hAnsi="Times New Roman" w:cs="Times New Roman"/>
                <w:i/>
                <w:sz w:val="24"/>
                <w:szCs w:val="24"/>
                <w:shd w:val="clear" w:color="auto" w:fill="C7C7C7"/>
                <w:lang w:eastAsia="zh-CN"/>
              </w:rPr>
              <w:t>a</w:t>
            </w:r>
          </w:p>
        </w:tc>
      </w:tr>
      <w:tr w:rsidR="008C1673" w:rsidRPr="007527AC" w14:paraId="6C806CB8"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p>
        </w:tc>
      </w:tr>
      <w:tr w:rsidR="008C1673" w:rsidRPr="007527AC" w14:paraId="188A3E0D"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₂|=2</w:t>
            </w:r>
            <w:r>
              <w:rPr>
                <w:rFonts w:ascii="Times New Roman" w:eastAsia="宋体" w:hAnsi="Times New Roman" w:cs="Times New Roman"/>
                <w:i/>
                <w:sz w:val="24"/>
                <w:szCs w:val="24"/>
                <w:shd w:val="clear" w:color="auto" w:fill="C7C7C7"/>
              </w:rPr>
              <w:t>c</w:t>
            </w:r>
          </w:p>
        </w:tc>
      </w:tr>
      <w:tr w:rsidR="008C1673" w:rsidRPr="007527AC" w14:paraId="4AAA8406"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且</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且</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p>
        </w:tc>
      </w:tr>
      <w:tr w:rsidR="008C1673" w:rsidRPr="007527AC" w14:paraId="113C3FA7"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7C7C7"/>
                <w:lang w:eastAsia="zh-CN"/>
              </w:rPr>
              <w:t>x</w:t>
            </w:r>
            <w:r>
              <w:rPr>
                <w:rFonts w:ascii="Times New Roman" w:eastAsia="宋体" w:hAnsi="Times New Roman" w:cs="Times New Roman"/>
                <w:sz w:val="24"/>
                <w:szCs w:val="24"/>
                <w:shd w:val="clear" w:color="auto" w:fill="C7C7C7"/>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7C7C7"/>
                <w:lang w:eastAsia="zh-CN"/>
              </w:rPr>
              <w:t>y</w:t>
            </w:r>
            <w:r>
              <w:rPr>
                <w:rFonts w:ascii="Times New Roman" w:eastAsia="宋体" w:hAnsi="Times New Roman" w:cs="Times New Roman"/>
                <w:sz w:val="24"/>
                <w:szCs w:val="24"/>
                <w:shd w:val="clear" w:color="auto" w:fill="C7C7C7"/>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7C7C7"/>
                <w:lang w:eastAsia="zh-CN"/>
              </w:rPr>
              <w:t>坐标原点</w:t>
            </w:r>
          </w:p>
        </w:tc>
      </w:tr>
      <w:tr w:rsidR="008C1673" w:rsidRPr="007527AC" w14:paraId="4C419693"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,0)</w:t>
            </w:r>
          </w:p>
        </w:tc>
      </w:tr>
      <w:tr w:rsidR="008C1673" w:rsidRPr="007527AC" w14:paraId="05A68A32"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e</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(0&lt;</w:t>
            </w:r>
            <w:r>
              <w:rPr>
                <w:rFonts w:ascii="Times New Roman" w:eastAsia="宋体" w:hAnsi="Times New Roman" w:cs="Times New Roman"/>
                <w:i/>
                <w:sz w:val="24"/>
                <w:szCs w:val="24"/>
                <w:shd w:val="clear" w:color="auto" w:fill="C7C7C7"/>
              </w:rPr>
              <w:t>e</w:t>
            </w:r>
            <w:r>
              <w:rPr>
                <w:rFonts w:ascii="Times New Roman" w:eastAsia="宋体" w:hAnsi="Times New Roman" w:cs="Times New Roman"/>
                <w:sz w:val="24"/>
                <w:szCs w:val="24"/>
                <w:shd w:val="clear" w:color="auto" w:fill="C7C7C7"/>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7C7C7"/>
        </w:rPr>
        <w:t>（1）</w:t>
      </w:r>
      <w:r>
        <w:rPr>
          <w:b/>
          <w:sz w:val="24"/>
          <w:szCs w:val="24"/>
        </w:rPr>
        <w:t>椭圆的焦点三角形</w:t>
      </w:r>
    </w:p>
    <w:p xmlns:mo="http://schemas.microsoft.com/office/mac/office/2008/main" xmlns:mv="urn:schemas-microsoft-com:mac:vml" w14:paraId="0386D8FF"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keepLines/>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keepLines/>
        <w:spacing w:line="410" w:lineRule="atLeast" w:before="0" w:after="0"/>
        <w:jc w:val="left"/>
        <w:rPr>
          <w:sz w:val="24"/>
          <w:szCs w:val="24"/>
        </w:rPr>
      </w:pPr>
      <w:r w:rsidRPr="0028427C">
        <w:rPr>
          <w:sz w:val="24"/>
          <w:szCs w:val="24"/>
          <w:shd w:val="clear" w:color="auto" w:fill="C7C7C7"/>
        </w:rPr>
        <w:t xml:space="preserve">【⁠结⁠论⁠】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7C7C7"/>
        </w:rPr>
        <w:t xml:space="preserve">【⁠推⁠导⁠过⁠程⁠】</w:t>
      </w:r>
    </w:p>
    <w:p xmlns:mo="http://schemas.microsoft.com/office/mac/office/2008/main" xmlns:mv="urn:schemas-microsoft-com:mac:vml" w14:paraId="06EE029F" w14:textId="77777777" w:rsidR="0028427C" w:rsidRPr="0028427C" w:rsidRDefault="0028427C" w:rsidP="0028427C">
      <w:pPr>
        <w:keepLines/>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keepLines/>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keepLines/>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keepLines/>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keepLines/>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keepLines/>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keepLines/>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keepLines/>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7C7C7"/>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7C7C7"/>
        </w:rPr>
        <w:t xml:space="preserve">【⁠应⁠用⁠场⁠景⁠】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sz w:val="24"/>
          <w:szCs w:val="24"/>
        </w:rPr>
        <w:t>椭圆的焦点三角形的内心</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7C7C7"/>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7C7C7"/>
        </w:rPr>
        <w:t xml:space="preserve">2.5.2-4．</w:t>
      </w:r>
      <w:r>
        <w:rPr>
          <w:rFonts w:ascii="Times New Roman" w:eastAsia="宋体" w:hAnsi="Times New Roman" w:cs="Times New Roman"/>
          <w:sz w:val="24"/>
          <w:szCs w:val="24"/>
        </w:rPr>
        <w:t>〔进〕</w:t>
      </w:r>
      <w:r>
        <w:rPr>
          <w:b/>
          <w:sz w:val="24"/>
          <w:szCs w:val="24"/>
        </w:rPr>
        <w:t>椭圆的第三定义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keepLines/>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keepLines/>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keepLines/>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pPr>
        <w:snapToGrid w:val="0"/>
        <w:spacing w:before="0" w:after="0" w:line="20" w:lineRule="exact"/>
        <w:rPr>
          <w:sz w:val="2"/>
          <w:szCs w:val="2"/>
        </w:rPr>
      </w:pPr>
      <w:r>
        <w:br w:type="column"/>
      </w:r>
    </w:p>
    <w:p w14:paraId="4807078A"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7C7C7"/>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7C7C7"/>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₂|</w:t>
      </w:r>
      <w:r w:rsidRPr="007527AC">
        <w:rPr>
          <w:rFonts w:ascii="Times New Roman" w:eastAsia="宋体" w:hAnsi="Times New Roman" w:cs="Times New Roman"/>
          <w:sz w:val="24"/>
          <w:szCs w:val="24"/>
          <w:lang w:eastAsia="zh-CN"/>
        </w:rPr>
        <w:t>）的点的轨迹叫做双曲线．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7C7C7"/>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M</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MF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MF</w:t>
      </w:r>
      <w:r>
        <w:rPr>
          <w:rFonts w:ascii="Times New Roman" w:eastAsia="宋体" w:hAnsi="Times New Roman" w:cs="Times New Roman"/>
          <w:sz w:val="24"/>
          <w:szCs w:val="24"/>
          <w:shd w:val="clear" w:color="auto" w:fill="C7C7C7"/>
        </w:rPr>
        <w:t>₂||=2</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,0&lt;2</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&lt;|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rPr>
          <w:cantSplit/>
          <w:tblHeader/>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keepLines/>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r>
      <w:tr w:rsidR="008C1673" w:rsidRPr="007527AC" w14:paraId="3561EB16"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p>
        </w:tc>
      </w:tr>
      <w:tr w:rsidR="008C1673" w:rsidRPr="007527AC" w14:paraId="4C39D5E2"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₂|=2</w:t>
            </w:r>
            <w:r>
              <w:rPr>
                <w:rFonts w:ascii="Times New Roman" w:eastAsia="宋体" w:hAnsi="Times New Roman" w:cs="Times New Roman"/>
                <w:i/>
                <w:sz w:val="24"/>
                <w:szCs w:val="24"/>
                <w:shd w:val="clear" w:color="auto" w:fill="C7C7C7"/>
              </w:rPr>
              <w:t>c</w:t>
            </w:r>
          </w:p>
        </w:tc>
      </w:tr>
      <w:tr w:rsidR="008C1673" w:rsidRPr="007527AC" w14:paraId="047E9288"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i/>
                <w:sz w:val="24"/>
                <w:szCs w:val="24"/>
                <w:shd w:val="clear" w:color="auto" w:fill="C7C7C7"/>
                <w:vertAlign w:val="superscript"/>
              </w:rPr>
              <w:t>2</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i/>
                <w:sz w:val="24"/>
                <w:szCs w:val="24"/>
                <w:shd w:val="clear" w:color="auto" w:fill="C7C7C7"/>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7C7C7"/>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pPr>
        <w:snapToGrid w:val="0"/>
        <w:spacing w:before="0" w:after="0" w:line="20" w:lineRule="exact"/>
        <w:rPr>
          <w:sz w:val="2"/>
          <w:szCs w:val="2"/>
        </w:rPr>
      </w:pPr>
      <w:r>
        <w:br w:type="column"/>
      </w:r>
    </w:p>
    <w:p w14:paraId="46BD111E"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rPr>
          <w:cantSplit/>
          <w:tblHeader/>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770267" cy="736777"/>
                          </a:xfrm>
                          <a:prstGeom prst="rect">
                            <a:avLst/>
                          </a:prstGeom>
                        </pic:spPr>
                      </pic:pic>
                    </a:graphicData>
                  </a:graphic>
                </wp:inline>
              </w:drawing>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或</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或</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∈R</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7C7C7"/>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7C7C7"/>
                <w:lang w:eastAsia="zh-CN"/>
              </w:rPr>
              <w:t>原点</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₁</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₁</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₂</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shd w:val="clear" w:color="auto" w:fill="C7C7C7"/>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shd w:val="clear" w:color="auto" w:fill="C7C7C7"/>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7C7C7"/>
                <w:lang w:eastAsia="zh-CN"/>
              </w:rPr>
              <w:t>b</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e</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
              <m:oMath>
                <m:r>
                  <m:t>∈(1,+∞)</m:t>
                </m:r>
              </m:oMath>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
              <m:oMath>
                <m:r>
                  <m:t>=±(</m:t>
                </m:r>
              </m:oMath>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
              <m:oMath>
                <m:r>
                  <m:t>=±(</m:t>
                </m:r>
              </m:oMath>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7C7C7"/>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7C7C7"/>
          <w:lang w:eastAsia="zh-CN"/>
        </w:rPr>
        <w:t>x</w:t>
      </w:r>
      <w:r>
        <w:rPr>
          <w:rFonts w:ascii="Times New Roman" w:eastAsia="宋体" w:hAnsi="Times New Roman" w:cs="Times New Roman"/>
          <w:sz w:val="24"/>
          <w:szCs w:val="24"/>
          <w:shd w:val="clear" w:color="auto" w:fill="C7C7C7"/>
          <w:lang w:eastAsia="zh-CN"/>
        </w:rPr>
        <w:t>²-</w:t>
      </w:r>
      <w:r>
        <w:rPr>
          <w:rFonts w:ascii="Times New Roman" w:eastAsia="宋体" w:hAnsi="Times New Roman" w:cs="Times New Roman"/>
          <w:i/>
          <w:sz w:val="24"/>
          <w:szCs w:val="24"/>
          <w:shd w:val="clear" w:color="auto" w:fill="C7C7C7"/>
          <w:lang w:eastAsia="zh-CN"/>
        </w:rPr>
        <w:t>y</w:t>
      </w:r>
      <w:r>
        <w:rPr>
          <w:rFonts w:ascii="Times New Roman" w:eastAsia="宋体" w:hAnsi="Times New Roman" w:cs="Times New Roman"/>
          <w:sz w:val="24"/>
          <w:szCs w:val="24"/>
          <w:shd w:val="clear" w:color="auto" w:fill="C7C7C7"/>
          <w:lang w:eastAsia="zh-CN"/>
        </w:rPr>
        <w:t>²=</w:t>
      </w:r>
      <w:r>
        <w:rPr>
          <w:rFonts w:ascii="Times New Roman" w:eastAsia="宋体" w:hAnsi="Times New Roman" w:cs="Times New Roman"/>
          <w:sz w:val="24"/>
          <w:szCs w:val="24"/>
          <w:shd w:val="clear" w:color="auto" w:fill="C7C7C7"/>
        </w:rPr>
        <w:t>λ</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sz w:val="24"/>
          <w:szCs w:val="24"/>
          <w:shd w:val="clear" w:color="auto" w:fill="C7C7C7"/>
        </w:rPr>
        <w:t>λ</w:t>
      </w:r>
      <w:r>
        <w:rPr>
          <w:rFonts w:ascii="Times New Roman" w:eastAsia="宋体" w:hAnsi="Times New Roman" w:cs="Times New Roman"/>
          <w:sz w:val="24"/>
          <w:szCs w:val="24"/>
          <w:shd w:val="clear" w:color="auto" w:fill="C7C7C7"/>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7C7C7"/>
          <w:lang w:eastAsia="zh-CN"/>
        </w:rPr>
        <w:t>y</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7C7C7"/>
          <w:lang w:eastAsia="zh-CN"/>
        </w:rPr>
        <w:t>e</w:t>
      </w:r>
      <w:r>
        <w:rPr>
          <w:rFonts w:ascii="Times New Roman" w:eastAsia="宋体" w:hAnsi="Times New Roman" w:cs="Times New Roman"/>
          <w:sz w:val="24"/>
          <w:szCs w:val="24"/>
          <w:shd w:val="clear" w:color="auto" w:fill="C7C7C7"/>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7C7C7"/>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keepLines/>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keepLines/>
        <w:spacing w:line="410" w:lineRule="atLeast" w:before="0" w:after="0"/>
        <w:jc w:val="left"/>
        <w:rPr>
          <w:sz w:val="24"/>
          <w:szCs w:val="24"/>
        </w:rPr>
      </w:pPr>
      <w:r w:rsidRPr="0028427C">
        <w:rPr>
          <w:sz w:val="24"/>
          <w:szCs w:val="24"/>
          <w:shd w:val="clear" w:color="auto" w:fill="C7C7C7"/>
        </w:rPr>
        <w:t xml:space="preserve">【⁠结⁠论⁠】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7C7C7"/>
        </w:rPr>
        <w:t xml:space="preserve">【⁠推⁠导⁠简⁠述⁠】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7C7C7"/>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7C7C7"/>
        </w:rPr>
        <w:t xml:space="preserve">【⁠注⁠意⁠】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cantSplit/>
          <w:tblHeader/>
        </w:trPr>
        <w:tc>
          <w:tcPr>
            <w:tcW w:w="954" w:type="dxa"/>
            <w:tcBorders>
              <w:top w:val="single" w:sz="8" w:space="0" w:color="000000"/>
              <w:left w:val="single" w:sz="8" w:space="0" w:color="000000"/>
              <w:bottom w:val="single" w:sz="8" w:space="0" w:color="000000"/>
              <w:right w:val="single" w:sz="8" w:space="0" w:color="000000"/>
            </w:tcBorders>
            <w:shd w:val="clear" w:color="auto" w:fill="C7C7C7"/>
            <w:tcMar>
              <w:top w:w="120" w:type="dxa"/>
              <w:left w:w="120" w:type="dxa"/>
              <w:bottom w:w="120" w:type="dxa"/>
              <w:right w:w="120" w:type="dxa"/>
            </w:tcMar>
            <w:hideMark/>
          </w:tcPr>
          <w:p w14:paraId="6336F646" w14:textId="77777777" w:rsidR="0028427C" w:rsidRPr="0028427C" w:rsidRDefault="0028427C" w:rsidP="0028427C">
            <w:pPr>
              <w:keepLines/>
              <w:spacing w:line="410" w:lineRule="atLeast" w:before="0" w:after="0"/>
              <w:jc w:val="left"/>
              <w:rPr>
                <w:b/>
                <w:bCs/>
              </w:rPr>
            </w:pPr>
            <w:r w:rsidRPr="0028427C">
              <w:rPr>
                <w:b/>
                <w:bCs/>
                <w:sz w:val="24"/>
                <w:szCs w:val="24"/>
              </w:rPr>
              <w:t>核心性质</w:t>
            </w:r>
          </w:p>
        </w:tc>
        <w:tc>
          <w:tcPr>
            <w:tcW w:w="1890" w:type="dxa"/>
            <w:tcBorders>
              <w:top w:val="single" w:sz="8" w:space="0" w:color="000000"/>
              <w:left w:val="single" w:sz="8" w:space="0" w:color="000000"/>
              <w:bottom w:val="single" w:sz="8" w:space="0" w:color="000000"/>
              <w:right w:val="single" w:sz="8" w:space="0" w:color="000000"/>
            </w:tcBorders>
            <w:shd w:val="clear" w:color="auto" w:fill="C7C7C7"/>
            <w:tcMar>
              <w:top w:w="120" w:type="dxa"/>
              <w:left w:w="120" w:type="dxa"/>
              <w:bottom w:w="120" w:type="dxa"/>
              <w:right w:w="120" w:type="dxa"/>
            </w:tcMar>
            <w:hideMark/>
          </w:tcPr>
          <w:p w14:paraId="4E92B977" w14:textId="77777777" w:rsidR="0028427C" w:rsidRPr="0028427C" w:rsidRDefault="0028427C" w:rsidP="0028427C">
            <w:pPr>
              <w:keepLines/>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000000"/>
              <w:left w:val="single" w:sz="8" w:space="0" w:color="000000"/>
              <w:bottom w:val="single" w:sz="8" w:space="0" w:color="000000"/>
              <w:right w:val="single" w:sz="8" w:space="0" w:color="000000"/>
            </w:tcBorders>
            <w:shd w:val="clear" w:color="auto" w:fill="C7C7C7"/>
            <w:tcMar>
              <w:top w:w="120" w:type="dxa"/>
              <w:left w:w="120" w:type="dxa"/>
              <w:bottom w:w="120" w:type="dxa"/>
              <w:right w:w="120" w:type="dxa"/>
            </w:tcMar>
            <w:hideMark/>
          </w:tcPr>
          <w:p w14:paraId="6DE1E27E" w14:textId="77777777" w:rsidR="0028427C" w:rsidRPr="0028427C" w:rsidRDefault="0028427C" w:rsidP="0028427C">
            <w:pPr>
              <w:keepLines/>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keepLines/>
              <w:spacing w:line="410" w:lineRule="atLeast" w:before="0" w:after="0"/>
              <w:jc w:val="left"/>
              <w:rPr>
                <w:b/>
                <w:bCs/>
              </w:rPr>
            </w:pPr>
            <w:r w:rsidRPr="0028427C">
              <w:rPr>
                <w:sz w:val="24"/>
                <w:szCs w:val="24"/>
              </w:rPr>
              <w:t/>
            </w:r>
          </w:p>
        </w:tc>
      </w:tr>
      <w:tr w:rsidR="0028427C" w:rsidRPr="0028427C" w14:paraId="33780221"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35B0B91" w14:textId="77777777" w:rsidR="0028427C" w:rsidRPr="0028427C" w:rsidRDefault="0028427C" w:rsidP="0028427C">
            <w:pPr>
              <w:keepLines/>
              <w:spacing w:line="410" w:lineRule="atLeast" w:before="0" w:after="0"/>
              <w:jc w:val="left"/>
            </w:pPr>
            <w:r w:rsidRPr="0028427C">
              <w:rPr>
                <w:b/>
                <w:bCs/>
                <w:sz w:val="24"/>
                <w:szCs w:val="24"/>
              </w:rPr>
              <w:t>定义方程关系</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6D77E89"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41E24D7"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DF68468" w14:textId="77777777" w:rsidR="0028427C" w:rsidRPr="0028427C" w:rsidRDefault="0028427C" w:rsidP="0028427C">
            <w:pPr>
              <w:keepLines/>
              <w:spacing w:line="410" w:lineRule="atLeast" w:before="0" w:after="0"/>
              <w:jc w:val="left"/>
            </w:pPr>
            <w:r w:rsidRPr="0028427C">
              <w:rPr>
                <w:b/>
                <w:bCs/>
                <w:sz w:val="24"/>
                <w:szCs w:val="24"/>
              </w:rPr>
              <w:t>三角形周长</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5424A26" w14:textId="77777777" w:rsidR="0028427C" w:rsidRPr="0028427C" w:rsidRDefault="0028427C" w:rsidP="0028427C">
            <w:pPr>
              <w:keepLines/>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B234868" w14:textId="77777777" w:rsidR="0028427C" w:rsidRPr="0028427C" w:rsidRDefault="0028427C" w:rsidP="0028427C">
            <w:pPr>
              <w:keepLines/>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CFFE0C4" w14:textId="77777777" w:rsidR="0028427C" w:rsidRPr="0028427C" w:rsidRDefault="0028427C" w:rsidP="0028427C">
            <w:pPr>
              <w:keepLines/>
              <w:spacing w:line="410" w:lineRule="atLeast" w:before="0" w:after="0"/>
              <w:jc w:val="left"/>
            </w:pPr>
            <w:r w:rsidRPr="0028427C">
              <w:rPr>
                <w:b/>
                <w:bCs/>
                <w:sz w:val="24"/>
                <w:szCs w:val="24"/>
              </w:rPr>
              <w:t>焦半径乘积</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F5E930D"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A3C1704"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ACEC098" w14:textId="77777777" w:rsidR="0028427C" w:rsidRPr="0028427C" w:rsidRDefault="0028427C" w:rsidP="0028427C">
            <w:pPr>
              <w:keepLines/>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8BF6028"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0D8CFAC"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1871676" w14:textId="77777777" w:rsidR="0028427C" w:rsidRPr="0028427C" w:rsidRDefault="0028427C" w:rsidP="0028427C">
            <w:pPr>
              <w:keepLines/>
              <w:spacing w:line="410" w:lineRule="atLeast" w:before="0" w:after="0"/>
              <w:jc w:val="left"/>
            </w:pPr>
            <w:r w:rsidRPr="0028427C">
              <w:rPr>
                <w:b/>
                <w:bCs/>
                <w:sz w:val="24"/>
                <w:szCs w:val="24"/>
              </w:rPr>
              <w:t>面积最大值</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6757C84" w14:textId="77777777" w:rsidR="0028427C" w:rsidRPr="0028427C" w:rsidRDefault="0028427C" w:rsidP="0028427C">
            <w:pPr>
              <w:keepLines/>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436B103" w14:textId="77777777" w:rsidR="0028427C" w:rsidRPr="0028427C" w:rsidRDefault="0028427C" w:rsidP="0028427C">
            <w:pPr>
              <w:keepLines/>
              <w:spacing w:line="410" w:lineRule="atLeast" w:before="0" w:after="0"/>
              <w:jc w:val="left"/>
            </w:pPr>
            <w:r w:rsidRPr="0028427C">
              <w:rPr>
                <w:sz w:val="24"/>
                <w:szCs w:val="24"/>
              </w:rPr>
              <w:t>无最大值（无限增长）</w:t>
            </w:r>
          </w:p>
        </w:tc>
      </w:tr>
      <w:tr w:rsidR="0028427C" w:rsidRPr="0028427C" w14:paraId="6155E502"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A5AA9A3" w14:textId="77777777" w:rsidR="0028427C" w:rsidRPr="0028427C" w:rsidRDefault="0028427C" w:rsidP="0028427C">
            <w:pPr>
              <w:keepLines/>
              <w:spacing w:line="410" w:lineRule="atLeast" w:before="0" w:after="0"/>
              <w:jc w:val="left"/>
            </w:pPr>
            <w:r w:rsidRPr="0028427C">
              <w:rPr>
                <w:b/>
                <w:bCs/>
                <w:sz w:val="24"/>
                <w:szCs w:val="24"/>
              </w:rPr>
              <w:t>顶角最值与离心率</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32A913B" w14:textId="77777777" w:rsidR="0028427C" w:rsidRPr="0028427C" w:rsidRDefault="0028427C" w:rsidP="0028427C">
            <w:pPr>
              <w:keepLines/>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312550F" w14:textId="77777777" w:rsidR="0028427C" w:rsidRPr="0028427C" w:rsidRDefault="0028427C" w:rsidP="0028427C">
            <w:pPr>
              <w:keepLines/>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73F5F49" w14:textId="77777777" w:rsidR="0028427C" w:rsidRPr="0028427C" w:rsidRDefault="0028427C" w:rsidP="0028427C">
            <w:pPr>
              <w:keepLines/>
              <w:spacing w:line="410" w:lineRule="atLeast" w:before="0" w:after="0"/>
              <w:jc w:val="left"/>
            </w:pPr>
            <w:r w:rsidRPr="0028427C">
              <w:rPr>
                <w:b/>
                <w:bCs/>
                <w:sz w:val="24"/>
                <w:szCs w:val="24"/>
              </w:rPr>
              <w:t>几何核心特征</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5373A08" w14:textId="77777777" w:rsidR="0028427C" w:rsidRPr="0028427C" w:rsidRDefault="0028427C" w:rsidP="0028427C">
            <w:pPr>
              <w:keepLines/>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2B9F577" w14:textId="31F08EE9" w:rsidR="0028427C" w:rsidRPr="0028427C" w:rsidRDefault="0028427C" w:rsidP="0028427C">
            <w:pPr>
              <w:keepLines/>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7C7C7"/>
        </w:rPr>
        <w:t xml:space="preserve">【⁠备⁠考⁠建⁠议⁠】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7C7C7"/>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7C7C7"/>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keepLines/>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keepLines/>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7C7C7"/>
        </w:rPr>
        <w:t xml:space="preserve">2.6.2-6．</w:t>
      </w:r>
      <w:r>
        <w:rPr>
          <w:rFonts w:ascii="Times New Roman" w:eastAsia="宋体" w:hAnsi="Times New Roman" w:cs="Times New Roman"/>
          <w:sz w:val="24"/>
          <w:szCs w:val="24"/>
        </w:rPr>
        <w:t>〔进〕</w:t>
      </w:r>
      <w:r>
        <w:rPr>
          <w:b/>
          <w:sz w:val="24"/>
          <w:szCs w:val="24"/>
        </w:rPr>
        <w:t>圆锥曲线第三定义的统一形式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7C7C7"/>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keepLines/>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pPr>
        <w:snapToGrid w:val="0"/>
        <w:spacing w:before="0" w:after="0" w:line="20" w:lineRule="exact"/>
        <w:rPr>
          <w:sz w:val="2"/>
          <w:szCs w:val="2"/>
        </w:rPr>
      </w:pPr>
      <w:r>
        <w:br w:type="column"/>
      </w:r>
    </w:p>
    <w:p w14:paraId="6753D7F7"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7C7C7"/>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7C7C7"/>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e=1</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一支</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7C7C7"/>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7C7C7"/>
          <w:lang w:eastAsia="zh-CN"/>
        </w:rPr>
        <w:t>不是。当定点</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在直线</w:t>
      </w:r>
      <w:r>
        <w:rPr>
          <w:rFonts w:ascii="Times New Roman" w:eastAsia="宋体" w:hAnsi="Times New Roman" w:cs="Times New Roman"/>
          <w:i/>
          <w:sz w:val="24"/>
          <w:szCs w:val="24"/>
          <w:shd w:val="clear" w:color="auto" w:fill="C7C7C7"/>
          <w:lang w:eastAsia="zh-CN"/>
        </w:rPr>
        <w:t>l</w:t>
      </w:r>
      <w:r>
        <w:rPr>
          <w:rFonts w:ascii="Times New Roman" w:eastAsia="宋体" w:hAnsi="Times New Roman" w:cs="Times New Roman"/>
          <w:sz w:val="24"/>
          <w:szCs w:val="24"/>
          <w:shd w:val="clear" w:color="auto" w:fill="C7C7C7"/>
          <w:lang w:eastAsia="zh-CN"/>
        </w:rPr>
        <w:t>上时，动点轨迹是与</w:t>
      </w:r>
      <w:r>
        <w:rPr>
          <w:rFonts w:ascii="Times New Roman" w:eastAsia="宋体" w:hAnsi="Times New Roman" w:cs="Times New Roman"/>
          <w:i/>
          <w:sz w:val="24"/>
          <w:szCs w:val="24"/>
          <w:shd w:val="clear" w:color="auto" w:fill="C7C7C7"/>
          <w:lang w:eastAsia="zh-CN"/>
        </w:rPr>
        <w:t>l</w:t>
      </w:r>
      <w:r>
        <w:rPr>
          <w:rFonts w:ascii="Times New Roman" w:eastAsia="宋体" w:hAnsi="Times New Roman" w:cs="Times New Roman"/>
          <w:sz w:val="24"/>
          <w:szCs w:val="24"/>
          <w:shd w:val="clear" w:color="auto" w:fill="C7C7C7"/>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rPr>
          <w:cantSplit/>
          <w:tblHeader/>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/2,0)</w:t>
            </w:r>
          </w:p>
          <w:p w14:paraId="37569B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/2,0)</w:t>
            </w:r>
          </w:p>
          <w:p w14:paraId="782F52D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p w14:paraId="31F38E2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p w14:paraId="38A723A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7C7C7"/>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pPr>
        <w:snapToGrid w:val="0"/>
        <w:spacing w:before="0" w:after="0" w:line="20" w:lineRule="exact"/>
        <w:rPr>
          <w:sz w:val="2"/>
          <w:szCs w:val="2"/>
        </w:rPr>
      </w:pPr>
      <w:r>
        <w:br w:type="column"/>
      </w:r>
    </w:p>
    <w:p w14:paraId="38CD51B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7C7C7"/>
          <w:lang w:eastAsia="zh-CN"/>
        </w:rPr>
        <w:t>p</w:t>
      </w:r>
      <w:r>
        <w:rPr>
          <w:rFonts w:ascii="Times New Roman" w:eastAsia="宋体" w:hAnsi="Times New Roman" w:cs="Times New Roman"/>
          <w:sz w:val="24"/>
          <w:szCs w:val="24"/>
          <w:shd w:val="clear" w:color="auto" w:fill="C7C7C7"/>
          <w:lang w:eastAsia="zh-CN"/>
        </w:rPr>
        <w:t>的几何意义：焦点</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到准线</w:t>
      </w:r>
      <w:r>
        <w:rPr>
          <w:rFonts w:ascii="Times New Roman" w:eastAsia="宋体" w:hAnsi="Times New Roman" w:cs="Times New Roman"/>
          <w:i/>
          <w:sz w:val="24"/>
          <w:szCs w:val="24"/>
          <w:shd w:val="clear" w:color="auto" w:fill="C7C7C7"/>
          <w:lang w:eastAsia="zh-CN"/>
        </w:rPr>
        <w:t>l</w:t>
      </w:r>
      <w:r>
        <w:rPr>
          <w:rFonts w:ascii="Times New Roman" w:eastAsia="宋体" w:hAnsi="Times New Roman" w:cs="Times New Roman"/>
          <w:sz w:val="24"/>
          <w:szCs w:val="24"/>
          <w:shd w:val="clear" w:color="auto" w:fill="C7C7C7"/>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rPr>
          <w:cantSplit/>
          <w:tblHead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431854" cy="538789"/>
                          </a:xfrm>
                          <a:prstGeom prst="rect">
                            <a:avLst/>
                          </a:prstGeom>
                        </pic:spPr>
                      </pic:pic>
                    </a:graphicData>
                  </a:graphic>
                </wp:inline>
              </w:drawing>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R</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rPr>
              <w:t>轴</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坐标原点</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e=1</w:t>
            </w:r>
          </w:p>
        </w:tc>
      </w:tr>
    </w:tbl>
    <w:p>
      <w:pPr>
        <w:snapToGrid w:val="0"/>
        <w:spacing w:line="410" w:lineRule="atLeast" w:before="0" w:after="0"/>
        <w:jc w:val="left"/>
        <w:rPr>
          <w:sz w:val="24"/>
          <w:szCs w:val="24"/>
        </w:rPr>
      </w:pP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R</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R</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7C7C7"/>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keepLines/>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7C7C7"/>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7C7C7"/>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pPr>
        <w:snapToGrid w:val="0"/>
        <w:spacing w:before="0" w:after="0" w:line="20" w:lineRule="exact"/>
        <w:rPr>
          <w:sz w:val="2"/>
          <w:szCs w:val="2"/>
        </w:rPr>
      </w:pPr>
      <w:r>
        <w:br w:type="column"/>
      </w:r>
    </w:p>
    <w:p w14:paraId="0184951B"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rPr>
          <w:cantSplit/>
          <w:tblHeader/>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keepLines/>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Δ</w:t>
            </w:r>
            <w:r w:rsidRPr="007527AC">
              <w:rPr>
                <w:rFonts w:ascii="Times New Roman" w:eastAsia="宋体" w:hAnsi="Times New Roman" w:cs="Times New Roman"/>
                <w:sz w:val="24"/>
                <w:szCs w:val="24"/>
                <w:shd w:val="clear" w:color="auto" w:fill="C7C7C7"/>
              </w:rPr>
              <w:t>&gt;0</w:t>
            </w:r>
          </w:p>
        </w:tc>
      </w:tr>
      <w:tr w:rsidR="008C1673" w:rsidRPr="007527AC" w14:paraId="66D21C44"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Δ</w:t>
            </w:r>
            <w:r w:rsidRPr="007527AC">
              <w:rPr>
                <w:rFonts w:ascii="Times New Roman" w:eastAsia="宋体" w:hAnsi="Times New Roman" w:cs="Times New Roman"/>
                <w:sz w:val="24"/>
                <w:szCs w:val="24"/>
                <w:shd w:val="clear" w:color="auto" w:fill="C7C7C7"/>
              </w:rPr>
              <w:t>=0</w:t>
            </w:r>
          </w:p>
        </w:tc>
      </w:tr>
      <w:tr w:rsidR="008C1673" w:rsidRPr="007527AC" w14:paraId="73222945"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Δ</w:t>
            </w:r>
            <w:r w:rsidRPr="007527AC">
              <w:rPr>
                <w:rFonts w:ascii="Times New Roman" w:eastAsia="宋体" w:hAnsi="Times New Roman" w:cs="Times New Roman"/>
                <w:sz w:val="24"/>
                <w:szCs w:val="24"/>
                <w:shd w:val="clear" w:color="auto" w:fill="C7C7C7"/>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7C7C7"/>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7C7C7"/>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7C7C7"/>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7C7C7"/>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7C7C7"/>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7C7C7"/>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7C7C7"/>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7C7C7"/>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7C7C7"/>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7C7C7"/>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7C7C7"/>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7C7C7"/>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7C7C7"/>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7C7C7"/>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rPr>
          <w:cantSplit/>
          <w:tblHeader/>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7C7C7"/>
        </w:rPr>
        <w:t>（1）</w:t>
      </w:r>
      <w:r>
        <w:rPr>
          <w:b/>
          <w:sz w:val="24"/>
          <w:szCs w:val="24"/>
        </w:rPr>
        <w:t>椭圆弦中点问题</w:t>
      </w:r>
    </w:p>
    <w:p xmlns:mo="http://schemas.microsoft.com/office/mac/office/2008/main" xmlns:mv="urn:schemas-microsoft-com:mac:vml" w14:paraId="30A7A8F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keepLines/>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7C7C7"/>
        </w:rPr>
        <w:t>（2）</w:t>
      </w:r>
      <w:r>
        <w:rPr>
          <w:b/>
          <w:sz w:val="24"/>
          <w:szCs w:val="24"/>
        </w:rPr>
        <w:t>双曲线弦中点问题</w:t>
      </w:r>
    </w:p>
    <w:p xmlns:mo="http://schemas.microsoft.com/office/mac/office/2008/main" xmlns:mv="urn:schemas-microsoft-com:mac:vml" w14:paraId="2402D5E2"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7C7C7"/>
        </w:rPr>
        <w:t>（3）</w:t>
      </w:r>
      <w:r>
        <w:rPr>
          <w:b/>
          <w:sz w:val="24"/>
          <w:szCs w:val="24"/>
        </w:rPr>
        <w:t>抛物线弦中点问题</w:t>
      </w:r>
    </w:p>
    <w:p xmlns:mo="http://schemas.microsoft.com/office/mac/office/2008/main" xmlns:mv="urn:schemas-microsoft-com:mac:vml" w14:paraId="3D9AFB9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keepLines/>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keepLines/>
        <w:shd w:val="clear" w:color="auto" w:fill="auto"/>
        <w:spacing w:line="410" w:lineRule="atLeast" w:before="0" w:after="0"/>
        <w:jc w:val="left"/>
        <w:rPr>
          <w:sz w:val="24"/>
          <w:szCs w:val="24"/>
        </w:rPr>
      </w:pPr>
      <w:r>
        <w:rPr>
          <w:sz w:val="24"/>
          <w:szCs w:val="24"/>
          <w:shd w:val="clear" w:color="auto" w:fill="C7C7C7"/>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7C7C7"/>
        </w:rPr>
        <w:t xml:space="preserve">【⁠证⁠明⁠】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7C7C7"/>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7C7C7"/>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keepLines/>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keepLines/>
        <w:spacing w:after="0" w:before="0" w:line="410" w:lineRule="atLeast"/>
        <w:jc w:val="left"/>
        <w:rPr>
          <w:sz w:val="24"/>
          <w:szCs w:val="24"/>
        </w:rPr>
      </w:pPr>
      <w:r>
        <w:rPr>
          <w:rFonts w:ascii="Times New Roman" w:hAnsi="Times New Roman"/>
          <w:sz w:val="24"/>
          <w:szCs w:val="24"/>
          <w:shd w:val="clear" w:color="auto" w:fill="C7C7C7"/>
        </w:rPr>
        <w:t xml:space="preserve">【⁠性⁠质⁠证⁠明⁠】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keepLines/>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7C7C7"/>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keepLines/>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7C7C7"/>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keepLines/>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7C7C7"/>
        </w:rPr>
        <w:t xml:space="preserve">【⁠性⁠质⁠①⁠证⁠明⁠（⁠点⁠差⁠法⁠）⁠】</w:t>
      </w:r>
    </w:p>
    <w:p xmlns:mo="http://schemas.microsoft.com/office/mac/office/2008/main" xmlns:mv="urn:schemas-microsoft-com:mac:vml" w14:paraId="38C0EA93" w14:textId="77777777" w:rsidR="00C3097C" w:rsidRDefault="00DB4EE6">
      <w:pPr>
        <w:keepLines/>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keepLines/>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keepLines/>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keepLines/>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sz w:val="24"/>
          <w:szCs w:val="24"/>
        </w:rPr>
        <w:t>蒙日圆的相关定理：</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（2）</w:t>
      </w:r>
      <w:r>
        <w:rPr>
          <w:sz w:val="24"/>
          <w:szCs w:val="24"/>
        </w:rPr>
        <w:t>蒙日圆的性质：</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keepLines/>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keepLines/>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keepLines/>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keepLines/>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 xml:space="preserve">2.8-13．</w:t>
      </w:r>
      <w:r>
        <w:rPr>
          <w:rFonts w:ascii="Times New Roman" w:eastAsia="宋体" w:hAnsi="Times New Roman" w:cs="Times New Roman"/>
          <w:sz w:val="24"/>
          <w:szCs w:val="24"/>
        </w:rPr>
        <w:t>〔进〕</w:t>
      </w:r>
      <w:r>
        <w:rPr>
          <w:b/>
          <w:sz w:val="24"/>
          <w:szCs w:val="24"/>
        </w:rPr>
        <w:t>齐次方程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7C7C7"/>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keepLines/>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（共32页）·本5/共6本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（共32页）·本5/共6本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