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p>
    <w:p>
      <w:r>
        <w:t xml:space="preserve">本节16题：简单6｜中档9｜难1　提分线：简单→保60%｜中档→保80%｜难→冲100%</w:t>
      </w:r>
    </w:p>
    <w:p>
      <w:pPr>
        <w:pBdr>
          <w:left w:val="single" w:sz="18" w:space="3" w:color="auto"/>
        </w:pBdr>
        <w:spacing w:before="0" w:after="0" w:line="410" w:lineRule="atLeast"/>
        <w:jc w:val="left"/>
      </w:pPr>
      <w:r>
        <w:rPr>
          <w:b/>
          <w:bCs/>
          <w:sz w:val="24"/>
          <w:szCs w:val="24"/>
        </w:rPr>
        <w:t xml:space="preserve">2.6.1.1 </w:t>
      </w:r>
      <w:r>
        <w:rPr>
          <w:b/>
          <w:bCs/>
          <w:sz w:val="24"/>
          <w:szCs w:val="24"/>
        </w:rPr>
        <w:t xml:space="preserve">知识讲解｜双曲线的标准方程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rPr>
          <w:cantSplit/>
          <w:tblHeader/>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keepLines/>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614866" cy="558969"/>
                  <wp:effectExtent l="0" t="0" r="0" b="0"/>
                  <wp:docPr id="100050"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3"/>
                          <a:stretch>
                            <a:fillRect/>
                          </a:stretch>
                        </pic:blipFill>
                        <pic:spPr>
                          <a:xfrm>
                            <a:off x="0" y="0"/>
                            <a:ext cx="614866" cy="558969"/>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633442" cy="564023"/>
                  <wp:effectExtent l="0" t="0" r="0" b="0"/>
                  <wp:docPr id="100051"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4"/>
                          <a:stretch>
                            <a:fillRect/>
                          </a:stretch>
                        </pic:blipFill>
                        <pic:spPr>
                          <a:xfrm>
                            <a:off x="0" y="0"/>
                            <a:ext cx="633442" cy="564023"/>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14:paraId="62148B0E" w14:textId="77777777" w:rsidR="00A156ED" w:rsidRDefault="00000000">
      <w:pPr>
        <w:pBdr>
          <w:left w:val="single" w:sz="18" w:space="3" w:color="auto"/>
        </w:pBdr>
        <w:spacing w:before="0" w:after="0" w:line="410" w:lineRule="atLeast"/>
        <w:jc w:val="left"/>
      </w:pPr>
      <w:r>
        <w:rPr>
          <w:b/>
          <w:bCs/>
          <w:sz w:val="24"/>
          <w:szCs w:val="24"/>
        </w:rPr>
        <w:t xml:space="preserve">2.6.1.2 </w:t>
      </w:r>
      <w:r>
        <w:rPr>
          <w:b/>
          <w:bCs/>
          <w:sz w:val="24"/>
          <w:szCs w:val="24"/>
        </w:rPr>
        <w:t xml:space="preserve">双曲线定义及辨析</w:t>
      </w:r>
    </w:p>
    <w:p>
      <w:r>
        <w:t xml:space="preserve">1题：-1</w:t>
      </w:r>
    </w:p>
    <w:p w14:paraId="4927961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hd w:val="clear" w:color="auto" w:fill="F2F2F2"/>
        <w:spacing w:before="0" w:after="0" w:line="410" w:lineRule="atLeast"/>
        <w:jc w:val="left"/>
        <w:rPr>
          <w:sz w:val="24"/>
          <w:szCs w:val="24"/>
        </w:rPr>
      </w:pPr>
      <w:r>
        <w:rPr>
          <w:b/>
          <w:bCs/>
          <w:sz w:val="24"/>
          <w:szCs w:val="24"/>
        </w:rPr>
        <w:t xml:space="preserve">2.6.1.2-1．</w:t>
      </w:r>
      <w:r>
        <w:rPr>
          <w:b/>
          <w:bCs/>
          <w:sz w:val="24"/>
          <w:szCs w:val="24"/>
        </w:rPr>
        <w:t xml:space="preserve">（简单）</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hd w:val="clear" w:color="auto" w:fill="F2F2F2"/>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(1)</w:t>
      </w:r>
      <w:r>
        <w:rPr>
          <w:sz w:val="24"/>
          <w:szCs w:val="24"/>
        </w:rPr>
        <w:t xml:space="preserve">线段</w:t>
      </w:r>
      <m:oMath>
        <m:r>
          <w:rPr>
            <w:rFonts w:cs="Cambria Math"/>
          </w:rPr>
          <m:t>AB</m:t>
        </m:r>
      </m:oMath>
      <w:r>
        <w:rPr>
          <w:sz w:val="24"/>
          <w:szCs w:val="24"/>
        </w:rPr>
        <w:t xml:space="preserve">　</w:t>
      </w:r>
      <w:r>
        <w:rPr>
          <w:sz w:val="24"/>
          <w:szCs w:val="24"/>
        </w:rPr>
        <w:t xml:space="preserve">(2)</w:t>
      </w:r>
      <w:r>
        <w:rPr>
          <w:sz w:val="24"/>
          <w:szCs w:val="24"/>
        </w:rPr>
        <w:t xml:space="preserve">线段</w:t>
      </w:r>
      <m:oMath>
        <m:r>
          <w:rPr>
            <w:rFonts w:cs="Cambria Math"/>
          </w:rPr>
          <m:t>AB</m:t>
        </m:r>
      </m:oMath>
      <w:r>
        <w:rPr>
          <w:sz w:val="24"/>
          <w:szCs w:val="24"/>
        </w:rPr>
        <w:t xml:space="preserve">的延长线，即以</w:t>
      </w:r>
      <m:oMath>
        <m:r>
          <w:rPr>
            <w:rFonts w:cs="Cambria Math"/>
          </w:rPr>
          <m:t>B</m:t>
        </m:r>
      </m:oMath>
      <w:r>
        <w:rPr>
          <w:sz w:val="24"/>
          <w:szCs w:val="24"/>
        </w:rPr>
        <w:t xml:space="preserve">为顶点向外的射线</w:t>
      </w:r>
      <w:r>
        <w:rPr>
          <w:sz w:val="24"/>
          <w:szCs w:val="24"/>
        </w:rPr>
        <w:t xml:space="preserve">　</w:t>
      </w:r>
      <w:r>
        <w:rPr>
          <w:sz w:val="24"/>
          <w:szCs w:val="24"/>
        </w:rPr>
        <w:t xml:space="preserve">(3)</w:t>
      </w:r>
      <w:r>
        <w:rPr>
          <w:sz w:val="24"/>
          <w:szCs w:val="24"/>
        </w:rPr>
        <w:t xml:space="preserve">线段</w:t>
      </w:r>
      <m:oMath>
        <m:r>
          <w:rPr>
            <w:rFonts w:cs="Cambria Math"/>
          </w:rPr>
          <m:t>BA</m:t>
        </m:r>
      </m:oMath>
      <w:r>
        <w:rPr>
          <w:sz w:val="24"/>
          <w:szCs w:val="24"/>
        </w:rPr>
        <w:t xml:space="preserve">的延长线，即以</w:t>
      </w:r>
      <m:oMath>
        <m:r>
          <w:rPr>
            <w:rFonts w:cs="Cambria Math"/>
          </w:rPr>
          <m:t>A</m:t>
        </m:r>
      </m:oMath>
      <w:r>
        <w:rPr>
          <w:sz w:val="24"/>
          <w:szCs w:val="24"/>
        </w:rPr>
        <w:t xml:space="preserve">为顶点向外的射线</w:t>
      </w:r>
      <w:r>
        <w:rPr>
          <w:sz w:val="24"/>
          <w:szCs w:val="24"/>
        </w:rPr>
        <w:t xml:space="preserve">　</w:t>
      </w:r>
      <w:r>
        <w:rPr>
          <w:sz w:val="24"/>
          <w:szCs w:val="24"/>
        </w:rPr>
        <w:t xml:space="preserve">(4)轨迹不存在</w:t>
      </w:r>
      <w:r>
        <w:rPr>
          <w:sz w:val="24"/>
          <w:szCs w:val="24"/>
        </w:rPr>
        <w:t xml:space="preserve">　</w:t>
      </w:r>
      <w:r>
        <w:rPr>
          <w:sz w:val="24"/>
          <w:szCs w:val="24"/>
        </w:rPr>
        <w:t xml:space="preserve">(5)轨迹不存在</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椭圆定义及辨析、双曲线定义的理解</w:t>
      </w:r>
    </w:p>
    <w:p w14:paraId="25F5036A" w14:textId="77777777" w:rsidR="00000000" w:rsidRDefault="00000000">
      <w:pPr>
        <w:spacing w:line="410" w:lineRule="atLeast" w:before="0" w:after="0"/>
        <w:jc w:val="left"/>
        <w:rPr>
          <w:sz w:val="24"/>
          <w:szCs w:val="24"/>
        </w:rPr>
      </w:pPr>
      <w:r>
        <w:rPr>
          <w:sz w:val="24"/>
          <w:szCs w:val="24"/>
        </w:rPr>
        <w:t>【分析】</w:t>
      </w:r>
      <w:r>
        <w:rPr>
          <w:sz w:val="24"/>
          <w:szCs w:val="24"/>
        </w:rPr>
        <w:t>(1)</w:t>
      </w:r>
      <w:r>
        <w:rPr>
          <w:sz w:val="24"/>
          <w:szCs w:val="24"/>
        </w:rPr>
        <w:t>根据椭圆定义判断；</w:t>
      </w:r>
    </w:p>
    <w:p w14:paraId="4390B53A" w14:textId="77777777" w:rsidR="00000000" w:rsidRDefault="00000000">
      <w:pPr>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pacing w:line="410" w:lineRule="atLeast" w:before="0" w:after="0"/>
        <w:jc w:val="left"/>
        <w:rPr>
          <w:sz w:val="24"/>
          <w:szCs w:val="24"/>
        </w:rPr>
      </w:pPr>
      <w:r>
        <w:rPr>
          <w:sz w:val="24"/>
          <w:szCs w:val="24"/>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pBdr>
          <w:left w:val="single" w:sz="18" w:space="3" w:color="auto"/>
        </w:pBdr>
        <w:spacing w:before="0" w:after="0" w:line="410" w:lineRule="atLeast"/>
        <w:jc w:val="left"/>
      </w:pPr>
      <w:r>
        <w:rPr>
          <w:b/>
          <w:bCs/>
          <w:sz w:val="24"/>
          <w:szCs w:val="24"/>
        </w:rPr>
        <w:t xml:space="preserve">2.6.1.3 </w:t>
      </w:r>
      <w:r>
        <w:rPr>
          <w:b/>
          <w:bCs/>
          <w:sz w:val="24"/>
          <w:szCs w:val="24"/>
        </w:rPr>
        <w:t xml:space="preserve">由定义求焦半径（含判支）</w:t>
      </w:r>
    </w:p>
    <w:p>
      <w:r>
        <w:t xml:space="preserve">2题：-2～3</w:t>
      </w:r>
    </w:p>
    <w:p w14:paraId="6143F3C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m:oMath>
        <m:r>
          <m:t>2a</m:t>
        </m:r>
      </m:oMath>
      <w:r>
        <w:rPr>
          <w:sz w:val="24"/>
          <w:szCs w:val="24"/>
        </w:rPr>
        <w:t>，第二步由定义</w:t>
      </w:r>
      <m:oMath>
        <m:r>
          <m:t>||PF₁|−|PF₂||=2a</m:t>
        </m:r>
      </m:oMath>
      <w:r>
        <w:rPr>
          <w:sz w:val="24"/>
          <w:szCs w:val="24"/>
        </w:rPr>
        <w:t>解出另一焦半径，第三步当解出两值时按点所在支（与</w:t>
      </w:r>
      <m:oMath>
        <m:r>
          <m:t>a+c</m:t>
        </m:r>
      </m:oMath>
      <w:r>
        <w:rPr>
          <w:sz w:val="24"/>
          <w:szCs w:val="24"/>
        </w:rPr>
        <w:t>比较或取正）舍去不合的增根。</w:t>
      </w:r>
    </w:p>
    <w:p w14:paraId="06EBF8D5" w14:textId="77777777" w:rsidR="00000000" w:rsidRDefault="00000000">
      <w:pPr>
        <w:shd w:val="clear" w:color="auto" w:fill="F2F2F2"/>
        <w:spacing w:before="0" w:after="0" w:line="410" w:lineRule="atLeast"/>
        <w:jc w:val="left"/>
        <w:rPr>
          <w:sz w:val="24"/>
          <w:szCs w:val="24"/>
        </w:rPr>
      </w:pPr>
      <w:r>
        <w:rPr>
          <w:b/>
          <w:bCs/>
          <w:sz w:val="24"/>
          <w:szCs w:val="24"/>
        </w:rPr>
        <w:t xml:space="preserve">2.6.1.3-2．</w:t>
      </w:r>
      <w:r>
        <w:rPr>
          <w:b/>
          <w:bCs/>
          <w:sz w:val="24"/>
          <w:szCs w:val="24"/>
        </w:rPr>
        <w:t xml:space="preserve">（简单）</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利用双曲线定义求点到焦点的距离及最值</w:t>
      </w:r>
    </w:p>
    <w:p w14:paraId="46695AAD" w14:textId="77777777" w:rsidR="00000000" w:rsidRDefault="00000000">
      <w:pPr>
        <w:spacing w:line="410" w:lineRule="atLeast" w:before="0" w:after="0"/>
        <w:jc w:val="left"/>
        <w:rPr>
          <w:sz w:val="24"/>
          <w:szCs w:val="24"/>
        </w:rPr>
      </w:pPr>
      <w:r>
        <w:rPr>
          <w:sz w:val="24"/>
          <w:szCs w:val="24"/>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pacing w:line="410" w:lineRule="atLeast" w:before="0" w:after="0"/>
        <w:jc w:val="left"/>
        <w:rPr>
          <w:sz w:val="24"/>
          <w:szCs w:val="24"/>
        </w:rPr>
      </w:pPr>
      <w:r>
        <w:rPr>
          <w:sz w:val="24"/>
          <w:szCs w:val="24"/>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hd w:val="clear" w:color="auto" w:fill="F2F2F2"/>
        <w:spacing w:before="0" w:after="0" w:line="410" w:lineRule="atLeast"/>
        <w:jc w:val="left"/>
        <w:rPr>
          <w:sz w:val="24"/>
          <w:szCs w:val="24"/>
        </w:rPr>
      </w:pPr>
      <w:r>
        <w:rPr>
          <w:b/>
          <w:bCs/>
          <w:sz w:val="24"/>
          <w:szCs w:val="24"/>
        </w:rPr>
        <w:t xml:space="preserve">2.6.1.3-3．</w:t>
      </w:r>
      <w:r>
        <w:rPr>
          <w:b/>
          <w:bCs/>
          <w:sz w:val="24"/>
          <w:szCs w:val="24"/>
        </w:rPr>
        <w:t xml:space="preserve">（简单）</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4</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双曲线定义的理解</w:t>
      </w:r>
    </w:p>
    <w:p w14:paraId="192D65CE" w14:textId="77777777" w:rsidR="00A156ED" w:rsidRDefault="00000000">
      <w:pPr>
        <w:spacing w:line="410" w:lineRule="atLeast" w:before="0" w:after="0"/>
        <w:jc w:val="left"/>
        <w:rPr>
          <w:sz w:val="24"/>
          <w:szCs w:val="24"/>
        </w:rPr>
      </w:pPr>
      <w:r>
        <w:rPr>
          <w:sz w:val="24"/>
          <w:szCs w:val="24"/>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pacing w:line="410" w:lineRule="atLeast" w:before="0" w:after="0"/>
        <w:jc w:val="left"/>
        <w:rPr>
          <w:sz w:val="24"/>
          <w:szCs w:val="24"/>
        </w:rPr>
      </w:pPr>
      <w:r>
        <w:rPr>
          <w:sz w:val="24"/>
          <w:szCs w:val="24"/>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pacing w:line="410" w:lineRule="atLeast" w:before="0" w:after="0"/>
        <w:jc w:val="left"/>
        <w:rPr>
          <w:sz w:val="24"/>
          <w:szCs w:val="24"/>
        </w:rPr>
      </w:pPr>
      <w:r>
        <w:rPr>
          <w:sz w:val="24"/>
          <w:szCs w:val="24"/>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pBdr>
          <w:left w:val="single" w:sz="18" w:space="3" w:color="auto"/>
        </w:pBdr>
        <w:spacing w:before="0" w:after="0" w:line="410" w:lineRule="atLeast"/>
        <w:jc w:val="left"/>
      </w:pPr>
      <w:r>
        <w:rPr>
          <w:b/>
          <w:bCs/>
          <w:sz w:val="24"/>
          <w:szCs w:val="24"/>
        </w:rPr>
        <w:t xml:space="preserve">2.6.1.4 </w:t>
      </w:r>
      <w:r>
        <w:rPr>
          <w:b/>
          <w:bCs/>
          <w:sz w:val="24"/>
          <w:szCs w:val="24"/>
        </w:rPr>
        <w:t xml:space="preserve">焦点三角形</w:t>
      </w:r>
    </w:p>
    <w:p>
      <w:r>
        <w:t xml:space="preserve">2题：-4～5</w:t>
      </w:r>
    </w:p>
    <w:p w14:paraId="46964A94"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m:oMath>
        <m:r>
          <m:t>2a</m:t>
        </m:r>
      </m:oMath>
      <w:r>
        <w:rPr>
          <w:sz w:val="24"/>
          <w:szCs w:val="24"/>
        </w:rPr>
        <w:t>，第二步在焦点三角形中用余弦定理（或勾股定理）联立解出两焦半径之积，第三步代入</w:t>
      </w:r>
      <m:oMath>
        <m:r>
          <m:t>S=½|PF₁||PF₂|sinθ</m:t>
        </m:r>
      </m:oMath>
      <w:r>
        <w:rPr>
          <w:sz w:val="24"/>
          <w:szCs w:val="24"/>
        </w:rPr>
        <w:t>求面积，或用等积法求顶点到焦轴的距离。</w:t>
      </w:r>
    </w:p>
    <w:p w14:paraId="0EB7FC1E" w14:textId="77777777" w:rsidR="00A156ED" w:rsidRDefault="00000000">
      <w:pPr>
        <w:shd w:val="clear" w:color="auto" w:fill="F2F2F2"/>
        <w:spacing w:before="0" w:after="0" w:line="410" w:lineRule="atLeast"/>
        <w:jc w:val="left"/>
        <w:rPr>
          <w:sz w:val="24"/>
          <w:szCs w:val="24"/>
        </w:rPr>
      </w:pPr>
      <w:r>
        <w:rPr>
          <w:b/>
          <w:bCs/>
          <w:sz w:val="24"/>
          <w:szCs w:val="24"/>
        </w:rPr>
        <w:t xml:space="preserve">2.6.1.4-4．</w:t>
      </w:r>
      <w:r>
        <w:rPr>
          <w:b/>
          <w:bCs/>
          <w:sz w:val="24"/>
          <w:szCs w:val="24"/>
        </w:rPr>
        <w:t xml:space="preserve">（中档）</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利用定义解决双曲线中焦点三角形问题、根据</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求双曲线的标准方程</w:t>
      </w:r>
    </w:p>
    <w:p w14:paraId="63479191" w14:textId="77777777" w:rsidR="00A156ED" w:rsidRDefault="00000000">
      <w:pPr>
        <w:spacing w:line="410" w:lineRule="atLeast" w:before="0" w:after="0"/>
        <w:jc w:val="left"/>
        <w:rPr>
          <w:sz w:val="24"/>
          <w:szCs w:val="24"/>
        </w:rPr>
      </w:pPr>
      <w:r>
        <w:rPr>
          <w:sz w:val="24"/>
          <w:szCs w:val="24"/>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pacing w:line="410" w:lineRule="atLeast" w:before="0" w:after="0"/>
        <w:jc w:val="left"/>
        <w:rPr>
          <w:sz w:val="24"/>
          <w:szCs w:val="24"/>
        </w:rPr>
      </w:pPr>
      <w:r>
        <w:rPr>
          <w:sz w:val="24"/>
          <w:szCs w:val="24"/>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hd w:val="clear" w:color="auto" w:fill="F2F2F2"/>
        <w:spacing w:before="0" w:after="0" w:line="410" w:lineRule="atLeast"/>
        <w:jc w:val="left"/>
        <w:rPr>
          <w:sz w:val="24"/>
          <w:szCs w:val="24"/>
        </w:rPr>
      </w:pPr>
      <w:r>
        <w:rPr>
          <w:b/>
          <w:bCs/>
          <w:sz w:val="24"/>
          <w:szCs w:val="24"/>
        </w:rPr>
        <w:t xml:space="preserve">2.6.1.4-5．</w:t>
      </w:r>
      <w:r>
        <w:rPr>
          <w:b/>
          <w:bCs/>
          <w:sz w:val="24"/>
          <w:szCs w:val="24"/>
        </w:rPr>
        <w:t xml:space="preserve">（中档）</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pacing w:line="410" w:lineRule="atLeast" w:before="0" w:after="0"/>
        <w:jc w:val="left"/>
        <w:rPr>
          <w:sz w:val="24"/>
          <w:szCs w:val="24"/>
        </w:rPr>
      </w:pPr>
      <w:r>
        <w:rPr>
          <w:sz w:val="24"/>
          <w:szCs w:val="24"/>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pacing w:line="410" w:lineRule="atLeast" w:before="0" w:after="0"/>
        <w:jc w:val="left"/>
        <w:rPr>
          <w:sz w:val="24"/>
          <w:szCs w:val="24"/>
        </w:rPr>
      </w:pPr>
      <w:r>
        <w:rPr>
          <w:sz w:val="24"/>
          <w:szCs w:val="24"/>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m:oMath>
        <m:r>
          <m:t>m−n=6</m:t>
        </m:r>
      </m:oMath>
      <w:r>
        <w:rPr>
          <w:sz w:val="24"/>
          <w:szCs w:val="24"/>
        </w:rPr>
        <w:t>与勾股</w:t>
      </w:r>
      <w:r>
        <w:rPr>
          <w:sz w:val="24"/>
          <w:szCs w:val="24"/>
        </w:rPr>
        <w:t/>
        <m:oMath>
          <m:r>
            <m:t>m²+n²=100</m:t>
          </m:r>
        </m:oMath>
      </w:r>
      <w:r>
        <w:rPr>
          <w:sz w:val="24"/>
          <w:szCs w:val="24"/>
        </w:rPr>
        <w:t>联立得</w:t>
      </w:r>
      <m:oMath>
        <m:r>
          <m:t>mn=32</m:t>
        </m:r>
      </m:oMath>
      <w:r>
        <w:rPr>
          <w:sz w:val="24"/>
          <w:szCs w:val="24"/>
        </w:rPr>
        <w:t>，再等面积</w:t>
      </w:r>
      <m:oMath>
        <m:r>
          <m:t>½mn=½|F₁F₂|h</m:t>
        </m:r>
      </m:oMath>
      <w:r>
        <w:rPr>
          <w:sz w:val="24"/>
          <w:szCs w:val="24"/>
        </w:rPr>
        <w:t>求高；易错点：</w:t>
      </w:r>
      <w:r>
        <w:rPr>
          <w:sz w:val="24"/>
          <w:szCs w:val="24"/>
        </w:rPr>
        <w:t>P</w:t>
      </w:r>
      <w:r>
        <w:rPr>
          <w:sz w:val="24"/>
          <w:szCs w:val="24"/>
        </w:rPr>
        <w:t>在左支时定义式为</w:t>
      </w:r>
      <m:oMath>
        <m:r>
          <m:t>n−m=6</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16/5</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利用定义解决双曲线中焦点三角形问题</w:t>
      </w:r>
    </w:p>
    <w:p w14:paraId="11599D1F"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pacing w:line="410" w:lineRule="atLeast" w:before="0" w:after="0"/>
        <w:jc w:val="left"/>
        <w:rPr>
          <w:sz w:val="24"/>
          <w:szCs w:val="24"/>
        </w:rPr>
      </w:pPr>
      <w:r>
        <w:rPr>
          <w:sz w:val="24"/>
          <w:szCs w:val="24"/>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rPr>
      </w:r>
    </w:p>
    <w:p>
      <w:pPr>
        <w:jc w:val="left"/>
      </w:pPr>
      <w:r>
        <w:drawing>
          <wp:inline distT="0" distB="0" distL="0" distR="0">
            <wp:extent cx="1676261" cy="1059092"/>
            <wp:effectExtent l="0" t="0" r="0" b="0"/>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inline>
        </w:drawing>
      </w:r>
    </w:p>
    <w:p w14:paraId="1C14A83A" w14:textId="77777777" w:rsidR="00A156ED" w:rsidRDefault="00000000">
      <w:pPr>
        <w:spacing w:line="410" w:lineRule="atLeast" w:before="0" w:after="0"/>
        <w:jc w:val="left"/>
        <w:rPr>
          <w:sz w:val="24"/>
          <w:szCs w:val="24"/>
        </w:rPr>
      </w:pPr>
      <w:r>
        <w:rPr>
          <w:sz w:val="24"/>
          <w:szCs w:val="24"/>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pBdr>
          <w:left w:val="single" w:sz="18" w:space="3" w:color="auto"/>
        </w:pBdr>
        <w:spacing w:before="0" w:after="0" w:line="410" w:lineRule="atLeast"/>
        <w:jc w:val="left"/>
      </w:pPr>
      <w:r>
        <w:rPr>
          <w:b/>
          <w:bCs/>
          <w:sz w:val="24"/>
          <w:szCs w:val="24"/>
        </w:rPr>
        <w:t xml:space="preserve">2.6.1.5 </w:t>
      </w:r>
      <w:r>
        <w:rPr>
          <w:b/>
          <w:bCs/>
          <w:sz w:val="24"/>
          <w:szCs w:val="24"/>
        </w:rPr>
        <w:t xml:space="preserve">线段和差最值（定义转化）</w:t>
      </w:r>
    </w:p>
    <w:p>
      <w:r>
        <w:t xml:space="preserve">1题：-6</w:t>
      </w:r>
    </w:p>
    <w:p w14:paraId="4512D09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hd w:val="clear" w:color="auto" w:fill="F2F2F2"/>
        <w:spacing w:before="0" w:after="0" w:line="410" w:lineRule="atLeast"/>
        <w:jc w:val="left"/>
        <w:rPr>
          <w:sz w:val="24"/>
          <w:szCs w:val="24"/>
        </w:rPr>
      </w:pPr>
      <w:r>
        <w:rPr>
          <w:b/>
          <w:bCs/>
          <w:sz w:val="24"/>
          <w:szCs w:val="24"/>
        </w:rPr>
        <w:t xml:space="preserve">2.6.1.5-6．</w:t>
      </w:r>
      <w:r>
        <w:rPr>
          <w:b/>
          <w:bCs/>
          <w:sz w:val="24"/>
          <w:szCs w:val="24"/>
        </w:rPr>
        <w:t xml:space="preserve">（中档）</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r>
      <w:r>
        <w:rPr>
          <w:sz w:val="24"/>
          <w:szCs w:val="24"/>
        </w:rPr>
        <w:t>；</w:t>
      </w:r>
      <w:r>
        <w:rPr>
          <w:sz w:val="24"/>
          <w:szCs w:val="24"/>
        </w:rPr>
        <w:t>B</w:t>
      </w:r>
      <w:r>
        <w:rPr>
          <w:sz w:val="24"/>
          <w:szCs w:val="24"/>
        </w:rPr>
        <w:t>．</w:t>
      </w:r>
      <w:r>
        <w:rPr>
          <w:sz w:val="24"/>
          <w:szCs w:val="24"/>
        </w:rPr>
        <w:t>10</w:t>
      </w:r>
      <w:r>
        <w:rPr>
          <w:sz w:val="24"/>
          <w:szCs w:val="24"/>
        </w:rPr>
      </w:r>
      <w:r>
        <w:rPr>
          <w:sz w:val="24"/>
          <w:szCs w:val="24"/>
        </w:rPr>
        <w:t>；</w:t>
      </w:r>
      <w:r>
        <w:rPr>
          <w:sz w:val="24"/>
          <w:szCs w:val="24"/>
        </w:rPr>
        <w:t>C</w:t>
      </w:r>
      <w:r>
        <w:rPr>
          <w:sz w:val="24"/>
          <w:szCs w:val="24"/>
        </w:rPr>
        <w:t>．</w:t>
      </w:r>
      <w:r>
        <w:rPr>
          <w:sz w:val="24"/>
          <w:szCs w:val="24"/>
        </w:rPr>
        <w:t>11</w:t>
      </w:r>
      <w:r>
        <w:rPr>
          <w:sz w:val="24"/>
          <w:szCs w:val="24"/>
        </w:rPr>
      </w:r>
      <w:r>
        <w:rPr>
          <w:sz w:val="24"/>
          <w:szCs w:val="24"/>
        </w:rPr>
        <w:t>；</w:t>
      </w:r>
      <w:r>
        <w:rPr>
          <w:sz w:val="24"/>
          <w:szCs w:val="24"/>
        </w:rPr>
        <w:t>D</w:t>
      </w:r>
      <w:r>
        <w:rPr>
          <w:sz w:val="24"/>
          <w:szCs w:val="24"/>
        </w:rPr>
        <w:t>．</w:t>
      </w:r>
      <w:r>
        <w:rPr>
          <w:sz w:val="24"/>
          <w:szCs w:val="24"/>
        </w:rPr>
        <w:t>13</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利用定义求双曲线中线段和、差的最值</w:t>
      </w:r>
    </w:p>
    <w:p w14:paraId="29967C2E" w14:textId="77777777" w:rsidR="00A156ED" w:rsidRDefault="00000000">
      <w:pPr>
        <w:spacing w:line="410" w:lineRule="atLeast" w:before="0" w:after="0"/>
        <w:jc w:val="left"/>
        <w:rPr>
          <w:sz w:val="24"/>
          <w:szCs w:val="24"/>
        </w:rPr>
      </w:pPr>
      <w:r>
        <w:rPr>
          <w:sz w:val="24"/>
          <w:szCs w:val="24"/>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pacing w:line="410" w:lineRule="atLeast" w:before="0" w:after="0"/>
        <w:jc w:val="left"/>
        <w:rPr>
          <w:sz w:val="24"/>
          <w:szCs w:val="24"/>
        </w:rPr>
      </w:pPr>
      <w:r>
        <w:rPr>
          <w:sz w:val="24"/>
          <w:szCs w:val="24"/>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pacing w:line="410" w:lineRule="atLeast" w:before="0" w:after="0"/>
        <w:jc w:val="left"/>
        <w:rPr>
          <w:sz w:val="24"/>
          <w:szCs w:val="24"/>
        </w:rPr>
      </w:pPr>
      <w:r>
        <w:rPr>
          <w:noProof/>
        </w:rPr>
        <w:drawing>
          <wp:inline distT="0" distB="0" distL="0" distR="0" wp14:anchorId="3F8A174C" wp14:editId="2FACA184">
            <wp:extent cx="3096000" cy="2313736"/>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3096000" cy="2313736"/>
                    </a:xfrm>
                    <a:prstGeom prst="rect">
                      <a:avLst/>
                    </a:prstGeom>
                  </pic:spPr>
                </pic:pic>
              </a:graphicData>
            </a:graphic>
          </wp:inline>
        </w:drawing>
      </w:r>
    </w:p>
    <w:p w14:paraId="14757BE5" w14:textId="77777777" w:rsidR="00A156ED" w:rsidRDefault="00000000">
      <w:pPr>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pacing w:line="410" w:lineRule="atLeast" w:before="0" w:after="0"/>
        <w:jc w:val="left"/>
        <w:rPr>
          <w:sz w:val="24"/>
          <w:szCs w:val="24"/>
        </w:rPr>
      </w:pPr>
      <w:r>
        <w:rPr>
          <w:sz w:val="24"/>
          <w:szCs w:val="24"/>
        </w:rPr>
        <w:t>【点睛】</w:t>
      </w:r>
      <w:r>
        <w:rPr>
          <w:sz w:val="24"/>
          <w:szCs w:val="24"/>
        </w:rPr>
        <w:t>本题主要考查的是双曲线定义的应用，属于常考题型</w:t>
      </w:r>
      <w:r>
        <w:rPr>
          <w:sz w:val="24"/>
          <w:szCs w:val="24"/>
        </w:rPr>
        <w:t>.</w:t>
      </w:r>
    </w:p>
    <w:p w14:paraId="537A19BB" w14:textId="77777777" w:rsidR="00A156ED" w:rsidRDefault="00000000">
      <w:pPr>
        <w:pBdr>
          <w:left w:val="single" w:sz="18" w:space="3" w:color="auto"/>
        </w:pBdr>
        <w:spacing w:before="0" w:after="0" w:line="410" w:lineRule="atLeast"/>
        <w:jc w:val="left"/>
      </w:pPr>
      <w:r>
        <w:rPr>
          <w:b/>
          <w:bCs/>
          <w:sz w:val="24"/>
          <w:szCs w:val="24"/>
        </w:rPr>
        <w:t xml:space="preserve">2.6.1.6 </w:t>
      </w:r>
      <w:r>
        <w:rPr>
          <w:b/>
          <w:bCs/>
          <w:sz w:val="24"/>
          <w:szCs w:val="24"/>
        </w:rPr>
        <w:t xml:space="preserve">与圆相切的轨迹（定义法）</w:t>
      </w:r>
    </w:p>
    <w:p>
      <w:r>
        <w:t xml:space="preserve">2题：-7～8</w:t>
      </w:r>
    </w:p>
    <w:p w14:paraId="0E3A08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hd w:val="clear" w:color="auto" w:fill="F2F2F2"/>
        <w:spacing w:before="0" w:after="0" w:line="410" w:lineRule="atLeast"/>
        <w:jc w:val="left"/>
        <w:rPr>
          <w:sz w:val="24"/>
          <w:szCs w:val="24"/>
        </w:rPr>
      </w:pPr>
      <w:r>
        <w:rPr>
          <w:b/>
          <w:bCs/>
          <w:sz w:val="24"/>
          <w:szCs w:val="24"/>
        </w:rPr>
        <w:t xml:space="preserve">2.6.1.6-7．</w:t>
      </w:r>
      <w:r>
        <w:rPr>
          <w:b/>
          <w:bCs/>
          <w:sz w:val="24"/>
          <w:szCs w:val="24"/>
        </w:rPr>
        <w:t xml:space="preserve">（中档）</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rPr>
      </w:r>
    </w:p>
    <w:p>
      <w:pPr>
        <w:jc w:val="left"/>
      </w:pPr>
      <w:r>
        <w:drawing>
          <wp:inline distT="0" distB="0" distL="0" distR="0">
            <wp:extent cx="2628000" cy="1799609"/>
            <wp:effectExtent l="0" t="0" r="0" b="0"/>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求平面轨迹方程、双曲线定义的理解</w:t>
      </w:r>
    </w:p>
    <w:p w14:paraId="04A16DDF" w14:textId="77777777" w:rsidR="00A156ED" w:rsidRDefault="00000000">
      <w:pPr>
        <w:spacing w:line="410" w:lineRule="atLeast" w:before="0" w:after="0"/>
        <w:jc w:val="left"/>
        <w:rPr>
          <w:sz w:val="24"/>
          <w:szCs w:val="24"/>
        </w:rPr>
      </w:pPr>
      <w:r>
        <w:rPr>
          <w:sz w:val="24"/>
          <w:szCs w:val="24"/>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pacing w:line="410" w:lineRule="atLeast" w:before="0" w:after="0"/>
        <w:jc w:val="left"/>
        <w:rPr>
          <w:sz w:val="24"/>
          <w:szCs w:val="24"/>
        </w:rPr>
      </w:pPr>
      <w:r>
        <w:rPr>
          <w:sz w:val="24"/>
          <w:szCs w:val="24"/>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hd w:val="clear" w:color="auto" w:fill="F2F2F2"/>
        <w:spacing w:before="0" w:after="0" w:line="410" w:lineRule="atLeast"/>
        <w:jc w:val="left"/>
        <w:rPr>
          <w:sz w:val="24"/>
          <w:szCs w:val="24"/>
        </w:rPr>
      </w:pPr>
      <w:r>
        <w:rPr>
          <w:b/>
          <w:bCs/>
          <w:sz w:val="24"/>
          <w:szCs w:val="24"/>
        </w:rPr>
        <w:t xml:space="preserve">2.6.1.6-8．</w:t>
      </w:r>
      <w:r>
        <w:rPr>
          <w:b/>
          <w:bCs/>
          <w:sz w:val="24"/>
          <w:szCs w:val="24"/>
        </w:rPr>
        <w:t xml:space="preserve">（中档）</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利用双曲线定义求方程</w:t>
      </w:r>
      <w:r w:rsidR="00611847">
        <w:rPr>
          <w:rFonts w:hint="eastAsia"/>
          <w:sz w:val="24"/>
          <w:szCs w:val="24"/>
        </w:rPr>
        <w:t xml:space="preserve">a</w:t>
      </w:r>
    </w:p>
    <w:p w14:paraId="35F959F5" w14:textId="77777777" w:rsidR="00A156ED" w:rsidRDefault="00000000">
      <w:pPr>
        <w:spacing w:line="410" w:lineRule="atLeast" w:before="0" w:after="0"/>
        <w:jc w:val="left"/>
        <w:rPr>
          <w:sz w:val="24"/>
          <w:szCs w:val="24"/>
        </w:rPr>
      </w:pPr>
      <w:r>
        <w:rPr>
          <w:sz w:val="24"/>
          <w:szCs w:val="24"/>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pacing w:line="410" w:lineRule="atLeast" w:before="0" w:after="0"/>
        <w:jc w:val="left"/>
        <w:rPr>
          <w:sz w:val="24"/>
          <w:szCs w:val="24"/>
        </w:rPr>
      </w:pPr>
      <w:r>
        <w:rPr>
          <w:sz w:val="24"/>
          <w:szCs w:val="24"/>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pacing w:line="410" w:lineRule="atLeast" w:before="0" w:after="0"/>
        <w:jc w:val="left"/>
        <w:rPr>
          <w:sz w:val="24"/>
          <w:szCs w:val="24"/>
        </w:rPr>
      </w:pPr>
      <w:r>
        <w:rPr>
          <w:sz w:val="24"/>
          <w:szCs w:val="24"/>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pBdr>
          <w:left w:val="single" w:sz="18" w:space="3" w:color="auto"/>
        </w:pBdr>
        <w:spacing w:before="0" w:after="0" w:line="410" w:lineRule="atLeast"/>
        <w:jc w:val="left"/>
      </w:pPr>
      <w:r>
        <w:rPr>
          <w:b/>
          <w:bCs/>
          <w:sz w:val="24"/>
          <w:szCs w:val="24"/>
        </w:rPr>
        <w:t xml:space="preserve">2.6.1.7 </w:t>
      </w:r>
      <w:r>
        <w:rPr>
          <w:b/>
          <w:bCs/>
          <w:sz w:val="24"/>
          <w:szCs w:val="24"/>
        </w:rPr>
        <w:t xml:space="preserve">方程表示双曲线的条件（分类判别）</w:t>
      </w:r>
    </w:p>
    <w:p>
      <w:r>
        <w:t xml:space="preserve">2题：-9～10</w:t>
      </w:r>
    </w:p>
    <w:p w14:paraId="75F8A47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
        <m:oMath>
          <m:r>
            <m:t>x²</m:t>
          </m:r>
        </m:oMath>
      </w:r>
      <w:r>
        <w:rPr>
          <w:sz w:val="24"/>
          <w:szCs w:val="24"/>
        </w:rPr>
        <w:t>（或</w:t>
      </w:r>
      <w:r>
        <w:rPr>
          <w:sz w:val="24"/>
          <w:szCs w:val="24"/>
        </w:rPr>
        <w:t/>
        <m:oMath>
          <m:r>
            <m:t>y²</m:t>
          </m:r>
        </m:oMath>
      </w:r>
      <w:r>
        <w:rPr>
          <w:sz w:val="24"/>
          <w:szCs w:val="24"/>
        </w:rPr>
        <w:t>）项系数符号的条件分类，并排除分母为零的退化取值。</w:t>
      </w:r>
    </w:p>
    <w:p w14:paraId="5EC9764A" w14:textId="77777777" w:rsidR="00000000" w:rsidRDefault="00000000">
      <w:pPr>
        <w:shd w:val="clear" w:color="auto" w:fill="F2F2F2"/>
        <w:spacing w:before="0" w:after="0" w:line="410" w:lineRule="atLeast"/>
        <w:jc w:val="left"/>
        <w:rPr>
          <w:sz w:val="24"/>
          <w:szCs w:val="24"/>
        </w:rPr>
      </w:pPr>
      <w:r>
        <w:rPr>
          <w:b/>
          <w:bCs/>
          <w:sz w:val="24"/>
          <w:szCs w:val="24"/>
        </w:rPr>
        <w:t xml:space="preserve">2.6.1.7-9．</w:t>
      </w:r>
      <w:r>
        <w:rPr>
          <w:b/>
          <w:bCs/>
          <w:sz w:val="24"/>
          <w:szCs w:val="24"/>
        </w:rPr>
        <w:t xml:space="preserve">（简单）</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hd w:val="clear" w:color="auto" w:fill="F2F2F2"/>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(1)</w:t>
      </w:r>
      <w:r>
        <w:rPr>
          <w:i/>
          <w:sz w:val="24"/>
          <w:szCs w:val="24"/>
        </w:rPr>
        <w:t xml:space="preserve">k</w:t>
      </w:r>
      <w:r>
        <w:rPr>
          <w:sz w:val="24"/>
          <w:szCs w:val="24"/>
        </w:rPr>
        <w:t xml:space="preserve">＜－</w:t>
      </w:r>
      <w:r>
        <w:rPr>
          <w:sz w:val="24"/>
          <w:szCs w:val="24"/>
        </w:rPr>
        <w:t xml:space="preserve">3</w:t>
      </w:r>
      <w:r>
        <w:rPr>
          <w:sz w:val="24"/>
          <w:szCs w:val="24"/>
        </w:rPr>
        <w:t xml:space="preserve">或</w:t>
      </w:r>
      <w:r>
        <w:rPr>
          <w:sz w:val="24"/>
          <w:szCs w:val="24"/>
        </w:rPr>
        <w:t xml:space="preserve">1</w:t>
      </w:r>
      <w:r>
        <w:rPr>
          <w:sz w:val="24"/>
          <w:szCs w:val="24"/>
        </w:rPr>
        <w:t xml:space="preserve">＜</w:t>
      </w:r>
      <w:r>
        <w:rPr>
          <w:i/>
          <w:sz w:val="24"/>
          <w:szCs w:val="24"/>
        </w:rPr>
        <w:t xml:space="preserve">k</w:t>
      </w:r>
      <w:r>
        <w:rPr>
          <w:sz w:val="24"/>
          <w:szCs w:val="24"/>
        </w:rPr>
        <w:t xml:space="preserve">＜</w:t>
      </w:r>
      <w:r>
        <w:rPr>
          <w:sz w:val="24"/>
          <w:szCs w:val="24"/>
        </w:rPr>
        <w:t xml:space="preserve">3</w:t>
      </w:r>
      <w:r>
        <w:rPr>
          <w:sz w:val="24"/>
          <w:szCs w:val="24"/>
        </w:rPr>
        <w:t xml:space="preserve">；　</w:t>
      </w:r>
      <w:r>
        <w:rPr>
          <w:sz w:val="24"/>
          <w:szCs w:val="24"/>
        </w:rPr>
        <w:t xml:space="preserve">(2)1</w:t>
      </w:r>
      <w:r>
        <w:rPr>
          <w:sz w:val="24"/>
          <w:szCs w:val="24"/>
        </w:rPr>
        <w:t xml:space="preserve">＜</w:t>
      </w:r>
      <w:r>
        <w:rPr>
          <w:i/>
          <w:sz w:val="24"/>
          <w:szCs w:val="24"/>
        </w:rPr>
        <w:t xml:space="preserve">k</w:t>
      </w:r>
      <w:r>
        <w:rPr>
          <w:sz w:val="24"/>
          <w:szCs w:val="24"/>
        </w:rPr>
        <w:t xml:space="preserve">＜</w:t>
      </w:r>
      <w:r>
        <w:rPr>
          <w:sz w:val="24"/>
          <w:szCs w:val="24"/>
        </w:rPr>
        <w:t xml:space="preserve">3</w:t>
      </w:r>
      <w:r>
        <w:rPr>
          <w:sz w:val="24"/>
          <w:szCs w:val="24"/>
        </w:rPr>
        <w:t xml:space="preserve">；　</w:t>
      </w:r>
      <w:r>
        <w:rPr>
          <w:sz w:val="24"/>
          <w:szCs w:val="24"/>
        </w:rPr>
        <w:t xml:space="preserve">(3)</w:t>
      </w:r>
      <w:r>
        <w:rPr>
          <w:i/>
          <w:sz w:val="24"/>
          <w:szCs w:val="24"/>
        </w:rPr>
        <w:t xml:space="preserve">k</w:t>
      </w:r>
      <w:r>
        <w:rPr>
          <w:sz w:val="24"/>
          <w:szCs w:val="24"/>
        </w:rPr>
        <w:t xml:space="preserve">＜－</w:t>
      </w:r>
      <w:r>
        <w:rPr>
          <w:sz w:val="24"/>
          <w:szCs w:val="24"/>
        </w:rPr>
        <w:t xml:space="preserve">3</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判断方程是否表示双曲线、双曲线的方程与双曲线（焦点）位置的特征</w:t>
      </w:r>
    </w:p>
    <w:p w14:paraId="7B3534B8" w14:textId="77777777" w:rsidR="00000000" w:rsidRDefault="00000000">
      <w:pPr>
        <w:spacing w:line="410" w:lineRule="atLeast" w:before="0" w:after="0"/>
        <w:jc w:val="left"/>
        <w:rPr>
          <w:sz w:val="24"/>
          <w:szCs w:val="24"/>
        </w:rPr>
      </w:pPr>
      <w:r>
        <w:rPr>
          <w:sz w:val="24"/>
          <w:szCs w:val="24"/>
        </w:rPr>
        <w:t>【分析】</w:t>
      </w:r>
      <w:r>
        <w:rPr>
          <w:sz w:val="24"/>
          <w:szCs w:val="24"/>
        </w:rPr>
        <w:t>利用双曲线标准方程中的分母的正负，即可得出结论．</w:t>
      </w:r>
    </w:p>
    <w:p w14:paraId="43347313" w14:textId="77777777" w:rsidR="00000000" w:rsidRDefault="00000000">
      <w:pPr>
        <w:spacing w:line="410" w:lineRule="atLeast" w:before="0" w:after="0"/>
        <w:jc w:val="left"/>
        <w:rPr>
          <w:sz w:val="24"/>
          <w:szCs w:val="24"/>
        </w:rPr>
      </w:pPr>
      <w:r>
        <w:rPr>
          <w:sz w:val="24"/>
          <w:szCs w:val="24"/>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hd w:val="clear" w:color="auto" w:fill="F2F2F2"/>
        <w:spacing w:before="0" w:after="0" w:line="410" w:lineRule="atLeast"/>
        <w:jc w:val="left"/>
        <w:rPr>
          <w:sz w:val="24"/>
          <w:szCs w:val="24"/>
        </w:rPr>
      </w:pPr>
      <w:r>
        <w:rPr>
          <w:b/>
          <w:bCs/>
          <w:sz w:val="24"/>
          <w:szCs w:val="24"/>
        </w:rPr>
        <w:t xml:space="preserve">2.6.1.7-10．</w:t>
      </w:r>
      <w:r>
        <w:rPr>
          <w:b/>
          <w:bCs/>
          <w:sz w:val="24"/>
          <w:szCs w:val="24"/>
        </w:rPr>
        <w:t xml:space="preserve">（中档）</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椭圆的方程与椭圆（焦点）位置的特征、双曲线的方程与双曲线（焦点）位置的特征</w:t>
      </w:r>
    </w:p>
    <w:p w14:paraId="6BE558C6" w14:textId="77777777" w:rsidR="00A156ED" w:rsidRDefault="00000000">
      <w:pPr>
        <w:spacing w:line="410" w:lineRule="atLeast" w:before="0" w:after="0"/>
        <w:jc w:val="left"/>
        <w:rPr>
          <w:sz w:val="24"/>
          <w:szCs w:val="24"/>
        </w:rPr>
      </w:pPr>
      <w:r>
        <w:rPr>
          <w:sz w:val="24"/>
          <w:szCs w:val="24"/>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pacing w:line="410" w:lineRule="atLeast" w:before="0" w:after="0"/>
        <w:jc w:val="left"/>
        <w:rPr>
          <w:sz w:val="24"/>
          <w:szCs w:val="24"/>
        </w:rPr>
      </w:pPr>
      <w:r>
        <w:rPr>
          <w:sz w:val="24"/>
          <w:szCs w:val="24"/>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pacing w:line="410" w:lineRule="atLeast" w:before="0" w:after="0"/>
        <w:jc w:val="left"/>
        <w:rPr>
          <w:sz w:val="24"/>
          <w:szCs w:val="24"/>
        </w:rPr>
      </w:pPr>
      <w:r>
        <w:rPr>
          <w:sz w:val="24"/>
          <w:szCs w:val="24"/>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pBdr>
          <w:left w:val="single" w:sz="18" w:space="3" w:color="auto"/>
        </w:pBdr>
        <w:spacing w:before="0" w:after="0" w:line="410" w:lineRule="atLeast"/>
        <w:jc w:val="left"/>
      </w:pPr>
      <w:r>
        <w:rPr>
          <w:b/>
          <w:bCs/>
          <w:sz w:val="24"/>
          <w:szCs w:val="24"/>
        </w:rPr>
        <w:t xml:space="preserve">2.6.1.8 </w:t>
      </w:r>
      <w:r>
        <w:rPr>
          <w:b/>
          <w:bCs/>
          <w:sz w:val="24"/>
          <w:szCs w:val="24"/>
        </w:rPr>
        <w:t xml:space="preserve">依条件（定义、焦点）求双曲线方程</w:t>
      </w:r>
    </w:p>
    <w:p>
      <w:r>
        <w:t xml:space="preserve">1题：-11</w:t>
      </w:r>
    </w:p>
    <w:p w14:paraId="6CBE29D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
        <m:oMath>
          <m:r>
            <m:t>a²</m:t>
          </m:r>
        </m:oMath>
      </w:r>
      <w:r>
        <w:rPr>
          <w:sz w:val="24"/>
          <w:szCs w:val="24"/>
        </w:rPr>
        <w:t>、</w:t>
      </w:r>
      <w:r>
        <w:rPr>
          <w:sz w:val="24"/>
          <w:szCs w:val="24"/>
        </w:rPr>
        <w:t/>
        <m:oMath>
          <m:r>
            <m:t>b²</m:t>
          </m:r>
        </m:oMath>
      </w:r>
      <w:r>
        <w:rPr>
          <w:sz w:val="24"/>
          <w:szCs w:val="24"/>
        </w:rPr>
        <w:t>写出方程。</w:t>
      </w:r>
    </w:p>
    <w:p w14:paraId="56592B6C" w14:textId="77777777" w:rsidR="00A156ED" w:rsidRDefault="00000000" w:rsidP="0008111F">
      <w:pPr>
        <w:shd w:val="clear" w:color="auto" w:fill="F2F2F2"/>
        <w:snapToGrid w:val="0"/>
        <w:spacing w:before="0" w:after="0" w:line="410" w:lineRule="atLeast"/>
        <w:jc w:val="left"/>
        <w:rPr>
          <w:sz w:val="24"/>
          <w:szCs w:val="24"/>
        </w:rPr>
      </w:pPr>
      <w:r>
        <w:rPr>
          <w:b/>
          <w:bCs/>
          <w:sz w:val="24"/>
          <w:szCs w:val="24"/>
        </w:rPr>
        <w:t xml:space="preserve">2.6.1.8-11．</w:t>
      </w:r>
      <w:r>
        <w:rPr>
          <w:b/>
          <w:bCs/>
          <w:sz w:val="24"/>
          <w:szCs w:val="24"/>
        </w:rPr>
        <w:t xml:space="preserve">（简单）</w:t>
      </w:r>
      <w:r>
        <w:rPr>
          <w:sz w:val="24"/>
          <w:szCs w:val="24"/>
        </w:rPr>
        <w:t>求适合下列条件的双曲线的标准方程：</w:t>
      </w:r>
    </w:p>
    <w:p w14:paraId="35E3BF27" w14:textId="77777777" w:rsidR="00A156ED" w:rsidRDefault="00000000" w:rsidP="0008111F">
      <w:pPr>
        <w:shd w:val="clear" w:color="auto" w:fill="F2F2F2"/>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(1)</w:t>
      </w:r>
      <m:oMath>
        <m:f>
          <m:fPr>
            <m:ctrlPr>
              <w:rPr/>
            </m:ctrlPr>
          </m:fPr>
          <m:num>
            <m:sSup>
              <m:sSupPr>
                <m:ctrlPr>
                  <w:rPr/>
                </m:ctrlPr>
              </m:sSupPr>
              <m:e>
                <m:r>
                  <w:rPr>
                    <w:rFonts w:cs="Cambria Math"/>
                  </w:rPr>
                  <m:t>x</m:t>
                </m:r>
              </m:e>
              <m:sup>
                <m:r>
                  <w:rPr>
                    <w:rFonts w:cs="Cambria Math"/>
                  </w:rPr>
                  <m:t>2</m:t>
                </m:r>
              </m:sup>
            </m:sSup>
          </m:num>
          <m:den>
            <m:r>
              <w:rPr>
                <w:rFonts w:cs="Cambria Math"/>
              </w:rPr>
              <m:t>6</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 xml:space="preserve">；</w:t>
      </w:r>
    </w:p>
    <w:p w14:paraId="2A8DF11E" w14:textId="77777777" w:rsidR="00A156ED" w:rsidRDefault="00000000" w:rsidP="0008111F">
      <w:pPr>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pPr>
        <w:snapToGrid w:val="0"/>
        <w:spacing w:line="410" w:lineRule="atLeast" w:before="0" w:after="0"/>
        <w:jc w:val="left"/>
        <w:rPr>
          <w:sz w:val="24"/>
          <w:szCs w:val="24"/>
        </w:rPr>
      </w:pPr>
      <w:r>
        <w:rPr>
          <w:sz w:val="24"/>
          <w:szCs w:val="24"/>
        </w:rPr>
        <w:t xml:space="preserve">(4)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 xml:space="preserve">。</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2.6.1 </w:t>
      </w:r>
      <w:r>
        <w:rPr>
          <w:sz w:val="24"/>
          <w:szCs w:val="24"/>
        </w:rPr>
        <w:t xml:space="preserve">根据</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求双曲线的标准方程、根据双曲线过的点求标准方程、根据顶点坐标、实轴、虚轴求双曲线的标准方程</w:t>
      </w:r>
    </w:p>
    <w:p w14:paraId="09C56BAC"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pBdr>
          <w:left w:val="single" w:sz="18" w:space="3" w:color="auto"/>
        </w:pBdr>
        <w:spacing w:before="0" w:after="0" w:line="410" w:lineRule="atLeast"/>
        <w:jc w:val="left"/>
      </w:pPr>
      <w:r>
        <w:rPr>
          <w:b/>
          <w:bCs/>
          <w:sz w:val="24"/>
          <w:szCs w:val="24"/>
        </w:rPr>
        <w:t xml:space="preserve">2.6.1.9 </w:t>
      </w:r>
      <w:r>
        <w:rPr>
          <w:b/>
          <w:bCs/>
          <w:sz w:val="24"/>
          <w:szCs w:val="24"/>
        </w:rPr>
        <w:t xml:space="preserve">双曲线轨迹方程</w:t>
      </w:r>
    </w:p>
    <w:p>
      <w:r>
        <w:t xml:space="preserve">2题：-12～13</w:t>
      </w:r>
    </w:p>
    <w:p w14:paraId="30A283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hd w:val="clear" w:color="auto" w:fill="F2F2F2"/>
        <w:spacing w:before="0" w:after="0" w:line="410" w:lineRule="atLeast"/>
        <w:jc w:val="left"/>
        <w:rPr>
          <w:sz w:val="24"/>
          <w:szCs w:val="24"/>
        </w:rPr>
      </w:pPr>
      <w:r>
        <w:rPr>
          <w:b/>
          <w:bCs/>
          <w:sz w:val="24"/>
          <w:szCs w:val="24"/>
        </w:rPr>
        <w:t xml:space="preserve">2.6.1.9-12．</w:t>
      </w:r>
      <w:r>
        <w:rPr>
          <w:b/>
          <w:bCs/>
          <w:sz w:val="24"/>
          <w:szCs w:val="24"/>
        </w:rPr>
        <w:t xml:space="preserve">（简单）</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m:oMath>
        <m:f>
          <m:fPr>
            <m:ctrlPr>
              <w:rPr/>
            </m:ctrlPr>
          </m:fPr>
          <m:num>
            <m:sSup>
              <m:sSupPr>
                <m:ctrlPr>
                  <w:rPr/>
                </m:ctrlPr>
              </m:sSupPr>
              <m:e>
                <m:r>
                  <w:rPr>
                    <w:rFonts w:cs="Cambria Math"/>
                  </w:rPr>
                  <m:t>x</m:t>
                </m:r>
              </m:e>
              <m:sup>
                <m:r>
                  <w:rPr>
                    <w:rFonts w:cs="Cambria Math"/>
                  </w:rPr>
                  <m:t>2</m:t>
                </m:r>
              </m:sup>
            </m:sSup>
          </m:num>
          <m:den>
            <m:r>
              <w:rPr>
                <w:rFonts w:cs="Cambria Math"/>
              </w:rPr>
              <m:t>9</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16</m:t>
            </m:r>
          </m:den>
        </m:f>
        <m:r>
          <w:rPr>
            <w:rFonts w:cs="Cambria Math"/>
          </w:rPr>
          <m:t>=1</m:t>
        </m:r>
        <m:d>
          <m:dPr>
            <m:ctrlPr>
              <w:rPr/>
            </m:ctrlPr>
          </m:dPr>
          <m:e>
            <m:r>
              <w:rPr>
                <w:rFonts w:cs="Cambria Math"/>
              </w:rPr>
              <m:t>x≠±3</m:t>
            </m:r>
          </m:e>
        </m: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已知两点求斜率、求平面轨迹方程、求双曲线的轨迹方程</w:t>
      </w:r>
    </w:p>
    <w:p w14:paraId="0C3F6F4B" w14:textId="77777777" w:rsidR="00000000" w:rsidRDefault="00000000">
      <w:pPr>
        <w:spacing w:line="410" w:lineRule="atLeast" w:before="0" w:after="0"/>
        <w:jc w:val="left"/>
        <w:rPr>
          <w:sz w:val="24"/>
          <w:szCs w:val="24"/>
        </w:rPr>
      </w:pPr>
      <w:r>
        <w:rPr>
          <w:sz w:val="24"/>
          <w:szCs w:val="24"/>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pacing w:line="410" w:lineRule="atLeast" w:before="0" w:after="0"/>
        <w:jc w:val="left"/>
        <w:rPr>
          <w:sz w:val="24"/>
          <w:szCs w:val="24"/>
        </w:rPr>
      </w:pPr>
      <w:r>
        <w:rPr>
          <w:sz w:val="24"/>
          <w:szCs w:val="24"/>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hd w:val="clear" w:color="auto" w:fill="F2F2F2"/>
        <w:spacing w:before="0" w:after="0" w:line="410" w:lineRule="atLeast"/>
        <w:jc w:val="left"/>
        <w:rPr>
          <w:sz w:val="24"/>
          <w:szCs w:val="24"/>
        </w:rPr>
      </w:pPr>
      <w:r>
        <w:rPr>
          <w:b/>
          <w:bCs/>
          <w:sz w:val="24"/>
          <w:szCs w:val="24"/>
        </w:rPr>
        <w:t xml:space="preserve">2.6.1.9-13．</w:t>
      </w:r>
      <w:r>
        <w:rPr>
          <w:b/>
          <w:bCs/>
          <w:sz w:val="24"/>
          <w:szCs w:val="24"/>
        </w:rPr>
        <w:t xml:space="preserve">（中档）</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当</w:t>
      </w:r>
      <m:oMath>
        <m:r>
          <w:rPr>
            <w:rFonts w:cs="Cambria Math"/>
          </w:rPr>
          <m:t>m=0</m:t>
        </m:r>
      </m:oMath>
      <w:r>
        <w:rPr>
          <w:sz w:val="24"/>
          <w:szCs w:val="24"/>
        </w:rPr>
        <w:t xml:space="preserve">时，轨迹是直线，轨迹方程为：</w:t>
      </w:r>
      <m:oMath>
        <m:r>
          <w:rPr>
            <w:rFonts w:cs="Cambria Math"/>
          </w:rPr>
          <m:t>x=0</m:t>
        </m:r>
      </m:oMath>
      <w:r>
        <w:rPr>
          <w:sz w:val="24"/>
          <w:szCs w:val="24"/>
        </w:rPr>
        <w:t xml:space="preserve">；　</w:t>
      </w:r>
      <w:r>
        <w:rPr>
          <w:sz w:val="24"/>
          <w:szCs w:val="24"/>
        </w:rPr>
        <w:t xml:space="preserve">当</w:t>
      </w:r>
      <m:oMath>
        <m:r>
          <w:rPr>
            <w:rFonts w:cs="Cambria Math"/>
          </w:rPr>
          <m:t>0&lt;m&lt;6</m:t>
        </m:r>
      </m:oMath>
      <w:r>
        <w:rPr>
          <w:sz w:val="24"/>
          <w:szCs w:val="24"/>
        </w:rPr>
        <w:t xml:space="preserve">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 xml:space="preserve">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 xml:space="preserve">；　</w:t>
      </w:r>
      <w:r>
        <w:rPr>
          <w:sz w:val="24"/>
          <w:szCs w:val="24"/>
        </w:rPr>
        <w:t xml:space="preserve">当</w:t>
      </w:r>
      <m:oMath>
        <m:r>
          <w:rPr>
            <w:rFonts w:cs="Cambria Math"/>
          </w:rPr>
          <m:t>m=6</m:t>
        </m:r>
      </m:oMath>
      <w:r>
        <w:rPr>
          <w:sz w:val="24"/>
          <w:szCs w:val="24"/>
        </w:rPr>
        <w:t xml:space="preserve">时，轨迹是射线，轨迹方程为</w:t>
      </w:r>
      <m:oMath>
        <m:r>
          <w:rPr>
            <w:rFonts w:cs="Cambria Math"/>
          </w:rPr>
          <m:t>y=0(x≥3)</m:t>
        </m:r>
      </m:oMath>
      <w:r>
        <w:rPr>
          <w:sz w:val="24"/>
          <w:szCs w:val="24"/>
        </w:rPr>
        <w:t xml:space="preserve">；　</w:t>
      </w:r>
      <w:r>
        <w:rPr>
          <w:sz w:val="24"/>
          <w:szCs w:val="24"/>
        </w:rPr>
        <w:t xml:space="preserve">当</w:t>
      </w:r>
      <m:oMath>
        <m:r>
          <w:rPr>
            <w:rFonts w:cs="Cambria Math"/>
          </w:rPr>
          <m:t>m&gt;6</m:t>
        </m:r>
      </m:oMath>
      <w:r>
        <w:rPr>
          <w:sz w:val="24"/>
          <w:szCs w:val="24"/>
        </w:rPr>
        <w:t xml:space="preserve">时，点</w:t>
      </w:r>
      <m:oMath>
        <m:r>
          <w:rPr>
            <w:rFonts w:cs="Cambria Math"/>
          </w:rPr>
          <m:t>P</m:t>
        </m:r>
      </m:oMath>
      <w:r>
        <w:rPr>
          <w:sz w:val="24"/>
          <w:szCs w:val="24"/>
        </w:rPr>
        <w:t xml:space="preserve">不存在</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求平面轨迹方程、求双曲线的轨迹方程</w:t>
      </w:r>
    </w:p>
    <w:p w14:paraId="738FFC75" w14:textId="77777777" w:rsidR="00A156ED" w:rsidRDefault="00000000">
      <w:pPr>
        <w:spacing w:line="410" w:lineRule="atLeast" w:before="0" w:after="0"/>
        <w:jc w:val="left"/>
        <w:rPr>
          <w:sz w:val="24"/>
          <w:szCs w:val="24"/>
        </w:rPr>
      </w:pPr>
      <w:r>
        <w:rPr>
          <w:sz w:val="24"/>
          <w:szCs w:val="24"/>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pacing w:line="410" w:lineRule="atLeast" w:before="0" w:after="0"/>
        <w:jc w:val="left"/>
        <w:rPr>
          <w:sz w:val="24"/>
          <w:szCs w:val="24"/>
        </w:rPr>
      </w:pPr>
      <w:r>
        <w:rPr>
          <w:sz w:val="24"/>
          <w:szCs w:val="24"/>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pBdr>
          <w:left w:val="single" w:sz="18" w:space="3" w:color="auto"/>
        </w:pBdr>
        <w:spacing w:before="0" w:after="0" w:line="410" w:lineRule="atLeast"/>
        <w:jc w:val="left"/>
      </w:pPr>
      <w:r>
        <w:rPr>
          <w:b/>
          <w:bCs/>
          <w:sz w:val="24"/>
          <w:szCs w:val="24"/>
        </w:rPr>
        <w:t xml:space="preserve">2.6.1.10 </w:t>
      </w:r>
      <w:r>
        <w:rPr>
          <w:b/>
          <w:bCs/>
          <w:sz w:val="24"/>
          <w:szCs w:val="24"/>
        </w:rPr>
        <w:t xml:space="preserve">共焦点跨曲线定义综合</w:t>
      </w:r>
    </w:p>
    <w:p>
      <w:r>
        <w:t xml:space="preserve">2题：-14～15</w:t>
      </w:r>
    </w:p>
    <w:p w14:paraId="31167CA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 xml:space="preserve">2</w:t>
        <m:oMath>
          <m:r>
            <m:t>a₁</m:t>
          </m:r>
        </m:oMath>
      </w:r>
      <w:r>
        <w:rPr>
          <w:sz w:val="24"/>
          <w:szCs w:val="24"/>
        </w:rPr>
        <w:t>）与双曲线定义（焦半径差为</w:t>
      </w:r>
      <w:r>
        <w:rPr>
          <w:sz w:val="24"/>
          <w:szCs w:val="24"/>
        </w:rPr>
        <w:t xml:space="preserve">2</w:t>
        <m:oMath>
          <m:r>
            <m:t>a₂</m:t>
          </m:r>
        </m:oMath>
      </w:r>
      <w:r>
        <w:rPr>
          <w:sz w:val="24"/>
          <w:szCs w:val="24"/>
        </w:rPr>
        <w:t>）写出两式，第二步结合三角形条件（等腰边、勾股或余弦定理）消去焦半径得</w:t>
      </w:r>
      <w:r>
        <w:rPr>
          <w:sz w:val="24"/>
          <w:szCs w:val="24"/>
        </w:rPr>
        <w:t/>
        <m:oMath>
          <m:r>
            <m:t>a₁</m:t>
          </m:r>
        </m:oMath>
      </w:r>
      <w:r>
        <w:rPr>
          <w:sz w:val="24"/>
          <w:szCs w:val="24"/>
        </w:rPr>
        <w:t>、</w:t>
      </w:r>
      <w:r>
        <w:rPr>
          <w:sz w:val="24"/>
          <w:szCs w:val="24"/>
        </w:rPr>
        <w:t/>
        <m:oMath>
          <m:r>
            <m:t>a₂</m:t>
          </m:r>
        </m:oMath>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hd w:val="clear" w:color="auto" w:fill="F2F2F2"/>
        <w:spacing w:before="0" w:after="0" w:line="410" w:lineRule="atLeast"/>
        <w:jc w:val="left"/>
        <w:rPr>
          <w:sz w:val="24"/>
          <w:szCs w:val="24"/>
        </w:rPr>
      </w:pPr>
      <w:r>
        <w:rPr>
          <w:b/>
          <w:bCs/>
          <w:sz w:val="24"/>
          <w:szCs w:val="24"/>
        </w:rPr>
        <w:t xml:space="preserve">2.6.1.10-14．</w:t>
      </w:r>
      <w:r>
        <w:rPr>
          <w:b/>
          <w:bCs/>
          <w:sz w:val="24"/>
          <w:szCs w:val="24"/>
        </w:rPr>
        <w:t xml:space="preserve">（中档）</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3</w:t>
      </w:r>
      <w:r>
        <w:rPr>
          <w:sz w:val="24"/>
          <w:szCs w:val="24"/>
        </w:rPr>
      </w:r>
      <w:r>
        <w:rPr>
          <w:sz w:val="24"/>
          <w:szCs w:val="24"/>
        </w:rPr>
        <w:t>；</w:t>
      </w:r>
      <w:r>
        <w:rPr>
          <w:sz w:val="24"/>
          <w:szCs w:val="24"/>
        </w:rPr>
        <w:t>D</w:t>
      </w:r>
      <w:r>
        <w:rPr>
          <w:sz w:val="24"/>
          <w:szCs w:val="24"/>
        </w:rPr>
        <w:t>．</w:t>
      </w:r>
      <w:r>
        <w:rPr>
          <w:sz w:val="24"/>
          <w:szCs w:val="24"/>
        </w:rPr>
        <w:t>4</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椭圆定义及辨析、求椭圆的离心率或离心率的取值范围、双曲线定义的理解、求双曲线的离心率或离心率的取值范围</w:t>
      </w:r>
    </w:p>
    <w:p w14:paraId="4317E666" w14:textId="77777777" w:rsidR="00A156ED" w:rsidRDefault="00000000">
      <w:pPr>
        <w:spacing w:line="410" w:lineRule="atLeast" w:before="0" w:after="0"/>
        <w:jc w:val="left"/>
        <w:rPr>
          <w:sz w:val="24"/>
          <w:szCs w:val="24"/>
        </w:rPr>
      </w:pPr>
      <w:r>
        <w:rPr>
          <w:sz w:val="24"/>
          <w:szCs w:val="24"/>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pacing w:line="410" w:lineRule="atLeast" w:before="0" w:after="0"/>
        <w:jc w:val="left"/>
        <w:rPr>
          <w:sz w:val="24"/>
          <w:szCs w:val="24"/>
        </w:rPr>
      </w:pPr>
      <w:r>
        <w:rPr>
          <w:sz w:val="24"/>
          <w:szCs w:val="24"/>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hd w:val="clear" w:color="auto" w:fill="F2F2F2"/>
        <w:spacing w:before="0" w:after="0" w:line="410" w:lineRule="atLeast"/>
        <w:jc w:val="left"/>
        <w:rPr>
          <w:sz w:val="24"/>
          <w:szCs w:val="24"/>
        </w:rPr>
      </w:pPr>
      <w:r>
        <w:rPr>
          <w:b/>
          <w:bCs/>
          <w:sz w:val="24"/>
          <w:szCs w:val="24"/>
        </w:rPr>
        <w:t xml:space="preserve">2.6.1.10-15．</w:t>
      </w:r>
      <w:r>
        <w:rPr>
          <w:b/>
          <w:bCs/>
          <w:sz w:val="24"/>
          <w:szCs w:val="24"/>
        </w:rPr>
        <w:t xml:space="preserve">（难）</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m:oMath>
        <m:f>
          <m:fPr>
            <m:ctrlPr>
              <w:rPr>
                <w:rFonts w:ascii="Cambria Math" w:hAnsi="Cambria Math"/>
              </w:rPr>
            </m:ctrlPr>
          </m:fPr>
          <m:num>
            <m:r>
              <w:rPr>
                <w:rFonts w:cs="Cambria Math"/>
              </w:rPr>
              <m:t>9</m:t>
            </m:r>
          </m:num>
          <m:den>
            <m:r>
              <w:rPr>
                <w:rFonts w:cs="Cambria Math"/>
              </w:rPr>
              <m:t>2</m:t>
            </m:r>
          </m:den>
        </m:f>
      </m:oMath>
      <w:r>
        <w:rPr>
          <w:sz w:val="24"/>
          <w:szCs w:val="24"/>
        </w:rPr>
        <w:t xml:space="preserve">；</w:t>
      </w:r>
      <w:r>
        <w:rPr>
          <w:sz w:val="24"/>
          <w:szCs w:val="24"/>
        </w:rPr>
        <w:t xml:space="preserve">4.5</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基本不等式求和的最小值、椭圆定义及辨析、求椭圆的离心率或离心率的取值范围、求双曲线的离心率或离心率的取值范围</w:t>
      </w:r>
    </w:p>
    <w:p w14:paraId="4F2EC8B5" w14:textId="77777777" w:rsidR="00A156ED" w:rsidRDefault="00000000">
      <w:pPr>
        <w:spacing w:line="410" w:lineRule="atLeast" w:before="0" w:after="0"/>
        <w:jc w:val="left"/>
        <w:rPr>
          <w:sz w:val="24"/>
          <w:szCs w:val="24"/>
        </w:rPr>
      </w:pPr>
      <w:r>
        <w:rPr>
          <w:sz w:val="24"/>
          <w:szCs w:val="24"/>
        </w:rPr>
        <w:t>【编注】【分析】</w:t>
      </w:r>
      <w:r>
        <w:rPr>
          <w:sz w:val="24"/>
          <w:szCs w:val="24"/>
        </w:rPr>
        <w:t>设两焦半径</w:t>
      </w:r>
      <m:oMath>
        <m:r>
          <m:t>|PF₁|=m</m:t>
        </m:r>
      </m:oMath>
      <w:r>
        <w:rPr>
          <w:sz w:val="24"/>
          <w:szCs w:val="24"/>
        </w:rPr>
        <w:t>、</w:t>
      </w:r>
      <m:oMath>
        <m:r>
          <m:t>|PF₂|=n</m:t>
        </m:r>
      </m:oMath>
      <w:r>
        <w:rPr>
          <w:sz w:val="24"/>
          <w:szCs w:val="24"/>
        </w:rPr>
        <w:t>：由椭圆定义</w:t>
      </w:r>
      <m:oMath>
        <m:r>
          <m:t>m+n=2a₁</m:t>
        </m:r>
      </m:oMath>
      <w:r>
        <w:rPr>
          <w:sz w:val="24"/>
          <w:szCs w:val="24"/>
        </w:rPr>
        <w:t>、双曲线定义</w:t>
      </w:r>
      <m:oMath>
        <m:r>
          <m:t>n−m=2a₂</m:t>
        </m:r>
      </m:oMath>
      <w:r>
        <w:rPr>
          <w:sz w:val="24"/>
          <w:szCs w:val="24"/>
        </w:rPr>
        <w:t>，又</w:t>
      </w:r>
      <m:oMath>
        <m:r>
          <m:t>∠F₁PF₂=90°</m:t>
        </m:r>
      </m:oMath>
      <w:r>
        <w:rPr>
          <w:sz w:val="24"/>
          <w:szCs w:val="24"/>
        </w:rPr>
        <w:t>得</w:t>
      </w:r>
      <w:r>
        <w:rPr>
          <w:sz w:val="24"/>
          <w:szCs w:val="24"/>
        </w:rPr>
        <w:t/>
        <m:oMath>
          <m:r>
            <m:t>m²+n²=4c²</m:t>
          </m:r>
        </m:oMath>
      </w:r>
      <w:r>
        <w:rPr>
          <w:sz w:val="24"/>
          <w:szCs w:val="24"/>
        </w:rPr>
        <w:t>；两式平方相加消去</w:t>
      </w:r>
      <w:r>
        <w:rPr>
          <w:sz w:val="24"/>
          <w:szCs w:val="24"/>
        </w:rPr>
        <w:t>mn</w:t>
      </w:r>
      <w:r>
        <w:rPr>
          <w:sz w:val="24"/>
          <w:szCs w:val="24"/>
        </w:rPr>
        <w:t>得</w:t>
      </w:r>
      <m:oMath>
        <m:r>
          <m:t>1/e₁²+1/e₂²=2</m:t>
        </m:r>
      </m:oMath>
      <w:r>
        <w:rPr>
          <w:sz w:val="24"/>
          <w:szCs w:val="24"/>
        </w:rPr>
        <w:t>，再将</w:t>
      </w:r>
      <w:r>
        <w:rPr>
          <w:sz w:val="24"/>
          <w:szCs w:val="24"/>
        </w:rPr>
        <w:t/>
        <m:oMath>
          <m:r>
            <m:t>4e₁²+e₂²</m:t>
          </m:r>
        </m:oMath>
      </w:r>
      <w:r>
        <w:rPr>
          <w:sz w:val="24"/>
          <w:szCs w:val="24"/>
        </w:rPr>
        <w:t>乘以</w:t>
      </w:r>
      <m:oMath>
        <m:r>
          <m:t>½(1/e₁²+1/e₂²)</m:t>
        </m:r>
      </m:oMath>
      <w:r>
        <w:rPr>
          <w:sz w:val="24"/>
          <w:szCs w:val="24"/>
        </w:rPr>
        <w:t>展开，用基本不等式取最小值。</w:t>
      </w:r>
    </w:p>
    <w:p w14:paraId="50D6B91F" w14:textId="77777777" w:rsidR="00A156ED" w:rsidRDefault="00000000">
      <w:pPr>
        <w:spacing w:line="410" w:lineRule="atLeast" w:before="0" w:after="0"/>
        <w:jc w:val="left"/>
        <w:rPr>
          <w:sz w:val="24"/>
          <w:szCs w:val="24"/>
        </w:rPr>
      </w:pPr>
      <w:r>
        <w:rPr>
          <w:sz w:val="24"/>
          <w:szCs w:val="24"/>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pBdr>
          <w:left w:val="single" w:sz="18" w:space="3" w:color="auto"/>
        </w:pBdr>
        <w:spacing w:before="0" w:after="0" w:line="410" w:lineRule="atLeast"/>
        <w:jc w:val="left"/>
      </w:pPr>
      <w:r>
        <w:rPr>
          <w:b/>
          <w:bCs/>
          <w:sz w:val="24"/>
          <w:szCs w:val="24"/>
        </w:rPr>
        <w:t xml:space="preserve">2.6.1.11 </w:t>
      </w:r>
      <w:r>
        <w:rPr>
          <w:b/>
          <w:bCs/>
          <w:sz w:val="24"/>
          <w:szCs w:val="24"/>
        </w:rPr>
        <w:t xml:space="preserve">双曲线综合难题</w:t>
      </w:r>
    </w:p>
    <w:p>
      <w:r>
        <w:t xml:space="preserve">1题：-16</w:t>
      </w:r>
    </w:p>
    <w:p w14:paraId="7F82E07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m:oMath>
        <m:r>
          <m:t>|MA|²+|MB|²</m:t>
        </m:r>
      </m:oMath>
      <w:r>
        <w:rPr>
          <w:sz w:val="24"/>
          <w:szCs w:val="24"/>
        </w:rPr>
        <w:t>化为</w:t>
      </w:r>
      <m:oMath>
        <m:r>
          <m:t>2|MO|²+½|AB|²</m:t>
        </m:r>
      </m:oMath>
      <w:r>
        <w:rPr>
          <w:sz w:val="24"/>
          <w:szCs w:val="24"/>
        </w:rPr>
        <w:t>，第三步分别取</w:t>
      </w:r>
      <m:oMath>
        <m:r>
          <m:t>|MO|</m:t>
        </m:r>
      </m:oMath>
      <w:r>
        <w:rPr>
          <w:sz w:val="24"/>
          <w:szCs w:val="24"/>
        </w:rPr>
        <w:t>（点到直线距离）与</w:t>
      </w:r>
      <m:oMath>
        <m:r>
          <m:t>|AB|</m:t>
        </m:r>
      </m:oMath>
      <w:r>
        <w:rPr>
          <w:sz w:val="24"/>
          <w:szCs w:val="24"/>
        </w:rPr>
        <w:t>（下界</w:t>
      </w:r>
      <m:oMath>
        <m:r>
          <m:t>2a</m:t>
        </m:r>
      </m:oMath>
      <w:r>
        <w:rPr>
          <w:sz w:val="24"/>
          <w:szCs w:val="24"/>
        </w:rPr>
        <w:t>）的最小值相加即得。</w:t>
      </w:r>
    </w:p>
    <w:p w14:paraId="5AE9DA9E" w14:textId="77777777" w:rsidR="00A156ED" w:rsidRDefault="00000000">
      <w:pPr>
        <w:shd w:val="clear" w:color="auto" w:fill="F2F2F2"/>
        <w:spacing w:before="0" w:after="0" w:line="410" w:lineRule="atLeast"/>
        <w:jc w:val="left"/>
        <w:rPr>
          <w:sz w:val="24"/>
          <w:szCs w:val="24"/>
        </w:rPr>
      </w:pPr>
      <w:r>
        <w:rPr>
          <w:b/>
          <w:bCs/>
          <w:sz w:val="24"/>
          <w:szCs w:val="24"/>
        </w:rPr>
        <w:t xml:space="preserve">2.6.1.11-16．</w:t>
      </w:r>
      <w:r>
        <w:rPr>
          <w:b/>
          <w:bCs/>
          <w:sz w:val="24"/>
          <w:szCs w:val="24"/>
        </w:rPr>
        <w:t xml:space="preserve">（中档）</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r>
      <w:r>
        <w:rPr>
          <w:sz w:val="24"/>
          <w:szCs w:val="24"/>
        </w:rPr>
        <w:t>；</w:t>
      </w:r>
      <w:r>
        <w:rPr>
          <w:sz w:val="24"/>
          <w:szCs w:val="24"/>
        </w:rPr>
        <w:t>B</w:t>
      </w:r>
      <w:r>
        <w:rPr>
          <w:sz w:val="24"/>
          <w:szCs w:val="24"/>
        </w:rPr>
        <w:t>．</w:t>
      </w:r>
      <w:r>
        <w:rPr>
          <w:sz w:val="24"/>
          <w:szCs w:val="24"/>
        </w:rPr>
        <w:t>6</w:t>
      </w:r>
      <w:r>
        <w:rPr>
          <w:sz w:val="24"/>
          <w:szCs w:val="24"/>
        </w:rPr>
      </w:r>
      <w:r>
        <w:rPr>
          <w:sz w:val="24"/>
          <w:szCs w:val="24"/>
        </w:rPr>
        <w:t>；</w:t>
      </w:r>
      <w:r>
        <w:rPr>
          <w:sz w:val="24"/>
          <w:szCs w:val="24"/>
        </w:rPr>
        <w:t>C</w:t>
      </w:r>
      <w:r>
        <w:rPr>
          <w:sz w:val="24"/>
          <w:szCs w:val="24"/>
        </w:rPr>
        <w:t>．</w:t>
      </w:r>
      <w:r>
        <w:rPr>
          <w:sz w:val="24"/>
          <w:szCs w:val="24"/>
        </w:rPr>
        <w:t>16</w:t>
      </w:r>
      <w:r>
        <w:rPr>
          <w:sz w:val="24"/>
          <w:szCs w:val="24"/>
        </w:rPr>
      </w:r>
      <w:r>
        <w:rPr>
          <w:sz w:val="24"/>
          <w:szCs w:val="24"/>
        </w:rPr>
        <w:t>；</w:t>
      </w:r>
      <w:r>
        <w:rPr>
          <w:sz w:val="24"/>
          <w:szCs w:val="24"/>
        </w:rPr>
        <w:t>D</w:t>
      </w:r>
      <w:r>
        <w:rPr>
          <w:sz w:val="24"/>
          <w:szCs w:val="24"/>
        </w:rPr>
        <w:t>．</w:t>
      </w:r>
      <w:r>
        <w:rPr>
          <w:sz w:val="24"/>
          <w:szCs w:val="24"/>
        </w:rPr>
        <w:t>8</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2.6.1 </w:t>
      </w:r>
      <w:r>
        <w:rPr>
          <w:sz w:val="24"/>
          <w:szCs w:val="24"/>
        </w:rPr>
        <w:t xml:space="preserve">已知向量共线（平行）求参数、求点到直线的距离、利用双曲线定义求点到焦点的距离及最值</w:t>
      </w:r>
    </w:p>
    <w:p w14:paraId="25F6B2E8" w14:textId="77777777" w:rsidR="00A156ED" w:rsidRDefault="00000000">
      <w:pPr>
        <w:spacing w:line="410" w:lineRule="atLeast" w:before="0" w:after="0"/>
        <w:jc w:val="left"/>
        <w:rPr>
          <w:sz w:val="24"/>
          <w:szCs w:val="24"/>
        </w:rPr>
      </w:pPr>
      <w:r>
        <w:rPr>
          <w:sz w:val="24"/>
          <w:szCs w:val="24"/>
        </w:rPr>
        <w:t>【分析】</w:t>
      </w:r>
      <w:r>
        <w:rPr>
          <w:sz w:val="24"/>
          <w:szCs w:val="24"/>
        </w:rPr>
        <w:t>利用向量中点共线，根据几何双曲线的性质，即可求出最值．</w:t>
      </w:r>
    </w:p>
    <w:p w14:paraId="043A444E" w14:textId="77777777" w:rsidR="00A156ED" w:rsidRDefault="00000000">
      <w:pPr>
        <w:spacing w:line="410" w:lineRule="atLeast" w:before="0" w:after="0"/>
        <w:jc w:val="left"/>
        <w:rPr>
          <w:sz w:val="24"/>
          <w:szCs w:val="24"/>
        </w:rPr>
      </w:pPr>
      <w:r>
        <w:rPr>
          <w:sz w:val="24"/>
          <w:szCs w:val="24"/>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p>
    <w:p>
      <w:r>
        <w:t xml:space="preserve">本节20题：简单5｜中档13｜难2　提分线：简单→保60%｜中档→保80%｜难→冲100%</w:t>
      </w:r>
    </w:p>
    <w:p>
      <w:pPr>
        <w:pBdr>
          <w:left w:val="single" w:sz="18" w:space="3" w:color="auto"/>
        </w:pBdr>
        <w:spacing w:before="0" w:after="0" w:line="410" w:lineRule="atLeast"/>
        <w:jc w:val="left"/>
      </w:pPr>
      <w:r>
        <w:rPr>
          <w:b/>
          <w:bCs/>
          <w:sz w:val="24"/>
          <w:szCs w:val="24"/>
        </w:rPr>
        <w:t xml:space="preserve">2.6.2.1 </w:t>
      </w:r>
      <w:r>
        <w:rPr>
          <w:b/>
          <w:bCs/>
          <w:sz w:val="24"/>
          <w:szCs w:val="24"/>
        </w:rPr>
        <w:t xml:space="preserve">知识讲解｜双曲线的几何性质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0"/>
        <w:gridCol w:w="2042"/>
        <w:gridCol w:w="1648"/>
      </w:tblGrid>
      <w:tr>
        <w:trPr>
          <w:cantSplit/>
          <w:tblHeader/>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770792" cy="737097"/>
                  <wp:effectExtent l="0" t="0" r="0" b="0"/>
                  <wp:docPr id="100052"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5"/>
                          <a:stretch>
                            <a:fillRect/>
                          </a:stretch>
                        </pic:blipFill>
                        <pic:spPr>
                          <a:xfrm>
                            <a:off x="0" y="0"/>
                            <a:ext cx="770792" cy="737097"/>
                          </a:xfrm>
                          <a:prstGeom prst="rect">
                            <a:avLst/>
                          </a:prstGeom>
                        </pic:spPr>
                      </pic:pic>
                    </a:graphicData>
                  </a:graphic>
                </wp:inline>
              </w:drawing>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770267" cy="736777"/>
                  <wp:effectExtent l="0" t="0" r="0" b="0"/>
                  <wp:docPr id="100053"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6"/>
                          <a:stretch>
                            <a:fillRect/>
                          </a:stretch>
                        </pic:blipFill>
                        <pic:spPr>
                          <a:xfrm>
                            <a:off x="0" y="0"/>
                            <a:ext cx="770267" cy="736777"/>
                          </a:xfrm>
                          <a:prstGeom prst="rect">
                            <a:avLst/>
                          </a:prstGeom>
                        </pic:spPr>
                      </pic:pic>
                    </a:graphicData>
                  </a:graphic>
                </wp:inline>
              </w:drawing>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10005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cantSplit/>
          <w:tblHeader/>
        </w:trPr>
        <w:tc>
          <w:tcPr>
            <w:tcW w:w="954"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keepLines/>
              <w:spacing w:line="410" w:lineRule="atLeast" w:before="0" w:after="0"/>
              <w:jc w:val="left"/>
              <w:rPr>
                <w:b/>
                <w:bCs/>
              </w:rPr>
            </w:pPr>
            <w:r w:rsidRPr="0028427C">
              <w:rPr>
                <w:b/>
                <w:bCs/>
                <w:sz w:val="24"/>
                <w:szCs w:val="24"/>
              </w:rPr>
              <w:t>核心性质</w:t>
            </w:r>
          </w:p>
        </w:tc>
        <w:tc>
          <w:tcPr>
            <w:tcW w:w="1890"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keepLines/>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keepLines/>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keepLines/>
              <w:spacing w:line="410" w:lineRule="atLeast" w:before="0" w:after="0"/>
              <w:jc w:val="left"/>
              <w:rPr>
                <w:b/>
                <w:bCs/>
              </w:rPr>
            </w:pPr>
            <w:r w:rsidRPr="0028427C">
              <w:rPr>
                <w:sz w:val="24"/>
                <w:szCs w:val="24"/>
              </w:rPr>
              <w:t/>
            </w:r>
          </w:p>
        </w:tc>
      </w:tr>
      <w:tr w:rsidR="0028427C" w:rsidRPr="0028427C" w14:paraId="33780221"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keepLines/>
              <w:spacing w:line="410" w:lineRule="atLeast" w:before="0" w:after="0"/>
              <w:jc w:val="left"/>
            </w:pPr>
            <w:r w:rsidRPr="0028427C">
              <w:rPr>
                <w:b/>
                <w:bCs/>
                <w:sz w:val="24"/>
                <w:szCs w:val="24"/>
              </w:rPr>
              <w:t>定义方程关系</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keepLines/>
              <w:spacing w:line="410" w:lineRule="atLeast" w:before="0" w:after="0"/>
              <w:jc w:val="left"/>
            </w:pPr>
            <w:r w:rsidRPr="0028427C">
              <w:rPr>
                <w:b/>
                <w:bCs/>
                <w:sz w:val="24"/>
                <w:szCs w:val="24"/>
              </w:rPr>
              <w:t>三角形周长</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keepLines/>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keepLines/>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keepLines/>
              <w:spacing w:line="410" w:lineRule="atLeast" w:before="0" w:after="0"/>
              <w:jc w:val="left"/>
            </w:pPr>
            <w:r w:rsidRPr="0028427C">
              <w:rPr>
                <w:b/>
                <w:bCs/>
                <w:sz w:val="24"/>
                <w:szCs w:val="24"/>
              </w:rPr>
              <w:t>焦半径乘积</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keepLines/>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keepLines/>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keepLines/>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keepLines/>
              <w:spacing w:line="410" w:lineRule="atLeast" w:before="0" w:after="0"/>
              <w:jc w:val="left"/>
            </w:pPr>
            <w:r w:rsidRPr="0028427C">
              <w:rPr>
                <w:b/>
                <w:bCs/>
                <w:sz w:val="24"/>
                <w:szCs w:val="24"/>
              </w:rPr>
              <w:t>面积最大值</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keepLines/>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keepLines/>
              <w:spacing w:line="410" w:lineRule="atLeast" w:before="0" w:after="0"/>
              <w:jc w:val="left"/>
            </w:pPr>
            <w:r w:rsidRPr="0028427C">
              <w:rPr>
                <w:sz w:val="24"/>
                <w:szCs w:val="24"/>
              </w:rPr>
              <w:t>无最大值（无限增长）</w:t>
            </w:r>
          </w:p>
        </w:tc>
      </w:tr>
      <w:tr w:rsidR="0028427C" w:rsidRPr="0028427C" w14:paraId="6155E502"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keepLines/>
              <w:spacing w:line="410" w:lineRule="atLeast" w:before="0" w:after="0"/>
              <w:jc w:val="left"/>
            </w:pPr>
            <w:r w:rsidRPr="0028427C">
              <w:rPr>
                <w:b/>
                <w:bCs/>
                <w:sz w:val="24"/>
                <w:szCs w:val="24"/>
              </w:rPr>
              <w:t>顶角最值与离心率</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keepLines/>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keepLines/>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keepLines/>
              <w:spacing w:line="410" w:lineRule="atLeast" w:before="0" w:after="0"/>
              <w:jc w:val="left"/>
            </w:pPr>
            <w:r w:rsidRPr="0028427C">
              <w:rPr>
                <w:b/>
                <w:bCs/>
                <w:sz w:val="24"/>
                <w:szCs w:val="24"/>
              </w:rPr>
              <w:t>几何核心特征</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keepLines/>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keepLines/>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100055"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100056"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9"/>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100057"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0"/>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00058"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61"/>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100059"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2"/>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100060"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3"/>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100061"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4"/>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100062"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5"/>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100063"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6"/>
                    <a:stretch>
                      <a:fillRect/>
                    </a:stretch>
                  </pic:blipFill>
                  <pic:spPr>
                    <a:xfrm>
                      <a:off x="0" y="0"/>
                      <a:ext cx="3096000" cy="681790"/>
                    </a:xfrm>
                    <a:prstGeom prst="rect">
                      <a:avLst/>
                    </a:prstGeom>
                  </pic:spPr>
                </pic:pic>
              </a:graphicData>
            </a:graphic>
          </wp:inline>
        </w:drawing>
      </w:r>
    </w:p>
    <w:p w14:paraId="1715FB66" w14:textId="77777777" w:rsidR="00A156ED" w:rsidRDefault="00000000">
      <w:pPr>
        <w:pBdr>
          <w:left w:val="single" w:sz="18" w:space="3" w:color="auto"/>
        </w:pBdr>
        <w:spacing w:before="0" w:after="0" w:line="410" w:lineRule="atLeast"/>
        <w:jc w:val="left"/>
      </w:pPr>
      <w:r>
        <w:rPr>
          <w:b/>
          <w:bCs/>
          <w:sz w:val="24"/>
          <w:szCs w:val="24"/>
        </w:rPr>
        <w:t xml:space="preserve">2.6.2.2 </w:t>
      </w:r>
      <w:r>
        <w:rPr>
          <w:b/>
          <w:bCs/>
          <w:sz w:val="24"/>
          <w:szCs w:val="24"/>
        </w:rPr>
        <w:t xml:space="preserve">由方程求基本量（实虚轴、顶点、渐近线）</w:t>
      </w:r>
    </w:p>
    <w:p>
      <w:r>
        <w:t xml:space="preserve">1题：-1</w:t>
      </w:r>
    </w:p>
    <w:p w14:paraId="415A35D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m:oMath>
        <m:r>
          <m:t>−1</m:t>
        </m:r>
      </m:oMath>
      <w:r>
        <w:rPr>
          <w:sz w:val="24"/>
          <w:szCs w:val="24"/>
        </w:rPr>
        <w:t>时先移项变号），第二步读出</w:t>
      </w:r>
      <w:r>
        <w:rPr>
          <w:sz w:val="24"/>
          <w:szCs w:val="24"/>
        </w:rPr>
        <w:t/>
        <m:oMath>
          <m:r>
            <m:t>a²</m:t>
          </m:r>
        </m:oMath>
      </w:r>
      <w:r>
        <w:rPr>
          <w:sz w:val="24"/>
          <w:szCs w:val="24"/>
        </w:rPr>
        <w:t>、</w:t>
      </w:r>
      <w:r>
        <w:rPr>
          <w:sz w:val="24"/>
          <w:szCs w:val="24"/>
        </w:rPr>
        <w:t/>
        <m:oMath>
          <m:r>
            <m:t>b²</m:t>
          </m:r>
        </m:oMath>
      </w:r>
      <w:r>
        <w:rPr>
          <w:sz w:val="24"/>
          <w:szCs w:val="24"/>
        </w:rPr>
        <w:t>开方得</w:t>
      </w:r>
      <w:r>
        <w:rPr>
          <w:sz w:val="24"/>
          <w:szCs w:val="24"/>
        </w:rPr>
        <w:t>a</w:t>
      </w:r>
      <w:r>
        <w:rPr>
          <w:sz w:val="24"/>
          <w:szCs w:val="24"/>
        </w:rPr>
        <w:t>、</w:t>
      </w:r>
      <w:r>
        <w:rPr>
          <w:sz w:val="24"/>
          <w:szCs w:val="24"/>
        </w:rPr>
        <w:t>b</w:t>
      </w:r>
      <w:r>
        <w:rPr>
          <w:sz w:val="24"/>
          <w:szCs w:val="24"/>
        </w:rPr>
        <w:t>，第三步写出</w:t>
      </w:r>
      <m:oMath>
        <m:r>
          <m:t>2a</m:t>
        </m:r>
      </m:oMath>
      <w:r>
        <w:rPr>
          <w:sz w:val="24"/>
          <w:szCs w:val="24"/>
        </w:rPr>
        <w:t>、</w:t>
      </w:r>
      <m:oMath>
        <m:r>
          <m:t>2b</m:t>
        </m:r>
      </m:oMath>
      <w:r>
        <w:rPr>
          <w:sz w:val="24"/>
          <w:szCs w:val="24"/>
        </w:rPr>
        <w:t>与顶点坐标等所求量。</w:t>
      </w:r>
    </w:p>
    <w:p w14:paraId="3CD1803B" w14:textId="77777777" w:rsidR="00A156ED" w:rsidRDefault="00000000" w:rsidP="0008111F">
      <w:pPr>
        <w:shd w:val="clear" w:color="auto" w:fill="F2F2F2"/>
        <w:snapToGrid w:val="0"/>
        <w:spacing w:before="0" w:after="0" w:line="410" w:lineRule="atLeast"/>
        <w:jc w:val="left"/>
        <w:rPr>
          <w:sz w:val="24"/>
          <w:szCs w:val="24"/>
        </w:rPr>
      </w:pPr>
      <w:r>
        <w:rPr>
          <w:b/>
          <w:bCs/>
          <w:sz w:val="24"/>
          <w:szCs w:val="24"/>
        </w:rPr>
        <w:t xml:space="preserve">2.6.2.2-1．</w:t>
      </w:r>
      <w:r>
        <w:rPr>
          <w:b/>
          <w:bCs/>
          <w:sz w:val="24"/>
          <w:szCs w:val="24"/>
        </w:rPr>
        <w:t xml:space="preserve">（简单）</w:t>
      </w:r>
      <w:r>
        <w:rPr>
          <w:sz w:val="24"/>
          <w:szCs w:val="24"/>
        </w:rPr>
        <w:t>求下列双曲线的实轴和虚轴的长、顶点的坐标。</w:t>
      </w:r>
    </w:p>
    <w:p w14:paraId="4C313791" w14:textId="77777777" w:rsidR="00A156ED" w:rsidRDefault="00000000" w:rsidP="0008111F">
      <w:pPr>
        <w:shd w:val="clear" w:color="auto" w:fill="F2F2F2"/>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pPr>
        <w:snapToGrid w:val="0"/>
        <w:spacing w:line="410" w:lineRule="atLeast" w:before="0" w:after="0"/>
        <w:jc w:val="left"/>
        <w:rPr>
          <w:sz w:val="24"/>
          <w:szCs w:val="24"/>
        </w:rPr>
      </w:pPr>
      <w:r>
        <w:rPr>
          <w:sz w:val="24"/>
          <w:szCs w:val="24"/>
        </w:rPr>
        <w:t xml:space="preserve">【答案】</w:t>
      </w:r>
    </w:p>
    <w:p>
      <w:pPr>
        <w:snapToGrid w:val="0"/>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实轴长为</w:t>
      </w:r>
      <m:oMath>
        <m:r>
          <w:rPr>
            <w:rFonts w:cs="Cambria Math"/>
          </w:rPr>
          <m:t>8</m:t>
        </m:r>
        <m:rad>
          <m:radPr>
            <m:degHide m:val="1"/>
            <m:ctrlPr>
              <w:rPr/>
            </m:ctrlPr>
          </m:radPr>
          <m:deg/>
          <m:e>
            <m:r>
              <w:rPr>
                <w:rFonts w:cs="Cambria Math"/>
              </w:rPr>
              <m:t>2</m:t>
            </m:r>
          </m:e>
        </m:rad>
      </m:oMath>
      <w:r>
        <w:rPr>
          <w:sz w:val="24"/>
          <w:szCs w:val="24"/>
        </w:rPr>
        <w:t xml:space="preserve">，虚轴的长为</w:t>
      </w:r>
      <m:oMath>
        <m:r>
          <w:rPr>
            <w:rFonts w:cs="Cambria Math"/>
          </w:rPr>
          <m:t>4</m:t>
        </m:r>
      </m:oMath>
      <w:r>
        <w:rPr>
          <w:sz w:val="24"/>
          <w:szCs w:val="24"/>
        </w:rPr>
        <w:t xml:space="preserve">，顶点的坐标</w:t>
      </w:r>
      <m:oMath>
        <m:r>
          <w:rPr>
            <w:rFonts w:cs="Cambria Math"/>
          </w:rPr>
          <m:t>(-4</m:t>
        </m:r>
        <m:rad>
          <m:radPr>
            <m:degHide m:val="1"/>
            <m:ctrlPr>
              <w:rPr/>
            </m:ctrlPr>
          </m:radPr>
          <m:deg/>
          <m:e>
            <m:r>
              <w:rPr>
                <w:rFonts w:cs="Cambria Math"/>
              </w:rPr>
              <m:t>2</m:t>
            </m:r>
          </m:e>
        </m:rad>
        <m:r>
          <w:rPr>
            <w:rFonts w:cs="Cambria Math"/>
          </w:rPr>
          <m:t>,0)</m:t>
        </m:r>
      </m:oMath>
      <w:r>
        <w:rPr>
          <w:sz w:val="24"/>
          <w:szCs w:val="24"/>
        </w:rPr>
        <w:t xml:space="preserve">和</w:t>
      </w:r>
      <m:oMath>
        <m:r>
          <w:rPr>
            <w:rFonts w:cs="Cambria Math"/>
          </w:rPr>
          <m:t>(4</m:t>
        </m:r>
        <m:rad>
          <m:radPr>
            <m:degHide m:val="1"/>
            <m:ctrlPr>
              <w:rPr/>
            </m:ctrlPr>
          </m:radPr>
          <m:deg/>
          <m:e>
            <m:r>
              <w:rPr>
                <w:rFonts w:cs="Cambria Math"/>
              </w:rPr>
              <m:t>2</m:t>
            </m:r>
          </m:e>
        </m:rad>
        <m:r>
          <w:rPr>
            <w:rFonts w:cs="Cambria Math"/>
          </w:rPr>
          <m:t>,0)</m:t>
        </m:r>
      </m:oMath>
      <w:r>
        <w:rPr>
          <w:sz w:val="24"/>
          <w:szCs w:val="24"/>
        </w:rPr>
        <w:t xml:space="preserve">。</w:t>
      </w:r>
    </w:p>
    <w:p w14:paraId="4A29A9A6" w14:textId="77777777" w:rsidR="00A156ED" w:rsidRDefault="00000000" w:rsidP="0008111F">
      <w:pPr>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pPr>
        <w:snapToGrid w:val="0"/>
        <w:spacing w:line="410" w:lineRule="atLeast" w:before="0" w:after="0"/>
        <w:jc w:val="left"/>
        <w:rPr>
          <w:sz w:val="24"/>
          <w:szCs w:val="24"/>
        </w:rPr>
      </w:pPr>
      <w:r>
        <w:rPr>
          <w:sz w:val="24"/>
          <w:szCs w:val="24"/>
        </w:rPr>
        <w:t xml:space="preserve">(4)</w:t>
      </w:r>
      <w:r>
        <w:rPr>
          <w:sz w:val="24"/>
          <w:szCs w:val="24"/>
        </w:rPr>
        <w:t xml:space="preserve">实轴长为</w:t>
      </w:r>
      <m:oMath>
        <m:r>
          <w:rPr>
            <w:rFonts w:cs="Cambria Math"/>
          </w:rPr>
          <m:t>10</m:t>
        </m:r>
      </m:oMath>
      <w:r>
        <w:rPr>
          <w:sz w:val="24"/>
          <w:szCs w:val="24"/>
        </w:rPr>
        <w:t xml:space="preserve">，虚轴的长为</w:t>
      </w:r>
      <m:oMath>
        <m:r>
          <w:rPr>
            <w:rFonts w:cs="Cambria Math"/>
          </w:rPr>
          <m:t>14</m:t>
        </m:r>
      </m:oMath>
      <w:r>
        <w:rPr>
          <w:sz w:val="24"/>
          <w:szCs w:val="24"/>
        </w:rPr>
        <w:t xml:space="preserve">，顶点的坐标</w:t>
      </w:r>
      <m:oMath>
        <m:r>
          <w:rPr>
            <w:rFonts w:cs="Cambria Math"/>
          </w:rPr>
          <m:t>(0,-5)</m:t>
        </m:r>
      </m:oMath>
      <w:r>
        <w:rPr>
          <w:sz w:val="24"/>
          <w:szCs w:val="24"/>
        </w:rPr>
        <w:t xml:space="preserve">和</w:t>
      </w:r>
      <m:oMath>
        <m:r>
          <w:rPr>
            <w:rFonts w:cs="Cambria Math"/>
          </w:rPr>
          <m:t>(0,5)</m:t>
        </m:r>
      </m:oMath>
      <w:r>
        <w:rPr>
          <w:sz w:val="24"/>
          <w:szCs w:val="24"/>
        </w:rPr>
        <w:t xml:space="preserve">。</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2.6.2 </w:t>
      </w:r>
      <w:r>
        <w:rPr>
          <w:sz w:val="24"/>
          <w:szCs w:val="24"/>
        </w:rPr>
        <w:t xml:space="preserve">求双曲线的顶点坐标、根据顶点坐标、实轴、虚轴求双曲线的标准方程</w:t>
      </w:r>
    </w:p>
    <w:p w14:paraId="0C37EEF4"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pBdr>
          <w:left w:val="single" w:sz="18" w:space="3" w:color="auto"/>
        </w:pBdr>
        <w:spacing w:before="0" w:after="0" w:line="410" w:lineRule="atLeast"/>
        <w:jc w:val="left"/>
      </w:pPr>
      <w:r>
        <w:rPr>
          <w:b/>
          <w:bCs/>
          <w:sz w:val="24"/>
          <w:szCs w:val="24"/>
        </w:rPr>
        <w:t xml:space="preserve">2.6.2.3 </w:t>
      </w:r>
      <w:r>
        <w:rPr>
          <w:b/>
          <w:bCs/>
          <w:sz w:val="24"/>
          <w:szCs w:val="24"/>
        </w:rPr>
        <w:t xml:space="preserve">渐近线方程及相关计算</w:t>
      </w:r>
    </w:p>
    <w:p>
      <w:r>
        <w:t xml:space="preserve">2题：-2～3</w:t>
      </w:r>
    </w:p>
    <w:p w14:paraId="60C8A7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 xml:space="preserve">/a)x</w:t>
        <m:oMath>
          <m:r>
            <m:t>y=±(b</m:t>
          </m:r>
        </m:oMath>
      </w:r>
      <w:r>
        <w:rPr>
          <w:sz w:val="24"/>
          <w:szCs w:val="24"/>
        </w:rPr>
        <w:t>（焦点在</w:t>
      </w:r>
      <w:r>
        <w:rPr>
          <w:sz w:val="24"/>
          <w:szCs w:val="24"/>
        </w:rPr>
        <w:t>y</w:t>
      </w:r>
      <w:r>
        <w:rPr>
          <w:sz w:val="24"/>
          <w:szCs w:val="24"/>
        </w:rPr>
        <w:t>轴时为</w:t>
      </w:r>
      <w:r>
        <w:rPr>
          <w:sz w:val="24"/>
          <w:szCs w:val="24"/>
        </w:rPr>
        <w:t xml:space="preserve">/b)x</w:t>
        <m:oMath>
          <m:r>
            <m:t>y=±(a</m:t>
          </m:r>
        </m:oMath>
      </w:r>
      <w:r>
        <w:rPr>
          <w:sz w:val="24"/>
          <w:szCs w:val="24"/>
        </w:rPr>
        <w:t>），第二步需要距离时写出焦点坐标并把渐近线化成一般式，第三步用点到直线距离公式计算。</w:t>
      </w:r>
    </w:p>
    <w:p w14:paraId="0CC3CFDC" w14:textId="77777777" w:rsidR="00000000" w:rsidRDefault="00000000">
      <w:pPr>
        <w:shd w:val="clear" w:color="auto" w:fill="F2F2F2"/>
        <w:spacing w:before="0" w:after="0" w:line="410" w:lineRule="atLeast"/>
        <w:jc w:val="left"/>
        <w:rPr>
          <w:sz w:val="24"/>
          <w:szCs w:val="24"/>
        </w:rPr>
      </w:pPr>
      <w:r>
        <w:rPr>
          <w:b/>
          <w:bCs/>
          <w:sz w:val="24"/>
          <w:szCs w:val="24"/>
        </w:rPr>
        <w:t xml:space="preserve">2.6.2.3-2．</w:t>
      </w:r>
      <w:r>
        <w:rPr>
          <w:b/>
          <w:bCs/>
          <w:sz w:val="24"/>
          <w:szCs w:val="24"/>
        </w:rPr>
        <w:t xml:space="preserve">（简单）</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r>
      <w:r>
        <w:rPr>
          <w:sz w:val="24"/>
          <w:szCs w:val="24"/>
        </w:rPr>
        <w:t>；</w:t>
      </w:r>
      <w:r>
        <w:rPr>
          <w:sz w:val="24"/>
          <w:szCs w:val="24"/>
        </w:rPr>
        <w:t>B</w:t>
      </w:r>
      <w:r>
        <w:rPr>
          <w:sz w:val="24"/>
          <w:szCs w:val="24"/>
        </w:rPr>
        <w:t>．</w:t>
      </w:r>
      <m:oMath>
        <m:r>
          <w:rPr>
            <w:rFonts w:cs="Cambria Math"/>
          </w:rPr>
          <m:t>y=±2x</m:t>
        </m:r>
      </m:oMath>
      <w:r>
        <w:rPr>
          <w:sz w:val="24"/>
          <w:szCs w:val="24"/>
        </w:rPr>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已知方程求双曲线的渐近线</w:t>
      </w:r>
    </w:p>
    <w:p w14:paraId="2F289CFC" w14:textId="77777777" w:rsidR="00000000" w:rsidRDefault="00000000">
      <w:pPr>
        <w:spacing w:line="410" w:lineRule="atLeast" w:before="0" w:after="0"/>
        <w:jc w:val="left"/>
        <w:rPr>
          <w:sz w:val="24"/>
          <w:szCs w:val="24"/>
        </w:rPr>
      </w:pPr>
      <w:r>
        <w:rPr>
          <w:sz w:val="24"/>
          <w:szCs w:val="24"/>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pacing w:line="410" w:lineRule="atLeast" w:before="0" w:after="0"/>
        <w:jc w:val="left"/>
        <w:rPr>
          <w:sz w:val="24"/>
          <w:szCs w:val="24"/>
        </w:rPr>
      </w:pPr>
      <w:r>
        <w:rPr>
          <w:sz w:val="24"/>
          <w:szCs w:val="24"/>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hd w:val="clear" w:color="auto" w:fill="F2F2F2"/>
        <w:spacing w:before="0" w:after="0" w:line="410" w:lineRule="atLeast"/>
        <w:jc w:val="left"/>
        <w:rPr>
          <w:sz w:val="24"/>
          <w:szCs w:val="24"/>
        </w:rPr>
      </w:pPr>
      <w:r>
        <w:rPr>
          <w:b/>
          <w:bCs/>
          <w:sz w:val="24"/>
          <w:szCs w:val="24"/>
        </w:rPr>
        <w:t xml:space="preserve">2.6.2.3-3．</w:t>
      </w:r>
      <w:r>
        <w:rPr>
          <w:b/>
          <w:bCs/>
          <w:sz w:val="24"/>
          <w:szCs w:val="24"/>
        </w:rPr>
        <w:t xml:space="preserve">（简单）</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3</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求点到直线的距离、求双曲线的焦点坐标、已知方程求双曲线的渐近线</w:t>
      </w:r>
    </w:p>
    <w:p w14:paraId="5EC57F40" w14:textId="77777777" w:rsidR="00000000" w:rsidRDefault="00000000">
      <w:pPr>
        <w:spacing w:line="410" w:lineRule="atLeast" w:before="0" w:after="0"/>
        <w:jc w:val="left"/>
        <w:rPr>
          <w:sz w:val="24"/>
          <w:szCs w:val="24"/>
        </w:rPr>
      </w:pPr>
      <w:r>
        <w:rPr>
          <w:sz w:val="24"/>
          <w:szCs w:val="24"/>
        </w:rPr>
        <w:t>【分析】</w:t>
      </w:r>
      <w:r>
        <w:rPr>
          <w:sz w:val="24"/>
          <w:szCs w:val="24"/>
        </w:rPr>
        <w:t>求出双曲线的焦点坐标后利用距离公式可求距离</w:t>
      </w:r>
      <w:r>
        <w:rPr>
          <w:sz w:val="24"/>
          <w:szCs w:val="24"/>
        </w:rPr>
        <w:t>.</w:t>
      </w:r>
    </w:p>
    <w:p w14:paraId="59AFAB51" w14:textId="77777777" w:rsidR="00000000" w:rsidRDefault="00000000">
      <w:pPr>
        <w:spacing w:line="410" w:lineRule="atLeast" w:before="0" w:after="0"/>
        <w:jc w:val="left"/>
        <w:rPr>
          <w:sz w:val="24"/>
          <w:szCs w:val="24"/>
        </w:rPr>
      </w:pPr>
      <w:r>
        <w:rPr>
          <w:sz w:val="24"/>
          <w:szCs w:val="24"/>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pBdr>
          <w:left w:val="single" w:sz="18" w:space="3" w:color="auto"/>
        </w:pBdr>
        <w:spacing w:before="0" w:after="0" w:line="410" w:lineRule="atLeast"/>
        <w:jc w:val="left"/>
      </w:pPr>
      <w:r>
        <w:rPr>
          <w:b/>
          <w:bCs/>
          <w:sz w:val="24"/>
          <w:szCs w:val="24"/>
        </w:rPr>
        <w:t xml:space="preserve">2.6.2.4 </w:t>
      </w:r>
      <w:r>
        <w:rPr>
          <w:b/>
          <w:bCs/>
          <w:sz w:val="24"/>
          <w:szCs w:val="24"/>
        </w:rPr>
        <w:t xml:space="preserve">由焦点到构造线的距离求渐近线</w:t>
      </w:r>
    </w:p>
    <w:p>
      <w:r>
        <w:t xml:space="preserve">1题：-4</w:t>
      </w:r>
    </w:p>
    <w:p w14:paraId="63AB36E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m:oMath>
        <m:r>
          <m:t>F(−c,0)</m:t>
        </m:r>
      </m:oMath>
      <w:r>
        <w:rPr>
          <w:sz w:val="24"/>
          <w:szCs w:val="24"/>
        </w:rPr>
        <w:t>、</w:t>
      </w:r>
      <m:oMath>
        <m:r>
          <m:t>A(a,0)</m:t>
        </m:r>
      </m:oMath>
      <w:r>
        <w:rPr>
          <w:sz w:val="24"/>
          <w:szCs w:val="24"/>
        </w:rPr>
        <w:t>、</w:t>
      </w:r>
      <m:oMath>
        <m:r>
          <m:t>B(0,b)</m:t>
        </m:r>
      </m:oMath>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
        <m:oMath>
          <m:r>
            <m:t>c²=a²+b²</m:t>
          </m:r>
        </m:oMath>
      </w:r>
      <w:r>
        <w:rPr>
          <w:sz w:val="24"/>
          <w:szCs w:val="24"/>
        </w:rPr>
        <w:t>解出</w:t>
      </w:r>
      <m:oMath>
        <m:r>
          <m:t>b/a</m:t>
        </m:r>
      </m:oMath>
      <w:r>
        <w:rPr>
          <w:sz w:val="24"/>
          <w:szCs w:val="24"/>
        </w:rPr>
        <w:t>即得渐近线方程。</w:t>
      </w:r>
    </w:p>
    <w:p w14:paraId="3A6642DD" w14:textId="77777777" w:rsidR="00A156ED" w:rsidRDefault="00000000">
      <w:pPr>
        <w:shd w:val="clear" w:color="auto" w:fill="F2F2F2"/>
        <w:spacing w:before="0" w:after="0" w:line="410" w:lineRule="atLeast"/>
        <w:jc w:val="left"/>
        <w:rPr>
          <w:sz w:val="24"/>
          <w:szCs w:val="24"/>
        </w:rPr>
      </w:pPr>
      <w:r>
        <w:rPr>
          <w:b/>
          <w:bCs/>
          <w:sz w:val="24"/>
          <w:szCs w:val="24"/>
        </w:rPr>
        <w:t xml:space="preserve">2.6.2.4-4．</w:t>
      </w:r>
      <w:r>
        <w:rPr>
          <w:b/>
          <w:bCs/>
          <w:sz w:val="24"/>
          <w:szCs w:val="24"/>
        </w:rPr>
        <w:t xml:space="preserve">（中档）</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 xml:space="preserve">．</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w:t>
      </w:r>
      <w:r>
        <w:rPr>
          <w:sz w:val="24"/>
          <w:szCs w:val="24"/>
        </w:rPr>
        <w:t xml:space="preserve">a,b,c</w:t>
      </w:r>
      <w:r>
        <w:rPr>
          <w:sz w:val="24"/>
          <w:szCs w:val="24"/>
        </w:rPr>
        <w:t xml:space="preserve">齐次式关系求渐近线方程</w:t>
      </w:r>
    </w:p>
    <w:p w14:paraId="0385D276" w14:textId="77777777" w:rsidR="00A156ED" w:rsidRDefault="00000000">
      <w:pPr>
        <w:spacing w:line="410" w:lineRule="atLeast" w:before="0" w:after="0"/>
        <w:jc w:val="left"/>
        <w:rPr>
          <w:sz w:val="24"/>
          <w:szCs w:val="24"/>
        </w:rPr>
      </w:pPr>
      <w:r>
        <w:rPr>
          <w:sz w:val="24"/>
          <w:szCs w:val="24"/>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pacing w:line="410" w:lineRule="atLeast" w:before="0" w:after="0"/>
        <w:jc w:val="left"/>
        <w:rPr>
          <w:sz w:val="24"/>
          <w:szCs w:val="24"/>
        </w:rPr>
      </w:pPr>
      <w:r>
        <w:rPr>
          <w:sz w:val="24"/>
          <w:szCs w:val="24"/>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pBdr>
          <w:left w:val="single" w:sz="18" w:space="3" w:color="auto"/>
        </w:pBdr>
        <w:spacing w:before="0" w:after="0" w:line="410" w:lineRule="atLeast"/>
        <w:jc w:val="left"/>
      </w:pPr>
      <w:r>
        <w:rPr>
          <w:b/>
          <w:bCs/>
          <w:sz w:val="24"/>
          <w:szCs w:val="24"/>
        </w:rPr>
        <w:t xml:space="preserve">2.6.2.5 </w:t>
      </w:r>
      <w:r>
        <w:rPr>
          <w:b/>
          <w:bCs/>
          <w:sz w:val="24"/>
          <w:szCs w:val="24"/>
        </w:rPr>
        <w:t xml:space="preserve">离心率求值与范围</w:t>
      </w:r>
    </w:p>
    <w:p>
      <w:r>
        <w:t xml:space="preserve">2题：-5～6</w:t>
      </w:r>
    </w:p>
    <w:p w14:paraId="1C220C9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hd w:val="clear" w:color="auto" w:fill="F2F2F2"/>
        <w:spacing w:before="0" w:after="0" w:line="410" w:lineRule="atLeast"/>
        <w:jc w:val="left"/>
        <w:rPr>
          <w:sz w:val="24"/>
          <w:szCs w:val="24"/>
        </w:rPr>
      </w:pPr>
      <w:r>
        <w:rPr>
          <w:b/>
          <w:bCs/>
          <w:sz w:val="24"/>
          <w:szCs w:val="24"/>
        </w:rPr>
        <w:t xml:space="preserve">2.6.2.5-5．</w:t>
      </w:r>
      <w:r>
        <w:rPr>
          <w:b/>
          <w:bCs/>
          <w:sz w:val="24"/>
          <w:szCs w:val="24"/>
        </w:rPr>
        <w:t xml:space="preserve">（简单）</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3C2AA89F" w14:textId="77777777" w:rsidR="00000000" w:rsidRDefault="00000000">
      <w:pPr>
        <w:spacing w:line="410" w:lineRule="atLeast" w:before="0" w:after="0"/>
        <w:jc w:val="left"/>
        <w:rPr>
          <w:sz w:val="24"/>
          <w:szCs w:val="24"/>
        </w:rPr>
      </w:pPr>
      <w:r>
        <w:rPr>
          <w:sz w:val="24"/>
          <w:szCs w:val="24"/>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pacing w:line="410" w:lineRule="atLeast" w:before="0" w:after="0"/>
        <w:jc w:val="left"/>
        <w:rPr>
          <w:sz w:val="24"/>
          <w:szCs w:val="24"/>
        </w:rPr>
      </w:pPr>
      <w:r>
        <w:rPr>
          <w:sz w:val="24"/>
          <w:szCs w:val="24"/>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hd w:val="clear" w:color="auto" w:fill="F2F2F2"/>
        <w:spacing w:before="0" w:after="0" w:line="410" w:lineRule="atLeast"/>
        <w:jc w:val="left"/>
        <w:rPr>
          <w:sz w:val="24"/>
          <w:szCs w:val="24"/>
        </w:rPr>
      </w:pPr>
      <w:r>
        <w:rPr>
          <w:b/>
          <w:bCs/>
          <w:sz w:val="24"/>
          <w:szCs w:val="24"/>
        </w:rPr>
        <w:t xml:space="preserve">2.6.2.5-6．</w:t>
      </w:r>
      <w:r>
        <w:rPr>
          <w:b/>
          <w:bCs/>
          <w:sz w:val="24"/>
          <w:szCs w:val="24"/>
        </w:rPr>
        <w:t xml:space="preserve">（中档）</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77D027E7" w14:textId="77777777" w:rsidR="00A156ED" w:rsidRDefault="00000000">
      <w:pPr>
        <w:spacing w:line="410" w:lineRule="atLeast" w:before="0" w:after="0"/>
        <w:jc w:val="left"/>
        <w:rPr>
          <w:sz w:val="24"/>
          <w:szCs w:val="24"/>
        </w:rPr>
      </w:pPr>
      <w:r>
        <w:rPr>
          <w:sz w:val="24"/>
          <w:szCs w:val="24"/>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pBdr>
          <w:left w:val="single" w:sz="18" w:space="3" w:color="auto"/>
        </w:pBdr>
        <w:spacing w:before="0" w:after="0" w:line="410" w:lineRule="atLeast"/>
        <w:jc w:val="left"/>
      </w:pPr>
      <w:r>
        <w:rPr>
          <w:b/>
          <w:bCs/>
          <w:sz w:val="24"/>
          <w:szCs w:val="24"/>
        </w:rPr>
        <w:t xml:space="preserve">2.6.2.6 </w:t>
      </w:r>
      <w:r>
        <w:rPr>
          <w:b/>
          <w:bCs/>
          <w:sz w:val="24"/>
          <w:szCs w:val="24"/>
        </w:rPr>
        <w:t xml:space="preserve">焦点与渐近线的向量条件求离心率</w:t>
      </w:r>
    </w:p>
    <w:p>
      <w:r>
        <w:t xml:space="preserve">1题：-7</w:t>
      </w:r>
    </w:p>
    <w:p w14:paraId="666AFBE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m:oMath>
        <m:r>
          <m:t>b/a=tanθ</m:t>
        </m:r>
      </m:oMath>
      <w:r>
        <w:rPr>
          <w:sz w:val="24"/>
          <w:szCs w:val="24"/>
        </w:rPr>
        <w:t>与</w:t>
      </w:r>
      <w:r>
        <w:rPr>
          <w:sz w:val="24"/>
          <w:szCs w:val="24"/>
        </w:rPr>
        <m:oMath>
          <m:r>
            <m:t>e²=1+(b/a)²</m:t>
          </m:r>
        </m:oMath>
      </w:r>
      <w:r>
        <w:rPr>
          <w:sz w:val="24"/>
          <w:szCs w:val="24"/>
        </w:rPr>
        <w:t>算出离心率。</w:t>
      </w:r>
    </w:p>
    <w:p w14:paraId="314DB7F6" w14:textId="77777777" w:rsidR="00A156ED" w:rsidRDefault="00000000">
      <w:pPr>
        <w:shd w:val="clear" w:color="auto" w:fill="F2F2F2"/>
        <w:spacing w:before="0" w:after="0" w:line="410" w:lineRule="atLeast"/>
        <w:jc w:val="left"/>
        <w:rPr>
          <w:sz w:val="24"/>
          <w:szCs w:val="24"/>
        </w:rPr>
      </w:pPr>
      <w:r>
        <w:rPr>
          <w:b/>
          <w:bCs/>
          <w:sz w:val="24"/>
          <w:szCs w:val="24"/>
        </w:rPr>
        <w:t xml:space="preserve">2.6.2.6-7．</w:t>
      </w:r>
      <w:r>
        <w:rPr>
          <w:b/>
          <w:bCs/>
          <w:sz w:val="24"/>
          <w:szCs w:val="24"/>
        </w:rPr>
        <w:t xml:space="preserve">（难）</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2</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7BD873A6" w14:textId="77777777" w:rsidR="00A156ED" w:rsidRDefault="00000000">
      <w:pPr>
        <w:spacing w:line="410" w:lineRule="atLeast" w:before="0" w:after="0"/>
        <w:jc w:val="left"/>
        <w:rPr>
          <w:sz w:val="24"/>
          <w:szCs w:val="24"/>
        </w:rPr>
      </w:pPr>
      <w:r>
        <w:rPr>
          <w:sz w:val="24"/>
          <w:szCs w:val="24"/>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pacing w:line="410" w:lineRule="atLeast" w:before="0" w:after="0"/>
        <w:jc w:val="left"/>
        <w:rPr>
          <w:sz w:val="24"/>
          <w:szCs w:val="24"/>
        </w:rPr>
      </w:pPr>
      <w:r>
        <w:rPr>
          <w:sz w:val="24"/>
          <w:szCs w:val="24"/>
        </w:rPr>
        <w:t>【详解】</w:t>
      </w:r>
      <w:r>
        <w:rPr>
          <w:sz w:val="24"/>
          <w:szCs w:val="24"/>
        </w:rPr>
        <w:t>如图，</w:t>
      </w:r>
      <w:r>
        <w:rPr>
          <w:noProof/>
        </w:rPr>
      </w:r>
    </w:p>
    <w:p>
      <w:pPr>
        <w:jc w:val="left"/>
      </w:pPr>
      <w:r>
        <w:drawing>
          <wp:inline distT="0" distB="0" distL="0" distR="0">
            <wp:extent cx="2138400" cy="1812991"/>
            <wp:effectExtent l="0" t="0" r="0" b="0"/>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inline>
        </w:drawing>
      </w:r>
    </w:p>
    <w:p w14:paraId="0E6EBFA7" w14:textId="77777777" w:rsidR="00A156ED" w:rsidRDefault="00000000">
      <w:pPr>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pacing w:line="410" w:lineRule="atLeast" w:before="0" w:after="0"/>
        <w:jc w:val="left"/>
        <w:rPr>
          <w:sz w:val="24"/>
          <w:szCs w:val="24"/>
        </w:rPr>
      </w:pPr>
      <w:r>
        <w:rPr>
          <w:sz w:val="24"/>
          <w:szCs w:val="24"/>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pBdr>
          <w:left w:val="single" w:sz="18" w:space="3" w:color="auto"/>
        </w:pBdr>
        <w:spacing w:before="0" w:after="0" w:line="410" w:lineRule="atLeast"/>
        <w:jc w:val="left"/>
      </w:pPr>
      <w:r>
        <w:rPr>
          <w:b/>
          <w:bCs/>
          <w:sz w:val="24"/>
          <w:szCs w:val="24"/>
        </w:rPr>
        <w:t xml:space="preserve">2.6.2.7 </w:t>
      </w:r>
      <w:r>
        <w:rPr>
          <w:b/>
          <w:bCs/>
          <w:sz w:val="24"/>
          <w:szCs w:val="24"/>
        </w:rPr>
        <w:t xml:space="preserve">正六边形模型求离心率</w:t>
      </w:r>
    </w:p>
    <w:p>
      <w:r>
        <w:t xml:space="preserve">1题：-8</w:t>
      </w:r>
    </w:p>
    <w:p w14:paraId="4172A52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m:oMath>
        <m:r>
          <m:t>120°</m:t>
        </m:r>
      </m:oMath>
      <w:r>
        <w:rPr>
          <w:sz w:val="24"/>
          <w:szCs w:val="24"/>
        </w:rPr>
        <w:t>）定出焦点三角形的各角，第二步解三角形用边角关系把两焦半径用</w:t>
      </w:r>
      <w:r>
        <w:rPr>
          <w:sz w:val="24"/>
          <w:szCs w:val="24"/>
        </w:rPr>
        <w:t>c</w:t>
      </w:r>
      <w:r>
        <w:rPr>
          <w:sz w:val="24"/>
          <w:szCs w:val="24"/>
        </w:rPr>
        <w:t>表示，第三步代入定义</w:t>
      </w:r>
      <m:oMath>
        <m:r>
          <m:t>|PF₂|−|PF₁|=2a</m:t>
        </m:r>
      </m:oMath>
      <w:r>
        <w:rPr>
          <w:sz w:val="24"/>
          <w:szCs w:val="24"/>
        </w:rPr>
        <w:t>解出</w:t>
      </w:r>
      <m:oMath>
        <m:r>
          <m:t>e=c/a</m:t>
        </m:r>
      </m:oMath>
      <w:r>
        <w:rPr>
          <w:sz w:val="24"/>
          <w:szCs w:val="24"/>
        </w:rPr>
        <w:t>。</w:t>
      </w:r>
    </w:p>
    <w:p w14:paraId="663787FC" w14:textId="77777777" w:rsidR="00000000" w:rsidRDefault="00000000">
      <w:pPr>
        <w:shd w:val="clear" w:color="auto" w:fill="F2F2F2"/>
        <w:spacing w:before="0" w:after="0" w:line="410" w:lineRule="atLeast"/>
        <w:jc w:val="left"/>
      </w:pPr>
      <w:r>
        <w:rPr>
          <w:b/>
          <w:bCs/>
          <w:sz w:val="24"/>
          <w:szCs w:val="24"/>
        </w:rPr>
        <w:t xml:space="preserve">2.6.2.7-8．</w:t>
      </w:r>
      <w:r>
        <w:rPr>
          <w:b/>
          <w:bCs/>
          <w:sz w:val="24"/>
          <w:szCs w:val="24"/>
        </w:rPr>
        <w:t xml:space="preserve">（中档）</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hd w:val="clear" w:color="auto" w:fill="F2F2F2"/>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pacing w:line="410" w:lineRule="atLeast" w:before="0" w:after="0"/>
        <w:jc w:val="left"/>
        <w:rPr>
          <w:sz w:val="24"/>
          <w:szCs w:val="24"/>
        </w:rPr>
      </w:pPr>
      <w:r>
        <w:rPr>
          <w:sz w:val="24"/>
          <w:szCs w:val="24"/>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pacing w:line="410" w:lineRule="atLeast" w:before="0" w:after="0"/>
        <w:jc w:val="left"/>
        <w:rPr>
          <w:sz w:val="24"/>
          <w:szCs w:val="24"/>
        </w:rPr>
      </w:pPr>
      <w:r>
        <w:rPr>
          <w:sz w:val="24"/>
          <w:szCs w:val="24"/>
        </w:rPr>
        <w:t>【编注】【分析】</w:t>
      </w:r>
      <w:r>
        <w:rPr>
          <w:sz w:val="24"/>
          <w:szCs w:val="24"/>
        </w:rPr>
        <w:t>正六边形内接于以</w:t>
      </w:r>
      <w:r>
        <w:rPr>
          <w:sz w:val="24"/>
          <w:szCs w:val="24"/>
        </w:rPr>
        <w:t/>
        <m:oMath>
          <m:r>
            <m:t>F₁F₂</m:t>
          </m:r>
        </m:oMath>
      </w:r>
      <w:r>
        <w:rPr>
          <w:sz w:val="24"/>
          <w:szCs w:val="24"/>
        </w:rPr>
        <w:t>为直径的圆：</w:t>
      </w:r>
      <m:oMath>
        <m:r>
          <m:t>∠F₁PF₂=90°</m:t>
        </m:r>
      </m:oMath>
      <w:r>
        <w:rPr>
          <w:sz w:val="24"/>
          <w:szCs w:val="24"/>
        </w:rPr>
        <w:t>、</w:t>
      </w:r>
      <m:oMath>
        <m:r>
          <m:t>∠PF₂F₁=30°</m:t>
        </m:r>
      </m:oMath>
      <w:r>
        <w:rPr>
          <w:sz w:val="24"/>
          <w:szCs w:val="24"/>
        </w:rPr>
        <w:t>，解得</w:t>
      </w:r>
      <m:oMath>
        <m:r>
          <m:t>|PF₂|=√3c</m:t>
        </m:r>
      </m:oMath>
      <w:r>
        <w:rPr>
          <w:sz w:val="24"/>
          <w:szCs w:val="24"/>
        </w:rPr>
        <w:t>、</w:t>
      </w:r>
      <m:oMath>
        <m:r>
          <m:t>|PF₁|=c</m:t>
        </m:r>
      </m:oMath>
      <w:r>
        <w:rPr>
          <w:sz w:val="24"/>
          <w:szCs w:val="24"/>
        </w:rPr>
        <w:t>，代入</w:t>
      </w:r>
      <m:oMath>
        <m:r>
          <m:t>|PF₂|−|PF₁|=2a</m:t>
        </m:r>
      </m:oMath>
      <w:r>
        <w:rPr>
          <w:sz w:val="24"/>
          <w:szCs w:val="24"/>
        </w:rPr>
        <w:t>得</w:t>
      </w:r>
      <w:r>
        <w:rPr>
          <w:sz w:val="24"/>
          <w:szCs w:val="24"/>
        </w:rPr>
        <w:t/>
        <m:oMath>
          <m:r>
            <m:t>e=√3+1</m:t>
          </m:r>
        </m:oMath>
      </w:r>
      <w:r>
        <w:rPr>
          <w:sz w:val="24"/>
          <w:szCs w:val="24"/>
        </w:rPr>
        <w:t>；易错点：</w:t>
      </w:r>
      <w:r>
        <w:rPr>
          <w:sz w:val="24"/>
          <w:szCs w:val="24"/>
        </w:rPr>
        <w:t>P</w:t>
      </w:r>
      <w:r>
        <w:rPr>
          <w:sz w:val="24"/>
          <w:szCs w:val="24"/>
        </w:rPr>
        <w:t>在左支，减向勿反。</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1E0A51B4" w14:textId="77777777" w:rsidR="00000000" w:rsidRDefault="00000000">
      <w:pPr>
        <w:spacing w:line="410" w:lineRule="atLeast" w:before="0" w:after="0"/>
        <w:jc w:val="left"/>
        <w:rPr>
          <w:sz w:val="24"/>
          <w:szCs w:val="24"/>
        </w:rPr>
      </w:pPr>
      <w:r>
        <w:rPr>
          <w:sz w:val="24"/>
          <w:szCs w:val="24"/>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rPr>
      </w:r>
    </w:p>
    <w:p>
      <w:pPr>
        <w:jc w:val="left"/>
      </w:pPr>
      <w:r>
        <w:drawing>
          <wp:inline distT="0" distB="0" distL="0" distR="0">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inline>
        </w:drawing>
      </w:r>
    </w:p>
    <w:p w14:paraId="00C69726" w14:textId="77777777" w:rsidR="00000000"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pacing w:line="410" w:lineRule="atLeast" w:before="0" w:after="0"/>
        <w:jc w:val="left"/>
        <w:rPr>
          <w:sz w:val="24"/>
          <w:szCs w:val="24"/>
        </w:rPr>
      </w:pPr>
      <w:r>
        <w:rPr>
          <w:sz w:val="24"/>
          <w:szCs w:val="24"/>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pBdr>
          <w:left w:val="single" w:sz="18" w:space="3" w:color="auto"/>
        </w:pBdr>
        <w:spacing w:before="0" w:after="0" w:line="410" w:lineRule="atLeast"/>
        <w:jc w:val="left"/>
      </w:pPr>
      <w:r>
        <w:rPr>
          <w:b/>
          <w:bCs/>
          <w:sz w:val="24"/>
          <w:szCs w:val="24"/>
        </w:rPr>
        <w:t xml:space="preserve">2.6.2.8 </w:t>
      </w:r>
      <w:r>
        <w:rPr>
          <w:b/>
          <w:bCs/>
          <w:sz w:val="24"/>
          <w:szCs w:val="24"/>
        </w:rPr>
        <w:t xml:space="preserve">双曲线与蒙日圆交点的离心率</w:t>
      </w:r>
    </w:p>
    <w:p>
      <w:r>
        <w:t xml:space="preserve">1题：-9</w:t>
      </w:r>
    </w:p>
    <w:p w14:paraId="550F504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题干给出双曲线与圆</w:t>
      </w:r>
      <w:r>
        <w:rPr>
          <w:sz w:val="24"/>
          <w:szCs w:val="24"/>
        </w:rPr>
        <w:t/>
        <m:oMath>
          <m:r>
            <m:t>x²+y²=a²+b²</m:t>
          </m:r>
        </m:oMath>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hd w:val="clear" w:color="auto" w:fill="F2F2F2"/>
        <w:spacing w:before="0" w:after="0" w:line="410" w:lineRule="atLeast"/>
        <w:jc w:val="left"/>
        <w:rPr>
          <w:sz w:val="24"/>
          <w:szCs w:val="24"/>
        </w:rPr>
      </w:pPr>
      <w:r>
        <w:rPr>
          <w:b/>
          <w:bCs/>
          <w:sz w:val="24"/>
          <w:szCs w:val="24"/>
        </w:rPr>
        <w:t xml:space="preserve">2.6.2.8-9．</w:t>
      </w:r>
      <w:r>
        <w:rPr>
          <w:b/>
          <w:bCs/>
          <w:sz w:val="24"/>
          <w:szCs w:val="24"/>
        </w:rPr>
        <w:t xml:space="preserve">（难）</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rPr>
        <w:lastRenderedPageBreak/>
      </w:r>
    </w:p>
    <w:p>
      <w:pPr>
        <w:jc w:val="left"/>
      </w:pPr>
      <w:r>
        <w:drawing>
          <wp:inline distT="0" distB="0" distL="0" distR="0">
            <wp:extent cx="2376000" cy="2445882"/>
            <wp:effectExtent l="0" t="0" r="0" b="0"/>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inline>
        </w:drawing>
      </w:r>
    </w:p>
    <w:p w14:paraId="55585CEC"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；B</w:t>
      </w:r>
      <w:r>
        <w:rPr>
          <w:sz w:val="24"/>
          <w:szCs w:val="24"/>
        </w:rPr>
        <w:t xml:space="preserve">．</w:t>
      </w:r>
      <m:oMath>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m:t>
            </m:r>
          </m:e>
        </m:rad>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求双曲线的离心率或离心率的取值范围、余弦定理解三角形、双曲线向量共线比例问题</w:t>
      </w:r>
    </w:p>
    <w:p w14:paraId="08CC112B" w14:textId="77777777" w:rsidR="00A156ED" w:rsidRDefault="00000000">
      <w:pPr>
        <w:spacing w:line="410" w:lineRule="atLeast" w:before="0" w:after="0"/>
        <w:jc w:val="left"/>
        <w:rPr>
          <w:sz w:val="24"/>
          <w:szCs w:val="24"/>
        </w:rPr>
      </w:pPr>
      <w:r>
        <w:rPr>
          <w:sz w:val="24"/>
          <w:szCs w:val="24"/>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pacing w:line="410" w:lineRule="atLeast" w:before="0" w:after="0"/>
        <w:jc w:val="left"/>
        <w:rPr>
          <w:sz w:val="24"/>
          <w:szCs w:val="24"/>
        </w:rPr>
      </w:pPr>
      <w:r>
        <w:rPr>
          <w:sz w:val="24"/>
          <w:szCs w:val="24"/>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w:t>
      </w:r>
      <w:r>
        <w:rPr>
          <w:noProof/>
        </w:rPr>
      </w:r>
    </w:p>
    <w:p>
      <w:pPr>
        <w:jc w:val="left"/>
      </w:pPr>
      <w:r>
        <w:drawing>
          <wp:inline distT="0" distB="0" distL="0" distR="0">
            <wp:extent cx="2376000" cy="2445882"/>
            <wp:effectExtent l="0" t="0" r="0" b="0"/>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inline>
        </w:drawing>
      </w:r>
    </w:p>
    <w:p w14:paraId="5B740FE6" w14:textId="77777777" w:rsidR="00A156ED" w:rsidRDefault="00000000">
      <w:pPr>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2ADC358E" w14:textId="77777777" w:rsidR="00A156ED" w:rsidRDefault="00000000">
      <w:pPr>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pacing w:line="410" w:lineRule="atLeast" w:before="0" w:after="0"/>
        <w:jc w:val="left"/>
        <w:rPr>
          <w:sz w:val="24"/>
          <w:szCs w:val="24"/>
        </w:rPr>
      </w:pPr>
      <w:r>
        <w:rPr>
          <w:sz w:val="24"/>
          <w:szCs w:val="24"/>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pBdr>
          <w:left w:val="single" w:sz="18" w:space="3" w:color="auto"/>
        </w:pBdr>
        <w:spacing w:before="0" w:after="0" w:line="410" w:lineRule="atLeast"/>
        <w:jc w:val="left"/>
      </w:pPr>
      <w:r>
        <w:rPr>
          <w:b/>
          <w:bCs/>
          <w:sz w:val="24"/>
          <w:szCs w:val="24"/>
        </w:rPr>
        <w:lastRenderedPageBreak/>
        <w:t xml:space="preserve">2.6.2.9 </w:t>
      </w:r>
      <w:r>
        <w:rPr>
          <w:b/>
          <w:bCs/>
          <w:sz w:val="24"/>
          <w:szCs w:val="24"/>
        </w:rPr>
        <w:t xml:space="preserve">第三定义与斜率最值求离心率</w:t>
      </w:r>
    </w:p>
    <w:p>
      <w:r>
        <w:t xml:space="preserve">1题：-10</w:t>
      </w:r>
    </w:p>
    <w:p w14:paraId="2C88AC1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m:oMath>
        <m:r>
          <m:t>k₁k₂=e²−1=</m:t>
        </m:r>
        <m:f>
          <m:num>
            <m:r>
              <m:t>b²</m:t>
            </m:r>
          </m:num>
          <m:den>
            <m:r>
              <m:t>a²</m:t>
            </m:r>
          </m:den>
        </m:f>
      </m:oMath>
      <w:r>
        <w:rPr>
          <w:sz w:val="24"/>
          <w:szCs w:val="24"/>
        </w:rPr>
        <w:t>，第二步把</w:t>
      </w:r>
      <w:r>
        <w:rPr>
          <w:sz w:val="24"/>
          <w:szCs w:val="24"/>
        </w:rPr>
        <w:t xml:space="preserve">|</w:t>
        <m:oMath>
          <m:r>
            <m:t>k₁</m:t>
          </m:r>
        </m:oMath>
        <w:r>
          <w:rPr>
            <w:sz w:val="24"/>
            <w:szCs w:val="24"/>
          </w:rPr>
          <w:t xml:space="preserve">|+|</w:t>
        </w:r>
        <m:oMath>
          <m:r>
            <m:t>k₂</m:t>
          </m:r>
        </m:oMath>
        <w:r>
          <w:rPr>
            <w:sz w:val="24"/>
            <w:szCs w:val="24"/>
          </w:rPr>
          <w:t xml:space="preserve">|</w:t>
        </w:r>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hd w:val="clear" w:color="auto" w:fill="F2F2F2"/>
        <w:spacing w:before="0" w:after="0" w:line="410" w:lineRule="atLeast"/>
        <w:jc w:val="left"/>
      </w:pPr>
      <w:r>
        <w:rPr>
          <w:b/>
          <w:bCs/>
          <w:sz w:val="24"/>
          <w:szCs w:val="24"/>
        </w:rPr>
        <w:t xml:space="preserve">2.6.2.9-10．</w:t>
      </w:r>
      <w:r>
        <w:rPr>
          <w:b/>
          <w:bCs/>
          <w:sz w:val="24"/>
          <w:szCs w:val="24"/>
        </w:rPr>
        <w:t xml:space="preserve">（中档）</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hd w:val="clear" w:color="auto" w:fill="F2F2F2"/>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pacing w:line="410" w:lineRule="atLeast" w:before="0" w:after="0"/>
        <w:jc w:val="left"/>
        <w:rPr>
          <w:sz w:val="24"/>
          <w:szCs w:val="24"/>
        </w:rPr>
      </w:pPr>
      <w:r>
        <w:rPr>
          <w:sz w:val="24"/>
          <w:szCs w:val="24"/>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pacing w:line="410" w:lineRule="atLeast" w:before="0" w:after="0"/>
        <w:jc w:val="left"/>
        <w:rPr>
          <w:sz w:val="24"/>
          <w:szCs w:val="24"/>
        </w:rPr>
      </w:pPr>
      <w:r>
        <w:rPr>
          <w:sz w:val="24"/>
          <w:szCs w:val="24"/>
        </w:rPr>
        <w:t>【编注】【分析】</w:t>
      </w:r>
      <w:r>
        <w:rPr>
          <w:sz w:val="24"/>
          <w:szCs w:val="24"/>
        </w:rPr>
        <w:t>中心对称弦端点连线斜率积定值：由第三定义</w:t>
      </w:r>
      <w:r>
        <w:rPr>
          <w:sz w:val="24"/>
          <w:szCs w:val="24"/>
        </w:rPr>
        <w:t/>
        <m:oMath>
          <m:r>
            <m:t>k₁k₂=e²−1</m:t>
          </m:r>
        </m:oMath>
      </w:r>
      <w:r>
        <w:rPr>
          <w:sz w:val="24"/>
          <w:szCs w:val="24"/>
        </w:rPr>
        <w:t>，再用基本不等式</w:t>
      </w:r>
      <w:r>
        <w:rPr>
          <w:sz w:val="24"/>
          <w:szCs w:val="24"/>
        </w:rPr>
        <w:t/>
        <m:oMath>
          <m:r>
            <m:t>k₁+k₂≥2√(k₁k₂)</m:t>
          </m:r>
        </m:oMath>
      </w:r>
      <w:r>
        <w:rPr>
          <w:sz w:val="24"/>
          <w:szCs w:val="24"/>
        </w:rPr>
        <w:t>，令</w:t>
      </w:r>
      <w:r>
        <w:rPr>
          <w:sz w:val="24"/>
          <w:szCs w:val="24"/>
        </w:rPr>
        <w:t/>
        <m:oMath>
          <m:r>
            <m:t>2√(e²−1)=2</m:t>
          </m:r>
        </m:oMath>
      </w:r>
      <w:r>
        <w:rPr>
          <w:sz w:val="24"/>
          <w:szCs w:val="24"/>
        </w:rPr>
        <w:t>得</w:t>
      </w:r>
      <w:r>
        <w:rPr>
          <w:sz w:val="24"/>
          <w:szCs w:val="24"/>
        </w:rPr>
        <w:t/>
        <m:oMath>
          <m:r>
            <m:t>e=√2</m:t>
          </m:r>
        </m:oMath>
      </w:r>
      <w:r>
        <w:rPr>
          <w:sz w:val="24"/>
          <w:szCs w:val="24"/>
        </w:rPr>
        <w:t>；易错点：勿与椭圆的</w:t>
      </w:r>
      <m:oMath>
        <m:r>
          <m:t>−b²/a²</m:t>
        </m:r>
      </m:oMath>
      <w:r>
        <w:rPr>
          <w:sz w:val="24"/>
          <w:szCs w:val="24"/>
        </w:rPr>
        <w:t>混淆。</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7383253B" w14:textId="77777777" w:rsidR="00000000" w:rsidRDefault="00000000">
      <w:pPr>
        <w:spacing w:line="410" w:lineRule="atLeast" w:before="0" w:after="0"/>
        <w:jc w:val="left"/>
        <w:rPr>
          <w:sz w:val="24"/>
          <w:szCs w:val="24"/>
        </w:rPr>
      </w:pPr>
      <w:r>
        <w:rPr>
          <w:sz w:val="24"/>
          <w:szCs w:val="24"/>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pacing w:line="410" w:lineRule="atLeast" w:before="0" w:after="0"/>
        <w:jc w:val="left"/>
        <w:rPr>
          <w:sz w:val="24"/>
          <w:szCs w:val="24"/>
        </w:rPr>
      </w:pPr>
      <w:r>
        <w:rPr>
          <w:sz w:val="24"/>
          <w:szCs w:val="24"/>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pBdr>
          <w:left w:val="single" w:sz="18" w:space="3" w:color="auto"/>
        </w:pBdr>
        <w:spacing w:before="0" w:after="0" w:line="410" w:lineRule="atLeast"/>
        <w:jc w:val="left"/>
      </w:pPr>
      <w:r>
        <w:rPr>
          <w:b/>
          <w:bCs/>
          <w:sz w:val="24"/>
          <w:szCs w:val="24"/>
        </w:rPr>
        <w:t xml:space="preserve">2.6.2.10 </w:t>
      </w:r>
      <w:r>
        <w:rPr>
          <w:b/>
          <w:bCs/>
          <w:sz w:val="24"/>
          <w:szCs w:val="24"/>
        </w:rPr>
        <w:t xml:space="preserve">圆与双曲线交点的斜率条件</w:t>
      </w:r>
    </w:p>
    <w:p>
      <w:r>
        <w:t xml:space="preserve">1题：-11</w:t>
      </w:r>
    </w:p>
    <w:p w14:paraId="06EE486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m:oMath>
        <m:f>
          <m:num>
            <m:r>
              <m:t>b²</m:t>
            </m:r>
          </m:num>
          <m:den>
            <m:r>
              <m:t>a²</m:t>
            </m:r>
          </m:den>
        </m:f>
      </m:oMath>
      <w:r>
        <w:rPr>
          <w:sz w:val="24"/>
          <w:szCs w:val="24"/>
        </w:rPr>
        <w:t>（第三定义或坐标运算），再由</w:t>
      </w:r>
      <m:oMath>
        <m:r>
          <m:t>e²=1+</m:t>
        </m:r>
        <m:f>
          <m:num>
            <m:r>
              <m:t>b²</m:t>
            </m:r>
          </m:num>
          <m:den>
            <m:r>
              <m:t>a²</m:t>
            </m:r>
          </m:den>
        </m:f>
      </m:oMath>
      <w:r>
        <w:rPr>
          <w:sz w:val="24"/>
          <w:szCs w:val="24"/>
        </w:rPr>
        <w:t>求离心率。</w:t>
      </w:r>
    </w:p>
    <w:p w14:paraId="7E5D43BA" w14:textId="77777777" w:rsidR="00000000" w:rsidRDefault="00000000">
      <w:pPr>
        <w:shd w:val="clear" w:color="auto" w:fill="F2F2F2"/>
        <w:spacing w:before="0" w:after="0" w:line="410" w:lineRule="atLeast"/>
        <w:jc w:val="left"/>
      </w:pPr>
      <w:r>
        <w:rPr>
          <w:b/>
          <w:bCs/>
          <w:sz w:val="24"/>
          <w:szCs w:val="24"/>
        </w:rPr>
        <w:t xml:space="preserve">2.6.2.10-11．</w:t>
      </w:r>
      <w:r>
        <w:rPr>
          <w:b/>
          <w:bCs/>
          <w:sz w:val="24"/>
          <w:szCs w:val="24"/>
        </w:rPr>
        <w:t xml:space="preserve">（中档）</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18E51AA5" w14:textId="77777777" w:rsidR="00000000" w:rsidRDefault="00000000">
      <w:pPr>
        <w:spacing w:line="410" w:lineRule="atLeast" w:before="0" w:after="0"/>
        <w:jc w:val="left"/>
        <w:rPr>
          <w:sz w:val="24"/>
          <w:szCs w:val="24"/>
        </w:rPr>
      </w:pPr>
      <w:r>
        <w:rPr>
          <w:sz w:val="24"/>
          <w:szCs w:val="24"/>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pacing w:line="410" w:lineRule="atLeast" w:before="0" w:after="0"/>
        <w:jc w:val="left"/>
        <w:rPr>
          <w:sz w:val="24"/>
          <w:szCs w:val="24"/>
        </w:rPr>
      </w:pPr>
      <w:r>
        <w:rPr>
          <w:sz w:val="24"/>
          <w:szCs w:val="24"/>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rPr>
      </w:r>
    </w:p>
    <w:p>
      <w:pPr>
        <w:jc w:val="left"/>
      </w:pPr>
      <w:r>
        <w:drawing>
          <wp:inline distT="0" distB="0" distL="0" distR="0">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inline>
        </w:drawing>
      </w:r>
    </w:p>
    <w:p w14:paraId="6659BB80" w14:textId="77777777" w:rsidR="00000000" w:rsidRDefault="00000000">
      <w:pPr>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pBdr>
          <w:left w:val="single" w:sz="18" w:space="3" w:color="auto"/>
        </w:pBdr>
        <w:spacing w:before="0" w:after="0" w:line="410" w:lineRule="atLeast"/>
        <w:jc w:val="left"/>
      </w:pPr>
      <w:r>
        <w:rPr>
          <w:b/>
          <w:bCs/>
          <w:sz w:val="24"/>
          <w:szCs w:val="24"/>
        </w:rPr>
        <w:t xml:space="preserve">2.6.2.11 </w:t>
      </w:r>
      <w:r>
        <w:rPr>
          <w:b/>
          <w:bCs/>
          <w:sz w:val="24"/>
          <w:szCs w:val="24"/>
        </w:rPr>
        <w:t xml:space="preserve">通径上的张角条件求离心率</w:t>
      </w:r>
    </w:p>
    <w:p>
      <w:r>
        <w:t xml:space="preserve">1题：-12</w:t>
      </w:r>
    </w:p>
    <w:p w14:paraId="1219ED3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hd w:val="clear" w:color="auto" w:fill="F2F2F2"/>
        <w:spacing w:before="0" w:after="0" w:line="410" w:lineRule="atLeast"/>
        <w:jc w:val="left"/>
        <w:rPr>
          <w:sz w:val="24"/>
          <w:szCs w:val="24"/>
        </w:rPr>
      </w:pPr>
      <w:r>
        <w:rPr>
          <w:b/>
          <w:bCs/>
          <w:sz w:val="24"/>
          <w:szCs w:val="24"/>
        </w:rPr>
        <w:t xml:space="preserve">2.6.2.11-12．</w:t>
      </w:r>
      <w:r>
        <w:rPr>
          <w:b/>
          <w:bCs/>
          <w:sz w:val="24"/>
          <w:szCs w:val="24"/>
        </w:rPr>
        <w:t xml:space="preserve">（中档）</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m:oMath>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rPr>
          <w:sz w:val="24"/>
          <w:szCs w:val="24"/>
        </w:rPr>
        <w:t xml:space="preserve">；</w:t>
      </w:r>
      <m:oMath>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3</m:t>
            </m:r>
          </m:e>
        </m:rad>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求双曲线的离心率或离心率的取值范围</w:t>
      </w:r>
    </w:p>
    <w:p w14:paraId="031A4893" w14:textId="77777777" w:rsidR="00A156ED" w:rsidRDefault="00000000">
      <w:pPr>
        <w:spacing w:line="410" w:lineRule="atLeast" w:before="0" w:after="0"/>
        <w:jc w:val="left"/>
        <w:rPr>
          <w:sz w:val="24"/>
          <w:szCs w:val="24"/>
        </w:rPr>
      </w:pPr>
      <w:r>
        <w:rPr>
          <w:sz w:val="24"/>
          <w:szCs w:val="24"/>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pacing w:line="410" w:lineRule="atLeast" w:before="0" w:after="0"/>
        <w:jc w:val="left"/>
        <w:rPr>
          <w:sz w:val="24"/>
          <w:szCs w:val="24"/>
        </w:rPr>
      </w:pPr>
      <w:r>
        <w:rPr>
          <w:sz w:val="24"/>
          <w:szCs w:val="24"/>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w:t>
      </w:r>
    </w:p>
    <w:p w14:paraId="2FB0C6B4" w14:textId="77777777" w:rsidR="00A156ED" w:rsidRDefault="00000000">
      <w:pPr>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pBdr>
          <w:left w:val="single" w:sz="18" w:space="3" w:color="auto"/>
        </w:pBdr>
        <w:spacing w:before="0" w:after="0" w:line="410" w:lineRule="atLeast"/>
        <w:jc w:val="left"/>
      </w:pPr>
      <w:r>
        <w:rPr>
          <w:b/>
          <w:bCs/>
          <w:sz w:val="24"/>
          <w:szCs w:val="24"/>
        </w:rPr>
        <w:t xml:space="preserve">2.6.2.12 </w:t>
      </w:r>
      <w:r>
        <w:rPr>
          <w:b/>
          <w:bCs/>
          <w:sz w:val="24"/>
          <w:szCs w:val="24"/>
        </w:rPr>
        <w:t xml:space="preserve">焦半径最值</w:t>
      </w:r>
    </w:p>
    <w:p>
      <w:r>
        <w:t xml:space="preserve">1题：-13</w:t>
      </w:r>
    </w:p>
    <w:p w14:paraId="70F16E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m:oMath>
        <m:r>
          <m:t>P(x,y)</m:t>
        </m:r>
      </m:oMath>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m:oMath>
        <m:r>
          <m:t>|x|≥a</m:t>
        </m:r>
      </m:oMath>
      <w:r>
        <w:rPr>
          <w:sz w:val="24"/>
          <w:szCs w:val="24"/>
        </w:rPr>
        <w:t>），第三步比较对称轴与范围的位置求最小值（同支焦半径最小值亦可用</w:t>
      </w:r>
      <m:oMath>
        <m:r>
          <m:t>|c−a|</m:t>
        </m:r>
      </m:oMath>
      <w:r>
        <w:rPr>
          <w:sz w:val="24"/>
          <w:szCs w:val="24"/>
        </w:rPr>
        <w:t>直接得）。</w:t>
      </w:r>
    </w:p>
    <w:p w14:paraId="7933E8C9" w14:textId="77777777" w:rsidR="00000000" w:rsidRDefault="00000000">
      <w:pPr>
        <w:shd w:val="clear" w:color="auto" w:fill="F2F2F2"/>
        <w:spacing w:before="0" w:after="0" w:line="410" w:lineRule="atLeast"/>
        <w:jc w:val="left"/>
        <w:rPr>
          <w:sz w:val="24"/>
          <w:szCs w:val="24"/>
        </w:rPr>
      </w:pPr>
      <w:r>
        <w:rPr>
          <w:b/>
          <w:bCs/>
          <w:sz w:val="24"/>
          <w:szCs w:val="24"/>
        </w:rPr>
        <w:t xml:space="preserve">2.6.2.12-13．</w:t>
      </w:r>
      <w:r>
        <w:rPr>
          <w:b/>
          <w:bCs/>
          <w:sz w:val="24"/>
          <w:szCs w:val="24"/>
        </w:rPr>
        <w:t xml:space="preserve">（中档）</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根据双曲线中</w:t>
      </w:r>
      <w:r>
        <w:rPr>
          <w:sz w:val="24"/>
          <w:szCs w:val="24"/>
        </w:rPr>
        <w:t xml:space="preserve">x</w:t>
      </w:r>
      <w:r>
        <w:rPr>
          <w:sz w:val="24"/>
          <w:szCs w:val="24"/>
        </w:rPr>
        <w:t xml:space="preserve">、</w:t>
      </w:r>
      <w:r>
        <w:rPr>
          <w:sz w:val="24"/>
          <w:szCs w:val="24"/>
        </w:rPr>
        <w:t xml:space="preserve">y</w:t>
      </w:r>
      <w:r>
        <w:rPr>
          <w:sz w:val="24"/>
          <w:szCs w:val="24"/>
        </w:rPr>
        <w:t xml:space="preserve">的范围求范围或最值</w:t>
      </w:r>
    </w:p>
    <w:p w14:paraId="74D5C247" w14:textId="77777777" w:rsidR="00000000" w:rsidRDefault="00000000">
      <w:pPr>
        <w:spacing w:line="410" w:lineRule="atLeast" w:before="0" w:after="0"/>
        <w:jc w:val="left"/>
        <w:rPr>
          <w:sz w:val="24"/>
          <w:szCs w:val="24"/>
        </w:rPr>
      </w:pPr>
      <w:r>
        <w:rPr>
          <w:sz w:val="24"/>
          <w:szCs w:val="24"/>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pacing w:line="410" w:lineRule="atLeast" w:before="0" w:after="0"/>
        <w:jc w:val="left"/>
        <w:rPr>
          <w:sz w:val="24"/>
          <w:szCs w:val="24"/>
        </w:rPr>
      </w:pPr>
      <w:r>
        <w:rPr>
          <w:sz w:val="24"/>
          <w:szCs w:val="24"/>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pBdr>
          <w:left w:val="single" w:sz="18" w:space="3" w:color="auto"/>
        </w:pBdr>
        <w:spacing w:before="0" w:after="0" w:line="410" w:lineRule="atLeast"/>
        <w:jc w:val="left"/>
      </w:pPr>
      <w:r>
        <w:rPr>
          <w:b/>
          <w:bCs/>
          <w:sz w:val="24"/>
          <w:szCs w:val="24"/>
        </w:rPr>
        <w:t xml:space="preserve">2.6.2.13 </w:t>
      </w:r>
      <w:r>
        <w:rPr>
          <w:b/>
          <w:bCs/>
          <w:sz w:val="24"/>
          <w:szCs w:val="24"/>
        </w:rPr>
        <w:t xml:space="preserve">依条件（渐近线、离心率、共焦点）求双曲线方程</w:t>
      </w:r>
    </w:p>
    <w:p>
      <w:r>
        <w:t xml:space="preserve">2题：-14～15</w:t>
      </w:r>
    </w:p>
    <w:p w14:paraId="011B564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
        <m:oMath>
          <m:r>
            <m:t>a²</m:t>
          </m:r>
        </m:oMath>
      </w:r>
      <w:r>
        <w:rPr>
          <w:sz w:val="24"/>
          <w:szCs w:val="24"/>
        </w:rPr>
        <w:t>、</w:t>
      </w:r>
      <w:r>
        <w:rPr>
          <w:sz w:val="24"/>
          <w:szCs w:val="24"/>
        </w:rPr>
        <w:t/>
        <m:oMath>
          <m:r>
            <m:t>b²</m:t>
          </m:r>
        </m:oMath>
      </w:r>
      <w:r>
        <w:rPr>
          <w:sz w:val="24"/>
          <w:szCs w:val="24"/>
        </w:rPr>
        <w:t>写出方程，焦点轴不确定时分类检验。</w:t>
      </w:r>
    </w:p>
    <w:p w14:paraId="10CAAFE7" w14:textId="77777777" w:rsidR="00000000" w:rsidRDefault="00000000">
      <w:pPr>
        <w:shd w:val="clear" w:color="auto" w:fill="F2F2F2"/>
        <w:spacing w:before="0" w:after="0" w:line="410" w:lineRule="atLeast"/>
        <w:jc w:val="left"/>
        <w:rPr>
          <w:sz w:val="24"/>
          <w:szCs w:val="24"/>
        </w:rPr>
      </w:pPr>
      <w:r>
        <w:rPr>
          <w:b/>
          <w:bCs/>
          <w:sz w:val="24"/>
          <w:szCs w:val="24"/>
        </w:rPr>
        <w:t xml:space="preserve">2.6.2.13-14．</w:t>
      </w:r>
      <w:r>
        <w:rPr>
          <w:b/>
          <w:bCs/>
          <w:sz w:val="24"/>
          <w:szCs w:val="24"/>
        </w:rPr>
        <w:t xml:space="preserve">（简单）</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 xml:space="preserve">．</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求双曲线的标准方程、根据双曲线的渐近线求标准方程</w:t>
      </w:r>
    </w:p>
    <w:p w14:paraId="04C106F9" w14:textId="77777777" w:rsidR="00000000" w:rsidRDefault="00000000">
      <w:pPr>
        <w:spacing w:line="410" w:lineRule="atLeast" w:before="0" w:after="0"/>
        <w:jc w:val="left"/>
        <w:rPr>
          <w:sz w:val="24"/>
          <w:szCs w:val="24"/>
        </w:rPr>
      </w:pPr>
      <w:r>
        <w:rPr>
          <w:sz w:val="24"/>
          <w:szCs w:val="24"/>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pacing w:line="410" w:lineRule="atLeast" w:before="0" w:after="0"/>
        <w:jc w:val="left"/>
        <w:rPr>
          <w:sz w:val="24"/>
          <w:szCs w:val="24"/>
        </w:rPr>
      </w:pPr>
      <w:r>
        <w:rPr>
          <w:sz w:val="24"/>
          <w:szCs w:val="24"/>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hd w:val="clear" w:color="auto" w:fill="F2F2F2"/>
        <w:spacing w:before="0" w:after="0" w:line="410" w:lineRule="atLeast"/>
        <w:jc w:val="left"/>
        <w:rPr>
          <w:sz w:val="24"/>
          <w:szCs w:val="24"/>
        </w:rPr>
      </w:pPr>
      <w:r>
        <w:rPr>
          <w:b/>
          <w:bCs/>
          <w:sz w:val="24"/>
          <w:szCs w:val="24"/>
        </w:rPr>
        <w:t xml:space="preserve">2.6.2.13-15．</w:t>
      </w:r>
      <w:r>
        <w:rPr>
          <w:b/>
          <w:bCs/>
          <w:sz w:val="24"/>
          <w:szCs w:val="24"/>
        </w:rPr>
        <w:t xml:space="preserve">（中档）</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求共渐近线的双曲线的标准方程</w:t>
      </w:r>
    </w:p>
    <w:p w14:paraId="2C8630CC" w14:textId="77777777" w:rsidR="00A156ED" w:rsidRDefault="00000000">
      <w:pPr>
        <w:spacing w:line="410" w:lineRule="atLeast" w:before="0" w:after="0"/>
        <w:jc w:val="left"/>
        <w:rPr>
          <w:sz w:val="24"/>
          <w:szCs w:val="24"/>
        </w:rPr>
      </w:pPr>
      <w:r>
        <w:rPr>
          <w:sz w:val="24"/>
          <w:szCs w:val="24"/>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pacing w:line="410" w:lineRule="atLeast" w:before="0" w:after="0"/>
        <w:jc w:val="left"/>
        <w:rPr>
          <w:sz w:val="24"/>
          <w:szCs w:val="24"/>
        </w:rPr>
      </w:pPr>
      <w:r>
        <w:rPr>
          <w:sz w:val="24"/>
          <w:szCs w:val="24"/>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pBdr>
          <w:left w:val="single" w:sz="18" w:space="3" w:color="auto"/>
        </w:pBdr>
        <w:spacing w:before="0" w:after="0" w:line="410" w:lineRule="atLeast"/>
        <w:jc w:val="left"/>
      </w:pPr>
      <w:r>
        <w:rPr>
          <w:b/>
          <w:bCs/>
          <w:sz w:val="24"/>
          <w:szCs w:val="24"/>
        </w:rPr>
        <w:t xml:space="preserve">2.6.2.14 </w:t>
      </w:r>
      <w:r>
        <w:rPr>
          <w:b/>
          <w:bCs/>
          <w:sz w:val="24"/>
          <w:szCs w:val="24"/>
        </w:rPr>
        <w:t xml:space="preserve">等轴双曲线</w:t>
      </w:r>
    </w:p>
    <w:p>
      <w:r>
        <w:t xml:space="preserve">1题：-16</w:t>
      </w:r>
    </w:p>
    <w:p w14:paraId="2614426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
        <m:oMath>
          <m:r>
            <m:t>x²−y²=a²</m:t>
          </m:r>
        </m:oMath>
      </w:r>
      <w:r>
        <w:rPr>
          <w:sz w:val="24"/>
          <w:szCs w:val="24"/>
        </w:rPr>
        <w:t>并写出焦点</w:t>
      </w:r>
      <w:r>
        <w:rPr>
          <w:sz w:val="24"/>
          <w:szCs w:val="24"/>
        </w:rPr>
        <w:t/>
        <m:oMath>
          <m:r>
            <m:t>(±√2a,0)</m:t>
          </m:r>
        </m:oMath>
      </w:r>
      <w:r>
        <w:rPr>
          <w:sz w:val="24"/>
          <w:szCs w:val="24"/>
        </w:rPr>
        <w:t>，第二步用两点间距离公式表示</w:t>
      </w:r>
      <m:oMath>
        <m:r>
          <m:t>|PO|²</m:t>
        </m:r>
      </m:oMath>
      <w:r>
        <w:rPr>
          <w:sz w:val="24"/>
          <w:szCs w:val="24"/>
        </w:rPr>
        <w:t>与</w:t>
      </w:r>
      <m:oMath>
        <m:r>
          <m:t>|PF₁||PF₂|</m:t>
        </m:r>
      </m:oMath>
      <w:r>
        <w:rPr>
          <w:sz w:val="24"/>
          <w:szCs w:val="24"/>
        </w:rPr>
        <w:t>，第三步代入曲线方程</w:t>
      </w:r>
      <w:r>
        <w:rPr>
          <w:sz w:val="24"/>
          <w:szCs w:val="24"/>
        </w:rPr>
        <w:t/>
        <m:oMath>
          <m:r>
            <m:t>x²−y²=a²</m:t>
          </m:r>
        </m:oMath>
      </w:r>
      <w:r>
        <w:rPr>
          <w:sz w:val="24"/>
          <w:szCs w:val="24"/>
        </w:rPr>
        <w:t>把乘积根号内配方化简完成恒等证明。</w:t>
      </w:r>
    </w:p>
    <w:p w14:paraId="7243A109" w14:textId="77777777" w:rsidR="00A156ED" w:rsidRDefault="00000000">
      <w:pPr>
        <w:shd w:val="clear" w:color="auto" w:fill="F2F2F2"/>
        <w:spacing w:before="0" w:after="0" w:line="410" w:lineRule="atLeast"/>
        <w:jc w:val="left"/>
        <w:rPr>
          <w:sz w:val="24"/>
          <w:szCs w:val="24"/>
        </w:rPr>
      </w:pPr>
      <w:r>
        <w:rPr>
          <w:b/>
          <w:bCs/>
          <w:sz w:val="24"/>
          <w:szCs w:val="24"/>
        </w:rPr>
        <w:t xml:space="preserve">2.6.2.14-16．</w:t>
      </w:r>
      <w:r>
        <w:rPr>
          <w:b/>
          <w:bCs/>
          <w:sz w:val="24"/>
          <w:szCs w:val="24"/>
        </w:rPr>
        <w:t xml:space="preserve">（中档）</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证明见解析</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求平面两点间的距离、等轴双曲线、求双曲线的焦点坐标</w:t>
      </w:r>
    </w:p>
    <w:p w14:paraId="51D5907C" w14:textId="77777777" w:rsidR="00A156ED" w:rsidRDefault="00000000">
      <w:pPr>
        <w:spacing w:line="410" w:lineRule="atLeast" w:before="0" w:after="0"/>
        <w:jc w:val="left"/>
        <w:rPr>
          <w:sz w:val="24"/>
          <w:szCs w:val="24"/>
        </w:rPr>
      </w:pPr>
      <w:r>
        <w:rPr>
          <w:sz w:val="24"/>
          <w:szCs w:val="24"/>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pacing w:line="410" w:lineRule="atLeast" w:before="0" w:after="0"/>
        <w:jc w:val="left"/>
        <w:rPr>
          <w:sz w:val="24"/>
          <w:szCs w:val="24"/>
        </w:rPr>
      </w:pPr>
      <w:r>
        <w:rPr>
          <w:sz w:val="24"/>
          <w:szCs w:val="24"/>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pBdr>
          <w:left w:val="single" w:sz="18" w:space="3" w:color="auto"/>
        </w:pBdr>
        <w:spacing w:before="0" w:after="0" w:line="410" w:lineRule="atLeast"/>
        <w:jc w:val="left"/>
      </w:pPr>
      <w:r>
        <w:rPr>
          <w:b/>
          <w:bCs/>
          <w:sz w:val="24"/>
          <w:szCs w:val="24"/>
        </w:rPr>
        <w:t xml:space="preserve">2.6.2.15 </w:t>
      </w:r>
      <w:r>
        <w:rPr>
          <w:b/>
          <w:bCs/>
          <w:sz w:val="24"/>
          <w:szCs w:val="24"/>
        </w:rPr>
        <w:t xml:space="preserve">双曲线对称性应用</w:t>
      </w:r>
    </w:p>
    <w:p>
      <w:r>
        <w:t xml:space="preserve">1题：-17</w:t>
      </w:r>
    </w:p>
    <w:p w14:paraId="359EFB1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hd w:val="clear" w:color="auto" w:fill="F2F2F2"/>
        <w:spacing w:before="0" w:after="0" w:line="410" w:lineRule="atLeast"/>
        <w:jc w:val="left"/>
        <w:rPr>
          <w:sz w:val="24"/>
          <w:szCs w:val="24"/>
        </w:rPr>
      </w:pPr>
      <w:r>
        <w:rPr>
          <w:b/>
          <w:bCs/>
          <w:sz w:val="24"/>
          <w:szCs w:val="24"/>
        </w:rPr>
        <w:t xml:space="preserve">2.6.2.15-17．</w:t>
      </w:r>
      <w:r>
        <w:rPr>
          <w:b/>
          <w:bCs/>
          <w:sz w:val="24"/>
          <w:szCs w:val="24"/>
        </w:rPr>
        <w:t xml:space="preserve">（中档）</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双曲线的对称性、求双曲线的焦距</w:t>
      </w:r>
    </w:p>
    <w:p w14:paraId="17465364" w14:textId="77777777" w:rsidR="00A156ED" w:rsidRDefault="00000000">
      <w:pPr>
        <w:spacing w:line="410" w:lineRule="atLeast" w:before="0" w:after="0"/>
        <w:jc w:val="left"/>
        <w:rPr>
          <w:sz w:val="24"/>
          <w:szCs w:val="24"/>
        </w:rPr>
      </w:pPr>
      <w:r>
        <w:rPr>
          <w:sz w:val="24"/>
          <w:szCs w:val="24"/>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pacing w:line="410" w:lineRule="atLeast" w:before="0" w:after="0"/>
        <w:jc w:val="left"/>
        <w:rPr>
          <w:sz w:val="24"/>
          <w:szCs w:val="24"/>
        </w:rPr>
      </w:pPr>
      <w:r>
        <w:rPr>
          <w:sz w:val="24"/>
          <w:szCs w:val="24"/>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rPr>
        <w:lastRenderedPageBreak/>
      </w:r>
    </w:p>
    <w:p>
      <w:pPr>
        <w:jc w:val="left"/>
      </w:pPr>
      <w:r>
        <w:drawing>
          <wp:inline distT="0" distB="0" distL="0" distR="0">
            <wp:extent cx="2073600" cy="1449290"/>
            <wp:effectExtent l="0" t="0" r="0" b="0"/>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inline>
        </w:drawing>
      </w:r>
    </w:p>
    <w:p w14:paraId="069CA950" w14:textId="77777777" w:rsidR="00A156ED" w:rsidRDefault="00000000">
      <w:pPr>
        <w:pBdr>
          <w:left w:val="single" w:sz="18" w:space="3" w:color="auto"/>
        </w:pBdr>
        <w:spacing w:before="0" w:after="0" w:line="410" w:lineRule="atLeast"/>
        <w:jc w:val="left"/>
      </w:pPr>
      <w:r>
        <w:rPr>
          <w:b/>
          <w:bCs/>
          <w:sz w:val="24"/>
          <w:szCs w:val="24"/>
        </w:rPr>
        <w:t xml:space="preserve">2.6.2.16 </w:t>
      </w:r>
      <w:r>
        <w:rPr>
          <w:b/>
          <w:bCs/>
          <w:sz w:val="24"/>
          <w:szCs w:val="24"/>
        </w:rPr>
        <w:t xml:space="preserve">向量数量积最值（双曲线）</w:t>
      </w:r>
    </w:p>
    <w:p>
      <w:r>
        <w:t xml:space="preserve">1题：-18</w:t>
      </w:r>
    </w:p>
    <w:p w14:paraId="4318269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hd w:val="clear" w:color="auto" w:fill="F2F2F2"/>
        <w:spacing w:before="0" w:after="0" w:line="410" w:lineRule="atLeast"/>
        <w:jc w:val="left"/>
        <w:rPr>
          <w:sz w:val="24"/>
          <w:szCs w:val="24"/>
        </w:rPr>
      </w:pPr>
      <w:r>
        <w:rPr>
          <w:b/>
          <w:bCs/>
          <w:sz w:val="24"/>
          <w:szCs w:val="24"/>
        </w:rPr>
        <w:t xml:space="preserve">2.6.2.16-18．</w:t>
      </w:r>
      <w:r>
        <w:rPr>
          <w:b/>
          <w:bCs/>
          <w:sz w:val="24"/>
          <w:szCs w:val="24"/>
        </w:rPr>
        <w:t xml:space="preserve">（中档）</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根据双曲线方程求</w:t>
      </w:r>
      <w:r>
        <w:rPr>
          <w:sz w:val="24"/>
          <w:szCs w:val="24"/>
        </w:rPr>
        <w:t xml:space="preserve">a</w:t>
      </w:r>
      <w:r>
        <w:rPr>
          <w:sz w:val="24"/>
          <w:szCs w:val="24"/>
        </w:rPr>
        <w:t xml:space="preserve">、</w:t>
      </w:r>
      <w:r>
        <w:rPr>
          <w:sz w:val="24"/>
          <w:szCs w:val="24"/>
        </w:rPr>
        <w:t xml:space="preserve">b</w:t>
      </w:r>
      <w:r>
        <w:rPr>
          <w:sz w:val="24"/>
          <w:szCs w:val="24"/>
        </w:rPr>
        <w:t xml:space="preserve">、</w:t>
      </w:r>
      <w:r>
        <w:rPr>
          <w:sz w:val="24"/>
          <w:szCs w:val="24"/>
        </w:rPr>
        <w:t xml:space="preserve">c</w:t>
      </w:r>
      <w:r>
        <w:rPr>
          <w:sz w:val="24"/>
          <w:szCs w:val="24"/>
        </w:rPr>
        <w:t xml:space="preserve">、根据双曲线中</w:t>
      </w:r>
      <w:r>
        <w:rPr>
          <w:sz w:val="24"/>
          <w:szCs w:val="24"/>
        </w:rPr>
        <w:t xml:space="preserve">x</w:t>
      </w:r>
      <w:r>
        <w:rPr>
          <w:sz w:val="24"/>
          <w:szCs w:val="24"/>
        </w:rPr>
        <w:t xml:space="preserve">、</w:t>
      </w:r>
      <w:r>
        <w:rPr>
          <w:sz w:val="24"/>
          <w:szCs w:val="24"/>
        </w:rPr>
        <w:t xml:space="preserve">y</w:t>
      </w:r>
      <w:r>
        <w:rPr>
          <w:sz w:val="24"/>
          <w:szCs w:val="24"/>
        </w:rPr>
        <w:t xml:space="preserve">的范围求范围或最值</w:t>
      </w:r>
    </w:p>
    <w:p w14:paraId="1F2EE587" w14:textId="77777777" w:rsidR="00A156ED" w:rsidRDefault="00000000">
      <w:pPr>
        <w:spacing w:line="410" w:lineRule="atLeast" w:before="0" w:after="0"/>
        <w:jc w:val="left"/>
        <w:rPr>
          <w:sz w:val="24"/>
          <w:szCs w:val="24"/>
        </w:rPr>
      </w:pPr>
      <w:r>
        <w:rPr>
          <w:sz w:val="24"/>
          <w:szCs w:val="24"/>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pacing w:line="410" w:lineRule="atLeast" w:before="0" w:after="0"/>
        <w:jc w:val="left"/>
        <w:rPr>
          <w:sz w:val="24"/>
          <w:szCs w:val="24"/>
        </w:rPr>
      </w:pPr>
      <w:r>
        <w:rPr>
          <w:sz w:val="24"/>
          <w:szCs w:val="24"/>
        </w:rPr>
        <w:t>【详解】</w:t>
      </w:r>
      <w:r>
        <w:rPr>
          <w:sz w:val="24"/>
          <w:szCs w:val="24"/>
        </w:rPr>
        <w:t>解：由题意得：</w:t>
      </w:r>
    </w:p>
    <w:p w14:paraId="5358D46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pBdr>
          <w:left w:val="single" w:sz="18" w:space="3" w:color="auto"/>
        </w:pBdr>
        <w:spacing w:before="0" w:after="0" w:line="410" w:lineRule="atLeast"/>
        <w:jc w:val="left"/>
      </w:pPr>
      <w:r>
        <w:rPr>
          <w:b/>
          <w:bCs/>
          <w:sz w:val="24"/>
          <w:szCs w:val="24"/>
        </w:rPr>
        <w:t xml:space="preserve">2.6.2.17 </w:t>
      </w:r>
      <w:r>
        <w:rPr>
          <w:b/>
          <w:bCs/>
          <w:sz w:val="24"/>
          <w:szCs w:val="24"/>
        </w:rPr>
        <w:t xml:space="preserve">双曲线实际应用</w:t>
      </w:r>
    </w:p>
    <w:p>
      <w:r>
        <w:t xml:space="preserve">1题：-19</w:t>
      </w:r>
    </w:p>
    <w:p w14:paraId="782FF2B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hd w:val="clear" w:color="auto" w:fill="F2F2F2"/>
        <w:spacing w:before="0" w:after="0" w:line="410" w:lineRule="atLeast"/>
        <w:jc w:val="left"/>
        <w:rPr>
          <w:sz w:val="24"/>
          <w:szCs w:val="24"/>
        </w:rPr>
      </w:pPr>
      <w:r>
        <w:rPr>
          <w:b/>
          <w:bCs/>
          <w:sz w:val="24"/>
          <w:szCs w:val="24"/>
        </w:rPr>
        <w:t xml:space="preserve">2.6.2.17-19．</w:t>
      </w:r>
      <w:r>
        <w:rPr>
          <w:b/>
          <w:bCs/>
          <w:sz w:val="24"/>
          <w:szCs w:val="24"/>
        </w:rPr>
        <w:t xml:space="preserve">（中档）</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rPr>
      </w:r>
    </w:p>
    <w:p>
      <w:pPr>
        <w:jc w:val="left"/>
      </w:pPr>
      <w:r>
        <w:drawing>
          <wp:inline distT="0" distB="0" distL="0" distR="0">
            <wp:extent cx="3096000" cy="1765687"/>
            <wp:effectExtent l="0" t="0" r="0" b="0"/>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096000" cy="1765687"/>
                    </a:xfrm>
                    <a:prstGeom prst="rect">
                      <a:avLst/>
                    </a:prstGeom>
                  </pic:spPr>
                </pic:pic>
              </a:graphicData>
            </a:graphic>
          </wp:inline>
        </w:drawing>
      </w:r>
    </w:p>
    <w:p w14:paraId="695966F0" w14:textId="77777777" w:rsidR="00A156ED" w:rsidRDefault="00000000">
      <w:pPr>
        <w:shd w:val="clear" w:color="auto" w:fill="F2F2F2"/>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hd w:val="clear" w:color="auto" w:fill="F2F2F2"/>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(1)</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 xml:space="preserve">　</w:t>
      </w:r>
      <w:r>
        <w:rPr>
          <w:sz w:val="24"/>
          <w:szCs w:val="24"/>
        </w:rPr>
        <w:t xml:space="preserve">(2)</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双曲线与声音探测问题</w:t>
      </w:r>
    </w:p>
    <w:p w14:paraId="6889FE3F" w14:textId="77777777" w:rsidR="00A156ED" w:rsidRDefault="00000000">
      <w:pPr>
        <w:spacing w:line="410" w:lineRule="atLeast" w:before="0" w:after="0"/>
        <w:jc w:val="left"/>
        <w:rPr>
          <w:sz w:val="24"/>
          <w:szCs w:val="24"/>
        </w:rPr>
      </w:pPr>
      <w:r>
        <w:rPr>
          <w:sz w:val="24"/>
          <w:szCs w:val="24"/>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pacing w:line="410" w:lineRule="atLeast" w:before="0" w:after="0"/>
        <w:jc w:val="left"/>
        <w:rPr>
          <w:sz w:val="24"/>
          <w:szCs w:val="24"/>
        </w:rPr>
      </w:pPr>
      <w:r>
        <w:rPr>
          <w:sz w:val="24"/>
          <w:szCs w:val="24"/>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pBdr>
          <w:left w:val="single" w:sz="18" w:space="3" w:color="auto"/>
        </w:pBdr>
        <w:spacing w:before="0" w:after="0" w:line="410" w:lineRule="atLeast"/>
        <w:jc w:val="left"/>
      </w:pPr>
      <w:r>
        <w:rPr>
          <w:b/>
          <w:bCs/>
          <w:sz w:val="24"/>
          <w:szCs w:val="24"/>
        </w:rPr>
        <w:t xml:space="preserve">2.6.2.18 </w:t>
      </w:r>
      <w:r>
        <w:rPr>
          <w:b/>
          <w:bCs/>
          <w:sz w:val="24"/>
          <w:szCs w:val="24"/>
        </w:rPr>
        <w:t xml:space="preserve">双曲线新定义题</w:t>
      </w:r>
    </w:p>
    <w:p>
      <w:r>
        <w:t xml:space="preserve">1题：-20</w:t>
      </w:r>
    </w:p>
    <w:p w14:paraId="16F7A55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hd w:val="clear" w:color="auto" w:fill="F2F2F2"/>
        <w:spacing w:before="0" w:after="0" w:line="410" w:lineRule="atLeast"/>
        <w:jc w:val="left"/>
        <w:rPr>
          <w:sz w:val="24"/>
          <w:szCs w:val="24"/>
        </w:rPr>
      </w:pPr>
      <w:r>
        <w:rPr>
          <w:b/>
          <w:bCs/>
          <w:sz w:val="24"/>
          <w:szCs w:val="24"/>
        </w:rPr>
        <w:t xml:space="preserve">2.6.2.18-20．</w:t>
      </w:r>
      <w:r>
        <w:rPr>
          <w:b/>
          <w:bCs/>
          <w:sz w:val="24"/>
          <w:szCs w:val="24"/>
        </w:rPr>
        <w:t xml:space="preserve">（中档）</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2.6.2 </w:t>
      </w:r>
      <w:r>
        <w:rPr>
          <w:sz w:val="24"/>
          <w:szCs w:val="24"/>
        </w:rPr>
        <w:t xml:space="preserve">求双曲线的焦点坐标、已知方程求双曲线的渐近线、求双曲线的离心率或离心率的取值范围、圆锥曲线新定义</w:t>
      </w:r>
    </w:p>
    <w:p w14:paraId="4ECF9B4F" w14:textId="77777777" w:rsidR="00A156ED" w:rsidRDefault="00000000">
      <w:pPr>
        <w:spacing w:line="410" w:lineRule="atLeast" w:before="0" w:after="0"/>
        <w:jc w:val="left"/>
        <w:rPr>
          <w:sz w:val="24"/>
          <w:szCs w:val="24"/>
        </w:rPr>
      </w:pPr>
      <w:r>
        <w:rPr>
          <w:sz w:val="24"/>
          <w:szCs w:val="24"/>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p>
    <w:p>
      <w:r>
        <w:t xml:space="preserve">本节14题：简单5｜中档9｜难0　提分线：简单→保60%｜中档→保80%</w:t>
      </w:r>
    </w:p>
    <w:p>
      <w:pPr>
        <w:pBdr>
          <w:left w:val="single" w:sz="18" w:space="3" w:color="auto"/>
        </w:pBdr>
        <w:spacing w:before="0" w:after="0" w:line="410" w:lineRule="atLeast"/>
        <w:jc w:val="left"/>
      </w:pPr>
      <w:r>
        <w:rPr>
          <w:b/>
          <w:bCs/>
          <w:sz w:val="24"/>
          <w:szCs w:val="24"/>
        </w:rPr>
        <w:t xml:space="preserve">2.7.1.1 </w:t>
      </w:r>
      <w:r>
        <w:rPr>
          <w:b/>
          <w:bCs/>
          <w:sz w:val="24"/>
          <w:szCs w:val="24"/>
        </w:rPr>
        <w:t xml:space="preserve">知识讲解｜抛物线的标准方程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e=1</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一支</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67"/>
        <w:gridCol w:w="1802"/>
        <w:gridCol w:w="1281"/>
      </w:tblGrid>
      <w:tr>
        <w:trPr>
          <w:cantSplit/>
          <w:tblHeader/>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焦点坐标</w:t>
            </w:r>
          </w:p>
          <w:p w14:paraId="1C7984A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841317" cy="1067825"/>
                  <wp:effectExtent l="0" t="0" r="0" b="0"/>
                  <wp:docPr id="100064"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7"/>
                          <a:stretch>
                            <a:fillRect/>
                          </a:stretch>
                        </pic:blipFill>
                        <pic:spPr>
                          <a:xfrm>
                            <a:off x="0" y="0"/>
                            <a:ext cx="841317" cy="1067825"/>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p w14:paraId="37569BB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841431" cy="990844"/>
                  <wp:effectExtent l="0" t="0" r="0" b="0"/>
                  <wp:docPr id="100065"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8"/>
                          <a:stretch>
                            <a:fillRect/>
                          </a:stretch>
                        </pic:blipFill>
                        <pic:spPr>
                          <a:xfrm>
                            <a:off x="0" y="0"/>
                            <a:ext cx="841431" cy="99084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p w14:paraId="782F52D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841378" cy="872254"/>
                  <wp:effectExtent l="0" t="0" r="0" b="0"/>
                  <wp:docPr id="100066"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9"/>
                          <a:stretch>
                            <a:fillRect/>
                          </a:stretch>
                        </pic:blipFill>
                        <pic:spPr>
                          <a:xfrm>
                            <a:off x="0" y="0"/>
                            <a:ext cx="841378" cy="87225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p w14:paraId="31F38E2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841298" cy="861652"/>
                  <wp:effectExtent l="0" t="0" r="0" b="0"/>
                  <wp:docPr id="100067"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a:stretch>
                            <a:fillRect/>
                          </a:stretch>
                        </pic:blipFill>
                        <pic:spPr>
                          <a:xfrm>
                            <a:off x="0" y="0"/>
                            <a:ext cx="841298" cy="861652"/>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p w14:paraId="38A723A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100068"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71"/>
                    <a:stretch>
                      <a:fillRect/>
                    </a:stretch>
                  </pic:blipFill>
                  <pic:spPr>
                    <a:xfrm>
                      <a:off x="0" y="0"/>
                      <a:ext cx="3096000" cy="1264047"/>
                    </a:xfrm>
                    <a:prstGeom prst="rect">
                      <a:avLst/>
                    </a:prstGeom>
                  </pic:spPr>
                </pic:pic>
              </a:graphicData>
            </a:graphic>
          </wp:inline>
        </w:drawing>
      </w:r>
    </w:p>
    <w:p w14:paraId="3FBADC93" w14:textId="77777777" w:rsidR="00A156ED" w:rsidRDefault="00000000">
      <w:pPr>
        <w:pBdr>
          <w:left w:val="single" w:sz="18" w:space="3" w:color="auto"/>
        </w:pBdr>
        <w:spacing w:before="0" w:after="0" w:line="410" w:lineRule="atLeast"/>
        <w:jc w:val="left"/>
      </w:pPr>
      <w:r>
        <w:rPr>
          <w:b/>
          <w:bCs/>
          <w:sz w:val="24"/>
          <w:szCs w:val="24"/>
        </w:rPr>
        <w:lastRenderedPageBreak/>
        <w:t xml:space="preserve">2.7.1.2 </w:t>
      </w:r>
      <w:r>
        <w:rPr>
          <w:b/>
          <w:bCs/>
          <w:sz w:val="24"/>
          <w:szCs w:val="24"/>
        </w:rPr>
        <w:t xml:space="preserve">抛物线定义及辨析</w:t>
      </w:r>
    </w:p>
    <w:p>
      <w:r>
        <w:t xml:space="preserve">1题：-1</w:t>
      </w:r>
    </w:p>
    <w:p w14:paraId="7EACCE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hd w:val="clear" w:color="auto" w:fill="F2F2F2"/>
        <w:spacing w:before="0" w:after="0" w:line="410" w:lineRule="atLeast"/>
        <w:jc w:val="left"/>
        <w:rPr>
          <w:sz w:val="24"/>
          <w:szCs w:val="24"/>
        </w:rPr>
      </w:pPr>
      <w:r>
        <w:rPr>
          <w:b/>
          <w:bCs/>
          <w:sz w:val="24"/>
          <w:szCs w:val="24"/>
        </w:rPr>
        <w:t xml:space="preserve">2.7.1.2-1．</w:t>
      </w:r>
      <w:r>
        <w:rPr>
          <w:b/>
          <w:bCs/>
          <w:sz w:val="24"/>
          <w:szCs w:val="24"/>
        </w:rPr>
        <w:t xml:space="preserve">（简单）</w:t>
      </w:r>
      <w:r>
        <w:rPr>
          <w:sz w:val="24"/>
          <w:szCs w:val="24"/>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hd w:val="clear" w:color="auto" w:fill="F2F2F2"/>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pacing w:line="410" w:lineRule="atLeast" w:before="0" w:after="0"/>
        <w:jc w:val="left"/>
        <w:rPr>
          <w:sz w:val="24"/>
          <w:szCs w:val="24"/>
        </w:rPr>
      </w:pPr>
      <w:r>
        <w:rPr>
          <w:sz w:val="24"/>
          <w:szCs w:val="24"/>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 xml:space="preserve">|y|</w:t>
        <m:oMath>
          <m:r>
            <m:t>√(x²+y²)=</m:t>
          </m:r>
        </m:oMath>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不是</w:t>
      </w:r>
      <w:r>
        <w:rPr>
          <w:sz w:val="24"/>
          <w:szCs w:val="24"/>
        </w:rPr>
        <w:t xml:space="preserve">.</w:t>
      </w:r>
      <w:r>
        <w:rPr>
          <w:sz w:val="24"/>
          <w:szCs w:val="24"/>
        </w:rPr>
        <w:t xml:space="preserve">当定点</w:t>
      </w:r>
      <w:r>
        <w:rPr>
          <w:i/>
          <w:sz w:val="24"/>
          <w:szCs w:val="24"/>
        </w:rPr>
        <w:t xml:space="preserve">F</w:t>
      </w:r>
      <w:r>
        <w:rPr>
          <w:sz w:val="24"/>
          <w:szCs w:val="24"/>
        </w:rPr>
        <w:t xml:space="preserve">在直线</w:t>
      </w:r>
      <w:r>
        <w:rPr>
          <w:i/>
          <w:sz w:val="24"/>
          <w:szCs w:val="24"/>
        </w:rPr>
        <w:t xml:space="preserve">l</w:t>
      </w:r>
      <w:r>
        <w:rPr>
          <w:sz w:val="24"/>
          <w:szCs w:val="24"/>
        </w:rPr>
        <w:t xml:space="preserve">上时，动点轨迹是与</w:t>
      </w:r>
      <w:r>
        <w:rPr>
          <w:i/>
          <w:sz w:val="24"/>
          <w:szCs w:val="24"/>
        </w:rPr>
        <w:t xml:space="preserve">l</w:t>
      </w:r>
      <w:r>
        <w:rPr>
          <w:sz w:val="24"/>
          <w:szCs w:val="24"/>
        </w:rPr>
        <w:t xml:space="preserve">垂直的直线</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抛物线定义的理解</w:t>
      </w:r>
    </w:p>
    <w:p w14:paraId="3BE34CA4" w14:textId="77777777" w:rsidR="00000000" w:rsidRDefault="00000000">
      <w:pPr>
        <w:spacing w:line="410" w:lineRule="atLeast" w:before="0" w:after="0"/>
        <w:jc w:val="left"/>
        <w:rPr>
          <w:sz w:val="24"/>
          <w:szCs w:val="24"/>
        </w:rPr>
      </w:pPr>
      <w:r>
        <w:rPr>
          <w:sz w:val="24"/>
          <w:szCs w:val="24"/>
        </w:rPr>
        <w:t>【详解】</w:t>
      </w:r>
      <w:r>
        <w:rPr>
          <w:sz w:val="24"/>
          <w:szCs w:val="24"/>
        </w:rPr>
        <w:t>略</w:t>
      </w:r>
    </w:p>
    <w:p w14:paraId="1A000DEA" w14:textId="77777777" w:rsidR="00A156ED" w:rsidRDefault="00000000">
      <w:pPr>
        <w:pBdr>
          <w:left w:val="single" w:sz="18" w:space="3" w:color="auto"/>
        </w:pBdr>
        <w:spacing w:before="0" w:after="0" w:line="410" w:lineRule="atLeast"/>
        <w:jc w:val="left"/>
      </w:pPr>
      <w:r>
        <w:rPr>
          <w:b/>
          <w:bCs/>
          <w:sz w:val="24"/>
          <w:szCs w:val="24"/>
        </w:rPr>
        <w:t xml:space="preserve">2.7.1.3 </w:t>
      </w:r>
      <w:r>
        <w:rPr>
          <w:b/>
          <w:bCs/>
          <w:sz w:val="24"/>
          <w:szCs w:val="24"/>
        </w:rPr>
        <w:t xml:space="preserve">焦点、准线与标准方程互求</w:t>
      </w:r>
    </w:p>
    <w:p>
      <w:r>
        <w:t xml:space="preserve">2题：-2～3</w:t>
      </w:r>
    </w:p>
    <w:p w14:paraId="0F2297C9"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hd w:val="clear" w:color="auto" w:fill="F2F2F2"/>
        <w:spacing w:before="0" w:after="0" w:line="410" w:lineRule="atLeast"/>
        <w:jc w:val="left"/>
        <w:rPr>
          <w:sz w:val="24"/>
          <w:szCs w:val="24"/>
        </w:rPr>
      </w:pPr>
      <w:r>
        <w:rPr>
          <w:b/>
          <w:bCs/>
          <w:sz w:val="24"/>
          <w:szCs w:val="24"/>
        </w:rPr>
        <w:t xml:space="preserve">2.7.1.3-2．</w:t>
      </w:r>
      <w:r>
        <w:rPr>
          <w:b/>
          <w:bCs/>
          <w:sz w:val="24"/>
          <w:szCs w:val="24"/>
        </w:rPr>
        <w:t xml:space="preserve">（简单）</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m:oMath>
        <m:sSup>
          <m:sSupPr>
            <m:ctrlPr>
              <w:rPr/>
            </m:ctrlPr>
          </m:sSupPr>
          <m:e>
            <m:r>
              <w:rPr>
                <w:rFonts w:cs="Cambria Math"/>
              </w:rPr>
              <m:t>y</m:t>
            </m:r>
          </m:e>
          <m:sup>
            <m:r>
              <w:rPr>
                <w:rFonts w:cs="Cambria Math"/>
              </w:rPr>
              <m:t>2</m:t>
            </m:r>
          </m:sup>
        </m:sSup>
        <m:r>
          <w:rPr>
            <w:rFonts w:cs="Cambria Math"/>
          </w:rPr>
          <m:t>=3x</m:t>
        </m:r>
      </m:oMath>
      <w:r>
        <w:rPr>
          <w:sz w:val="24"/>
          <w:szCs w:val="24"/>
        </w:rPr>
        <w:t xml:space="preserve">或</w:t>
      </w:r>
      <m:oMath>
        <m:sSup>
          <m:sSupPr>
            <m:ctrlPr>
              <w:rPr/>
            </m:ctrlPr>
          </m:sSupPr>
          <m:e>
            <m:r>
              <w:rPr>
                <w:rFonts w:cs="Cambria Math"/>
              </w:rPr>
              <m:t>y</m:t>
            </m:r>
          </m:e>
          <m:sup>
            <m:r>
              <w:rPr>
                <w:rFonts w:cs="Cambria Math"/>
              </w:rPr>
              <m:t>2</m:t>
            </m:r>
          </m:sup>
        </m:sSup>
        <m:r>
          <w:rPr>
            <w:rFonts w:cs="Cambria Math"/>
          </w:rPr>
          <m:t>=-3x</m:t>
        </m:r>
      </m:oMath>
      <w:r>
        <w:rPr>
          <w:sz w:val="24"/>
          <w:szCs w:val="24"/>
        </w:rPr>
        <w:t xml:space="preserve">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根据定义求抛物线的标准方程</w:t>
      </w:r>
    </w:p>
    <w:p w14:paraId="56B88631" w14:textId="77777777" w:rsidR="00000000" w:rsidRDefault="00000000">
      <w:pPr>
        <w:spacing w:line="410" w:lineRule="atLeast" w:before="0" w:after="0"/>
        <w:jc w:val="left"/>
        <w:rPr>
          <w:sz w:val="24"/>
          <w:szCs w:val="24"/>
        </w:rPr>
      </w:pPr>
      <w:r>
        <w:rPr>
          <w:sz w:val="24"/>
          <w:szCs w:val="24"/>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pacing w:line="410" w:lineRule="atLeast" w:before="0" w:after="0"/>
        <w:jc w:val="left"/>
        <w:rPr>
          <w:sz w:val="24"/>
          <w:szCs w:val="24"/>
        </w:rPr>
      </w:pPr>
      <w:r>
        <w:rPr>
          <w:sz w:val="24"/>
          <w:szCs w:val="24"/>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hd w:val="clear" w:color="auto" w:fill="F2F2F2"/>
        <w:spacing w:before="0" w:after="0" w:line="410" w:lineRule="atLeast"/>
        <w:jc w:val="left"/>
        <w:rPr>
          <w:sz w:val="24"/>
          <w:szCs w:val="24"/>
        </w:rPr>
      </w:pPr>
      <w:r>
        <w:rPr>
          <w:b/>
          <w:bCs/>
          <w:sz w:val="24"/>
          <w:szCs w:val="24"/>
        </w:rPr>
        <w:t xml:space="preserve">2.7.1.3-3．</w:t>
      </w:r>
      <w:r>
        <w:rPr>
          <w:b/>
          <w:bCs/>
          <w:sz w:val="24"/>
          <w:szCs w:val="24"/>
        </w:rPr>
        <w:t xml:space="preserve">（简单）</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利用抛物线定义求动点轨迹</w:t>
      </w:r>
    </w:p>
    <w:p w14:paraId="44483294" w14:textId="77777777" w:rsidR="00000000" w:rsidRDefault="00000000">
      <w:pPr>
        <w:spacing w:line="410" w:lineRule="atLeast" w:before="0" w:after="0"/>
        <w:jc w:val="left"/>
        <w:rPr>
          <w:sz w:val="24"/>
          <w:szCs w:val="24"/>
        </w:rPr>
      </w:pPr>
      <w:r>
        <w:rPr>
          <w:sz w:val="24"/>
          <w:szCs w:val="24"/>
        </w:rPr>
        <w:t>【分析】</w:t>
      </w:r>
      <w:r>
        <w:rPr>
          <w:sz w:val="24"/>
          <w:szCs w:val="24"/>
        </w:rPr>
        <w:t>由抛物线的定义和方程，计算可得所求轨迹方程．</w:t>
      </w:r>
    </w:p>
    <w:p w14:paraId="20C92206" w14:textId="77777777" w:rsidR="00000000" w:rsidRDefault="00000000">
      <w:pPr>
        <w:spacing w:line="410" w:lineRule="atLeast" w:before="0" w:after="0"/>
        <w:jc w:val="left"/>
        <w:rPr>
          <w:sz w:val="24"/>
          <w:szCs w:val="24"/>
        </w:rPr>
      </w:pPr>
      <w:r>
        <w:rPr>
          <w:sz w:val="24"/>
          <w:szCs w:val="24"/>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pBdr>
          <w:left w:val="single" w:sz="18" w:space="3" w:color="auto"/>
        </w:pBdr>
        <w:spacing w:before="0" w:after="0" w:line="410" w:lineRule="atLeast"/>
        <w:jc w:val="left"/>
      </w:pPr>
      <w:r>
        <w:rPr>
          <w:b/>
          <w:bCs/>
          <w:sz w:val="24"/>
          <w:szCs w:val="24"/>
        </w:rPr>
        <w:t xml:space="preserve">2.7.1.4 </w:t>
      </w:r>
      <w:r>
        <w:rPr>
          <w:b/>
          <w:bCs/>
          <w:sz w:val="24"/>
          <w:szCs w:val="24"/>
        </w:rPr>
        <w:t xml:space="preserve">依条件求抛物线方程（参数</w:t>
      </w:r>
      <w:r>
        <w:rPr>
          <w:b/>
          <w:bCs/>
          <w:sz w:val="24"/>
          <w:szCs w:val="24"/>
        </w:rPr>
        <w:t>p</w:t>
      </w:r>
      <w:r>
        <w:rPr>
          <w:b/>
          <w:bCs/>
          <w:sz w:val="24"/>
          <w:szCs w:val="24"/>
        </w:rPr>
        <w:t>）</w:t>
      </w:r>
    </w:p>
    <w:p>
      <w:r>
        <w:t xml:space="preserve">2题：-4～5</w:t>
      </w:r>
    </w:p>
    <w:p w14:paraId="7DBC2E7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
        <m:oMath>
          <m:r>
            <m:t>y²=mx</m:t>
          </m:r>
        </m:oMath>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hd w:val="clear" w:color="auto" w:fill="F2F2F2"/>
        <w:spacing w:before="0" w:after="0" w:line="410" w:lineRule="atLeast"/>
        <w:jc w:val="left"/>
        <w:rPr>
          <w:sz w:val="24"/>
          <w:szCs w:val="24"/>
        </w:rPr>
      </w:pPr>
      <w:r>
        <w:rPr>
          <w:b/>
          <w:bCs/>
          <w:sz w:val="24"/>
          <w:szCs w:val="24"/>
        </w:rPr>
        <w:t xml:space="preserve">2.7.1.4-4．</w:t>
      </w:r>
      <w:r>
        <w:rPr>
          <w:b/>
          <w:bCs/>
          <w:sz w:val="24"/>
          <w:szCs w:val="24"/>
        </w:rPr>
        <w:t xml:space="preserve">（简单）</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根据抛物线上的点求标准方程</w:t>
      </w:r>
    </w:p>
    <w:p w14:paraId="448953DB" w14:textId="77777777" w:rsidR="00000000" w:rsidRDefault="00000000">
      <w:pPr>
        <w:spacing w:line="410" w:lineRule="atLeast" w:before="0" w:after="0"/>
        <w:jc w:val="left"/>
        <w:rPr>
          <w:sz w:val="24"/>
          <w:szCs w:val="24"/>
        </w:rPr>
      </w:pPr>
      <w:r>
        <w:rPr>
          <w:sz w:val="24"/>
          <w:szCs w:val="24"/>
        </w:rPr>
        <w:t>【分析】</w:t>
      </w:r>
      <w:r>
        <w:rPr>
          <w:sz w:val="24"/>
          <w:szCs w:val="24"/>
        </w:rPr>
        <w:t>根据给定条件，设出抛物线的方程，利用待定系数法求解作答</w:t>
      </w:r>
      <w:r>
        <w:rPr>
          <w:sz w:val="24"/>
          <w:szCs w:val="24"/>
        </w:rPr>
        <w:t>.</w:t>
      </w:r>
    </w:p>
    <w:p w14:paraId="6362DCBC" w14:textId="77777777" w:rsidR="00000000" w:rsidRDefault="00000000">
      <w:pPr>
        <w:spacing w:line="410" w:lineRule="atLeast" w:before="0" w:after="0"/>
        <w:jc w:val="left"/>
        <w:rPr>
          <w:sz w:val="24"/>
          <w:szCs w:val="24"/>
        </w:rPr>
      </w:pPr>
      <w:r>
        <w:rPr>
          <w:sz w:val="24"/>
          <w:szCs w:val="24"/>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hd w:val="clear" w:color="auto" w:fill="F2F2F2"/>
        <w:spacing w:before="0" w:after="0" w:line="410" w:lineRule="atLeast"/>
        <w:jc w:val="left"/>
        <w:rPr>
          <w:sz w:val="24"/>
          <w:szCs w:val="24"/>
        </w:rPr>
      </w:pPr>
      <w:r>
        <w:rPr>
          <w:b/>
          <w:bCs/>
          <w:sz w:val="24"/>
          <w:szCs w:val="24"/>
        </w:rPr>
        <w:t xml:space="preserve">2.7.1.4-5．</w:t>
      </w:r>
      <w:r>
        <w:rPr>
          <w:b/>
          <w:bCs/>
          <w:sz w:val="24"/>
          <w:szCs w:val="24"/>
        </w:rPr>
        <w:t xml:space="preserve">（中档）</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 xml:space="preserve">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根据抛物线上的点求标准方程</w:t>
      </w:r>
    </w:p>
    <w:p w14:paraId="291D36E5" w14:textId="77777777" w:rsidR="00A156ED" w:rsidRDefault="00000000">
      <w:pPr>
        <w:spacing w:line="410" w:lineRule="atLeast" w:before="0" w:after="0"/>
        <w:jc w:val="left"/>
        <w:rPr>
          <w:sz w:val="24"/>
          <w:szCs w:val="24"/>
        </w:rPr>
      </w:pPr>
      <w:r>
        <w:rPr>
          <w:sz w:val="24"/>
          <w:szCs w:val="24"/>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pacing w:line="410" w:lineRule="atLeast" w:before="0" w:after="0"/>
        <w:jc w:val="left"/>
        <w:rPr>
          <w:sz w:val="24"/>
          <w:szCs w:val="24"/>
        </w:rPr>
      </w:pPr>
      <w:r>
        <w:rPr>
          <w:sz w:val="24"/>
          <w:szCs w:val="24"/>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pBdr>
          <w:left w:val="single" w:sz="18" w:space="3" w:color="auto"/>
        </w:pBdr>
        <w:spacing w:before="0" w:after="0" w:line="410" w:lineRule="atLeast"/>
        <w:jc w:val="left"/>
      </w:pPr>
      <w:r>
        <w:rPr>
          <w:b/>
          <w:bCs/>
          <w:sz w:val="24"/>
          <w:szCs w:val="24"/>
        </w:rPr>
        <w:t xml:space="preserve">2.7.1.5 </w:t>
      </w:r>
      <w:r>
        <w:rPr>
          <w:b/>
          <w:bCs/>
          <w:sz w:val="24"/>
          <w:szCs w:val="24"/>
        </w:rPr>
        <w:t xml:space="preserve">抛物线轨迹方程</w:t>
      </w:r>
    </w:p>
    <w:p>
      <w:r>
        <w:t xml:space="preserve">2题：-6～7</w:t>
      </w:r>
    </w:p>
    <w:p w14:paraId="2E8C663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hd w:val="clear" w:color="auto" w:fill="F2F2F2"/>
        <w:spacing w:before="0" w:after="0" w:line="410" w:lineRule="atLeast"/>
        <w:jc w:val="left"/>
        <w:rPr>
          <w:sz w:val="24"/>
          <w:szCs w:val="24"/>
        </w:rPr>
      </w:pPr>
      <w:r>
        <w:rPr>
          <w:b/>
          <w:bCs/>
          <w:sz w:val="24"/>
          <w:szCs w:val="24"/>
        </w:rPr>
        <w:t xml:space="preserve">2.7.1.5-6．</w:t>
      </w:r>
      <w:r>
        <w:rPr>
          <w:b/>
          <w:bCs/>
          <w:sz w:val="24"/>
          <w:szCs w:val="24"/>
        </w:rPr>
        <w:t xml:space="preserve">（简单）</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．射线</w:t>
      </w:r>
      <w:r>
        <w:rPr>
          <w:sz w:val="24"/>
          <w:szCs w:val="24"/>
        </w:rPr>
      </w:r>
      <w:r>
        <w:rPr>
          <w:sz w:val="24"/>
          <w:szCs w:val="24"/>
        </w:rPr>
        <w:t>；</w:t>
      </w:r>
      <w:r>
        <w:rPr>
          <w:sz w:val="24"/>
          <w:szCs w:val="24"/>
        </w:rPr>
        <w:t>B</w:t>
      </w:r>
      <w:r>
        <w:rPr>
          <w:sz w:val="24"/>
          <w:szCs w:val="24"/>
        </w:rPr>
        <w:t>．直线</w:t>
      </w:r>
      <w:r>
        <w:rPr>
          <w:sz w:val="24"/>
          <w:szCs w:val="24"/>
        </w:rPr>
      </w:r>
      <w:r>
        <w:rPr>
          <w:sz w:val="24"/>
          <w:szCs w:val="24"/>
        </w:rPr>
        <w:t>；</w:t>
      </w:r>
      <w:r>
        <w:rPr>
          <w:sz w:val="24"/>
          <w:szCs w:val="24"/>
        </w:rPr>
        <w:t>C</w:t>
      </w:r>
      <w:r>
        <w:rPr>
          <w:sz w:val="24"/>
          <w:szCs w:val="24"/>
        </w:rPr>
        <w:t>．抛物线</w:t>
      </w:r>
      <w:r>
        <w:rPr>
          <w:sz w:val="24"/>
          <w:szCs w:val="24"/>
        </w:rPr>
      </w:r>
      <w:r>
        <w:rPr>
          <w:sz w:val="24"/>
          <w:szCs w:val="24"/>
        </w:rPr>
        <w:t>；</w:t>
      </w:r>
      <w:r>
        <w:rPr>
          <w:sz w:val="24"/>
          <w:szCs w:val="24"/>
        </w:rPr>
        <w:t>D</w:t>
      </w:r>
      <w:r>
        <w:rPr>
          <w:sz w:val="24"/>
          <w:szCs w:val="24"/>
        </w:rPr>
        <w:t>．椭圆</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抛物线定义的理解、由方程求曲线的图形</w:t>
      </w:r>
    </w:p>
    <w:p w14:paraId="267F1DD1" w14:textId="77777777" w:rsidR="00000000" w:rsidRDefault="00000000">
      <w:pPr>
        <w:spacing w:line="410" w:lineRule="atLeast" w:before="0" w:after="0"/>
        <w:jc w:val="left"/>
        <w:rPr>
          <w:sz w:val="24"/>
          <w:szCs w:val="24"/>
        </w:rPr>
      </w:pPr>
      <w:r>
        <w:rPr>
          <w:sz w:val="24"/>
          <w:szCs w:val="24"/>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pacing w:line="410" w:lineRule="atLeast" w:before="0" w:after="0"/>
        <w:jc w:val="left"/>
        <w:rPr>
          <w:sz w:val="24"/>
          <w:szCs w:val="24"/>
        </w:rPr>
      </w:pPr>
      <w:r>
        <w:rPr>
          <w:sz w:val="24"/>
          <w:szCs w:val="24"/>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hd w:val="clear" w:color="auto" w:fill="F2F2F2"/>
        <w:spacing w:before="0" w:after="0" w:line="410" w:lineRule="atLeast"/>
        <w:jc w:val="left"/>
        <w:rPr>
          <w:sz w:val="24"/>
          <w:szCs w:val="24"/>
        </w:rPr>
      </w:pPr>
      <w:r>
        <w:rPr>
          <w:b/>
          <w:bCs/>
          <w:sz w:val="24"/>
          <w:szCs w:val="24"/>
        </w:rPr>
        <w:t xml:space="preserve">2.7.1.5-7．</w:t>
      </w:r>
      <w:r>
        <w:rPr>
          <w:b/>
          <w:bCs/>
          <w:sz w:val="24"/>
          <w:szCs w:val="24"/>
        </w:rPr>
        <w:t xml:space="preserve">（中档）</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求抛物线的轨迹方程、抛物线上的点到定点的距离及最值、求抛物线的对称轴</w:t>
      </w:r>
    </w:p>
    <w:p w14:paraId="7F31D771"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pacing w:line="410" w:lineRule="atLeast" w:before="0" w:after="0"/>
        <w:jc w:val="left"/>
        <w:rPr>
          <w:sz w:val="24"/>
          <w:szCs w:val="24"/>
        </w:rPr>
      </w:pPr>
      <w:r>
        <w:rPr>
          <w:sz w:val="24"/>
          <w:szCs w:val="24"/>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pBdr>
          <w:left w:val="single" w:sz="18" w:space="3" w:color="auto"/>
        </w:pBdr>
        <w:spacing w:before="0" w:after="0" w:line="410" w:lineRule="atLeast"/>
        <w:jc w:val="left"/>
      </w:pPr>
      <w:r>
        <w:rPr>
          <w:b/>
          <w:bCs/>
          <w:sz w:val="24"/>
          <w:szCs w:val="24"/>
        </w:rPr>
        <w:t xml:space="preserve">2.7.1.6 </w:t>
      </w:r>
      <w:r>
        <w:rPr>
          <w:b/>
          <w:bCs/>
          <w:sz w:val="24"/>
          <w:szCs w:val="24"/>
        </w:rPr>
        <w:t xml:space="preserve">抛物线实际应用建模</w:t>
      </w:r>
    </w:p>
    <w:p>
      <w:r>
        <w:t xml:space="preserve">2题：-8～9</w:t>
      </w:r>
    </w:p>
    <w:p w14:paraId="74CB2A1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hd w:val="clear" w:color="auto" w:fill="F2F2F2"/>
        <w:spacing w:before="0" w:after="0" w:line="410" w:lineRule="atLeast"/>
        <w:jc w:val="left"/>
        <w:rPr>
          <w:sz w:val="24"/>
          <w:szCs w:val="24"/>
        </w:rPr>
      </w:pPr>
      <w:r>
        <w:rPr>
          <w:b/>
          <w:bCs/>
          <w:sz w:val="24"/>
          <w:szCs w:val="24"/>
        </w:rPr>
        <w:t xml:space="preserve">2.7.1.6-8．</w:t>
      </w:r>
      <w:r>
        <w:rPr>
          <w:b/>
          <w:bCs/>
          <w:sz w:val="24"/>
          <w:szCs w:val="24"/>
        </w:rPr>
        <w:t xml:space="preserve">（中档）</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rPr>
        <w:lastRenderedPageBreak/>
        <w:drawing>
          <wp:inline distT="0" distB="0" distL="0" distR="0" wp14:anchorId="7FE1CCD8" wp14:editId="147C69E4">
            <wp:extent cx="3096000" cy="2925117"/>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3096000" cy="2925117"/>
                    </a:xfrm>
                    <a:prstGeom prst="rect">
                      <a:avLst/>
                    </a:prstGeom>
                  </pic:spPr>
                </pic:pic>
              </a:graphicData>
            </a:graphic>
          </wp:inline>
        </w:drawing>
      </w:r>
    </w:p>
    <w:p w14:paraId="3F5956FA"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r>
      <w:r>
        <w:rPr>
          <w:sz w:val="24"/>
          <w:szCs w:val="24"/>
        </w:rPr>
        <w:t>；</w:t>
      </w:r>
      <w:r>
        <w:rPr>
          <w:sz w:val="24"/>
          <w:szCs w:val="24"/>
        </w:rPr>
        <w:t>D</w:t>
      </w:r>
      <w:r>
        <w:rPr>
          <w:sz w:val="24"/>
          <w:szCs w:val="24"/>
        </w:rPr>
        <w:t>．</w:t>
      </w:r>
      <m:oMath>
        <m:r>
          <w:rPr>
            <w:rFonts w:cs="Cambria Math"/>
          </w:rPr>
          <m:t>240</m:t>
        </m:r>
        <m:r>
          <m:rPr>
            <m:nor/>
          </m:rPr>
          <w:rPr>
            <w:rFonts w:cs="Cambria Math"/>
          </w:rPr>
          <m:t>m</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求实际问题中的抛物线方程、根据抛物线上的点求标准方程</w:t>
      </w:r>
    </w:p>
    <w:p w14:paraId="4DD35361" w14:textId="77777777" w:rsidR="00A156ED" w:rsidRDefault="00000000">
      <w:pPr>
        <w:spacing w:line="410" w:lineRule="atLeast" w:before="0" w:after="0"/>
        <w:jc w:val="left"/>
        <w:rPr>
          <w:sz w:val="24"/>
          <w:szCs w:val="24"/>
        </w:rPr>
      </w:pPr>
      <w:r>
        <w:rPr>
          <w:sz w:val="24"/>
          <w:szCs w:val="24"/>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pacing w:line="410" w:lineRule="atLeast" w:before="0" w:after="0"/>
        <w:jc w:val="left"/>
        <w:rPr>
          <w:sz w:val="24"/>
          <w:szCs w:val="24"/>
        </w:rPr>
      </w:pPr>
      <w:r>
        <w:rPr>
          <w:sz w:val="24"/>
          <w:szCs w:val="24"/>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rPr>
        <w:lastRenderedPageBreak/>
      </w:r>
    </w:p>
    <w:p>
      <w:pPr>
        <w:jc w:val="left"/>
      </w:pPr>
      <w:r>
        <w:drawing>
          <wp:inline distT="0" distB="0" distL="0" distR="0">
            <wp:extent cx="1591579" cy="3240000"/>
            <wp:effectExtent l="0" t="0" r="0" b="0"/>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inline>
        </w:drawing>
      </w:r>
    </w:p>
    <w:p w14:paraId="2B3A9C4D" w14:textId="77777777" w:rsidR="00A156ED" w:rsidRDefault="00000000">
      <w:pPr>
        <w:shd w:val="clear" w:color="auto" w:fill="F2F2F2"/>
        <w:spacing w:before="0" w:after="0" w:line="410" w:lineRule="atLeast"/>
        <w:jc w:val="left"/>
        <w:rPr>
          <w:sz w:val="24"/>
          <w:szCs w:val="24"/>
        </w:rPr>
      </w:pPr>
      <w:r>
        <w:rPr>
          <w:b/>
          <w:bCs/>
          <w:sz w:val="24"/>
          <w:szCs w:val="24"/>
        </w:rPr>
        <w:t xml:space="preserve">2.7.1.6-9．</w:t>
      </w:r>
      <w:r>
        <w:rPr>
          <w:b/>
          <w:bCs/>
          <w:sz w:val="24"/>
          <w:szCs w:val="24"/>
        </w:rPr>
        <w:t xml:space="preserve">（中档）</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rPr>
      </w:r>
    </w:p>
    <w:p>
      <w:pPr>
        <w:jc w:val="left"/>
      </w:pPr>
      <w:r>
        <w:drawing>
          <wp:inline distT="0" distB="0" distL="0" distR="0">
            <wp:extent cx="3096000" cy="1083971"/>
            <wp:effectExtent l="0" t="0" r="0" b="0"/>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096000" cy="1083971"/>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 xml:space="preserve">，溢流孔所在的抛物线方程分别为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 xml:space="preserve">，</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 xml:space="preserve">，</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 xml:space="preserve">，</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 xml:space="preserve">，桥拱交点</w:t>
      </w:r>
      <m:oMath>
        <m:r>
          <w:rPr>
            <w:rFonts w:cs="Cambria Math"/>
          </w:rPr>
          <m:t>A</m:t>
        </m:r>
      </m:oMath>
      <w:r>
        <w:rPr>
          <w:sz w:val="24"/>
          <w:szCs w:val="24"/>
        </w:rPr>
        <w:t xml:space="preserve">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 xml:space="preserve">，</w:t>
      </w:r>
      <m:oMath>
        <m:r>
          <w:rPr>
            <w:rFonts w:cs="Cambria Math"/>
          </w:rPr>
          <m:t>B</m:t>
        </m:r>
      </m:oMath>
      <w:r>
        <w:rPr>
          <w:sz w:val="24"/>
          <w:szCs w:val="24"/>
        </w:rPr>
        <w:t xml:space="preserve">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 xml:space="preserve">，</w:t>
      </w:r>
      <m:oMath>
        <m:r>
          <w:rPr>
            <w:rFonts w:cs="Cambria Math"/>
          </w:rPr>
          <m:t>C</m:t>
        </m:r>
      </m:oMath>
      <w:r>
        <w:rPr>
          <w:sz w:val="24"/>
          <w:szCs w:val="24"/>
        </w:rPr>
        <w:t xml:space="preserve">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抛物线的应用、根据焦点或准线写出抛物线的标准方程</w:t>
      </w:r>
    </w:p>
    <w:p w14:paraId="7FB10AB9" w14:textId="77777777" w:rsidR="00A156ED" w:rsidRDefault="00000000">
      <w:pPr>
        <w:spacing w:line="410" w:lineRule="atLeast" w:before="0" w:after="0"/>
        <w:jc w:val="left"/>
        <w:rPr>
          <w:sz w:val="24"/>
          <w:szCs w:val="24"/>
        </w:rPr>
      </w:pPr>
      <w:r>
        <w:rPr>
          <w:sz w:val="24"/>
          <w:szCs w:val="24"/>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pacing w:line="410" w:lineRule="atLeast" w:before="0" w:after="0"/>
        <w:jc w:val="left"/>
        <w:rPr>
          <w:sz w:val="24"/>
          <w:szCs w:val="24"/>
        </w:rPr>
      </w:pPr>
      <w:r>
        <w:rPr>
          <w:sz w:val="24"/>
          <w:szCs w:val="24"/>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pBdr>
          <w:left w:val="single" w:sz="18" w:space="3" w:color="auto"/>
        </w:pBdr>
        <w:spacing w:before="0" w:after="0" w:line="410" w:lineRule="atLeast"/>
        <w:jc w:val="left"/>
      </w:pPr>
      <w:r>
        <w:rPr>
          <w:b/>
          <w:bCs/>
          <w:sz w:val="24"/>
          <w:szCs w:val="24"/>
        </w:rPr>
        <w:t xml:space="preserve">2.7.1.7 </w:t>
      </w:r>
      <w:r>
        <w:rPr>
          <w:b/>
          <w:bCs/>
          <w:sz w:val="24"/>
          <w:szCs w:val="24"/>
        </w:rPr>
        <w:t xml:space="preserve">抛物线新定义题</w:t>
      </w:r>
    </w:p>
    <w:p>
      <w:r>
        <w:t xml:space="preserve">1题：-10</w:t>
      </w:r>
    </w:p>
    <w:p w14:paraId="2A03D1F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
        <m:oMath>
          <m:r>
            <m:t>PA⊥PB</m:t>
          </m:r>
        </m:oMath>
      </w:r>
      <w:r>
        <w:rPr>
          <w:sz w:val="24"/>
          <w:szCs w:val="24"/>
        </w:rPr>
        <w:t>、</w:t>
      </w:r>
      <w:r>
        <w:rPr>
          <w:sz w:val="24"/>
          <w:szCs w:val="24"/>
        </w:rPr>
        <w:t/>
        <m:oMath>
          <m:r>
            <m:t>PF⊥AB</m:t>
          </m:r>
        </m:oMath>
      </w:r>
      <w:r>
        <w:rPr>
          <w:sz w:val="24"/>
          <w:szCs w:val="24"/>
        </w:rPr>
        <w:t>等），第二步把题给条件坐标化求出关键点坐标，第三步由垂直（斜率互为负倒数）关系求出目标直线并对照选项。</w:t>
      </w:r>
    </w:p>
    <w:p w14:paraId="6F999ACF" w14:textId="77777777" w:rsidR="00A156ED" w:rsidRDefault="00000000">
      <w:pPr>
        <w:shd w:val="clear" w:color="auto" w:fill="F2F2F2"/>
        <w:spacing w:before="0" w:after="0" w:line="410" w:lineRule="atLeast"/>
        <w:jc w:val="left"/>
        <w:rPr>
          <w:sz w:val="24"/>
          <w:szCs w:val="24"/>
        </w:rPr>
      </w:pPr>
      <w:r>
        <w:rPr>
          <w:b/>
          <w:bCs/>
          <w:sz w:val="24"/>
          <w:szCs w:val="24"/>
        </w:rPr>
        <w:t xml:space="preserve">2.7.1.7-10．</w:t>
      </w:r>
      <w:r>
        <w:rPr>
          <w:b/>
          <w:bCs/>
          <w:sz w:val="24"/>
          <w:szCs w:val="24"/>
        </w:rPr>
        <w:t xml:space="preserve">（中档）</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r>
      <w:r>
        <w:rPr>
          <w:sz w:val="24"/>
          <w:szCs w:val="24"/>
        </w:rPr>
        <w:t>  </w:t>
      </w:r>
      <w:r>
        <w:rPr>
          <w:sz w:val="24"/>
          <w:szCs w:val="24"/>
        </w:rPr>
        <w:t>）</w:t>
      </w:r>
    </w:p>
    <w:p w14:paraId="72D4E0FF"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 xml:space="preserve">．</w:t>
      </w:r>
      <m:oMath>
        <m:r>
          <w:rPr>
            <w:rFonts w:cs="Cambria Math"/>
          </w:rPr>
          <m:t>x-y-2=0</m:t>
        </m:r>
      </m:oMath>
      <w:r>
        <w:rPr>
          <w:sz w:val="24"/>
          <w:szCs w:val="24"/>
        </w:rPr>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r>
      <w:r>
        <w:rPr>
          <w:sz w:val="24"/>
          <w:szCs w:val="24"/>
        </w:rPr>
        <w:t>；</w:t>
      </w:r>
      <w:r>
        <w:rPr>
          <w:sz w:val="24"/>
          <w:szCs w:val="24"/>
        </w:rPr>
        <w:t>D</w:t>
      </w:r>
      <w:r>
        <w:rPr>
          <w:sz w:val="24"/>
          <w:szCs w:val="24"/>
        </w:rPr>
        <w:t>．</w:t>
      </w:r>
      <m:oMath>
        <m:r>
          <w:rPr>
            <w:rFonts w:cs="Cambria Math"/>
          </w:rPr>
          <m:t>x+2y-2=0</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2.7.1 </w:t>
      </w:r>
      <w:r>
        <w:rPr>
          <w:sz w:val="24"/>
          <w:szCs w:val="24"/>
        </w:rPr>
        <w:t xml:space="preserve">与抛物线焦点弦有关的几何性质、圆锥曲线新定义</w:t>
      </w:r>
    </w:p>
    <w:p w14:paraId="064D2A84" w14:textId="77777777" w:rsidR="00A156ED" w:rsidRDefault="00000000">
      <w:pPr>
        <w:spacing w:line="410" w:lineRule="atLeast" w:before="0" w:after="0"/>
        <w:jc w:val="left"/>
        <w:rPr>
          <w:sz w:val="24"/>
          <w:szCs w:val="24"/>
        </w:rPr>
      </w:pPr>
      <w:r>
        <w:rPr>
          <w:sz w:val="24"/>
          <w:szCs w:val="24"/>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pacing w:line="410" w:lineRule="atLeast" w:before="0" w:after="0"/>
        <w:jc w:val="left"/>
        <w:rPr>
          <w:sz w:val="24"/>
          <w:szCs w:val="24"/>
        </w:rPr>
      </w:pPr>
      <w:r>
        <w:rPr>
          <w:sz w:val="24"/>
          <w:szCs w:val="24"/>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pBdr>
          <w:left w:val="single" w:sz="18" w:space="3" w:color="auto"/>
        </w:pBdr>
        <w:spacing w:before="0" w:after="0" w:line="410" w:lineRule="atLeast"/>
        <w:jc w:val="left"/>
      </w:pPr>
      <w:r>
        <w:rPr>
          <w:b/>
          <w:bCs/>
          <w:sz w:val="24"/>
          <w:szCs w:val="24"/>
        </w:rPr>
        <w:t xml:space="preserve">2.7.1.8 </w:t>
      </w:r>
      <w:r>
        <w:rPr>
          <w:b/>
          <w:bCs/>
          <w:sz w:val="24"/>
          <w:szCs w:val="24"/>
        </w:rPr>
        <w:t xml:space="preserve">立体几何中的圆锥曲线轨迹判定（多选）</w:t>
      </w:r>
    </w:p>
    <w:p>
      <w:r>
        <w:t xml:space="preserve">2题：-11～12</w:t>
      </w:r>
    </w:p>
    <w:p w14:paraId="53F9641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hd w:val="clear" w:color="auto" w:fill="F2F2F2"/>
        <w:snapToGrid w:val="0"/>
        <w:spacing w:before="0" w:after="0" w:line="410" w:lineRule="atLeast"/>
        <w:jc w:val="left"/>
        <w:outlineLvl w:val="0"/>
      </w:pPr>
      <w:r>
        <w:rPr>
          <w:b/>
          <w:bCs/>
          <w:sz w:val="24"/>
          <w:szCs w:val="24"/>
        </w:rPr>
        <w:t xml:space="preserve">2.7.1.8-11．</w:t>
      </w:r>
      <w:r>
        <w:rPr>
          <w:b/>
          <w:bCs/>
          <w:sz w:val="24"/>
          <w:szCs w:val="24"/>
        </w:rPr>
        <w:t xml:space="preserve">（中档）</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rPr>
      </w:r>
    </w:p>
    <w:p>
      <w:pPr>
        <w:jc w:val="left"/>
      </w:pPr>
      <w: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w14:paraId="3D6F26F8" w14:textId="77777777" w:rsidR="00000000" w:rsidRDefault="00000000" w:rsidP="00282DA0">
      <w:pPr>
        <w:shd w:val="clear" w:color="auto" w:fill="F2F2F2"/>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hd w:val="clear" w:color="auto" w:fill="F2F2F2"/>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hd w:val="clear" w:color="auto" w:fill="F2F2F2"/>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hd w:val="clear" w:color="auto" w:fill="F2F2F2"/>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BCD</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sz w:val="24"/>
          <w:szCs w:val="24"/>
        </w:rPr>
        <w:t xml:space="preserve">抛物线定义的理解、轨迹问题</w:t>
      </w:r>
      <w:r>
        <w:rPr>
          <w:sz w:val="24"/>
          <w:szCs w:val="24"/>
        </w:rPr>
        <w:t xml:space="preserve">——</w:t>
      </w:r>
      <w:r>
        <w:rPr>
          <w:sz w:val="24"/>
          <w:szCs w:val="24"/>
        </w:rPr>
        <w:t xml:space="preserve">圆、立体几何中的轨迹问题</w:t>
      </w:r>
    </w:p>
    <w:p w14:paraId="394E1053"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rPr>
      </w:r>
    </w:p>
    <w:p>
      <w:pPr>
        <w:jc w:val="left"/>
      </w:pPr>
      <w:r>
        <w:drawing>
          <wp:inline distT="0" distB="0" distL="0" distR="0">
            <wp:extent cx="2772000" cy="1864575"/>
            <wp:effectExtent l="0" t="0" r="0" b="0"/>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inline>
        </w:drawing>
      </w:r>
    </w:p>
    <w:p w14:paraId="35B6F25F"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hd w:val="clear" w:color="auto" w:fill="F2F2F2"/>
        <w:snapToGrid w:val="0"/>
        <w:spacing w:before="0" w:after="0" w:line="410" w:lineRule="atLeast"/>
        <w:jc w:val="left"/>
        <w:outlineLvl w:val="0"/>
      </w:pPr>
      <w:r>
        <w:rPr>
          <w:b/>
          <w:bCs/>
          <w:sz w:val="24"/>
          <w:szCs w:val="24"/>
        </w:rPr>
        <w:t xml:space="preserve">2.7.1.8-12．</w:t>
      </w:r>
      <w:r>
        <w:rPr>
          <w:b/>
          <w:bCs/>
          <w:sz w:val="24"/>
          <w:szCs w:val="24"/>
        </w:rPr>
        <w:t xml:space="preserve">（中档）</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rPr>
      </w:r>
    </w:p>
    <w:p>
      <w:pPr>
        <w:jc w:val="left"/>
      </w:pPr>
      <w: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w14:paraId="3643AF7E" w14:textId="77777777" w:rsidR="00000000" w:rsidRDefault="00000000" w:rsidP="00282DA0">
      <w:pPr>
        <w:shd w:val="clear" w:color="auto" w:fill="F2F2F2"/>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hd w:val="clear" w:color="auto" w:fill="F2F2F2"/>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hd w:val="clear" w:color="auto" w:fill="F2F2F2"/>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hd w:val="clear" w:color="auto" w:fill="F2F2F2"/>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pPr>
        <w:snapToGrid w:val="0"/>
        <w:spacing w:line="410" w:lineRule="atLeast" w:before="0" w:after="0"/>
        <w:jc w:val="left"/>
        <w:outlineLvl w:val="1"/>
        <w:rPr>
          <w:sz w:val="24"/>
          <w:szCs w:val="24"/>
        </w:rPr>
      </w:pPr>
      <w:r>
        <w:rPr>
          <w:sz w:val="24"/>
          <w:szCs w:val="24"/>
        </w:rPr>
        <w:lastRenderedPageBreak/>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BCD</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sz w:val="24"/>
          <w:szCs w:val="24"/>
        </w:rPr>
        <w:t xml:space="preserve">判断正方体的截面形状、立体几何中的轨迹问题、异面直线夹角的向量求法</w:t>
      </w:r>
    </w:p>
    <w:p w14:paraId="20794130"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rPr>
      </w:r>
    </w:p>
    <w:p>
      <w:pPr>
        <w:jc w:val="left"/>
      </w:pPr>
      <w:r>
        <w:drawing>
          <wp:inline distT="0" distB="0" distL="0" distR="0">
            <wp:extent cx="2144038" cy="2244539"/>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144038" cy="2244539"/>
                    </a:xfrm>
                    <a:prstGeom prst="rect">
                      <a:avLst/>
                    </a:prstGeom>
                  </pic:spPr>
                </pic:pic>
              </a:graphicData>
            </a:graphic>
          </wp:inline>
        </w:drawing>
      </w:r>
    </w:p>
    <w:p w14:paraId="3C761074" w14:textId="77777777" w:rsidR="00000000" w:rsidRDefault="00000000" w:rsidP="00282DA0">
      <w:pPr>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napToGrid w:val="0"/>
        <w:spacing w:line="410" w:lineRule="atLeast" w:before="0" w:after="0"/>
        <w:jc w:val="left"/>
        <w:rPr>
          <w:sz w:val="24"/>
          <w:szCs w:val="24"/>
        </w:rPr>
      </w:pPr>
      <w:r>
        <w:rPr>
          <w:noProof/>
        </w:rPr>
        <w:drawing>
          <wp:inline distT="0" distB="0" distL="0" distR="0" wp14:anchorId="69E341EB" wp14:editId="4E64B81A">
            <wp:extent cx="1843452" cy="1811484"/>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843452" cy="1811484"/>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pBdr>
          <w:left w:val="single" w:sz="18" w:space="3" w:color="auto"/>
        </w:pBdr>
        <w:spacing w:before="0" w:after="0" w:line="410" w:lineRule="atLeast"/>
        <w:jc w:val="left"/>
      </w:pPr>
      <w:r>
        <w:rPr>
          <w:b/>
          <w:bCs/>
          <w:sz w:val="24"/>
          <w:szCs w:val="24"/>
        </w:rPr>
        <w:t xml:space="preserve">2.7.1.9 </w:t>
      </w:r>
      <w:r>
        <w:rPr>
          <w:b/>
          <w:bCs/>
          <w:sz w:val="24"/>
          <w:szCs w:val="24"/>
        </w:rPr>
        <w:t xml:space="preserve">立体几何中的圆锥曲线应用（折叠与最值）</w:t>
      </w:r>
    </w:p>
    <w:p>
      <w:r>
        <w:t xml:space="preserve">2题：-13～14</w:t>
      </w:r>
    </w:p>
    <w:p w14:paraId="59453C1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hd w:val="clear" w:color="auto" w:fill="F2F2F2"/>
        <w:snapToGrid w:val="0"/>
        <w:spacing w:before="0" w:after="0" w:line="410" w:lineRule="atLeast"/>
        <w:jc w:val="left"/>
        <w:outlineLvl w:val="0"/>
      </w:pPr>
      <w:r>
        <w:rPr>
          <w:b/>
          <w:bCs/>
          <w:sz w:val="24"/>
          <w:szCs w:val="24"/>
        </w:rPr>
        <w:t xml:space="preserve">2.7.1.9-13．</w:t>
      </w:r>
      <w:r>
        <w:rPr>
          <w:b/>
          <w:bCs/>
          <w:sz w:val="24"/>
          <w:szCs w:val="24"/>
        </w:rPr>
        <w:t xml:space="preserve">（中档）</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 xml:space="preserve">12；B</w:t>
      </w:r>
      <w:r>
        <w:rPr>
          <w:sz w:val="24"/>
          <w:szCs w:val="24"/>
        </w:rPr>
        <w:t xml:space="preserve">．</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rPr>
      </w:r>
    </w:p>
    <w:p>
      <w:pPr>
        <w:jc w:val="left"/>
      </w:pPr>
      <w:r>
        <w:drawing>
          <wp:inline distT="0" distB="0" distL="0" distR="0">
            <wp:extent cx="2395855" cy="871855"/>
            <wp:effectExtent l="0" t="0" r="4445" b="4445"/>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C</w:t>
      </w:r>
      <w:r>
        <w:rPr>
          <w:b/>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b/>
          <w:sz w:val="24"/>
          <w:szCs w:val="24"/>
        </w:rPr>
        <w:t xml:space="preserve">轨迹问题</w:t>
      </w:r>
      <w:r>
        <w:rPr>
          <w:b/>
          <w:sz w:val="24"/>
          <w:szCs w:val="24"/>
        </w:rPr>
        <w:t xml:space="preserve">——</w:t>
      </w:r>
      <w:r>
        <w:rPr>
          <w:b/>
          <w:sz w:val="24"/>
          <w:szCs w:val="24"/>
        </w:rPr>
        <w:t xml:space="preserve">椭圆、立体几何中的轨迹问题、锥体体积的有关计算</w:t>
      </w:r>
      <w:r>
        <w:rPr>
          <w:sz w:val="24"/>
          <w:szCs w:val="24"/>
        </w:rPr>
        <w:t xml:space="preserve">　</w:t>
      </w:r>
      <w:r>
        <w:rPr>
          <w:sz w:val="24"/>
          <w:szCs w:val="24"/>
        </w:rPr>
        <w:t xml:space="preserve">【不变量】</w:t>
      </w:r>
      <w:r>
        <w:rPr>
          <w:sz w:val="24"/>
          <w:szCs w:val="24"/>
        </w:rPr>
        <w:t xml:space="preserve">边长不变</w:t>
      </w:r>
    </w:p>
    <w:p w14:paraId="3C552637" w14:textId="77777777" w:rsidR="00000000" w:rsidRDefault="00000000" w:rsidP="00F30436">
      <w:pPr>
        <w:snapToGrid w:val="0"/>
        <w:spacing w:line="410" w:lineRule="atLeast" w:before="0" w:after="0"/>
        <w:jc w:val="left"/>
        <w:outlineLvl w:val="1"/>
        <w:rPr>
          <w:sz w:val="24"/>
          <w:szCs w:val="24"/>
        </w:rPr>
      </w:pPr>
      <w:r>
        <w:rPr>
          <w:sz w:val="24"/>
          <w:szCs w:val="24"/>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w:t>
        <m:oMath>
          <m:r>
            <m:t>max=16√2</m:t>
          </m:r>
        </m:oMath>
        <w:r>
          <w:rPr>
            <w:sz w:val="24"/>
            <w:szCs w:val="24"/>
          </w:rPr>
          <w:t xml:space="preserve">/3</w:t>
        </w:r>
      </w:r>
      <w:r>
        <w:rPr>
          <w:sz w:val="24"/>
          <w:szCs w:val="24"/>
        </w:rPr>
        <w:t>。</w:t>
      </w:r>
    </w:p>
    <w:p w14:paraId="29A7E60C" w14:textId="77777777" w:rsidR="00000000" w:rsidRDefault="00000000">
      <w:pPr>
        <w:snapToGrid w:val="0"/>
        <w:spacing w:line="410" w:lineRule="atLeast" w:before="0" w:after="0"/>
        <w:jc w:val="left"/>
        <w:outlineLvl w:val="2"/>
        <w:rPr>
          <w:sz w:val="24"/>
          <w:szCs w:val="24"/>
        </w:rPr>
      </w:pPr>
      <w:r>
        <w:rPr>
          <w:rFonts w:hint="eastAsia"/>
          <w:sz w:val="24"/>
          <w:szCs w:val="24"/>
        </w:rPr>
        <w:t>【步骤</w:t>
      </w:r>
      <w:r>
        <w:rPr>
          <w:rFonts w:hint="eastAsia"/>
          <w:sz w:val="24"/>
          <w:szCs w:val="24"/>
        </w:rPr>
        <w:t>1</w:t>
      </w:r>
      <w:r>
        <w:rPr>
          <w:rFonts w:hint="eastAsia"/>
          <w:sz w:val="24"/>
          <w:szCs w:val="24"/>
        </w:rPr>
        <w:t xml:space="preserve">建立空间关系】</w:t>
      </w:r>
    </w:p>
    <w:p w14:paraId="29311A93" w14:textId="77777777" w:rsidR="00000000" w:rsidRDefault="00000000" w:rsidP="00AA0283">
      <w:pPr>
        <w:snapToGrid w:val="0"/>
        <w:spacing w:line="410" w:lineRule="atLeast" w:before="0" w:after="0"/>
        <w:jc w:val="left"/>
        <w:outlineLvl w:val="3"/>
        <w:rPr>
          <w:sz w:val="24"/>
          <w:szCs w:val="24"/>
        </w:rPr>
      </w:pPr>
      <w:r>
        <w:rPr>
          <w:sz w:val="24"/>
          <w:szCs w:val="24"/>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napToGrid w:val="0"/>
        <w:spacing w:line="410" w:lineRule="atLeast" w:before="0" w:after="0"/>
        <w:jc w:val="left"/>
        <w:rPr>
          <w:sz w:val="24"/>
          <w:szCs w:val="24"/>
        </w:rPr>
      </w:pPr>
      <w:r>
        <w:rPr>
          <w:sz w:val="24"/>
          <w:szCs w:val="24"/>
        </w:rPr>
        <w:t>【步骤</w:t>
      </w:r>
      <w:r>
        <w:rPr>
          <w:sz w:val="24"/>
          <w:szCs w:val="24"/>
        </w:rPr>
        <w:t>2</w:t>
      </w:r>
      <w:r>
        <w:rPr>
          <w:sz w:val="24"/>
          <w:szCs w:val="24"/>
        </w:rPr>
        <w:t xml:space="preserve">转化体积最值】</w:t>
      </w:r>
    </w:p>
    <w:p w14:paraId="1A80B924" w14:textId="77777777" w:rsidR="00000000" w:rsidRDefault="00000000" w:rsidP="00AA0283">
      <w:pPr>
        <w:snapToGrid w:val="0"/>
        <w:spacing w:line="410" w:lineRule="atLeast" w:before="0" w:after="0"/>
        <w:jc w:val="left"/>
        <w:rPr>
          <w:sz w:val="24"/>
          <w:szCs w:val="24"/>
        </w:rPr>
      </w:pPr>
      <w:r>
        <w:rPr>
          <w:rFonts w:eastAsia="Times New Roman"/>
          <w:noProof/>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napToGrid w:val="0"/>
        <w:spacing w:line="410" w:lineRule="atLeast" w:before="0" w:after="0"/>
        <w:jc w:val="left"/>
        <w:rPr>
          <w:sz w:val="24"/>
          <w:szCs w:val="24"/>
        </w:rPr>
      </w:pPr>
      <w:r>
        <w:rPr>
          <w:sz w:val="24"/>
          <w:szCs w:val="24"/>
        </w:rPr>
        <w:t>【步骤</w:t>
      </w:r>
      <w:r>
        <w:rPr>
          <w:sz w:val="24"/>
          <w:szCs w:val="24"/>
        </w:rPr>
        <w:t>3</w:t>
      </w:r>
      <w:r>
        <w:rPr>
          <w:sz w:val="24"/>
          <w:szCs w:val="24"/>
        </w:rPr>
        <w:t xml:space="preserve">利用椭圆求最值】</w:t>
      </w:r>
    </w:p>
    <w:p w14:paraId="67A42EE3"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hd w:val="clear" w:color="auto" w:fill="F2F2F2"/>
        <w:snapToGrid w:val="0"/>
        <w:spacing w:before="0" w:after="0" w:line="410" w:lineRule="atLeast"/>
        <w:jc w:val="left"/>
        <w:outlineLvl w:val="0"/>
      </w:pPr>
      <w:r>
        <w:rPr>
          <w:b/>
          <w:bCs/>
          <w:sz w:val="24"/>
          <w:szCs w:val="24"/>
        </w:rPr>
        <w:t xml:space="preserve">2.7.1.9-14．</w:t>
      </w:r>
      <w:r>
        <w:rPr>
          <w:b/>
          <w:bCs/>
          <w:sz w:val="24"/>
          <w:szCs w:val="24"/>
        </w:rPr>
        <w:t xml:space="preserve">（中档）</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hd w:val="clear" w:color="auto" w:fill="F2F2F2"/>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hd w:val="clear" w:color="auto" w:fill="F2F2F2"/>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hd w:val="clear" w:color="auto" w:fill="F2F2F2"/>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hd w:val="clear" w:color="auto" w:fill="F2F2F2"/>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BCD</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2.7.1 </w:t>
      </w:r>
      <w:r>
        <w:rPr>
          <w:sz w:val="24"/>
          <w:szCs w:val="24"/>
        </w:rPr>
        <w:t xml:space="preserve">求抛物线的切线方程、锥体体积的有关计算、立体几何中的轨迹问题</w:t>
      </w:r>
    </w:p>
    <w:p w14:paraId="23754132"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rPr>
      </w:r>
    </w:p>
    <w:p>
      <w:pPr>
        <w:jc w:val="left"/>
      </w:pPr>
      <w:r>
        <w:drawing>
          <wp:inline distT="0" distB="0" distL="0" distR="0">
            <wp:extent cx="1880868" cy="226152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1880868" cy="2261520"/>
                    </a:xfrm>
                    <a:prstGeom prst="rect">
                      <a:avLst/>
                    </a:prstGeom>
                  </pic:spPr>
                </pic:pic>
              </a:graphicData>
            </a:graphic>
          </wp:inline>
        </w:drawing>
      </w:r>
    </w:p>
    <w:p w14:paraId="102565A3"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rPr>
        <w:lastRenderedPageBreak/>
      </w:r>
    </w:p>
    <w:p>
      <w:pPr>
        <w:jc w:val="left"/>
      </w:pPr>
      <w:r>
        <w:drawing>
          <wp:inline distT="0" distB="0" distL="0" distR="0">
            <wp:extent cx="1725984" cy="189631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1725984" cy="1896312"/>
                    </a:xfrm>
                    <a:prstGeom prst="rect">
                      <a:avLst/>
                    </a:prstGeom>
                  </pic:spPr>
                </pic:pic>
              </a:graphicData>
            </a:graphic>
          </wp:inline>
        </w:drawing>
      </w:r>
    </w:p>
    <w:p w14:paraId="6487B7A1" w14:textId="77777777" w:rsidR="00000000" w:rsidRDefault="00000000" w:rsidP="00282DA0">
      <w:pPr>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p>
    <w:p>
      <w:r>
        <w:t xml:space="preserve">本节18题：简单1｜中档17｜难0　提分线：简单→保60%｜中档→保80%</w:t>
      </w:r>
    </w:p>
    <w:p>
      <w:pPr>
        <w:pBdr>
          <w:left w:val="single" w:sz="18" w:space="3" w:color="auto"/>
        </w:pBdr>
        <w:spacing w:before="0" w:after="0" w:line="410" w:lineRule="atLeast"/>
        <w:jc w:val="left"/>
      </w:pPr>
      <w:r>
        <w:rPr>
          <w:b/>
          <w:bCs/>
          <w:sz w:val="24"/>
          <w:szCs w:val="24"/>
        </w:rPr>
        <w:t xml:space="preserve">2.7.2.1 </w:t>
      </w:r>
      <w:r>
        <w:rPr>
          <w:b/>
          <w:bCs/>
          <w:sz w:val="24"/>
          <w:szCs w:val="24"/>
        </w:rPr>
        <w:t xml:space="preserve">知识讲解｜抛物线的几何性质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p w14:paraId="6A1B323D" w14:textId="77777777" w:rsidR="00000000" w:rsidRPr="007527AC" w:rsidRDefault="00000000" w:rsidP="007527AC">
      <w:pPr>
        <w:snapToGrid w:val="0"/>
        <w:spacing w:line="410" w:lineRule="atLeast" w:before="0" w:after="0"/>
        <w:jc w:val="left"/>
        <w:rPr>
          <w:sz w:val="24"/>
          <w:szCs w:val="24"/>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rPr>
          <w:cantSplit/>
          <w:tblHeader/>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Lines/>
            </w:p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431757" cy="579909"/>
                  <wp:effectExtent l="0" t="0" r="0" b="0"/>
                  <wp:docPr id="100069"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
                          <a:stretch>
                            <a:fillRect/>
                          </a:stretch>
                        </pic:blipFill>
                        <pic:spPr>
                          <a:xfrm>
                            <a:off x="0" y="0"/>
                            <a:ext cx="431757" cy="57990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431854" cy="538789"/>
                  <wp:effectExtent l="0" t="0" r="0" b="0"/>
                  <wp:docPr id="100070"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3"/>
                          <a:stretch>
                            <a:fillRect/>
                          </a:stretch>
                        </pic:blipFill>
                        <pic:spPr>
                          <a:xfrm>
                            <a:off x="0" y="0"/>
                            <a:ext cx="431854" cy="538789"/>
                          </a:xfrm>
                          <a:prstGeom prst="rect">
                            <a:avLst/>
                          </a:prstGeom>
                        </pic:spPr>
                      </pic:pic>
                    </a:graphicData>
                  </a:graphic>
                </wp:inline>
              </w:drawing>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line="410" w:lineRule="atLeast" w:before="0" w:after="0"/>
        <w:jc w:val="left"/>
        <w:rPr>
          <w:sz w:val="24"/>
          <w:szCs w:val="24"/>
        </w:rPr>
      </w:pP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Lines/>
            </w:p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518830" cy="510659"/>
                  <wp:effectExtent l="0" t="0" r="0" b="0"/>
                  <wp:docPr id="100071"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4"/>
                          <a:stretch>
                            <a:fillRect/>
                          </a:stretch>
                        </pic:blipFill>
                        <pic:spPr>
                          <a:xfrm>
                            <a:off x="0" y="0"/>
                            <a:ext cx="518830" cy="51065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431854" cy="452418"/>
                  <wp:effectExtent l="0" t="0" r="0" b="0"/>
                  <wp:docPr id="100072"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5"/>
                          <a:stretch>
                            <a:fillRect/>
                          </a:stretch>
                        </pic:blipFill>
                        <pic:spPr>
                          <a:xfrm>
                            <a:off x="0" y="0"/>
                            <a:ext cx="431854" cy="452418"/>
                          </a:xfrm>
                          <a:prstGeom prst="rect">
                            <a:avLst/>
                          </a:prstGeom>
                        </pic:spPr>
                      </pic:pic>
                    </a:graphicData>
                  </a:graphic>
                </wp:inline>
              </w:drawing>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73"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74"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75"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8"/>
                    <a:stretch>
                      <a:fillRect/>
                    </a:stretch>
                  </pic:blipFill>
                  <pic:spPr>
                    <a:xfrm>
                      <a:off x="0" y="0"/>
                      <a:ext cx="3096000" cy="877969"/>
                    </a:xfrm>
                    <a:prstGeom prst="rect">
                      <a:avLst/>
                    </a:prstGeom>
                  </pic:spPr>
                </pic:pic>
              </a:graphicData>
            </a:graphic>
          </wp:inline>
        </w:drawing>
      </w:r>
    </w:p>
    <w:p w14:paraId="2E5F9A58" w14:textId="77777777" w:rsidR="00A156ED" w:rsidRDefault="00000000">
      <w:pPr>
        <w:pBdr>
          <w:left w:val="single" w:sz="18" w:space="3" w:color="auto"/>
        </w:pBdr>
        <w:spacing w:before="0" w:after="0" w:line="410" w:lineRule="atLeast"/>
        <w:jc w:val="left"/>
      </w:pPr>
      <w:r>
        <w:rPr>
          <w:b/>
          <w:bCs/>
          <w:sz w:val="24"/>
          <w:szCs w:val="24"/>
        </w:rPr>
        <w:t xml:space="preserve">2.7.2.2 </w:t>
      </w:r>
      <w:r>
        <w:rPr>
          <w:b/>
          <w:bCs/>
          <w:sz w:val="24"/>
          <w:szCs w:val="24"/>
        </w:rPr>
        <w:t xml:space="preserve">焦半径计算（含焦点弦中位线）</w:t>
      </w:r>
    </w:p>
    <w:p>
      <w:r>
        <w:t xml:space="preserve">1题：-1</w:t>
      </w:r>
    </w:p>
    <w:p w14:paraId="24B0F1B2"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hd w:val="clear" w:color="auto" w:fill="F2F2F2"/>
        <w:spacing w:before="0" w:after="0" w:line="410" w:lineRule="atLeast"/>
        <w:jc w:val="left"/>
        <w:rPr>
          <w:sz w:val="24"/>
          <w:szCs w:val="24"/>
        </w:rPr>
      </w:pPr>
      <w:r>
        <w:rPr>
          <w:b/>
          <w:bCs/>
          <w:sz w:val="24"/>
          <w:szCs w:val="24"/>
        </w:rPr>
        <w:t xml:space="preserve">2.7.2.2-1．</w:t>
      </w:r>
      <w:r>
        <w:rPr>
          <w:b/>
          <w:bCs/>
          <w:sz w:val="24"/>
          <w:szCs w:val="24"/>
        </w:rPr>
        <w:t xml:space="preserve">（中档）</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4</w:t>
      </w:r>
      <w:r>
        <w:rPr>
          <w:sz w:val="24"/>
          <w:szCs w:val="24"/>
        </w:rPr>
      </w:r>
      <w:r>
        <w:rPr>
          <w:sz w:val="24"/>
          <w:szCs w:val="24"/>
        </w:rPr>
        <w:t>；</w:t>
      </w:r>
      <w:r>
        <w:rPr>
          <w:sz w:val="24"/>
          <w:szCs w:val="24"/>
        </w:rPr>
        <w:t>C</w:t>
      </w:r>
      <w:r>
        <w:rPr>
          <w:sz w:val="24"/>
          <w:szCs w:val="24"/>
        </w:rPr>
        <w:t>．</w:t>
      </w:r>
      <w:r>
        <w:rPr>
          <w:sz w:val="24"/>
          <w:szCs w:val="24"/>
        </w:rPr>
        <w:t>8</w:t>
      </w:r>
      <w:r>
        <w:rPr>
          <w:sz w:val="24"/>
          <w:szCs w:val="24"/>
        </w:rPr>
      </w:r>
      <w:r>
        <w:rPr>
          <w:sz w:val="24"/>
          <w:szCs w:val="24"/>
        </w:rPr>
        <w:t>；</w:t>
      </w:r>
      <w:r>
        <w:rPr>
          <w:sz w:val="24"/>
          <w:szCs w:val="24"/>
        </w:rPr>
        <w:t>D</w:t>
      </w:r>
      <w:r>
        <w:rPr>
          <w:sz w:val="24"/>
          <w:szCs w:val="24"/>
        </w:rPr>
        <w:t>．</w:t>
      </w:r>
      <w:r>
        <w:rPr>
          <w:sz w:val="24"/>
          <w:szCs w:val="24"/>
        </w:rPr>
        <w:t>16</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求直线与抛物线相交所得弦的弦长、与抛物线焦点弦有关的几何性质、根据抛物线方程求焦点或准线、抛物线定义的理解</w:t>
      </w:r>
    </w:p>
    <w:p w14:paraId="14B098E2" w14:textId="77777777" w:rsidR="00000000" w:rsidRDefault="00000000">
      <w:pPr>
        <w:spacing w:line="410" w:lineRule="atLeast" w:before="0" w:after="0"/>
        <w:jc w:val="left"/>
        <w:rPr>
          <w:sz w:val="24"/>
          <w:szCs w:val="24"/>
        </w:rPr>
      </w:pPr>
      <w:r>
        <w:rPr>
          <w:sz w:val="24"/>
          <w:szCs w:val="24"/>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pacing w:line="410" w:lineRule="atLeast" w:before="0" w:after="0"/>
        <w:jc w:val="left"/>
        <w:rPr>
          <w:sz w:val="24"/>
          <w:szCs w:val="24"/>
        </w:rPr>
      </w:pPr>
      <w:r>
        <w:rPr>
          <w:sz w:val="24"/>
          <w:szCs w:val="24"/>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rPr>
        <w:lastRenderedPageBreak/>
      </w:r>
    </w:p>
    <w:p>
      <w:pPr>
        <w:jc w:val="left"/>
      </w:pPr>
      <w:r>
        <w:drawing>
          <wp:inline distT="0" distB="0" distL="0" distR="0">
            <wp:extent cx="1551600" cy="1900710"/>
            <wp:effectExtent l="0" t="0" r="0" b="0"/>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inline>
        </w:drawing>
      </w:r>
    </w:p>
    <w:p w14:paraId="736585C4" w14:textId="77777777" w:rsidR="00000000" w:rsidRDefault="00000000">
      <w:pPr>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pBdr>
          <w:left w:val="single" w:sz="18" w:space="3" w:color="auto"/>
        </w:pBdr>
        <w:spacing w:before="0" w:after="0" w:line="410" w:lineRule="atLeast"/>
        <w:jc w:val="left"/>
      </w:pPr>
      <w:r>
        <w:rPr>
          <w:b/>
          <w:bCs/>
          <w:sz w:val="24"/>
          <w:szCs w:val="24"/>
        </w:rPr>
        <w:t xml:space="preserve">2.7.2.3 </w:t>
      </w:r>
      <w:r>
        <w:rPr>
          <w:b/>
          <w:bCs/>
          <w:sz w:val="24"/>
          <w:szCs w:val="24"/>
        </w:rPr>
        <w:t xml:space="preserve">抛物线性质综合判断</w:t>
      </w:r>
    </w:p>
    <w:p>
      <w:r>
        <w:t xml:space="preserve">1题：-2</w:t>
      </w:r>
    </w:p>
    <w:p w14:paraId="094B3C8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hd w:val="clear" w:color="auto" w:fill="F2F2F2"/>
        <w:spacing w:before="0" w:after="0" w:line="410" w:lineRule="atLeast"/>
        <w:jc w:val="left"/>
        <w:rPr>
          <w:sz w:val="24"/>
          <w:szCs w:val="24"/>
        </w:rPr>
      </w:pPr>
      <w:r>
        <w:rPr>
          <w:b/>
          <w:bCs/>
          <w:sz w:val="24"/>
          <w:szCs w:val="24"/>
        </w:rPr>
        <w:t xml:space="preserve">2.7.2.3-2．</w:t>
      </w:r>
      <w:r>
        <w:rPr>
          <w:b/>
          <w:bCs/>
          <w:sz w:val="24"/>
          <w:szCs w:val="24"/>
        </w:rPr>
        <w:t xml:space="preserve">（简单）</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．开口向左</w:t>
      </w:r>
      <w:r>
        <w:rPr>
          <w:sz w:val="24"/>
          <w:szCs w:val="24"/>
        </w:rPr>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r>
      <w:r>
        <w:rPr>
          <w:sz w:val="24"/>
          <w:szCs w:val="24"/>
        </w:rPr>
        <w:t>；</w:t>
      </w:r>
      <w:r>
        <w:rPr>
          <w:sz w:val="24"/>
          <w:szCs w:val="24"/>
        </w:rPr>
        <w:t>C</w:t>
      </w:r>
      <w:r>
        <w:rPr>
          <w:sz w:val="24"/>
          <w:szCs w:val="24"/>
        </w:rPr>
        <w:t>．准线为</w:t>
      </w:r>
      <m:oMath>
        <m:r>
          <w:rPr>
            <w:rFonts w:cs="Cambria Math"/>
          </w:rPr>
          <m:t>x=1</m:t>
        </m:r>
      </m:oMath>
      <w:r>
        <w:rPr>
          <w:sz w:val="24"/>
          <w:szCs w:val="24"/>
        </w:rPr>
      </w:r>
      <w:r>
        <w:rPr>
          <w:sz w:val="24"/>
          <w:szCs w:val="24"/>
        </w:rPr>
        <w:t>；</w:t>
      </w:r>
      <w:r>
        <w:rPr>
          <w:sz w:val="24"/>
          <w:szCs w:val="24"/>
        </w:rPr>
        <w:t>D</w:t>
      </w:r>
      <w:r>
        <w:rPr>
          <w:sz w:val="24"/>
          <w:szCs w:val="24"/>
        </w:rPr>
        <w:t>．对称轴为</w:t>
      </w:r>
      <m:oMath>
        <m:r>
          <w:rPr>
            <w:rFonts w:cs="Cambria Math"/>
          </w:rPr>
          <m:t>x</m:t>
        </m:r>
      </m:oMath>
      <w:r>
        <w:rPr>
          <w:sz w:val="24"/>
          <w:szCs w:val="24"/>
        </w:rPr>
        <w:t>轴</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根据抛物线方程求焦点或准线、判断抛物线的开口方向、求抛物线的对称轴</w:t>
      </w:r>
    </w:p>
    <w:p w14:paraId="60B2BD69" w14:textId="77777777" w:rsidR="00000000" w:rsidRDefault="00000000">
      <w:pPr>
        <w:spacing w:line="410" w:lineRule="atLeast" w:before="0" w:after="0"/>
        <w:jc w:val="left"/>
        <w:rPr>
          <w:sz w:val="24"/>
          <w:szCs w:val="24"/>
        </w:rPr>
      </w:pPr>
      <w:r>
        <w:rPr>
          <w:sz w:val="24"/>
          <w:szCs w:val="24"/>
        </w:rPr>
        <w:t>【分析】</w:t>
      </w:r>
      <w:r>
        <w:rPr>
          <w:sz w:val="24"/>
          <w:szCs w:val="24"/>
        </w:rPr>
        <w:t>根据抛物线标准方程依次判断选项即可得到答案</w:t>
      </w:r>
      <w:r>
        <w:rPr>
          <w:sz w:val="24"/>
          <w:szCs w:val="24"/>
        </w:rPr>
        <w:t>.</w:t>
      </w:r>
    </w:p>
    <w:p w14:paraId="44195922" w14:textId="77777777" w:rsidR="00000000" w:rsidRDefault="00000000">
      <w:pPr>
        <w:spacing w:line="410" w:lineRule="atLeast" w:before="0" w:after="0"/>
        <w:jc w:val="left"/>
        <w:rPr>
          <w:sz w:val="24"/>
          <w:szCs w:val="24"/>
        </w:rPr>
      </w:pPr>
      <w:r>
        <w:rPr>
          <w:sz w:val="24"/>
          <w:szCs w:val="24"/>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pBdr>
          <w:left w:val="single" w:sz="18" w:space="3" w:color="auto"/>
        </w:pBdr>
        <w:spacing w:before="0" w:after="0" w:line="410" w:lineRule="atLeast"/>
        <w:jc w:val="left"/>
      </w:pPr>
      <w:r>
        <w:rPr>
          <w:b/>
          <w:bCs/>
          <w:sz w:val="24"/>
          <w:szCs w:val="24"/>
        </w:rPr>
        <w:t xml:space="preserve">2.7.2.4 </w:t>
      </w:r>
      <w:r>
        <w:rPr>
          <w:b/>
          <w:bCs/>
          <w:sz w:val="24"/>
          <w:szCs w:val="24"/>
        </w:rPr>
        <w:t xml:space="preserve">范围与最值（基础）</w:t>
      </w:r>
    </w:p>
    <w:p>
      <w:r>
        <w:t xml:space="preserve">1题：-3</w:t>
      </w:r>
    </w:p>
    <w:p w14:paraId="1C9DAD4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
        <m:oMath>
          <m:r>
            <m:t>x≥0</m:t>
          </m:r>
        </m:oMath>
      </w:r>
      <w:r>
        <w:rPr>
          <w:sz w:val="24"/>
          <w:szCs w:val="24"/>
        </w:rPr>
        <w:t>），第二步代入消元把目标化为单变量二次式，第三步配方或结合对称轴与范围求最小值。</w:t>
      </w:r>
    </w:p>
    <w:p w14:paraId="680DBA36" w14:textId="77777777" w:rsidR="00000000" w:rsidRDefault="00000000">
      <w:pPr>
        <w:shd w:val="clear" w:color="auto" w:fill="F2F2F2"/>
        <w:spacing w:before="0" w:after="0" w:line="410" w:lineRule="atLeast"/>
        <w:jc w:val="left"/>
        <w:rPr>
          <w:sz w:val="24"/>
          <w:szCs w:val="24"/>
        </w:rPr>
      </w:pPr>
      <w:r>
        <w:rPr>
          <w:b/>
          <w:bCs/>
          <w:sz w:val="24"/>
          <w:szCs w:val="24"/>
        </w:rPr>
        <w:t xml:space="preserve">2.7.2.4-3．</w:t>
      </w:r>
      <w:r>
        <w:rPr>
          <w:b/>
          <w:bCs/>
          <w:sz w:val="24"/>
          <w:szCs w:val="24"/>
        </w:rPr>
        <w:t xml:space="preserve">（中档）</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3</w:t>
      </w:r>
      <w:r>
        <w:rPr>
          <w:sz w:val="24"/>
          <w:szCs w:val="24"/>
        </w:rPr>
      </w:r>
      <w:r>
        <w:rPr>
          <w:sz w:val="24"/>
          <w:szCs w:val="24"/>
        </w:rPr>
        <w:t>；</w:t>
      </w:r>
      <w:r>
        <w:rPr>
          <w:sz w:val="24"/>
          <w:szCs w:val="24"/>
        </w:rPr>
        <w:t>C</w:t>
      </w:r>
      <w:r>
        <w:rPr>
          <w:sz w:val="24"/>
          <w:szCs w:val="24"/>
        </w:rPr>
        <w:t>．</w:t>
      </w:r>
      <w:r>
        <w:rPr>
          <w:sz w:val="24"/>
          <w:szCs w:val="24"/>
        </w:rPr>
        <w:t>4</w:t>
      </w:r>
      <w:r>
        <w:rPr>
          <w:sz w:val="24"/>
          <w:szCs w:val="24"/>
        </w:rPr>
      </w:r>
      <w:r>
        <w:rPr>
          <w:sz w:val="24"/>
          <w:szCs w:val="24"/>
        </w:rPr>
        <w:t>；</w:t>
      </w:r>
      <w:r>
        <w:rPr>
          <w:sz w:val="24"/>
          <w:szCs w:val="24"/>
        </w:rPr>
        <w:t>D</w:t>
      </w:r>
      <w:r>
        <w:rPr>
          <w:sz w:val="24"/>
          <w:szCs w:val="24"/>
        </w:rPr>
        <w:t>．</w:t>
      </w:r>
      <w:r>
        <w:rPr>
          <w:sz w:val="24"/>
          <w:szCs w:val="24"/>
        </w:rPr>
        <w:t>0</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抛物线中的参数范围问题、求二次函数的值域或最值、抛物线的应用、抛物线的范围</w:t>
      </w:r>
    </w:p>
    <w:p w14:paraId="68D0DA63" w14:textId="77777777" w:rsidR="00000000" w:rsidRDefault="00000000">
      <w:pPr>
        <w:spacing w:line="410" w:lineRule="atLeast" w:before="0" w:after="0"/>
        <w:jc w:val="left"/>
        <w:rPr>
          <w:sz w:val="24"/>
          <w:szCs w:val="24"/>
        </w:rPr>
      </w:pPr>
      <w:r>
        <w:rPr>
          <w:sz w:val="24"/>
          <w:szCs w:val="24"/>
        </w:rPr>
        <w:t>【分析】</w:t>
      </w:r>
      <w:r>
        <w:rPr>
          <w:sz w:val="24"/>
          <w:szCs w:val="24"/>
        </w:rPr>
        <w:t>将抛物线方程代入，利用二次函数的性质配方即可求最值</w:t>
      </w:r>
      <w:r>
        <w:rPr>
          <w:sz w:val="24"/>
          <w:szCs w:val="24"/>
        </w:rPr>
        <w:t>.</w:t>
      </w:r>
    </w:p>
    <w:p w14:paraId="2F570818" w14:textId="77777777" w:rsidR="00000000" w:rsidRDefault="00000000">
      <w:pPr>
        <w:spacing w:line="410" w:lineRule="atLeast" w:before="0" w:after="0"/>
        <w:jc w:val="left"/>
        <w:rPr>
          <w:sz w:val="24"/>
          <w:szCs w:val="24"/>
        </w:rPr>
      </w:pPr>
      <w:r>
        <w:rPr>
          <w:sz w:val="24"/>
          <w:szCs w:val="24"/>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pBdr>
          <w:left w:val="single" w:sz="18" w:space="3" w:color="auto"/>
        </w:pBdr>
        <w:spacing w:before="0" w:after="0" w:line="410" w:lineRule="atLeast"/>
        <w:jc w:val="left"/>
      </w:pPr>
      <w:r>
        <w:rPr>
          <w:b/>
          <w:bCs/>
          <w:sz w:val="24"/>
          <w:szCs w:val="24"/>
        </w:rPr>
        <w:t xml:space="preserve">2.7.2.5 </w:t>
      </w:r>
      <w:r>
        <w:rPr>
          <w:b/>
          <w:bCs/>
          <w:sz w:val="24"/>
          <w:szCs w:val="24"/>
        </w:rPr>
        <w:t xml:space="preserve">定义转化求最值（</w:t>
      </w:r>
      <w:r>
        <w:rPr>
          <w:b/>
          <w:bCs/>
          <w:sz w:val="24"/>
          <w:szCs w:val="24"/>
        </w:rPr>
        <w:t>PA+PF</w:t>
      </w:r>
      <w:r>
        <w:rPr>
          <w:b/>
          <w:bCs/>
          <w:sz w:val="24"/>
          <w:szCs w:val="24"/>
        </w:rPr>
        <w:t>型）</w:t>
      </w:r>
    </w:p>
    <w:p>
      <w:r>
        <w:t xml:space="preserve">3题：-4～6</w:t>
      </w:r>
    </w:p>
    <w:p w14:paraId="7D66AC3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hd w:val="clear" w:color="auto" w:fill="F2F2F2"/>
        <w:spacing w:before="0" w:after="0" w:line="410" w:lineRule="atLeast"/>
        <w:jc w:val="left"/>
        <w:rPr>
          <w:sz w:val="24"/>
          <w:szCs w:val="24"/>
        </w:rPr>
      </w:pPr>
      <w:r>
        <w:rPr>
          <w:b/>
          <w:bCs/>
          <w:sz w:val="24"/>
          <w:szCs w:val="24"/>
        </w:rPr>
        <w:t xml:space="preserve">2.7.2.5-4．</w:t>
      </w:r>
      <w:r>
        <w:rPr>
          <w:b/>
          <w:bCs/>
          <w:sz w:val="24"/>
          <w:szCs w:val="24"/>
        </w:rPr>
        <w:t xml:space="preserve">（中档）</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抛物线上的点到定点和焦点距离的和、差最值</w:t>
      </w:r>
    </w:p>
    <w:p w14:paraId="093DC409" w14:textId="77777777" w:rsidR="00A156ED" w:rsidRDefault="00000000">
      <w:pPr>
        <w:spacing w:line="410" w:lineRule="atLeast" w:before="0" w:after="0"/>
        <w:jc w:val="left"/>
        <w:rPr>
          <w:sz w:val="24"/>
          <w:szCs w:val="24"/>
        </w:rPr>
      </w:pPr>
      <w:r>
        <w:rPr>
          <w:sz w:val="24"/>
          <w:szCs w:val="24"/>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pacing w:line="410" w:lineRule="atLeast" w:before="0" w:after="0"/>
        <w:jc w:val="left"/>
        <w:rPr>
          <w:sz w:val="24"/>
          <w:szCs w:val="24"/>
        </w:rPr>
      </w:pPr>
      <w:r>
        <w:rPr>
          <w:sz w:val="24"/>
          <w:szCs w:val="24"/>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rPr>
        <w:lastRenderedPageBreak/>
      </w:r>
    </w:p>
    <w:p>
      <w:pPr>
        <w:jc w:val="left"/>
      </w:pPr>
      <w:r>
        <w:drawing>
          <wp:inline distT="0" distB="0" distL="0" distR="0">
            <wp:extent cx="2844000" cy="2574682"/>
            <wp:effectExtent l="0" t="0" r="0" b="0"/>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inline>
        </w:drawing>
      </w:r>
    </w:p>
    <w:p w14:paraId="6EF5BBEF" w14:textId="77777777" w:rsidR="00A156ED" w:rsidRDefault="00000000">
      <w:pPr>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hd w:val="clear" w:color="auto" w:fill="F2F2F2"/>
        <w:spacing w:before="0" w:after="0" w:line="410" w:lineRule="atLeast"/>
        <w:jc w:val="left"/>
        <w:rPr>
          <w:sz w:val="24"/>
          <w:szCs w:val="24"/>
        </w:rPr>
      </w:pPr>
      <w:r>
        <w:rPr>
          <w:b/>
          <w:bCs/>
          <w:sz w:val="24"/>
          <w:szCs w:val="24"/>
        </w:rPr>
        <w:t xml:space="preserve">2.7.2.5-5．</w:t>
      </w:r>
      <w:r>
        <w:rPr>
          <w:b/>
          <w:bCs/>
          <w:sz w:val="24"/>
          <w:szCs w:val="24"/>
        </w:rPr>
        <w:t xml:space="preserve">（中档）</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42或22</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求抛物线上一点到定点的最值、求抛物线上一点到定直线的最值</w:t>
      </w:r>
    </w:p>
    <w:p w14:paraId="286BCC5E" w14:textId="77777777" w:rsidR="00A156ED" w:rsidRDefault="00000000">
      <w:pPr>
        <w:spacing w:line="410" w:lineRule="atLeast" w:before="0" w:after="0"/>
        <w:jc w:val="left"/>
        <w:rPr>
          <w:sz w:val="24"/>
          <w:szCs w:val="24"/>
        </w:rPr>
      </w:pPr>
      <w:r>
        <w:rPr>
          <w:sz w:val="24"/>
          <w:szCs w:val="24"/>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pacing w:line="410" w:lineRule="atLeast" w:before="0" w:after="0"/>
        <w:jc w:val="left"/>
        <w:rPr>
          <w:sz w:val="24"/>
          <w:szCs w:val="24"/>
        </w:rPr>
      </w:pPr>
      <w:r>
        <w:rPr>
          <w:sz w:val="24"/>
          <w:szCs w:val="24"/>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pacing w:line="410" w:lineRule="atLeast" w:before="0" w:after="0"/>
        <w:jc w:val="left"/>
        <w:rPr>
          <w:sz w:val="24"/>
          <w:szCs w:val="24"/>
        </w:rPr>
      </w:pPr>
      <w:r>
        <w:rPr>
          <w:noProof/>
        </w:rPr>
        <w:drawing>
          <wp:inline distT="0" distB="0" distL="0" distR="0" wp14:anchorId="10AB2DCB" wp14:editId="12086FE8">
            <wp:extent cx="3096000" cy="143927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096000" cy="1439277"/>
                    </a:xfrm>
                    <a:prstGeom prst="rect">
                      <a:avLst/>
                    </a:prstGeom>
                  </pic:spPr>
                </pic:pic>
              </a:graphicData>
            </a:graphic>
          </wp:inline>
        </w:drawing>
      </w:r>
      <w:r>
        <w:rPr>
          <w:sz w:val="24"/>
          <w:szCs w:val="24"/>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hd w:val="clear" w:color="auto" w:fill="F2F2F2"/>
        <w:spacing w:before="0" w:after="0" w:line="410" w:lineRule="atLeast"/>
        <w:jc w:val="left"/>
        <w:rPr>
          <w:sz w:val="24"/>
          <w:szCs w:val="24"/>
        </w:rPr>
      </w:pPr>
      <w:r>
        <w:rPr>
          <w:b/>
          <w:bCs/>
          <w:sz w:val="24"/>
          <w:szCs w:val="24"/>
        </w:rPr>
        <w:t xml:space="preserve">2.7.2.5-6．</w:t>
      </w:r>
      <w:r>
        <w:rPr>
          <w:b/>
          <w:bCs/>
          <w:sz w:val="24"/>
          <w:szCs w:val="24"/>
        </w:rPr>
        <w:t xml:space="preserve">（中档）</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r>
      <w:r>
        <w:rPr>
          <w:sz w:val="24"/>
          <w:szCs w:val="24"/>
        </w:rPr>
        <w:t>；</w:t>
      </w:r>
      <w:r>
        <w:rPr>
          <w:sz w:val="24"/>
          <w:szCs w:val="24"/>
        </w:rPr>
        <w:t>B</w:t>
      </w:r>
      <w:r>
        <w:rPr>
          <w:sz w:val="24"/>
          <w:szCs w:val="24"/>
        </w:rPr>
        <w:t>．</w:t>
      </w:r>
      <w:r>
        <w:rPr>
          <w:sz w:val="24"/>
          <w:szCs w:val="24"/>
        </w:rPr>
        <w:t>8</w:t>
      </w:r>
      <w:r>
        <w:rPr>
          <w:sz w:val="24"/>
          <w:szCs w:val="24"/>
        </w:rPr>
      </w:r>
      <w:r>
        <w:rPr>
          <w:sz w:val="24"/>
          <w:szCs w:val="24"/>
        </w:rPr>
        <w:t>；</w:t>
      </w:r>
      <w:r>
        <w:rPr>
          <w:sz w:val="24"/>
          <w:szCs w:val="24"/>
        </w:rPr>
        <w:t>C</w:t>
      </w:r>
      <w:r>
        <w:rPr>
          <w:sz w:val="24"/>
          <w:szCs w:val="24"/>
        </w:rPr>
        <w:t>．</w:t>
      </w:r>
      <w:r>
        <w:rPr>
          <w:sz w:val="24"/>
          <w:szCs w:val="24"/>
        </w:rPr>
        <w:t>9</w:t>
      </w:r>
      <w:r>
        <w:rPr>
          <w:sz w:val="24"/>
          <w:szCs w:val="24"/>
        </w:rPr>
      </w:r>
      <w:r>
        <w:rPr>
          <w:sz w:val="24"/>
          <w:szCs w:val="24"/>
        </w:rPr>
        <w:t>；</w:t>
      </w:r>
      <w:r>
        <w:rPr>
          <w:sz w:val="24"/>
          <w:szCs w:val="24"/>
        </w:rPr>
        <w:t>D</w:t>
      </w:r>
      <w:r>
        <w:rPr>
          <w:sz w:val="24"/>
          <w:szCs w:val="24"/>
        </w:rPr>
        <w:t>．</w:t>
      </w:r>
      <w:r>
        <w:rPr>
          <w:sz w:val="24"/>
          <w:szCs w:val="24"/>
        </w:rPr>
        <w:t>10</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抛物线上的点到定点和焦点距离的和、差最值</w:t>
      </w:r>
    </w:p>
    <w:p w14:paraId="416556BE" w14:textId="77777777" w:rsidR="00A156ED" w:rsidRDefault="00000000">
      <w:pPr>
        <w:spacing w:line="410" w:lineRule="atLeast" w:before="0" w:after="0"/>
        <w:jc w:val="left"/>
        <w:rPr>
          <w:sz w:val="24"/>
          <w:szCs w:val="24"/>
        </w:rPr>
      </w:pPr>
      <w:r>
        <w:rPr>
          <w:sz w:val="24"/>
          <w:szCs w:val="24"/>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pacing w:line="410" w:lineRule="atLeast" w:before="0" w:after="0"/>
        <w:jc w:val="left"/>
        <w:rPr>
          <w:sz w:val="24"/>
          <w:szCs w:val="24"/>
        </w:rPr>
      </w:pPr>
      <w:r>
        <w:rPr>
          <w:sz w:val="24"/>
          <w:szCs w:val="24"/>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rPr>
      </w:r>
    </w:p>
    <w:p>
      <w:pPr>
        <w:jc w:val="left"/>
      </w:pPr>
      <w:r>
        <w:drawing>
          <wp:inline distT="0" distB="0" distL="0" distR="0">
            <wp:extent cx="1647825" cy="1276350"/>
            <wp:effectExtent l="0" t="0" r="0" b="0"/>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inline>
        </w:drawing>
      </w:r>
    </w:p>
    <w:p w14:paraId="3F974992" w14:textId="77777777" w:rsidR="00A156ED"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pBdr>
          <w:left w:val="single" w:sz="18" w:space="3" w:color="auto"/>
        </w:pBdr>
        <w:spacing w:before="0" w:after="0" w:line="410" w:lineRule="atLeast"/>
        <w:jc w:val="left"/>
      </w:pPr>
      <w:r>
        <w:rPr>
          <w:b/>
          <w:bCs/>
          <w:sz w:val="24"/>
          <w:szCs w:val="24"/>
        </w:rPr>
        <w:t xml:space="preserve">2.7.2.6 </w:t>
      </w:r>
      <w:r>
        <w:rPr>
          <w:b/>
          <w:bCs/>
          <w:sz w:val="24"/>
          <w:szCs w:val="24"/>
        </w:rPr>
        <w:t xml:space="preserve">双根式距离和的定义转化（选填）</w:t>
      </w:r>
    </w:p>
    <w:p>
      <w:r>
        <w:t xml:space="preserve">1题：-7</w:t>
      </w:r>
    </w:p>
    <w:p w14:paraId="341B2C2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hd w:val="clear" w:color="auto" w:fill="F2F2F2"/>
        <w:spacing w:before="0" w:after="0" w:line="410" w:lineRule="atLeast"/>
        <w:jc w:val="left"/>
        <w:rPr>
          <w:sz w:val="24"/>
          <w:szCs w:val="24"/>
        </w:rPr>
      </w:pPr>
      <w:r>
        <w:rPr>
          <w:b/>
          <w:bCs/>
          <w:sz w:val="24"/>
          <w:szCs w:val="24"/>
        </w:rPr>
        <w:t xml:space="preserve">2.7.2.6-7．</w:t>
      </w:r>
      <w:r>
        <w:rPr>
          <w:b/>
          <w:bCs/>
          <w:sz w:val="24"/>
          <w:szCs w:val="24"/>
        </w:rPr>
        <w:t xml:space="preserve">（中档）</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；B</w:t>
      </w:r>
      <w:r>
        <w:rPr>
          <w:sz w:val="24"/>
          <w:szCs w:val="24"/>
        </w:rPr>
        <w:t>．</w:t>
      </w:r>
      <w:r>
        <w:rPr>
          <w:sz w:val="24"/>
          <w:szCs w:val="24"/>
        </w:rPr>
        <w:t>5</w:t>
      </w:r>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30</m:t>
            </m:r>
          </m:e>
        </m:rad>
      </m:oMath>
      <w:r>
        <w:rPr>
          <w:sz w:val="24"/>
          <w:szCs w:val="24"/>
        </w:rPr>
        <w:t>；D</w:t>
      </w:r>
      <w:r>
        <w:rPr>
          <w:sz w:val="24"/>
          <w:szCs w:val="24"/>
        </w:rPr>
        <w:t>．</w:t>
      </w:r>
      <w:r>
        <w:rPr>
          <w:sz w:val="24"/>
          <w:szCs w:val="24"/>
        </w:rPr>
        <w:t>6</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抛物线上的点到定点和焦点距离的和、差最值</w:t>
      </w:r>
    </w:p>
    <w:p w14:paraId="4290DA1F" w14:textId="77777777" w:rsidR="00A156ED" w:rsidRDefault="00000000">
      <w:pPr>
        <w:spacing w:line="410" w:lineRule="atLeast" w:before="0" w:after="0"/>
        <w:jc w:val="left"/>
        <w:rPr>
          <w:sz w:val="24"/>
          <w:szCs w:val="24"/>
        </w:rPr>
      </w:pPr>
      <w:r>
        <w:rPr>
          <w:sz w:val="24"/>
          <w:szCs w:val="24"/>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rPr>
      </w:r>
    </w:p>
    <w:p>
      <w:pPr>
        <w:jc w:val="left"/>
      </w:pPr>
      <w:r>
        <w:drawing>
          <wp:inline distT="0" distB="0" distL="0" distR="0">
            <wp:extent cx="2055434" cy="1568308"/>
            <wp:effectExtent l="0" t="0" r="0" b="0"/>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2055434" cy="1568308"/>
                    </a:xfrm>
                    <a:prstGeom prst="rect">
                      <a:avLst/>
                    </a:prstGeom>
                  </pic:spPr>
                </pic:pic>
              </a:graphicData>
            </a:graphic>
          </wp:inline>
        </w:drawing>
      </w:r>
    </w:p>
    <w:p w14:paraId="3BDF096B" w14:textId="77777777" w:rsidR="00A156ED" w:rsidRDefault="00000000">
      <w:pPr>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pacing w:line="410" w:lineRule="atLeast" w:before="0" w:after="0"/>
        <w:jc w:val="left"/>
        <w:rPr>
          <w:sz w:val="24"/>
          <w:szCs w:val="24"/>
        </w:rPr>
      </w:pPr>
      <w:r>
        <w:rPr>
          <w:sz w:val="24"/>
          <w:szCs w:val="24"/>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pBdr>
          <w:left w:val="single" w:sz="18" w:space="3" w:color="auto"/>
        </w:pBdr>
        <w:spacing w:before="0" w:after="0" w:line="410" w:lineRule="atLeast"/>
        <w:jc w:val="left"/>
      </w:pPr>
      <w:r>
        <w:rPr>
          <w:b/>
          <w:bCs/>
          <w:sz w:val="24"/>
          <w:szCs w:val="24"/>
        </w:rPr>
        <w:t xml:space="preserve">2.7.2.7 </w:t>
      </w:r>
      <w:r>
        <w:rPr>
          <w:b/>
          <w:bCs/>
          <w:sz w:val="24"/>
          <w:szCs w:val="24"/>
        </w:rPr>
        <w:t xml:space="preserve">比例系数和最值（阿氏圆构造）</w:t>
      </w:r>
    </w:p>
    <w:p>
      <w:r>
        <w:t xml:space="preserve">1题：-8</w:t>
      </w:r>
    </w:p>
    <w:p w14:paraId="0DB68560"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hd w:val="clear" w:color="auto" w:fill="F2F2F2"/>
        <w:spacing w:before="0" w:after="0" w:line="410" w:lineRule="atLeast"/>
        <w:jc w:val="left"/>
        <w:rPr>
          <w:sz w:val="24"/>
          <w:szCs w:val="24"/>
        </w:rPr>
      </w:pPr>
      <w:r>
        <w:rPr>
          <w:b/>
          <w:bCs/>
          <w:sz w:val="24"/>
          <w:szCs w:val="24"/>
        </w:rPr>
        <w:t xml:space="preserve">2.7.2.7-8．</w:t>
      </w:r>
      <w:r>
        <w:rPr>
          <w:b/>
          <w:bCs/>
          <w:sz w:val="24"/>
          <w:szCs w:val="24"/>
        </w:rPr>
        <w:t xml:space="preserve">（中档）</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r>
      <w:r>
        <w:rPr>
          <w:sz w:val="24"/>
          <w:szCs w:val="24"/>
        </w:rPr>
        <w:t>；</w:t>
      </w:r>
      <w:r>
        <w:rPr>
          <w:sz w:val="24"/>
          <w:szCs w:val="24"/>
        </w:rPr>
        <w:t>C</w:t>
      </w:r>
      <w:r>
        <w:rPr>
          <w:sz w:val="24"/>
          <w:szCs w:val="24"/>
        </w:rPr>
        <w:t>．</w:t>
      </w:r>
      <w:r>
        <w:rPr>
          <w:sz w:val="24"/>
          <w:szCs w:val="24"/>
        </w:rPr>
        <w:t>5</w:t>
      </w:r>
      <w:r>
        <w:rPr>
          <w:sz w:val="24"/>
          <w:szCs w:val="24"/>
        </w:rPr>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求抛物线上一点到定点的最值、定点到圆上点的最值（范围）</w:t>
      </w:r>
    </w:p>
    <w:p w14:paraId="62F99FBF"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rPr>
      </w:r>
    </w:p>
    <w:p>
      <w:pPr>
        <w:jc w:val="left"/>
      </w:pPr>
      <w:r>
        <w:drawing>
          <wp:inline distT="0" distB="0" distL="0" distR="0">
            <wp:extent cx="3096000" cy="2032591"/>
            <wp:effectExtent l="0" t="0" r="0" b="0"/>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096000" cy="2032591"/>
                    </a:xfrm>
                    <a:prstGeom prst="rect">
                      <a:avLst/>
                    </a:prstGeom>
                  </pic:spPr>
                </pic:pic>
              </a:graphicData>
            </a:graphic>
          </wp:inline>
        </w:drawing>
      </w:r>
    </w:p>
    <w:p w14:paraId="01E16706" w14:textId="77777777" w:rsidR="00A156ED" w:rsidRDefault="00000000">
      <w:pPr>
        <w:spacing w:line="410" w:lineRule="atLeast" w:before="0" w:after="0"/>
        <w:jc w:val="left"/>
        <w:rPr>
          <w:sz w:val="24"/>
          <w:szCs w:val="24"/>
        </w:rPr>
      </w:pPr>
      <w:r>
        <w:rPr>
          <w:sz w:val="24"/>
          <w:szCs w:val="24"/>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pBdr>
          <w:left w:val="single" w:sz="18" w:space="3" w:color="auto"/>
        </w:pBdr>
        <w:spacing w:before="0" w:after="0" w:line="410" w:lineRule="atLeast"/>
        <w:jc w:val="left"/>
      </w:pPr>
      <w:r>
        <w:rPr>
          <w:b/>
          <w:bCs/>
          <w:sz w:val="24"/>
          <w:szCs w:val="24"/>
        </w:rPr>
        <w:t xml:space="preserve">2.7.2.8 </w:t>
      </w:r>
      <w:r>
        <w:rPr>
          <w:b/>
          <w:bCs/>
          <w:sz w:val="24"/>
          <w:szCs w:val="24"/>
        </w:rPr>
        <w:t xml:space="preserve">抛物线上动点的张角最值</w:t>
      </w:r>
    </w:p>
    <w:p>
      <w:r>
        <w:t xml:space="preserve">1题：-9</w:t>
      </w:r>
    </w:p>
    <w:p w14:paraId="2F83D6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
        <m:oMath>
          <m:r>
            <m:t>tan∠APB</m:t>
          </m:r>
        </m:oMath>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hd w:val="clear" w:color="auto" w:fill="F2F2F2"/>
        <w:spacing w:before="0" w:after="0" w:line="410" w:lineRule="atLeast"/>
        <w:jc w:val="left"/>
        <w:rPr>
          <w:sz w:val="24"/>
          <w:szCs w:val="24"/>
        </w:rPr>
      </w:pPr>
      <w:r>
        <w:rPr>
          <w:b/>
          <w:bCs/>
          <w:sz w:val="24"/>
          <w:szCs w:val="24"/>
        </w:rPr>
        <w:t xml:space="preserve">2.7.2.8-9．</w:t>
      </w:r>
      <w:r>
        <w:rPr>
          <w:b/>
          <w:bCs/>
          <w:sz w:val="24"/>
          <w:szCs w:val="24"/>
        </w:rPr>
        <w:t xml:space="preserve">（中档）</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；B</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基本不等式求和的最小值、两条直线的到（夹）角公式、抛物线的对称性的应用</w:t>
      </w:r>
    </w:p>
    <w:p w14:paraId="2568C450" w14:textId="77777777" w:rsidR="00A156ED" w:rsidRDefault="00000000">
      <w:pPr>
        <w:spacing w:line="410" w:lineRule="atLeast" w:before="0" w:after="0"/>
        <w:jc w:val="left"/>
        <w:rPr>
          <w:sz w:val="24"/>
          <w:szCs w:val="24"/>
        </w:rPr>
      </w:pPr>
      <w:r>
        <w:rPr>
          <w:sz w:val="24"/>
          <w:szCs w:val="24"/>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pacing w:line="410" w:lineRule="atLeast" w:before="0" w:after="0"/>
        <w:jc w:val="left"/>
        <w:rPr>
          <w:sz w:val="24"/>
          <w:szCs w:val="24"/>
        </w:rPr>
      </w:pPr>
      <w:r>
        <w:rPr>
          <w:sz w:val="24"/>
          <w:szCs w:val="24"/>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pacing w:line="410" w:lineRule="atLeast" w:before="0" w:after="0"/>
        <w:jc w:val="left"/>
        <w:rPr>
          <w:sz w:val="24"/>
          <w:szCs w:val="24"/>
        </w:rPr>
      </w:pPr>
      <w:r>
        <w:rPr>
          <w:sz w:val="24"/>
          <w:szCs w:val="24"/>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pBdr>
          <w:left w:val="single" w:sz="18" w:space="3" w:color="auto"/>
        </w:pBdr>
        <w:spacing w:before="0" w:after="0" w:line="410" w:lineRule="atLeast"/>
        <w:jc w:val="left"/>
      </w:pPr>
      <w:r>
        <w:rPr>
          <w:b/>
          <w:bCs/>
          <w:sz w:val="24"/>
          <w:szCs w:val="24"/>
        </w:rPr>
        <w:t xml:space="preserve">2.7.2.9 </w:t>
      </w:r>
      <w:r>
        <w:rPr>
          <w:b/>
          <w:bCs/>
          <w:sz w:val="24"/>
          <w:szCs w:val="24"/>
        </w:rPr>
        <w:t xml:space="preserve">几何图形计算（等腰、正三角形等）</w:t>
      </w:r>
    </w:p>
    <w:p>
      <w:r>
        <w:t xml:space="preserve">1题：-10</w:t>
      </w:r>
    </w:p>
    <w:p w14:paraId="4022ED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hd w:val="clear" w:color="auto" w:fill="F2F2F2"/>
        <w:spacing w:before="0" w:after="0" w:line="410" w:lineRule="atLeast"/>
        <w:jc w:val="left"/>
        <w:rPr>
          <w:sz w:val="24"/>
          <w:szCs w:val="24"/>
        </w:rPr>
      </w:pPr>
      <w:r>
        <w:rPr>
          <w:b/>
          <w:bCs/>
          <w:sz w:val="24"/>
          <w:szCs w:val="24"/>
        </w:rPr>
        <w:t xml:space="preserve">2.7.2.9-10．</w:t>
      </w:r>
      <w:r>
        <w:rPr>
          <w:b/>
          <w:bCs/>
          <w:sz w:val="24"/>
          <w:szCs w:val="24"/>
        </w:rPr>
        <w:t xml:space="preserve">（中档）</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抛物线的对称性的应用</w:t>
      </w:r>
    </w:p>
    <w:p w14:paraId="63EAB596" w14:textId="77777777" w:rsidR="00A156ED" w:rsidRDefault="00000000">
      <w:pPr>
        <w:spacing w:line="410" w:lineRule="atLeast" w:before="0" w:after="0"/>
        <w:jc w:val="left"/>
        <w:rPr>
          <w:sz w:val="24"/>
          <w:szCs w:val="24"/>
        </w:rPr>
      </w:pPr>
      <w:r>
        <w:rPr>
          <w:sz w:val="24"/>
          <w:szCs w:val="24"/>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pacing w:line="410" w:lineRule="atLeast" w:before="0" w:after="0"/>
        <w:jc w:val="left"/>
        <w:rPr>
          <w:sz w:val="24"/>
          <w:szCs w:val="24"/>
        </w:rPr>
      </w:pPr>
      <w:r>
        <w:rPr>
          <w:sz w:val="24"/>
          <w:szCs w:val="24"/>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rPr>
      </w:r>
    </w:p>
    <w:p>
      <w:pPr>
        <w:jc w:val="left"/>
      </w:pPr>
      <w:r>
        <w:drawing>
          <wp:inline distT="0" distB="0" distL="0" distR="0">
            <wp:extent cx="1861625" cy="1772976"/>
            <wp:effectExtent l="0" t="0" r="0" b="0"/>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1861625" cy="1772976"/>
                    </a:xfrm>
                    <a:prstGeom prst="rect">
                      <a:avLst/>
                    </a:prstGeom>
                  </pic:spPr>
                </pic:pic>
              </a:graphicData>
            </a:graphic>
          </wp:inline>
        </w:drawing>
      </w:r>
    </w:p>
    <w:p w14:paraId="04F35CB0" w14:textId="77777777" w:rsidR="00A156ED" w:rsidRDefault="00000000">
      <w:pPr>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pBdr>
          <w:left w:val="single" w:sz="18" w:space="3" w:color="auto"/>
        </w:pBdr>
        <w:spacing w:before="0" w:after="0" w:line="410" w:lineRule="atLeast"/>
        <w:jc w:val="left"/>
      </w:pPr>
      <w:r>
        <w:rPr>
          <w:b/>
          <w:bCs/>
          <w:sz w:val="24"/>
          <w:szCs w:val="24"/>
        </w:rPr>
        <w:t xml:space="preserve">2.7.2.10 </w:t>
      </w:r>
      <w:r>
        <w:rPr>
          <w:b/>
          <w:bCs/>
          <w:sz w:val="24"/>
          <w:szCs w:val="24"/>
        </w:rPr>
        <w:t xml:space="preserve">与圆组合</w:t>
      </w:r>
    </w:p>
    <w:p>
      <w:r>
        <w:t xml:space="preserve">2题：-11～12</w:t>
      </w:r>
    </w:p>
    <w:p w14:paraId="3D1B2141"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hd w:val="clear" w:color="auto" w:fill="F2F2F2"/>
        <w:spacing w:before="0" w:after="0" w:line="410" w:lineRule="atLeast"/>
        <w:jc w:val="left"/>
        <w:rPr>
          <w:sz w:val="24"/>
          <w:szCs w:val="24"/>
        </w:rPr>
      </w:pPr>
      <w:r>
        <w:rPr>
          <w:b/>
          <w:bCs/>
          <w:sz w:val="24"/>
          <w:szCs w:val="24"/>
        </w:rPr>
        <w:t xml:space="preserve">2.7.2.10-11．</w:t>
      </w:r>
      <w:r>
        <w:rPr>
          <w:b/>
          <w:bCs/>
          <w:sz w:val="24"/>
          <w:szCs w:val="24"/>
        </w:rPr>
        <w:t xml:space="preserve">（中档）</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抛物线定义的理解、抛物线的对称性的应用</w:t>
      </w:r>
    </w:p>
    <w:p w14:paraId="00733D96" w14:textId="77777777" w:rsidR="00A156ED" w:rsidRDefault="00000000">
      <w:pPr>
        <w:spacing w:line="410" w:lineRule="atLeast" w:before="0" w:after="0"/>
        <w:jc w:val="left"/>
        <w:rPr>
          <w:sz w:val="24"/>
          <w:szCs w:val="24"/>
        </w:rPr>
      </w:pPr>
      <w:r>
        <w:rPr>
          <w:sz w:val="24"/>
          <w:szCs w:val="24"/>
        </w:rPr>
        <w:t>【分析】</w:t>
      </w:r>
      <w:r>
        <w:rPr>
          <w:sz w:val="24"/>
          <w:szCs w:val="24"/>
        </w:rPr>
        <w:t>根据抛物线的概念及其对称性，结合已知条件即可求解</w:t>
      </w:r>
      <w:r>
        <w:rPr>
          <w:sz w:val="24"/>
          <w:szCs w:val="24"/>
        </w:rPr>
        <w:t>.</w:t>
      </w:r>
    </w:p>
    <w:p w14:paraId="600E6401" w14:textId="77777777" w:rsidR="00A156ED" w:rsidRDefault="00000000">
      <w:pPr>
        <w:spacing w:line="410" w:lineRule="atLeast" w:before="0" w:after="0"/>
        <w:jc w:val="left"/>
        <w:rPr>
          <w:sz w:val="24"/>
          <w:szCs w:val="24"/>
        </w:rPr>
      </w:pPr>
      <w:r>
        <w:rPr>
          <w:sz w:val="24"/>
          <w:szCs w:val="24"/>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hd w:val="clear" w:color="auto" w:fill="F2F2F2"/>
        <w:spacing w:before="0" w:after="0" w:line="410" w:lineRule="atLeast"/>
        <w:jc w:val="left"/>
      </w:pPr>
      <w:r>
        <w:rPr>
          <w:b/>
          <w:bCs/>
          <w:sz w:val="24"/>
          <w:szCs w:val="24"/>
        </w:rPr>
        <w:t xml:space="preserve">2.7.2.10-12．</w:t>
      </w:r>
      <w:r>
        <w:rPr>
          <w:b/>
          <w:bCs/>
          <w:sz w:val="24"/>
          <w:szCs w:val="24"/>
        </w:rPr>
        <w:t xml:space="preserve">（中档）</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hd w:val="clear" w:color="auto" w:fill="F2F2F2"/>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BCD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由标准方程确定圆心和半径、抛物线定义的理解、根据抛物线方程求焦点或准线、与抛物线焦点弦有关的几何性质</w:t>
      </w:r>
    </w:p>
    <w:p w14:paraId="152E017F" w14:textId="77777777" w:rsidR="00000000" w:rsidRDefault="00000000">
      <w:pPr>
        <w:spacing w:line="410" w:lineRule="atLeast" w:before="0" w:after="0"/>
        <w:jc w:val="left"/>
        <w:rPr>
          <w:sz w:val="24"/>
          <w:szCs w:val="24"/>
        </w:rPr>
      </w:pPr>
      <w:r>
        <w:rPr>
          <w:sz w:val="24"/>
          <w:szCs w:val="24"/>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2010096" cy="1769366"/>
            <wp:effectExtent l="0" t="0" r="0" b="0"/>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010096" cy="1769366"/>
                    </a:xfrm>
                    <a:prstGeom prst="rect">
                      <a:avLst/>
                    </a:prstGeom>
                  </pic:spPr>
                </pic:pic>
              </a:graphicData>
            </a:graphic>
          </wp:inline>
        </w:drawing>
      </w:r>
    </w:p>
    <w:p w14:paraId="59CC5F40" w14:textId="77777777" w:rsidR="00000000" w:rsidRDefault="00000000">
      <w:pPr>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pBdr>
          <w:left w:val="single" w:sz="18" w:space="3" w:color="auto"/>
        </w:pBdr>
        <w:spacing w:before="0" w:after="0" w:line="410" w:lineRule="atLeast"/>
        <w:jc w:val="left"/>
      </w:pPr>
      <w:r>
        <w:rPr>
          <w:b/>
          <w:bCs/>
          <w:sz w:val="24"/>
          <w:szCs w:val="24"/>
        </w:rPr>
        <w:t xml:space="preserve">2.7.2.11 </w:t>
      </w:r>
      <w:r>
        <w:rPr>
          <w:b/>
          <w:bCs/>
          <w:sz w:val="24"/>
          <w:szCs w:val="24"/>
        </w:rPr>
        <w:t xml:space="preserve">数量积最值</w:t>
      </w:r>
    </w:p>
    <w:p>
      <w:r>
        <w:t xml:space="preserve">1题：-13</w:t>
      </w:r>
    </w:p>
    <w:p w14:paraId="201901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hd w:val="clear" w:color="auto" w:fill="F2F2F2"/>
        <w:spacing w:before="0" w:after="0" w:line="410" w:lineRule="atLeast"/>
        <w:jc w:val="left"/>
        <w:rPr>
          <w:sz w:val="24"/>
          <w:szCs w:val="24"/>
        </w:rPr>
      </w:pPr>
      <w:r>
        <w:rPr>
          <w:b/>
          <w:bCs/>
          <w:sz w:val="24"/>
          <w:szCs w:val="24"/>
        </w:rPr>
        <w:t xml:space="preserve">2.7.2.11-13．</w:t>
      </w:r>
      <w:r>
        <w:rPr>
          <w:b/>
          <w:bCs/>
          <w:sz w:val="24"/>
          <w:szCs w:val="24"/>
        </w:rPr>
        <w:t xml:space="preserve">（中档）</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pPr>
        <w:spacing w:line="410" w:lineRule="atLeast" w:before="0" w:after="0"/>
        <w:jc w:val="left"/>
        <w:rPr>
          <w:sz w:val="24"/>
          <w:szCs w:val="24"/>
        </w:rPr>
      </w:pPr>
      <w:r>
        <w:rPr>
          <w:sz w:val="24"/>
          <w:szCs w:val="24"/>
        </w:rPr>
        <w:lastRenderedPageBreak/>
        <w:t xml:space="preserve">【答案】</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求二次函数的值域或最值、数量积的坐标表示、抛物线的范围</w:t>
      </w:r>
    </w:p>
    <w:p w14:paraId="4B633776" w14:textId="77777777" w:rsidR="00A156ED" w:rsidRDefault="00000000">
      <w:pPr>
        <w:spacing w:line="410" w:lineRule="atLeast" w:before="0" w:after="0"/>
        <w:jc w:val="left"/>
        <w:rPr>
          <w:sz w:val="24"/>
          <w:szCs w:val="24"/>
        </w:rPr>
      </w:pPr>
      <w:r>
        <w:rPr>
          <w:sz w:val="24"/>
          <w:szCs w:val="24"/>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pacing w:line="410" w:lineRule="atLeast" w:before="0" w:after="0"/>
        <w:jc w:val="left"/>
        <w:rPr>
          <w:sz w:val="24"/>
          <w:szCs w:val="24"/>
        </w:rPr>
      </w:pPr>
      <w:r>
        <w:rPr>
          <w:sz w:val="24"/>
          <w:szCs w:val="24"/>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pBdr>
          <w:left w:val="single" w:sz="18" w:space="3" w:color="auto"/>
        </w:pBdr>
        <w:spacing w:before="0" w:after="0" w:line="410" w:lineRule="atLeast"/>
        <w:jc w:val="left"/>
      </w:pPr>
      <w:r>
        <w:rPr>
          <w:b/>
          <w:bCs/>
          <w:sz w:val="24"/>
          <w:szCs w:val="24"/>
        </w:rPr>
        <w:t xml:space="preserve">2.7.2.12 </w:t>
      </w:r>
      <w:r>
        <w:rPr>
          <w:b/>
          <w:bCs/>
          <w:sz w:val="24"/>
          <w:szCs w:val="24"/>
        </w:rPr>
        <w:t xml:space="preserve">定义的几何应用（多选）</w:t>
      </w:r>
    </w:p>
    <w:p>
      <w:r>
        <w:t xml:space="preserve">1题：-14</w:t>
      </w:r>
    </w:p>
    <w:p w14:paraId="44A8CE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hd w:val="clear" w:color="auto" w:fill="F2F2F2"/>
        <w:spacing w:before="0" w:after="0" w:line="410" w:lineRule="atLeast"/>
        <w:jc w:val="left"/>
        <w:rPr>
          <w:sz w:val="24"/>
          <w:szCs w:val="24"/>
        </w:rPr>
      </w:pPr>
      <w:r>
        <w:rPr>
          <w:b/>
          <w:bCs/>
          <w:sz w:val="24"/>
          <w:szCs w:val="24"/>
        </w:rPr>
        <w:t xml:space="preserve">2.7.2.12-14．</w:t>
      </w:r>
      <w:r>
        <w:rPr>
          <w:b/>
          <w:bCs/>
          <w:sz w:val="24"/>
          <w:szCs w:val="24"/>
        </w:rPr>
        <w:t xml:space="preserve">（中档）</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rPr>
      </w:r>
    </w:p>
    <w:p>
      <w:pPr>
        <w:jc w:val="left"/>
      </w:pPr>
      <w:r>
        <w:drawing>
          <wp:inline distT="0" distB="0" distL="0" distR="0">
            <wp:extent cx="1918800" cy="2290181"/>
            <wp:effectExtent l="0" t="0" r="0" b="0"/>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inline>
        </w:drawing>
      </w:r>
    </w:p>
    <w:p w14:paraId="650D57A8"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r>
      <w:r>
        <w:rPr>
          <w:sz w:val="24"/>
          <w:szCs w:val="24"/>
        </w:rPr>
        <w:t>；</w:t>
      </w:r>
      <w:r>
        <w:rPr>
          <w:sz w:val="24"/>
          <w:szCs w:val="24"/>
        </w:rPr>
        <w:t>B</w:t>
      </w:r>
      <w:r>
        <w:rPr>
          <w:sz w:val="24"/>
          <w:szCs w:val="24"/>
        </w:rPr>
        <w:t>．</w:t>
      </w:r>
      <m:oMath>
        <m:r>
          <w:rPr>
            <w:rFonts w:cs="Cambria Math"/>
          </w:rPr>
          <m:t>|PF|=|QF|</m:t>
        </m:r>
      </m:oMath>
      <w:r>
        <w:rPr>
          <w:sz w:val="24"/>
          <w:szCs w:val="24"/>
        </w:rPr>
      </w:r>
      <w:r>
        <w:rPr>
          <w:sz w:val="24"/>
          <w:szCs w:val="24"/>
        </w:rPr>
        <w:t>；</w:t>
      </w:r>
      <w:r>
        <w:rPr>
          <w:sz w:val="24"/>
          <w:szCs w:val="24"/>
        </w:rPr>
        <w:t>C</w:t>
      </w:r>
      <w:r>
        <w:rPr>
          <w:sz w:val="24"/>
          <w:szCs w:val="24"/>
        </w:rPr>
        <w:t>．</w:t>
      </w:r>
      <m:oMath>
        <m:r>
          <w:rPr>
            <w:rFonts w:cs="Cambria Math"/>
          </w:rPr>
          <m:t>|PN|=|MF|</m:t>
        </m:r>
      </m:oMath>
      <w:r>
        <w:rPr>
          <w:sz w:val="24"/>
          <w:szCs w:val="24"/>
        </w:rPr>
      </w:r>
      <w:r>
        <w:rPr>
          <w:sz w:val="24"/>
          <w:szCs w:val="24"/>
        </w:rPr>
        <w:t>；</w:t>
      </w:r>
      <w:r>
        <w:rPr>
          <w:sz w:val="24"/>
          <w:szCs w:val="24"/>
        </w:rPr>
        <w:t>D</w:t>
      </w:r>
      <w:r>
        <w:rPr>
          <w:sz w:val="24"/>
          <w:szCs w:val="24"/>
        </w:rPr>
        <w:t>．</w:t>
      </w:r>
      <m:oMath>
        <m:r>
          <w:rPr>
            <w:rFonts w:cs="Cambria Math"/>
          </w:rPr>
          <m:t>|PN|=|KF|</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ABD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抛物线定义的理解</w:t>
      </w:r>
    </w:p>
    <w:p w14:paraId="3A904BE7" w14:textId="77777777" w:rsidR="00A156ED" w:rsidRDefault="00000000">
      <w:pPr>
        <w:spacing w:line="410" w:lineRule="atLeast" w:before="0" w:after="0"/>
        <w:jc w:val="left"/>
        <w:rPr>
          <w:sz w:val="24"/>
          <w:szCs w:val="24"/>
        </w:rPr>
      </w:pPr>
      <w:r>
        <w:rPr>
          <w:sz w:val="24"/>
          <w:szCs w:val="24"/>
        </w:rPr>
        <w:t>【分析】</w:t>
      </w:r>
      <w:r>
        <w:rPr>
          <w:sz w:val="24"/>
          <w:szCs w:val="24"/>
        </w:rPr>
        <w:t>根据抛物线的定义以及平面几何知识即可判断各选项的真假．</w:t>
      </w:r>
    </w:p>
    <w:p w14:paraId="4CBCB542" w14:textId="77777777" w:rsidR="00A156ED" w:rsidRDefault="00000000">
      <w:pPr>
        <w:spacing w:line="410" w:lineRule="atLeast" w:before="0" w:after="0"/>
        <w:jc w:val="left"/>
        <w:rPr>
          <w:sz w:val="24"/>
          <w:szCs w:val="24"/>
        </w:rPr>
      </w:pPr>
      <w:r>
        <w:rPr>
          <w:sz w:val="24"/>
          <w:szCs w:val="24"/>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pBdr>
          <w:left w:val="single" w:sz="18" w:space="3" w:color="auto"/>
        </w:pBdr>
        <w:spacing w:before="0" w:after="0" w:line="410" w:lineRule="atLeast"/>
        <w:jc w:val="left"/>
      </w:pPr>
      <w:r>
        <w:rPr>
          <w:b/>
          <w:bCs/>
          <w:sz w:val="24"/>
          <w:szCs w:val="24"/>
        </w:rPr>
        <w:t xml:space="preserve">2.7.2.13 </w:t>
      </w:r>
      <w:r>
        <w:rPr>
          <w:b/>
          <w:bCs/>
          <w:sz w:val="24"/>
          <w:szCs w:val="24"/>
        </w:rPr>
        <w:t>方法讲解｜平均性质（大招</w:t>
      </w:r>
      <w:r>
        <w:rPr>
          <w:b/>
          <w:bCs/>
          <w:sz w:val="24"/>
          <w:szCs w:val="24"/>
        </w:rPr>
        <w:t>12·</w:t>
      </w:r>
      <w:r>
        <w:rPr>
          <w:b/>
          <w:bCs/>
          <w:sz w:val="24"/>
          <w:szCs w:val="24"/>
        </w:rPr>
        <w:t>平均性质）</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sz w:val="24"/>
          <w:szCs w:val="24"/>
        </w:rPr>
        <w:t>反设法</w:t>
      </w:r>
      <w:r>
        <w:rPr>
          <w:sz w:val="24"/>
          <w:szCs w:val="24"/>
        </w:rPr>
        <w:t>，同时这种设法设出的方程中包含了</w:t>
      </w:r>
      <w:r>
        <w:rPr>
          <w:sz w:val="24"/>
          <w:szCs w:val="24"/>
        </w:rPr>
        <w:t>斜率不存在</w:t>
      </w:r>
      <w:r>
        <w:rPr>
          <w:sz w:val="24"/>
          <w:szCs w:val="24"/>
        </w:rPr>
        <w:t>的情况，能规避分类讨论</w:t>
      </w:r>
      <w:r>
        <w:rPr>
          <w:sz w:val="24"/>
          <w:szCs w:val="24"/>
        </w:rPr>
        <w:t>.</w:t>
      </w:r>
    </w:p>
    <w:p w14:paraId="0184AE6F" w14:textId="77777777" w:rsidR="00A156ED" w:rsidRDefault="00000000">
      <w:pPr>
        <w:pBdr>
          <w:left w:val="single" w:sz="18" w:space="3" w:color="auto"/>
        </w:pBdr>
        <w:spacing w:before="0" w:after="0" w:line="410" w:lineRule="atLeast"/>
        <w:jc w:val="left"/>
      </w:pPr>
      <w:r>
        <w:rPr>
          <w:b/>
          <w:bCs/>
          <w:sz w:val="24"/>
          <w:szCs w:val="24"/>
        </w:rPr>
        <w:t xml:space="preserve">2.7.2.14 </w:t>
      </w:r>
      <w:r>
        <w:rPr>
          <w:b/>
          <w:bCs/>
          <w:sz w:val="24"/>
          <w:szCs w:val="24"/>
        </w:rPr>
        <w:t>方法讲解｜抛物线结论荟萃（大招</w:t>
      </w:r>
      <w:r>
        <w:rPr>
          <w:b/>
          <w:bCs/>
          <w:sz w:val="24"/>
          <w:szCs w:val="24"/>
        </w:rPr>
        <w:t>28·</w:t>
      </w:r>
      <w:r>
        <w:rPr>
          <w:b/>
          <w:bCs/>
          <w:sz w:val="24"/>
          <w:szCs w:val="24"/>
        </w:rPr>
        <w:t>抛物线结论荟萃）</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shd w:val="clear" w:color="auto" w:fill="C9C9C9"/>
              </w:rPr>
            </m:ctrlPr>
          </m:sSubPr>
          <m:e>
            <m:r>
              <w:rPr>
                <w:rFonts w:cs="Cambria Math"/>
                <w:shd w:val="clear" w:color="auto" w:fill="C9C9C9"/>
              </w:rPr>
              <m:t>x</m:t>
            </m:r>
          </m:e>
          <m:sub>
            <m:r>
              <w:rPr>
                <w:rFonts w:cs="Cambria Math"/>
                <w:shd w:val="clear" w:color="auto" w:fill="C9C9C9"/>
              </w:rPr>
              <m:t>A</m:t>
            </m:r>
          </m:sub>
        </m:sSub>
        <m:sSub>
          <m:sSubPr>
            <m:ctrlPr>
              <w:rPr>
                <w:shd w:val="clear" w:color="auto" w:fill="C9C9C9"/>
              </w:rPr>
            </m:ctrlPr>
          </m:sSubPr>
          <m:e>
            <m:r>
              <w:rPr>
                <w:rFonts w:cs="Cambria Math"/>
                <w:shd w:val="clear" w:color="auto" w:fill="C9C9C9"/>
              </w:rPr>
              <m:t>x</m:t>
            </m:r>
          </m:e>
          <m:sub>
            <m:r>
              <w:rPr>
                <w:rFonts w:cs="Cambria Math"/>
                <w:shd w:val="clear" w:color="auto" w:fill="C9C9C9"/>
              </w:rPr>
              <m:t>B</m:t>
            </m:r>
          </m:sub>
        </m:sSub>
        <m:r>
          <w:rPr>
            <w:rFonts w:cs="Cambria Math"/>
            <w:shd w:val="clear" w:color="auto" w:fill="C9C9C9"/>
          </w:rPr>
          <m:t>=</m:t>
        </m:r>
        <m:sSup>
          <m:sSupPr>
            <m:ctrlPr>
              <w:rPr>
                <w:shd w:val="clear" w:color="auto" w:fill="C9C9C9"/>
              </w:rPr>
            </m:ctrlPr>
          </m:sSupPr>
          <m:e>
            <m:r>
              <w:rPr>
                <w:rFonts w:cs="Cambria Math"/>
                <w:shd w:val="clear" w:color="auto" w:fill="C9C9C9"/>
              </w:rPr>
              <m:t>m</m:t>
            </m:r>
          </m:e>
          <m:sup>
            <m:r>
              <w:rPr>
                <w:rFonts w:cs="Cambria Math"/>
                <w:shd w:val="clear" w:color="auto" w:fill="C9C9C9"/>
              </w:rPr>
              <m:t>2</m:t>
            </m:r>
          </m:sup>
        </m:sSup>
      </m:oMath>
      <w:r>
        <w:rPr>
          <w:sz w:val="24"/>
          <w:szCs w:val="24"/>
        </w:rPr>
        <w:t>．</w:t>
      </w:r>
      <w:r>
        <w:rPr>
          <w:noProof/>
        </w:rPr>
      </w:r>
    </w:p>
    <w:p>
      <w:pPr>
        <w:jc w:val="left"/>
      </w:pPr>
      <w:r>
        <w:drawing>
          <wp:inline distT="0" distB="0" distL="0" distR="0">
            <wp:extent cx="1479600" cy="1418586"/>
            <wp:effectExtent l="0" t="0" r="0" b="0"/>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inline>
        </w:drawing>
      </w:r>
    </w:p>
    <w:p w14:paraId="0FD36E2B" w14:textId="77777777" w:rsidR="00000000" w:rsidRPr="00043B54" w:rsidRDefault="00000000">
      <w:pPr>
        <w:spacing w:line="410" w:lineRule="atLeast" w:before="0" w:after="0"/>
        <w:jc w:val="left"/>
        <w:rPr>
          <w:sz w:val="24"/>
          <w:szCs w:val="24"/>
        </w:rPr>
      </w:pPr>
      <w:r>
        <w:rPr>
          <w:sz w:val="24"/>
          <w:szCs w:val="24"/>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rPr>
      </w:r>
    </w:p>
    <w:p>
      <w:pPr>
        <w:jc w:val="left"/>
      </w:pPr>
      <w:r>
        <w:drawing>
          <wp:inline distT="0" distB="0" distL="0" distR="0">
            <wp:extent cx="3096000" cy="664232"/>
            <wp:effectExtent l="0" t="0" r="0" b="0"/>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3096000" cy="664232"/>
                    </a:xfrm>
                    <a:prstGeom prst="rect">
                      <a:avLst/>
                    </a:prstGeom>
                  </pic:spPr>
                </pic:pic>
              </a:graphicData>
            </a:graphic>
          </wp:inline>
        </w:drawing>
      </w:r>
    </w:p>
    <w:p w14:paraId="1C92EED1" w14:textId="77777777" w:rsidR="00A156ED" w:rsidRDefault="00000000">
      <w:pPr>
        <w:pBdr>
          <w:left w:val="single" w:sz="18" w:space="3" w:color="auto"/>
        </w:pBdr>
        <w:spacing w:before="0" w:after="0" w:line="410" w:lineRule="atLeast"/>
        <w:jc w:val="left"/>
      </w:pPr>
      <w:r>
        <w:rPr>
          <w:b/>
          <w:bCs/>
          <w:sz w:val="24"/>
          <w:szCs w:val="24"/>
        </w:rPr>
        <w:t xml:space="preserve">2.7.2.14.1 </w:t>
      </w:r>
      <w:r>
        <w:rPr>
          <w:b/>
          <w:bCs/>
          <w:sz w:val="24"/>
          <w:szCs w:val="24"/>
        </w:rPr>
        <w:t xml:space="preserve">焦点弦几何性质（定义法）</w:t>
      </w:r>
    </w:p>
    <w:p>
      <w:r>
        <w:t xml:space="preserve">1题：-15</w:t>
      </w:r>
    </w:p>
    <w:p w14:paraId="4BE07A8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hd w:val="clear" w:color="auto" w:fill="F2F2F2"/>
        <w:spacing w:before="0" w:after="0" w:line="410" w:lineRule="atLeast"/>
        <w:jc w:val="left"/>
        <w:rPr>
          <w:sz w:val="24"/>
          <w:szCs w:val="24"/>
        </w:rPr>
      </w:pPr>
      <w:r>
        <w:rPr>
          <w:b/>
          <w:bCs/>
          <w:sz w:val="24"/>
          <w:szCs w:val="24"/>
        </w:rPr>
        <w:t xml:space="preserve">2.7.2.14.1-15．</w:t>
      </w:r>
      <w:r>
        <w:rPr>
          <w:b/>
          <w:bCs/>
          <w:sz w:val="24"/>
          <w:szCs w:val="24"/>
        </w:rPr>
        <w:t xml:space="preserve">（中档）</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b/>
          <w:sz w:val="24"/>
          <w:szCs w:val="24"/>
        </w:rPr>
        <w:t xml:space="preserve"> </w:t>
      </w:r>
      <w:r>
        <w:rPr>
          <w:sz w:val="24"/>
          <w:szCs w:val="24"/>
        </w:rPr>
        <w:t xml:space="preserve">ABC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与抛物线焦点弦有关的几何性质、抛物线定义的理解</w:t>
      </w:r>
    </w:p>
    <w:p w14:paraId="5D18463B" w14:textId="77777777" w:rsidR="00A156ED" w:rsidRDefault="00000000">
      <w:pPr>
        <w:spacing w:line="410" w:lineRule="atLeast" w:before="0" w:after="0"/>
        <w:jc w:val="left"/>
        <w:rPr>
          <w:sz w:val="24"/>
          <w:szCs w:val="24"/>
        </w:rPr>
      </w:pPr>
      <w:r>
        <w:rPr>
          <w:sz w:val="24"/>
          <w:szCs w:val="24"/>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1666800" cy="2179662"/>
            <wp:effectExtent l="0" t="0" r="0" b="0"/>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inline>
        </w:drawing>
      </w:r>
    </w:p>
    <w:p w14:paraId="0DD3D226" w14:textId="77777777" w:rsidR="00A156ED" w:rsidRDefault="00000000">
      <w:pPr>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pacing w:line="410" w:lineRule="atLeast" w:before="0" w:after="0"/>
        <w:jc w:val="left"/>
        <w:rPr>
          <w:sz w:val="24"/>
          <w:szCs w:val="24"/>
        </w:rPr>
      </w:pPr>
      <w:r>
        <w:rPr>
          <w:sz w:val="24"/>
          <w:szCs w:val="24"/>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pBdr>
          <w:left w:val="single" w:sz="18" w:space="3" w:color="auto"/>
        </w:pBdr>
        <w:spacing w:before="0" w:after="0" w:line="410" w:lineRule="atLeast"/>
        <w:jc w:val="left"/>
      </w:pPr>
      <w:r>
        <w:rPr>
          <w:b/>
          <w:bCs/>
          <w:sz w:val="24"/>
          <w:szCs w:val="24"/>
        </w:rPr>
        <w:t xml:space="preserve">2.7.2.14.2 </w:t>
      </w:r>
      <w:r>
        <w:rPr>
          <w:b/>
          <w:bCs/>
          <w:sz w:val="24"/>
          <w:szCs w:val="24"/>
        </w:rPr>
        <w:t xml:space="preserve">焦点弦与圆的平均性质</w:t>
      </w:r>
    </w:p>
    <w:p>
      <w:r>
        <w:t xml:space="preserve">1题：-16</w:t>
      </w:r>
    </w:p>
    <w:p w14:paraId="7AD8FE0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m:oMath>
        <m:sSub>
          <m:e>
            <m:r>
              <m:t>x</m:t>
            </m:r>
          </m:e>
          <m:sub>
            <m:r>
              <m:t>A</m:t>
            </m:r>
          </m:sub>
        </m:sSub>
        <m:r>
          <m:t>·</m:t>
        </m:r>
        <m:sSub>
          <m:e>
            <m:r>
              <m:t>x</m:t>
            </m:r>
          </m:e>
          <m:sub>
            <m:r>
              <m:t>B</m:t>
            </m:r>
          </m:sub>
        </m:sSub>
        <m:r>
          <m:t>=</m:t>
        </m:r>
        <m:sSup>
          <m:e>
            <m:r>
              <m:t>p</m:t>
            </m:r>
          </m:e>
          <m:sup>
            <m:r>
              <m:t>2</m:t>
            </m:r>
          </m:sup>
        </m:sSup>
        <m:r>
          <m:t>/4</m:t>
        </m:r>
      </m:oMath>
      <w:r>
        <w:rPr>
          <w:sz w:val="24"/>
          <w:szCs w:val="24"/>
        </w:rPr>
        <w:t>或韦达定理）得乘积定值。</w:t>
      </w:r>
    </w:p>
    <w:p w14:paraId="7196B4AD" w14:textId="77777777" w:rsidR="00000000" w:rsidRPr="00043B54" w:rsidRDefault="00000000">
      <w:pPr>
        <w:shd w:val="clear" w:color="auto" w:fill="F2F2F2"/>
        <w:spacing w:before="0" w:after="0" w:line="410" w:lineRule="atLeast"/>
        <w:jc w:val="left"/>
      </w:pPr>
      <w:r>
        <w:rPr>
          <w:b/>
          <w:bCs/>
          <w:sz w:val="24"/>
          <w:szCs w:val="24"/>
        </w:rPr>
        <w:t xml:space="preserve">2.7.2.14.2-16．</w:t>
      </w:r>
      <w:r>
        <w:rPr>
          <w:b/>
          <w:bCs/>
          <w:sz w:val="24"/>
          <w:szCs w:val="24"/>
        </w:rPr>
        <w:t xml:space="preserve">（中档）</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hd w:val="clear" w:color="auto" w:fill="F2F2F2"/>
        <w:spacing w:before="0" w:after="0" w:line="410" w:lineRule="atLeast"/>
        <w:jc w:val="left"/>
      </w:pPr>
      <w:r>
        <w:rPr>
          <w:sz w:val="24"/>
          <w:szCs w:val="24"/>
        </w:rPr>
        <w:t>A．</w:t>
      </w:r>
      <w:r>
        <w:rPr>
          <w:sz w:val="24"/>
          <w:szCs w:val="24"/>
        </w:rPr>
        <w:t>等于</w:t>
      </w:r>
      <w:r>
        <w:rPr>
          <w:sz w:val="24"/>
          <w:szCs w:val="24"/>
        </w:rPr>
        <w:t>1；B．</w:t>
      </w:r>
      <w:r>
        <w:rPr>
          <w:sz w:val="24"/>
          <w:szCs w:val="24"/>
        </w:rPr>
        <w:t>等于</w:t>
      </w:r>
      <w:r>
        <w:rPr>
          <w:sz w:val="24"/>
          <w:szCs w:val="24"/>
        </w:rPr>
        <w:t>16；C．</w:t>
      </w:r>
      <w:r>
        <w:rPr>
          <w:sz w:val="24"/>
          <w:szCs w:val="24"/>
        </w:rPr>
        <w:t>最小值为</w:t>
      </w:r>
      <w:r>
        <w:rPr>
          <w:sz w:val="24"/>
          <w:szCs w:val="24"/>
        </w:rPr>
        <w:t>4；D．</w:t>
      </w:r>
      <w:r>
        <w:rPr>
          <w:sz w:val="24"/>
          <w:szCs w:val="24"/>
        </w:rPr>
        <w:t>最大值为</w:t>
      </w:r>
      <w:r>
        <w:rPr>
          <w:sz w:val="24"/>
          <w:szCs w:val="24"/>
        </w:rPr>
        <w:t>4</w:t>
      </w:r>
    </w:p>
    <w:p w14:paraId="78F7E6C0" w14:textId="77777777" w:rsidR="00000000" w:rsidRPr="00043B54" w:rsidRDefault="00000000">
      <w:pPr>
        <w:spacing w:line="410" w:lineRule="atLeast" w:before="0" w:after="0"/>
        <w:jc w:val="left"/>
        <w:rPr>
          <w:sz w:val="24"/>
          <w:szCs w:val="24"/>
        </w:rPr>
      </w:pPr>
      <w:r>
        <w:rPr>
          <w:sz w:val="24"/>
          <w:szCs w:val="24"/>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pacing w:line="410" w:lineRule="atLeast" w:before="0" w:after="0"/>
        <w:jc w:val="left"/>
        <w:rPr>
          <w:sz w:val="24"/>
          <w:szCs w:val="24"/>
        </w:rPr>
      </w:pPr>
      <w:r>
        <w:rPr>
          <w:sz w:val="24"/>
          <w:szCs w:val="24"/>
        </w:rPr>
        <w:t>【编注】【分析】</w:t>
      </w:r>
      <w:r>
        <w:rPr>
          <w:sz w:val="24"/>
          <w:szCs w:val="24"/>
        </w:rPr>
        <w:t>过焦点直线与以焦点为圆心的圆交于四点：圆心即焦点、半径</w:t>
      </w:r>
      <w:r>
        <w:rPr>
          <w:sz w:val="24"/>
          <w:szCs w:val="24"/>
        </w:rPr>
        <w:t>1</w:t>
      </w:r>
      <w:r>
        <w:rPr>
          <w:sz w:val="24"/>
          <w:szCs w:val="24"/>
        </w:rPr>
        <w:t>，由</w:t>
      </w:r>
      <w:r>
        <w:rPr>
          <w:sz w:val="24"/>
          <w:szCs w:val="24"/>
        </w:rPr>
        <w:t xml:space="preserve">|AF|</w:t>
        <m:oMath>
          <m:r>
            <m:t>=x₁+1</m:t>
          </m:r>
        </m:oMath>
      </w:r>
      <w:r>
        <w:rPr>
          <w:sz w:val="24"/>
          <w:szCs w:val="24"/>
        </w:rPr>
        <w:t>得</w:t>
      </w:r>
      <w:r>
        <w:rPr>
          <w:sz w:val="24"/>
          <w:szCs w:val="24"/>
        </w:rPr>
        <w:t xml:space="preserve">|AB|=</w:t>
        <m:oMath>
          <m:r>
            <m:t>x₁</m:t>
          </m:r>
        </m:oMath>
      </w:r>
      <w:r>
        <w:rPr>
          <w:sz w:val="24"/>
          <w:szCs w:val="24"/>
        </w:rPr>
        <w:t>、</w:t>
      </w:r>
      <w:r>
        <w:rPr>
          <w:sz w:val="24"/>
          <w:szCs w:val="24"/>
        </w:rPr>
        <w:t xml:space="preserve">|CD|=</w:t>
        <m:oMath>
          <m:r>
            <m:t>x₂</m:t>
          </m:r>
        </m:oMath>
      </w:r>
      <w:r>
        <w:rPr>
          <w:sz w:val="24"/>
          <w:szCs w:val="24"/>
        </w:rPr>
        <w:t>，代入平均性质</w:t>
      </w:r>
      <w:r>
        <w:rPr>
          <w:sz w:val="24"/>
          <w:szCs w:val="24"/>
        </w:rPr>
        <w:t/>
        <m:oMath>
          <m:r>
            <m:t>x₁x₂=m²=1</m:t>
          </m:r>
        </m:oMath>
      </w:r>
      <w:r>
        <w:rPr>
          <w:sz w:val="24"/>
          <w:szCs w:val="24"/>
        </w:rPr>
        <w:t>；易错点：线段加减勿错位。</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与抛物线焦点弦有关的几何性质</w:t>
      </w:r>
    </w:p>
    <w:p w14:paraId="59C8293A" w14:textId="77777777" w:rsidR="00000000" w:rsidRPr="00043B54" w:rsidRDefault="00000000">
      <w:pPr>
        <w:spacing w:line="410" w:lineRule="atLeast" w:before="0" w:after="0"/>
        <w:jc w:val="left"/>
        <w:rPr>
          <w:sz w:val="24"/>
          <w:szCs w:val="24"/>
        </w:rPr>
      </w:pPr>
      <w:r>
        <w:rPr>
          <w:sz w:val="24"/>
          <w:szCs w:val="24"/>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pacing w:line="410" w:lineRule="atLeast" w:before="0" w:after="0"/>
        <w:jc w:val="left"/>
        <w:rPr>
          <w:sz w:val="24"/>
          <w:szCs w:val="24"/>
        </w:rPr>
      </w:pPr>
      <w:r>
        <w:rPr>
          <w:sz w:val="24"/>
          <w:szCs w:val="24"/>
        </w:rPr>
        <w:t>分析各选项知，答案选</w:t>
      </w:r>
      <w:r>
        <w:rPr>
          <w:sz w:val="24"/>
          <w:szCs w:val="24"/>
        </w:rPr>
        <w:t>A.</w:t>
      </w:r>
      <w:r>
        <w:rPr>
          <w:noProof/>
        </w:rPr>
      </w:r>
    </w:p>
    <w:p>
      <w:pPr>
        <w:jc w:val="left"/>
      </w:pPr>
      <w:r>
        <w:drawing>
          <wp:inline distT="0" distB="0" distL="0" distR="0">
            <wp:extent cx="925200" cy="1284324"/>
            <wp:effectExtent l="0" t="0" r="0" b="0"/>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inline>
        </w:drawing>
      </w:r>
    </w:p>
    <w:p w14:paraId="7791C7F5" w14:textId="77777777" w:rsidR="00000000" w:rsidRPr="00043B54" w:rsidRDefault="00000000">
      <w:pPr>
        <w:spacing w:line="410" w:lineRule="atLeast" w:before="0" w:after="0"/>
        <w:jc w:val="left"/>
        <w:rPr>
          <w:sz w:val="24"/>
          <w:szCs w:val="24"/>
        </w:rPr>
      </w:pPr>
      <w:r>
        <w:rPr>
          <w:sz w:val="24"/>
          <w:szCs w:val="24"/>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pacing w:line="410" w:lineRule="atLeast" w:before="0" w:after="0"/>
        <w:jc w:val="left"/>
        <w:rPr>
          <w:sz w:val="24"/>
          <w:szCs w:val="24"/>
        </w:rPr>
      </w:pPr>
      <w:r>
        <w:rPr>
          <w:sz w:val="24"/>
          <w:szCs w:val="24"/>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pBdr>
          <w:left w:val="single" w:sz="18" w:space="3" w:color="auto"/>
        </w:pBdr>
        <w:spacing w:before="0" w:after="0" w:line="410" w:lineRule="atLeast"/>
        <w:jc w:val="left"/>
      </w:pPr>
      <w:r>
        <w:rPr>
          <w:b/>
          <w:bCs/>
          <w:sz w:val="24"/>
          <w:szCs w:val="24"/>
        </w:rPr>
        <w:t xml:space="preserve">2.7.2.14.3 </w:t>
      </w:r>
      <w:r>
        <w:rPr>
          <w:b/>
          <w:bCs/>
          <w:sz w:val="24"/>
          <w:szCs w:val="24"/>
        </w:rPr>
        <w:t xml:space="preserve">焦点弦的数量积定值</w:t>
      </w:r>
    </w:p>
    <w:p>
      <w:r>
        <w:t xml:space="preserve">1题：-17</w:t>
      </w:r>
    </w:p>
    <w:p w14:paraId="1B4911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
        <m:oMath>
          <m:r>
            <m:t>x₁x₂</m:t>
          </m:r>
        </m:oMath>
      </w:r>
      <w:r>
        <w:rPr>
          <w:sz w:val="24"/>
          <w:szCs w:val="24"/>
        </w:rPr>
        <w:t>与</w:t>
      </w:r>
      <w:r>
        <w:rPr>
          <w:sz w:val="24"/>
          <w:szCs w:val="24"/>
        </w:rPr>
        <w:t/>
        <m:oMath>
          <m:r>
            <m:t>y₁y₂</m:t>
          </m:r>
        </m:oMath>
      </w:r>
      <w:r>
        <w:rPr>
          <w:sz w:val="24"/>
          <w:szCs w:val="24"/>
        </w:rPr>
        <w:t>的组合并代入求值。</w:t>
      </w:r>
    </w:p>
    <w:p w14:paraId="5D32BA84" w14:textId="77777777" w:rsidR="00A156ED" w:rsidRDefault="00000000">
      <w:pPr>
        <w:shd w:val="clear" w:color="auto" w:fill="F2F2F2"/>
        <w:spacing w:before="0" w:after="0" w:line="410" w:lineRule="atLeast"/>
        <w:jc w:val="left"/>
        <w:rPr>
          <w:sz w:val="24"/>
          <w:szCs w:val="24"/>
        </w:rPr>
      </w:pPr>
      <w:r>
        <w:rPr>
          <w:b/>
          <w:bCs/>
          <w:sz w:val="24"/>
          <w:szCs w:val="24"/>
        </w:rPr>
        <w:t xml:space="preserve">2.7.2.14.3-17．</w:t>
      </w:r>
      <w:r>
        <w:rPr>
          <w:b/>
          <w:bCs/>
          <w:sz w:val="24"/>
          <w:szCs w:val="24"/>
        </w:rPr>
        <w:t xml:space="preserve">（中档）</w:t>
      </w:r>
      <w:r>
        <w:rPr>
          <w:sz w:val="24"/>
          <w:szCs w:val="24"/>
        </w:rPr>
        <w:t>直线</w:t>
      </w:r>
      <w:r>
        <w:rPr>
          <w:noProof/>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hd w:val="clear" w:color="auto" w:fill="F2F2F2"/>
        <w:spacing w:before="0" w:after="0" w:line="410" w:lineRule="atLeast"/>
        <w:jc w:val="left"/>
        <w:rPr>
          <w:sz w:val="24"/>
          <w:szCs w:val="24"/>
        </w:rPr>
      </w:pPr>
      <w:r>
        <w:rPr>
          <w:sz w:val="24"/>
          <w:szCs w:val="24"/>
        </w:rPr>
        <w:t>A．</w:t>
      </w:r>
      <w:r>
        <w:rPr>
          <w:noProof/>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；B．</w:t>
      </w:r>
      <w:r>
        <w:rPr>
          <w:noProof/>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；C．4；D．12</w:t>
      </w:r>
    </w:p>
    <w:p w14:paraId="3562154A" w14:textId="77777777" w:rsidR="00A156ED" w:rsidRDefault="00000000">
      <w:pPr>
        <w:spacing w:line="410" w:lineRule="atLeast" w:before="0" w:after="0"/>
        <w:jc w:val="left"/>
        <w:rPr>
          <w:sz w:val="24"/>
          <w:szCs w:val="24"/>
        </w:rPr>
      </w:pPr>
      <w:r>
        <w:rPr>
          <w:sz w:val="24"/>
          <w:szCs w:val="24"/>
        </w:rPr>
        <w:t>【编注】【分析】</w:t>
      </w:r>
      <w:r>
        <w:rPr>
          <w:sz w:val="24"/>
          <w:szCs w:val="24"/>
        </w:rPr>
        <w:t>直线恒过定点</w:t>
      </w:r>
      <m:oMath>
        <m:r>
          <m:t>M(0,2)</m:t>
        </m:r>
      </m:oMath>
      <w:r>
        <w:rPr>
          <w:sz w:val="24"/>
          <w:szCs w:val="24"/>
        </w:rPr>
        <w:t>：由平均性质</w:t>
      </w:r>
      <w:r>
        <w:rPr>
          <w:sz w:val="24"/>
          <w:szCs w:val="24"/>
        </w:rPr>
        <w:t/>
        <m:oMath>
          <m:r>
            <m:t>y₁y₂=m²=4</m:t>
          </m:r>
        </m:oMath>
      </w:r>
      <w:r>
        <w:rPr>
          <w:sz w:val="24"/>
          <w:szCs w:val="24"/>
        </w:rPr>
        <w:t>，又</w:t>
      </w:r>
      <w:r>
        <w:rPr>
          <w:sz w:val="24"/>
          <w:szCs w:val="24"/>
        </w:rPr>
        <w:t/>
        <m:oMath>
          <m:r>
            <m:t>x₁x₂=−√(4p²y₁y₂)=−8</m:t>
          </m:r>
        </m:oMath>
      </w:r>
      <w:r>
        <w:rPr>
          <w:sz w:val="24"/>
          <w:szCs w:val="24"/>
        </w:rPr>
        <w:t>，故</w:t>
      </w:r>
      <w:r>
        <w:rPr>
          <w:sz w:val="24"/>
          <w:szCs w:val="24"/>
        </w:rPr>
        <m:oMath>
          <m:r>
            <m:t>OA·OB=x₁x₂+y₁y₂=−4</m:t>
          </m:r>
        </m:oMath>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
        <m:oMath>
          <m:r>
            <m:t>x₁x₂</m:t>
          </m:r>
        </m:oMath>
      </w:r>
      <w:r>
        <w:rPr>
          <w:sz w:val="24"/>
          <w:szCs w:val="24"/>
        </w:rPr>
        <w:t>取负。</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b/>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b/>
          <w:sz w:val="24"/>
          <w:szCs w:val="24"/>
        </w:rPr>
        <w:t xml:space="preserve">平面向量数量积、直线与抛物线交点相关问题</w:t>
      </w:r>
    </w:p>
    <w:p w14:paraId="7BAB5E28" w14:textId="77777777" w:rsidR="00A156ED" w:rsidRDefault="00000000">
      <w:pPr>
        <w:spacing w:line="410" w:lineRule="atLeast" w:before="0" w:after="0"/>
        <w:jc w:val="left"/>
        <w:rPr>
          <w:sz w:val="24"/>
          <w:szCs w:val="24"/>
        </w:rPr>
      </w:pPr>
      <w:r>
        <w:rPr>
          <w:sz w:val="24"/>
          <w:szCs w:val="24"/>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pacing w:line="410" w:lineRule="atLeast" w:before="0" w:after="0"/>
        <w:jc w:val="left"/>
        <w:rPr>
          <w:sz w:val="24"/>
          <w:szCs w:val="24"/>
        </w:rPr>
      </w:pPr>
      <w:r>
        <w:rPr>
          <w:sz w:val="24"/>
          <w:szCs w:val="24"/>
        </w:rPr>
        <w:t>【详解】</w:t>
      </w:r>
      <w:r>
        <w:rPr>
          <w:sz w:val="24"/>
          <w:szCs w:val="24"/>
        </w:rPr>
        <w:t>因为直线</w:t>
      </w:r>
      <w:r>
        <w:rPr>
          <w:noProof/>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pacing w:line="410" w:lineRule="atLeast" w:before="0" w:after="0"/>
        <w:jc w:val="left"/>
        <w:rPr>
          <w:sz w:val="24"/>
          <w:szCs w:val="24"/>
        </w:rPr>
      </w:pPr>
      <w:r>
        <w:rPr>
          <w:noProof/>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pacing w:line="410" w:lineRule="atLeast" w:before="0" w:after="0"/>
        <w:jc w:val="left"/>
        <w:rPr>
          <w:sz w:val="24"/>
          <w:szCs w:val="24"/>
        </w:rPr>
      </w:pPr>
      <w:r>
        <w:rPr>
          <w:sz w:val="24"/>
          <w:szCs w:val="24"/>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pacing w:line="410" w:lineRule="atLeast" w:before="0" w:after="0"/>
        <w:jc w:val="left"/>
        <w:rPr>
          <w:sz w:val="24"/>
          <w:szCs w:val="24"/>
        </w:rPr>
      </w:pPr>
      <w:r>
        <w:rPr>
          <w:sz w:val="24"/>
          <w:szCs w:val="24"/>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pBdr>
          <w:left w:val="single" w:sz="18" w:space="3" w:color="auto"/>
        </w:pBdr>
        <w:spacing w:before="0" w:after="0" w:line="410" w:lineRule="atLeast"/>
        <w:jc w:val="left"/>
      </w:pPr>
      <w:r>
        <w:rPr>
          <w:b/>
          <w:bCs/>
          <w:sz w:val="24"/>
          <w:szCs w:val="24"/>
        </w:rPr>
        <w:lastRenderedPageBreak/>
        <w:t xml:space="preserve">2.7.2.14.4 </w:t>
      </w:r>
      <w:r>
        <w:rPr>
          <w:b/>
          <w:bCs/>
          <w:sz w:val="24"/>
          <w:szCs w:val="24"/>
        </w:rPr>
        <w:t xml:space="preserve">焦点弦性质多选（切线、中点射影）</w:t>
      </w:r>
    </w:p>
    <w:p>
      <w:r>
        <w:t xml:space="preserve">1题：-18</w:t>
      </w:r>
    </w:p>
    <w:p w14:paraId="569C3B2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
        <m:oMath>
          <m:r>
            <m:t>x₁+x₂</m:t>
          </m:r>
        </m:oMath>
      </w:r>
      <w:r>
        <w:rPr>
          <w:sz w:val="24"/>
          <w:szCs w:val="24"/>
        </w:rPr>
        <w:t>、</w:t>
      </w:r>
      <w:r>
        <w:rPr>
          <w:sz w:val="24"/>
          <w:szCs w:val="24"/>
        </w:rPr>
        <w:t/>
        <m:oMath>
          <m:r>
            <m:t>x₁x₂</m:t>
          </m:r>
        </m:oMath>
      </w:r>
      <w:r>
        <w:rPr>
          <w:sz w:val="24"/>
          <w:szCs w:val="24"/>
        </w:rPr>
        <w:t>（</w:t>
      </w:r>
      <w:r>
        <w:rPr>
          <w:sz w:val="24"/>
          <w:szCs w:val="24"/>
        </w:rPr>
        <w:t/>
        <m:oMath>
          <m:r>
            <m:t>y₁+y₂</m:t>
          </m:r>
        </m:oMath>
      </w:r>
      <w:r>
        <w:rPr>
          <w:sz w:val="24"/>
          <w:szCs w:val="24"/>
        </w:rPr>
        <w:t>、</w:t>
      </w:r>
      <w:r>
        <w:rPr>
          <w:sz w:val="24"/>
          <w:szCs w:val="24"/>
        </w:rPr>
        <w:t/>
        <m:oMath>
          <m:r>
            <m:t>y₁y₂</m:t>
          </m:r>
        </m:oMath>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hd w:val="clear" w:color="auto" w:fill="F2F2F2"/>
        <w:spacing w:before="0" w:after="0" w:line="410" w:lineRule="atLeast"/>
        <w:jc w:val="left"/>
        <w:rPr>
          <w:sz w:val="24"/>
          <w:szCs w:val="24"/>
        </w:rPr>
      </w:pPr>
      <w:r>
        <w:rPr>
          <w:b/>
          <w:bCs/>
          <w:sz w:val="24"/>
          <w:szCs w:val="24"/>
        </w:rPr>
        <w:t xml:space="preserve">2.7.2.14.4-18．</w:t>
      </w:r>
      <w:r>
        <w:rPr>
          <w:b/>
          <w:bCs/>
          <w:sz w:val="24"/>
          <w:szCs w:val="24"/>
        </w:rPr>
        <w:t xml:space="preserve">（中档）</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hd w:val="clear" w:color="auto" w:fill="F2F2F2"/>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w:t>
      </w:r>
      <w:r>
        <w:rPr>
          <w:sz w:val="24"/>
          <w:szCs w:val="24"/>
        </w:rPr>
        <w:t>B</w:t>
      </w:r>
      <w:r>
        <w:rPr>
          <w:sz w:val="24"/>
          <w:szCs w:val="24"/>
        </w:rPr>
        <w:t>．若点</w:t>
      </w:r>
      <w:r>
        <w:rPr>
          <w:i/>
          <w:sz w:val="24"/>
          <w:szCs w:val="24"/>
        </w:rPr>
        <w:t>M</w:t>
      </w:r>
      <w:r>
        <w:rPr>
          <w:sz w:val="24"/>
          <w:szCs w:val="24"/>
        </w:rPr>
        <w:t xml:space="preserve">坐标为</w:t>
      </w:r>
      <m:oMath>
        <m:d>
          <m:dPr>
            <m:sepChr m:val=","/>
          </m:dPr>
          <m:e>
            <m:r>
              <w:rPr>
                <w:rFonts w:ascii="Cambria Math" w:hAnsi="Cambria Math" w:cs="Cambria Math"/>
              </w:rPr>
              <m:t>0</m:t>
            </m:r>
            <m:r>
              <w:rPr>
                <w:rFonts w:ascii="Cambria Math" w:hAnsi="Cambria Math" w:cs="Cambria Math"/>
              </w:rPr>
              <m:t>,</m:t>
            </m:r>
            <m:r>
              <w:rPr>
                <w:rFonts w:ascii="Cambria Math" w:hAnsi="Cambria Math" w:cs="Cambria Math"/>
              </w:rPr>
              <m:t>−</m:t>
            </m:r>
            <m:f>
              <m:num>
                <m:r>
                  <w:rPr>
                    <w:rFonts w:ascii="Cambria Math" w:hAnsi="Cambria Math" w:cs="Cambria Math"/>
                  </w:rPr>
                  <m:t>1</m:t>
                </m:r>
              </m:num>
              <m:den>
                <m:r>
                  <w:rPr>
                    <w:rFonts w:ascii="Cambria Math" w:hAnsi="Cambria Math" w:cs="Cambria Math"/>
                  </w:rPr>
                  <m:t>2</m:t>
                </m:r>
              </m:den>
            </m:f>
          </m:e>
        </m:d>
      </m:oMath>
      <w:r>
        <w:rPr>
          <w:sz w:val="24"/>
          <w:szCs w:val="24"/>
        </w:rPr>
        <w:t>，则</w:t>
      </w:r>
      <m:oMath>
        <m:acc>
          <m:accPr>
            <m:chr m:val="⃗"/>
          </m:accPr>
          <m:e>
            <m:r>
              <w:rPr>
                <w:rFonts w:ascii="Cambria Math" w:hAnsi="Cambria Math" w:cs="Cambria Math"/>
              </w:rPr>
              <m:t>A</m:t>
            </m:r>
            <m:r>
              <w:rPr>
                <w:rFonts w:ascii="Cambria Math" w:hAnsi="Cambria Math" w:cs="Cambria Math"/>
              </w:rPr>
              <m:t>M</m:t>
            </m:r>
          </m:e>
        </m:acc>
        <m:r>
          <w:rPr>
            <w:rFonts w:ascii="Cambria Math" w:hAnsi="Cambria Math" w:cs="Cambria Math"/>
          </w:rPr>
          <m:t>⋅</m:t>
        </m:r>
        <m:acc>
          <m:accPr>
            <m:chr m:val="⃗"/>
          </m:accPr>
          <m:e>
            <m:r>
              <w:rPr>
                <w:rFonts w:ascii="Cambria Math" w:hAnsi="Cambria Math" w:cs="Cambria Math"/>
              </w:rPr>
              <m:t>B</m:t>
            </m:r>
            <m:r>
              <w:rPr>
                <w:rFonts w:ascii="Cambria Math" w:hAnsi="Cambria Math" w:cs="Cambria Math"/>
              </w:rPr>
              <m:t>M</m:t>
            </m:r>
          </m:e>
        </m:acc>
        <m:r>
          <w:rPr>
            <w:rFonts w:ascii="Cambria Math" w:hAnsi="Cambria Math" w:cs="Cambria Math"/>
          </w:rPr>
          <m:t>=</m:t>
        </m:r>
        <m:r>
          <w:rPr>
            <w:rFonts w:ascii="Cambria Math" w:hAnsi="Cambria Math" w:cs="Cambria Math"/>
          </w:rPr>
          <m:t>0</m:t>
        </m:r>
      </m:oMath>
      <w:r>
        <w:rPr>
          <w:sz w:val="24"/>
          <w:szCs w:val="24"/>
        </w:rPr>
        <w:t>；</w:t>
      </w:r>
      <w:r>
        <w:rPr>
          <w:sz w:val="24"/>
          <w:szCs w:val="24"/>
        </w:rPr>
        <w:t>C</w:t>
      </w:r>
      <w:r>
        <w:rPr>
          <w:sz w:val="24"/>
          <w:szCs w:val="24"/>
        </w:rPr>
        <w:t xml:space="preserve">．</w:t>
      </w:r>
      <m:oMath>
        <m:d>
          <m:dPr>
            <m:begChr m:val="|"/>
            <m:endChr m:val="|"/>
            <m:sepChr m:val=","/>
          </m:dPr>
          <m:e>
            <m:r>
              <w:rPr>
                <w:rFonts w:ascii="Cambria Math" w:hAnsi="Cambria Math" w:cs="Cambria Math"/>
              </w:rPr>
              <m:t>O</m:t>
            </m:r>
            <m:r>
              <w:rPr>
                <w:rFonts w:ascii="Cambria Math" w:hAnsi="Cambria Math" w:cs="Cambria Math"/>
              </w:rPr>
              <m:t>A</m:t>
            </m:r>
          </m:e>
        </m:d>
        <m:r>
          <w:rPr>
            <w:rFonts w:ascii="Cambria Math" w:hAnsi="Cambria Math" w:cs="Cambria Math"/>
          </w:rPr>
          <m:t>+</m:t>
        </m:r>
        <m:d>
          <m:dPr>
            <m:begChr m:val="|"/>
            <m:endChr m:val="|"/>
            <m:sepChr m:val=","/>
          </m:dPr>
          <m:e>
            <m:r>
              <w:rPr>
                <w:rFonts w:ascii="Cambria Math" w:hAnsi="Cambria Math" w:cs="Cambria Math"/>
              </w:rPr>
              <m:t>O</m:t>
            </m:r>
            <m:r>
              <w:rPr>
                <w:rFonts w:ascii="Cambria Math" w:hAnsi="Cambria Math" w:cs="Cambria Math"/>
              </w:rPr>
              <m:t>B</m:t>
            </m:r>
          </m:e>
        </m:d>
        <m:r>
          <w:rPr>
            <w:rFonts w:ascii="Cambria Math" w:hAnsi="Cambria Math" w:cs="Cambria Math"/>
          </w:rPr>
          <m:t>&gt;</m:t>
        </m:r>
        <m:rad>
          <m:radPr>
            <m:degHide/>
          </m:radPr>
          <m:deg/>
          <m:e>
            <m:r>
              <w:rPr>
                <w:rFonts w:ascii="Cambria Math" w:hAnsi="Cambria Math" w:cs="Cambria Math"/>
              </w:rPr>
              <m:t>5</m:t>
            </m:r>
          </m:e>
        </m:rad>
      </m:oMath>
      <w:r>
        <w:rPr>
          <w:sz w:val="24"/>
          <w:szCs w:val="24"/>
        </w:rPr>
        <w:t>；</w:t>
      </w:r>
      <w:r>
        <w:rPr>
          <w:sz w:val="24"/>
          <w:szCs w:val="24"/>
        </w:rPr>
        <w:t>D</w:t>
      </w:r>
      <w:r>
        <w:rPr>
          <w:sz w:val="24"/>
          <w:szCs w:val="24"/>
        </w:rPr>
        <w:t>．若</w:t>
      </w:r>
      <m:oMath>
        <m:r>
          <w:rPr>
            <w:rFonts w:ascii="Cambria Math" w:hAnsi="Cambria Math" w:cs="Cambria Math"/>
          </w:rPr>
          <m:t>B</m:t>
        </m:r>
        <m:r>
          <w:rPr>
            <w:rFonts w:ascii="Cambria Math" w:hAnsi="Cambria Math" w:cs="Cambria Math"/>
          </w:rPr>
          <m:t>N</m:t>
        </m:r>
      </m:oMath>
      <w:r>
        <w:rPr>
          <w:sz w:val="24"/>
          <w:szCs w:val="24"/>
        </w:rPr>
        <w:t>垂直抛物线准线于点</w:t>
      </w:r>
      <w:r>
        <w:rPr>
          <w:i/>
          <w:sz w:val="24"/>
          <w:szCs w:val="24"/>
        </w:rPr>
        <w:t>N</w:t>
      </w:r>
      <w:r>
        <w:rPr>
          <w:sz w:val="24"/>
          <w:szCs w:val="24"/>
        </w:rPr>
        <w:t>，则</w:t>
      </w:r>
      <m:oMath>
        <m:r>
          <w:rPr>
            <w:rFonts w:ascii="Cambria Math" w:hAnsi="Cambria Math" w:cs="Cambria Math"/>
          </w:rPr>
          <m:t>A</m:t>
        </m:r>
        <m:r>
          <w:rPr>
            <w:rFonts w:ascii="Cambria Math" w:hAnsi="Cambria Math" w:cs="Cambria Math"/>
          </w:rPr>
          <m:t>,</m:t>
        </m:r>
        <m:r>
          <w:rPr>
            <w:rFonts w:ascii="Cambria Math" w:hAnsi="Cambria Math" w:cs="Cambria Math"/>
          </w:rPr>
          <m:t>O</m:t>
        </m:r>
        <m:r>
          <w:rPr>
            <w:rFonts w:ascii="Cambria Math" w:hAnsi="Cambria Math" w:cs="Cambria Math"/>
          </w:rPr>
          <m:t>,</m:t>
        </m:r>
        <m:r>
          <w:rPr>
            <w:rFonts w:ascii="Cambria Math" w:hAnsi="Cambria Math" w:cs="Cambria Math"/>
          </w:rPr>
          <m:t>N</m:t>
        </m:r>
      </m:oMath>
      <w:r>
        <w:rPr>
          <w:sz w:val="24"/>
          <w:szCs w:val="24"/>
        </w:rPr>
        <w:t>三点在一条直线上</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2.7.2 </w:t>
      </w:r>
      <w:r>
        <w:rPr>
          <w:sz w:val="24"/>
          <w:szCs w:val="24"/>
        </w:rPr>
        <w:t xml:space="preserve">求抛物线的切线方程、直线与抛物线交点相关问题、求在曲线上一点处的切线方程（斜率）、与抛物线焦点弦有关的几何性质</w:t>
      </w:r>
    </w:p>
    <w:p w14:paraId="7C549795" w14:textId="77777777" w:rsidR="00A156ED" w:rsidRDefault="00000000">
      <w:pPr>
        <w:spacing w:line="410" w:lineRule="atLeast" w:before="0" w:after="0"/>
        <w:jc w:val="left"/>
        <w:rPr>
          <w:i/>
          <w:sz w:val="24"/>
          <w:szCs w:val="24"/>
        </w:rPr>
      </w:pPr>
      <w:r>
        <w:rPr>
          <w:sz w:val="24"/>
          <w:szCs w:val="24"/>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rPr>
      </w:r>
    </w:p>
    <w:p>
      <w:pPr>
        <w:jc w:val="left"/>
      </w:pPr>
      <w:r>
        <w:drawing>
          <wp:inline distT="0" distB="0" distL="0" distR="0">
            <wp:extent cx="2746800" cy="2239098"/>
            <wp:effectExtent l="0" t="0" r="0" b="0"/>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inline>
        </w:drawing>
      </w:r>
    </w:p>
    <w:p w14:paraId="1FCC595A" w14:textId="77777777" w:rsidR="00A156ED" w:rsidRDefault="00000000">
      <w:pPr>
        <w:spacing w:line="410" w:lineRule="atLeast" w:before="0" w:after="0"/>
        <w:jc w:val="left"/>
        <w:rPr>
          <w:sz w:val="24"/>
          <w:szCs w:val="24"/>
        </w:rPr>
      </w:pPr>
      <w:r>
        <w:rPr>
          <w:sz w:val="24"/>
          <w:szCs w:val="24"/>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11"/>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sub3_G_1.png"/><Relationship Id="rId54" Type="http://schemas.openxmlformats.org/officeDocument/2006/relationships/image" Target="media/sub3_G_2.png"/><Relationship Id="rId55" Type="http://schemas.openxmlformats.org/officeDocument/2006/relationships/image" Target="media/sub3_G_3.png"/><Relationship Id="rId56" Type="http://schemas.openxmlformats.org/officeDocument/2006/relationships/image" Target="media/sub3_G_4.png"/><Relationship Id="rId57" Type="http://schemas.openxmlformats.org/officeDocument/2006/relationships/image" Target="media/sub3_G_5.png"/><Relationship Id="rId58" Type="http://schemas.openxmlformats.org/officeDocument/2006/relationships/image" Target="media/sub3_G_6.png"/><Relationship Id="rId59" Type="http://schemas.openxmlformats.org/officeDocument/2006/relationships/image" Target="media/sub3_G_7.png"/><Relationship Id="rId60" Type="http://schemas.openxmlformats.org/officeDocument/2006/relationships/image" Target="media/sub3_G_8.png"/><Relationship Id="rId61" Type="http://schemas.openxmlformats.org/officeDocument/2006/relationships/image" Target="media/sub3_G_9.png"/><Relationship Id="rId62" Type="http://schemas.openxmlformats.org/officeDocument/2006/relationships/image" Target="media/sub3_G_10.png"/><Relationship Id="rId63" Type="http://schemas.openxmlformats.org/officeDocument/2006/relationships/image" Target="media/sub3_G_11.png"/><Relationship Id="rId64" Type="http://schemas.openxmlformats.org/officeDocument/2006/relationships/image" Target="media/sub3_G_12.png"/><Relationship Id="rId65" Type="http://schemas.openxmlformats.org/officeDocument/2006/relationships/image" Target="media/sub3_G_13.png"/><Relationship Id="rId66" Type="http://schemas.openxmlformats.org/officeDocument/2006/relationships/image" Target="media/sub3_G_14.png"/><Relationship Id="rId67" Type="http://schemas.openxmlformats.org/officeDocument/2006/relationships/image" Target="media/sub3_G_15.png"/><Relationship Id="rId68" Type="http://schemas.openxmlformats.org/officeDocument/2006/relationships/image" Target="media/sub3_G_16.png"/><Relationship Id="rId69" Type="http://schemas.openxmlformats.org/officeDocument/2006/relationships/image" Target="media/sub3_G_17.png"/><Relationship Id="rId70" Type="http://schemas.openxmlformats.org/officeDocument/2006/relationships/image" Target="media/sub3_G_18.png"/><Relationship Id="rId71" Type="http://schemas.openxmlformats.org/officeDocument/2006/relationships/image" Target="media/sub3_G_19.png"/><Relationship Id="rId72" Type="http://schemas.openxmlformats.org/officeDocument/2006/relationships/image" Target="media/sub3_G_20.png"/><Relationship Id="rId73" Type="http://schemas.openxmlformats.org/officeDocument/2006/relationships/image" Target="media/sub3_G_21.png"/><Relationship Id="rId74" Type="http://schemas.openxmlformats.org/officeDocument/2006/relationships/image" Target="media/sub3_G_22.png"/><Relationship Id="rId75" Type="http://schemas.openxmlformats.org/officeDocument/2006/relationships/image" Target="media/sub3_G_23.png"/><Relationship Id="rId76" Type="http://schemas.openxmlformats.org/officeDocument/2006/relationships/image" Target="media/sub3_G_24.png"/><Relationship Id="rId77" Type="http://schemas.openxmlformats.org/officeDocument/2006/relationships/image" Target="media/sub3_G_25.png"/><Relationship Id="rId78" Type="http://schemas.openxmlformats.org/officeDocument/2006/relationships/image" Target="media/sub3_G_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