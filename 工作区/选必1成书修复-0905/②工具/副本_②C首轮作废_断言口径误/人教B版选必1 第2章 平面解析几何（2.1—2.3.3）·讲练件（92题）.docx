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http://schemas.openxmlformats.org/wordprocessingml/2006/main">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第2章 平面解析几何·讲练件（339题）</w:t>
      </w:r>
    </w:p>
    <w:p xmlns:ns0="http://schemas.openxmlformats.org/wordprocessingml/2006/main">
      <w:pPr>
        <w:spacing w:before="0" w:after="0" w:line="410" w:lineRule="atLeast"/>
        <w:jc w:val="left"/>
        <w:rPr>
          <w:sz w:val="24"/>
          <w:szCs w:val="24"/>
        </w:rPr>
      </w:pPr>
      <w:r>
        <w:rPr>
          <w:rFonts w:ascii="Times New Roman" w:hAnsi="Times New Roman" w:eastAsia="宋体" w:cs="Times New Roman"/>
          <w:sz w:val="24"/>
          <w:szCs w:val="24"/>
        </w:rPr>
        <w:t xml:space="preserve">全件339题：简单47｜中档246｜难46</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769"/>
        <w:gridCol w:w="736"/>
        <w:gridCol w:w="3353"/>
        <w:gridCol w:w="1348"/>
      </w:tblGrid>
      <w:tr>
        <w:tc>
          <w:tcPr>
            <w:tcW w:w="4769"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rPr>
              <w:t xml:space="preserve">节名</w:t>
            </w:r>
          </w:p>
        </w:tc>
        <w:tc>
          <w:tcPr>
            <w:tcW w:w="736"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rPr>
              <w:t xml:space="preserve">题量</w:t>
            </w:r>
          </w:p>
        </w:tc>
        <w:tc>
          <w:tcPr>
            <w:tcW w:w="3353"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rPr>
              <w:t xml:space="preserve">简单/中档/难</w:t>
            </w:r>
          </w:p>
        </w:tc>
        <w:tc>
          <w:tcPr>
            <w:tcW w:w="1348"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rPr>
              <w:t xml:space="preserve">题型组数</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2.1 坐标法</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简单1/中档0/难0</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2.2.1 直线的倾斜角与斜率</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6</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简单4/中档2/难0</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2.2.2 直线的方程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9</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简单2/中档5/难2</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2.2.3 两条直线的位置关系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简单1/中档11/难1</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2.2.4 点到直线的距离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简单0/中档8/难2</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2.3.1 圆的标准方程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简单2/中档11/难1</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11</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2.3.2 圆的一般方程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6</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简单1/中档5/难0</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2.3.3 直线与圆的位置关系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33</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简单0/中档27/难6</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21</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2.3.4 圆与圆的位置关系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8</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2.4 曲线与方程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简单1/中档12/难6</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13</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2.5.1 椭圆的标准方程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27</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简单3/中档18/难6</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19</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2.5.2 椭圆的几何性质</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36</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简单9/中档18/难9</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25</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2.6.1 双曲线的标准方程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简单6/中档9/难1</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10</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2.6.2 双曲线的几何性质</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20</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简单5/中档13/难2</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17</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2.7.1 抛物线的标准方程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简单5/中档9/难0</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8</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2.7.2 抛物线的几何性质</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简单1/中档17/难0</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15</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2.8 直线与圆锥曲线的位置关系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89</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简单5/中档75/难9</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61</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339</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简单47/中档246/难46</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234</w:t>
            </w:r>
          </w:p>
        </w:tc>
      </w:tr>
    </w:tbl>
    <w:p>
      <w:pPr>
        <w:spacing w:before="0" w:after="0" w:line="20" w:lineRule="exact"/>
        <w:jc w:val="left"/>
        <w:rPr>
          <w:sz w:val="2"/>
          <w:szCs w:val="2"/>
        </w:rPr>
        <w:sectPr>
          <w:headerReference w:type="default" r:id="rId281"/>
          <w:footerReference w:type="default" r:id="rId9"/>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2.1 坐标法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2.1 </w:t>
      </w:r>
      <w:r>
        <w:rPr>
          <w:b/>
          <w:bCs/>
          <w:sz w:val="28"/>
          <w:szCs w:val="28"/>
        </w:rPr>
        <w:t xml:space="preserve">坐标法</w:t>
      </w:r>
    </w:p>
    <w:p>
      <w:r>
        <w:t xml:space="preserve">本节1题：简单1｜中档0｜难0　提分线：简单→保60%</w:t>
      </w:r>
    </w:p>
    <w:p>
      <w:pPr>
        <w:pBdr>
          <w:left w:val="single" w:sz="18" w:space="3" w:color="auto"/>
        </w:pBdr>
        <w:spacing w:before="0" w:after="0" w:line="410" w:lineRule="atLeast"/>
        <w:jc w:val="left"/>
      </w:pPr>
      <w:r>
        <w:rPr>
          <w:b/>
          <w:bCs/>
          <w:sz w:val="24"/>
          <w:szCs w:val="24"/>
        </w:rPr>
        <w:t xml:space="preserve">2.1.1 </w:t>
      </w:r>
      <w:r>
        <w:rPr>
          <w:b/>
          <w:bCs/>
          <w:sz w:val="24"/>
          <w:szCs w:val="24"/>
        </w:rPr>
        <w:t xml:space="preserve">知识讲解｜坐标法</w:t>
      </w:r>
    </w:p>
    <w:p w14:paraId="1F349E7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2</m:t>
                </m:r>
              </m:sub>
            </m:sSub>
          </m:e>
        </m:d>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lang w:eastAsia="zh-CN"/>
          </w:rPr>
          <m:t>O</m:t>
        </m:r>
        <m:r>
          <w:rPr>
            <w:rFonts w:ascii="Times New Roman" w:hAnsi="Times New Roman" w:cs="Cambria Math"/>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lang w:eastAsia="zh-CN"/>
          </w:rPr>
          <m:t>P</m:t>
        </m:r>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m:t>
        </m:r>
        <m:r>
          <w:rPr>
            <w:rFonts w:ascii="Times New Roman" w:hAnsi="Times New Roman" w:cs="Cambria Math"/>
            <w:shd w:val="clear" w:color="auto" w:fill="C9C9C9"/>
            <w:lang w:eastAsia="zh-CN"/>
          </w:rPr>
          <m:t>OP</m:t>
        </m:r>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x</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y</m:t>
                </m:r>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动点满足到原点距离为定值时直接套用</w:t>
        <m:oMath>
          <m:r>
            <m:t>√(x²+y²)</m:t>
          </m:r>
        </m:oMath>
        <w:r>
          <w:rPr>
            <w:rFonts w:ascii="Times New Roman" w:eastAsia="宋体" w:hAnsi="Times New Roman" w:cs="Times New Roman"/>
            <w:sz w:val="24"/>
            <w:szCs w:val="24"/>
          </w:rPr>
          <w:t xml:space="preserve">；易错点：根号下是平方和、不含坐标差（关联条目：圆的标准方程）。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2.1.2 </w:t>
      </w:r>
      <w:r>
        <w:rPr>
          <w:b/>
          <w:bCs/>
          <w:sz w:val="24"/>
          <w:szCs w:val="24"/>
        </w:rPr>
        <w:t xml:space="preserve">两点间距离与中点坐标公式的计算</w:t>
      </w:r>
    </w:p>
    <w:p>
      <w:r>
        <w:t xml:space="preserve">1题：-1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2.1.2-1．</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-2,5</m:t>
            </m:r>
          </m:e>
        </m:d>
      </m:oMath>
      <w:r>
        <w:rPr>
          <w:rFonts w:ascii="Times New Roman" w:eastAsia="宋体" w:hAnsi="Times New Roman" w:cs="Times New Roman"/>
          <w:sz w:val="24"/>
          <w:szCs w:val="24"/>
          <w:lang w:eastAsia="zh-CN"/>
        </w:rPr>
        <w:t>为平面直角坐标系内一点，线段</w:t>
      </w:r>
      <w:r>
        <w:rPr>
          <w:rFonts w:ascii="Times New Roman" w:eastAsia="宋体" w:hAnsi="Times New Roman" w:cs="Times New Roman"/>
          <w:i/>
          <w:sz w:val="24"/>
          <w:szCs w:val="24"/>
          <w:lang w:eastAsia="zh-CN"/>
        </w:rPr>
        <w:t>PM</w:t>
      </w:r>
      <w:r>
        <w:rPr>
          <w:rFonts w:ascii="Times New Roman" w:eastAsia="宋体" w:hAnsi="Times New Roman" w:cs="Times New Roman"/>
          <w:sz w:val="24"/>
          <w:szCs w:val="24"/>
          <w:lang w:eastAsia="zh-CN"/>
        </w:rPr>
        <w:t>的中点是</w:t>
      </w:r>
      <m:oMath>
        <m:d>
          <m:dPr>
            <m:ctrlPr>
              <w:rPr>
                <w:rFonts w:ascii="Times New Roman" w:hAnsi="Times New Roman"/>
              </w:rPr>
            </m:ctrlPr>
          </m:dPr>
          <m:e>
            <m:r>
              <w:rPr>
                <w:rFonts w:ascii="Times New Roman" w:eastAsia="宋体" w:hAnsi="Times New Roman" w:cs="Cambria Math"/>
                <w:lang w:eastAsia="zh-CN"/>
              </w:rPr>
              <m:t>1,0</m:t>
            </m:r>
          </m:e>
        </m:d>
      </m:oMath>
      <w:r>
        <w:rPr>
          <w:rFonts w:ascii="Times New Roman" w:eastAsia="宋体" w:hAnsi="Times New Roman" w:cs="Times New Roman"/>
          <w:sz w:val="24"/>
          <w:szCs w:val="24"/>
          <w:lang w:eastAsia="zh-CN"/>
        </w:rPr>
        <w:t>，那么点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41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41</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39</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39</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2.1 </w:t>
      </w:r>
      <w:r>
        <w:rPr>
          <w:rFonts w:ascii="Times New Roman" w:eastAsia="宋体" w:hAnsi="Times New Roman" w:cs="Times New Roman"/>
          <w:sz w:val="24"/>
          <w:szCs w:val="24"/>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利用中点坐标公式，求出</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点坐标，再利用两点间距离公式可求点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x,y</m:t>
            </m:r>
          </m:e>
        </m:d>
      </m:oMath>
      <w:r>
        <w:rPr>
          <w:rFonts w:ascii="Times New Roman" w:eastAsia="宋体" w:hAnsi="Times New Roman" w:cs="Times New Roman"/>
          <w:sz w:val="24"/>
          <w:szCs w:val="24"/>
          <w:lang w:eastAsia="zh-CN"/>
        </w:rPr>
        <w:t>，由中点坐标公式得</w:t>
      </w:r>
      <m:oMath>
        <m:f>
          <m:fPr>
            <m:ctrlPr>
              <w:rPr>
                <w:rFonts w:ascii="Times New Roman" w:hAnsi="Times New Roman"/>
              </w:rPr>
            </m:ctrlPr>
          </m:fPr>
          <m:num>
            <m:r>
              <w:rPr>
                <w:rFonts w:ascii="Times New Roman" w:eastAsia="宋体" w:hAnsi="Times New Roman" w:cs="Cambria Math"/>
                <w:lang w:eastAsia="zh-CN"/>
              </w:rPr>
              <m:t>x-2</m:t>
            </m:r>
          </m:num>
          <m:den>
            <m:r>
              <w:rPr>
                <w:rFonts w:ascii="Times New Roman" w:eastAsia="宋体" w:hAnsi="Times New Roman" w:cs="Cambria Math"/>
                <w:lang w:eastAsia="zh-CN"/>
              </w:rPr>
              <m:t>2</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f>
          <m:fPr>
            <m:ctrlPr>
              <w:rPr>
                <w:rFonts w:ascii="Times New Roman" w:hAnsi="Times New Roman"/>
              </w:rPr>
            </m:ctrlPr>
          </m:fPr>
          <m:num>
            <m:r>
              <w:rPr>
                <w:rFonts w:ascii="Times New Roman" w:eastAsia="宋体" w:hAnsi="Times New Roman" w:cs="Cambria Math"/>
                <w:lang w:eastAsia="zh-CN"/>
              </w:rPr>
              <m:t>y+5</m:t>
            </m:r>
          </m:num>
          <m:den>
            <m:r>
              <w:rPr>
                <w:rFonts w:ascii="Times New Roman" w:eastAsia="宋体" w:hAnsi="Times New Roman" w:cs="Cambria Math"/>
                <w:lang w:eastAsia="zh-CN"/>
              </w:rPr>
              <m:t>2</m:t>
            </m:r>
          </m:den>
        </m:f>
        <m:r>
          <w:rPr>
            <w:rFonts w:ascii="Times New Roman" w:eastAsia="宋体" w:hAnsi="Times New Roman" w:cs="Cambria Math"/>
            <w:lang w:eastAsia="zh-CN"/>
          </w:rPr>
          <m:t>=0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x=4</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y=-5</m:t>
        </m:r>
      </m:oMath>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4,-5</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则</w:t>
      </w:r>
      <m:oMath>
        <m:d>
          <m:dPr>
            <m:begChr m:val="|"/>
            <m:endChr m:val="|"/>
            <m:ctrlPr>
              <w:rPr>
                <w:rFonts w:ascii="Times New Roman" w:hAnsi="Times New Roman"/>
              </w:rPr>
            </m:ctrlPr>
          </m:dPr>
          <m:e>
            <m:r>
              <w:rPr>
                <w:rFonts w:ascii="Times New Roman" w:eastAsia="宋体" w:hAnsi="Times New Roman" w:cs="Cambria Math"/>
                <w:lang w:eastAsia="zh-CN"/>
              </w:rPr>
              <m:t>OM</m:t>
            </m:r>
          </m:e>
        </m:d>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-5</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41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本题主要考查了中点坐标公式和两点间距离公式，属于基础题</w:t>
      </w:r>
      <w:r>
        <w:rPr>
          <w:rFonts w:ascii="Times New Roman" w:eastAsia="宋体" w:hAnsi="Times New Roman" w:cs="Times New Roman"/>
          <w:sz w:val="24"/>
          <w:szCs w:val="24"/>
          <w:lang w:eastAsia="zh-CN"/>
        </w:rPr>
        <w:t>.</w:t>
      </w:r>
    </w:p>
    <w:p>
      <w:pPr>
        <w:pStyle w:val="JieMingMao"/>
        <w:spacing w:before="0" w:after="0" w:line="20" w:lineRule="exact"/>
        <w:jc w:val="left"/>
      </w:pPr>
      <w:r>
        <w:rPr>
          <w:color w:val="FFFFFF"/>
          <w:sz w:val="2"/>
          <w:szCs w:val="2"/>
        </w:rPr>
        <w:t xml:space="preserve">2.2 直线及其方程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2.2 </w:t>
      </w:r>
      <w:r>
        <w:rPr>
          <w:b/>
          <w:bCs/>
          <w:sz w:val="28"/>
          <w:szCs w:val="28"/>
        </w:rPr>
        <w:t xml:space="preserve">直线及其方程</w:t>
      </w:r>
    </w:p>
    <w:p>
      <w:pPr>
        <w:pStyle w:val="JieMingMao"/>
        <w:spacing w:before="0" w:after="0" w:line="20" w:lineRule="exact"/>
        <w:jc w:val="left"/>
      </w:pPr>
      <w:r>
        <w:rPr>
          <w:color w:val="FFFFFF"/>
          <w:sz w:val="2"/>
          <w:szCs w:val="2"/>
        </w:rPr>
        <w:t xml:space="preserve">2.2.1 直线的倾斜角与斜率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2.2.1 </w:t>
      </w:r>
      <w:r>
        <w:rPr>
          <w:b/>
          <w:bCs/>
          <w:sz w:val="28"/>
          <w:szCs w:val="28"/>
        </w:rPr>
        <w:t xml:space="preserve">直线的倾斜角与斜率</w:t>
      </w:r>
    </w:p>
    <w:p>
      <w:r>
        <w:t xml:space="preserve">本节6题：简单4｜中档2｜难0　提分线：简单→保60%｜中档→保80%</w:t>
      </w:r>
    </w:p>
    <w:p>
      <w:pPr>
        <w:pBdr>
          <w:left w:val="single" w:sz="18" w:space="3" w:color="auto"/>
        </w:pBdr>
        <w:spacing w:before="0" w:after="0" w:line="410" w:lineRule="atLeast"/>
        <w:jc w:val="left"/>
      </w:pPr>
      <w:r>
        <w:rPr>
          <w:b/>
          <w:bCs/>
          <w:sz w:val="24"/>
          <w:szCs w:val="24"/>
        </w:rPr>
        <w:t xml:space="preserve">2.2.1.1 </w:t>
      </w:r>
      <w:r>
        <w:rPr>
          <w:b/>
          <w:bCs/>
          <w:sz w:val="24"/>
          <w:szCs w:val="24"/>
        </w:rPr>
        <w:t xml:space="preserve">知识讲解｜直线的倾斜角与斜率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用倾斜角刻画直线方向、范围</w:t>
      </w:r>
      <m:oMath>
        <m:r>
          <m:t xml:space="preserve">0°≤α&lt;180°</m:t>
        </m:r>
      </m:oMath>
      <w:r>
        <w:rPr>
          <w:rFonts w:ascii="Times New Roman" w:eastAsia="宋体" w:hAnsi="Times New Roman" w:cs="Times New Roman"/>
          <w:sz w:val="24"/>
          <w:szCs w:val="24"/>
        </w:rPr>
        <w:t xml:space="preserve">，是定义斜率的前提；易错点：直线与x轴平行或重合时倾斜角为</w:t>
      </w:r>
      <m:oMath>
        <m:r>
          <m:t xml:space="preserve">0°</m:t>
        </m:r>
      </m:oMath>
      <w:r>
        <w:rPr>
          <w:rFonts w:ascii="Times New Roman" w:eastAsia="宋体" w:hAnsi="Times New Roman" w:cs="Times New Roman"/>
          <w:sz w:val="24"/>
          <w:szCs w:val="24"/>
        </w:rPr>
        <w:t xml:space="preserve">而非</w:t>
      </w:r>
      <m:oMath>
        <m:r>
          <m:t xml:space="preserve">180°</m:t>
        </m:r>
      </m:oMath>
      <w:r>
        <w:rPr>
          <w:rFonts w:ascii="Times New Roman" w:eastAsia="宋体" w:hAnsi="Times New Roman" w:cs="Times New Roman"/>
          <w:sz w:val="24"/>
          <w:szCs w:val="24"/>
        </w:rPr>
        <w:t xml:space="preserve">（关联条目：斜率的定义）。</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5E2FA8" w14:paraId="70405107" w14:textId="77777777">
        <w:trPr>
          <w:cantSplit/>
          <w:tblHeader/>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rPr>
              <w:t>相交</w:t>
            </w:r>
          </w:p>
        </w:tc>
      </w:tr>
      <w:tr w:rsidR="005E2FA8" w14:paraId="566458EE"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shd w:val="clear" w:color="auto" w:fill="C9C9C9"/>
                  <w:lang w:eastAsia="zh-CN"/>
                </w:rPr>
                <m:t>x</m:t>
              </m:r>
            </m:oMath>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0</m:t>
                  </m:r>
                </m:e>
                <m:sup>
                  <m:r>
                    <m:rPr>
                      <m:sty m:val="i"/>
                      <w:rPr/>
                    </m:rPr>
                    <w:rPr>
                      <w:rFonts w:ascii="Times New Roman" w:hAnsi="Times New Roman" w:cs="Cambria Math"/>
                      <w:shd w:val="clear" w:color="auto" w:fill="C9C9C9"/>
                      <w:lang w:eastAsia="zh-CN"/>
                    </w:rPr>
                    <m:t>∘</m:t>
                  </m:r>
                </m:sup>
              </m:sSup>
            </m:oMath>
          </w:p>
        </w:tc>
      </w:tr>
      <w:tr w:rsidR="005E2FA8" w14:paraId="041AC4F2"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α</m:t>
                </m:r>
                <m:r>
                  <m:rPr>
                    <m:sty m:val="i"/>
                  </m:rPr>
                  <w:rPr>
                    <w:rFonts w:ascii="Times New Roman" w:hAnsi="Times New Roman" w:cs="Cambria Math"/>
                    <w:shd w:val="clear" w:color="auto" w:fill="C9C9C9"/>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w:t>
      </w:r>
      <m:oMath>
        <m:r>
          <m:t xml:space="preserve">k=tanα</m:t>
        </m:r>
      </m:oMath>
      <w:r>
        <w:rPr>
          <w:rFonts w:ascii="Times New Roman" w:eastAsia="宋体" w:hAnsi="Times New Roman" w:cs="Times New Roman"/>
          <w:sz w:val="24"/>
          <w:szCs w:val="24"/>
        </w:rPr>
        <w:t xml:space="preserve">实现倾斜角与斜率互化；易错点：</w:t>
      </w:r>
      <m:oMath>
        <m:r>
          <m:t xml:space="preserve">α=90°</m:t>
        </m:r>
      </m:oMath>
      <w:r>
        <w:rPr>
          <w:rFonts w:ascii="Times New Roman" w:eastAsia="宋体" w:hAnsi="Times New Roman" w:cs="Times New Roman"/>
          <w:sz w:val="24"/>
          <w:szCs w:val="24"/>
        </w:rPr>
        <w:t xml:space="preserve">时正切不存在即斜率不存在（关联条目：斜率公式）。</w:t>
      </w:r>
    </w:p>
    <w:p w14:paraId="2A26E598"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r>
          <m:rPr>
            <m:sty m:val="p"/>
          </m:rPr>
          <w:rPr>
            <w:rFonts w:ascii="Times New Roman" w:hAnsi="Times New Roman" w:cs="Cambria Math"/>
            <w:shd w:val="clear" w:color="auto" w:fill="C9C9C9"/>
            <w:lang w:eastAsia="zh-CN"/>
          </w:rPr>
          <m:t>tan</m:t>
        </m:r>
        <m:r>
          <m:rPr>
            <m:sty m:val="i"/>
          </m:rPr>
          <w:rPr>
            <w:rFonts w:ascii="Times New Roman" w:hAnsi="Times New Roman" w:cs="Cambria Math"/>
            <w:shd w:val="clear" w:color="auto" w:fill="C9C9C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已知两点坐标直接算斜率；易错点：</w:t>
        <m:oMath>
          <m:r>
            <m:t>x₁=x₂</m:t>
          </m:r>
        </m:oMath>
        <w:r>
          <w:rPr>
            <w:rFonts w:ascii="Times New Roman" w:eastAsia="宋体" w:hAnsi="Times New Roman" w:cs="Times New Roman"/>
            <w:sz w:val="24"/>
            <w:szCs w:val="24"/>
          </w:rPr>
          <w:t xml:space="preserve">时分母为0、斜率不存在（关联条目：直线的点斜式方程）。</w:t>
        </w:r>
      </w:r>
    </w:p>
    <w:p w14:paraId="435B846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由方向向量</w:t>
      </w:r>
      <m:oMath>
        <m:r>
          <m:t xml:space="preserve">n=(x,y)</m:t>
        </m:r>
      </m:oMath>
      <w:r>
        <w:rPr>
          <w:rFonts w:ascii="Times New Roman" w:eastAsia="宋体" w:hAnsi="Times New Roman" w:cs="Times New Roman"/>
          <w:sz w:val="24"/>
          <w:szCs w:val="24"/>
        </w:rPr>
        <w:t xml:space="preserve">读斜率</w:t>
      </w:r>
      <m:oMath>
        <m:r>
          <m:t xml:space="preserve">k=y/x</m:t>
        </m:r>
      </m:oMath>
      <w:r>
        <w:rPr>
          <w:rFonts w:ascii="Times New Roman" w:eastAsia="宋体" w:hAnsi="Times New Roman" w:cs="Times New Roman"/>
          <w:sz w:val="24"/>
          <w:szCs w:val="24"/>
        </w:rPr>
        <w:t xml:space="preserve">（</w:t>
      </w:r>
      <m:oMath>
        <m:r>
          <m:t xml:space="preserve">x≠0</m:t>
        </m:r>
      </m:oMath>
      <w:r>
        <w:rPr>
          <w:rFonts w:ascii="Times New Roman" w:eastAsia="宋体" w:hAnsi="Times New Roman" w:cs="Times New Roman"/>
          <w:sz w:val="24"/>
          <w:szCs w:val="24"/>
        </w:rPr>
        <w:t xml:space="preserve">）；易错点：</w:t>
      </w:r>
      <m:oMath>
        <m:r>
          <m:t xml:space="preserve">x=0</m:t>
        </m:r>
      </m:oMath>
      <w:r>
        <w:rPr>
          <w:rFonts w:ascii="Times New Roman" w:eastAsia="宋体" w:hAnsi="Times New Roman" w:cs="Times New Roman"/>
          <w:sz w:val="24"/>
          <w:szCs w:val="24"/>
        </w:rPr>
        <w:t xml:space="preserve">时斜率不存在但方向向量仍存在（关联条目：直线的点斜式方程）。</w:t>
      </w:r>
    </w:p>
    <w:p w14:paraId="4C97145A"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rPr>
            </m:ctrlPr>
          </m:accPr>
          <m:e>
            <m:r>
              <w:rPr>
                <w:rFonts w:ascii="Times New Roman" w:hAnsi="Times New Roman" w:cs="Cambria Math"/>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方向向量</w:t>
      </w:r>
    </w:p>
    <w:p w14:paraId="5AF49B9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hAnsi="Times New Roman" w:cs="Cambria Math"/>
                <w:lang w:eastAsia="zh-CN"/>
              </w:rPr>
              <m:t>n</m:t>
            </m:r>
          </m:e>
        </m:acc>
        <m:r>
          <w:rPr>
            <w:rFonts w:ascii="Times New Roman" w:hAnsi="Times New Roman" w:cs="Cambria Math"/>
            <w:lang w:eastAsia="zh-CN"/>
          </w:rPr>
          <m:t>=</m:t>
        </m:r>
        <m:d>
          <m:dPr>
            <m:ctrlPr>
              <w:rPr>
                <w:rFonts w:ascii="Times New Roman" w:hAnsi="Times New Roman"/>
              </w:rPr>
            </m:ctrlPr>
          </m:dPr>
          <m:e>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y</m:t>
            </m:r>
          </m:num>
          <m:den>
            <m:r>
              <m:rPr>
                <m:sty m:val="i"/>
                <w:rPr/>
              </m:rPr>
              <w:rPr>
                <w:rFonts w:ascii="Times New Roman" w:hAnsi="Times New Roman" w:cs="Cambria Math"/>
                <w:shd w:val="clear" w:color="auto" w:fill="C9C9C9"/>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2.2.1.2 </w:t>
      </w:r>
      <w:r>
        <w:rPr>
          <w:b/>
          <w:bCs/>
          <w:sz w:val="24"/>
          <w:szCs w:val="24"/>
        </w:rPr>
        <w:t xml:space="preserve">倾斜角与斜率的概念、互求与计算</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2.2.1.2-1．</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若直线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的向上方向与</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轴正方向成</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角，则直线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或</w:t>
      </w:r>
      <w:r>
        <w:rPr>
          <w:rFonts w:ascii="Times New Roman" w:eastAsia="宋体" w:hAnsi="Times New Roman" w:cs="Times New Roman"/>
          <w:sz w:val="24"/>
          <w:szCs w:val="24"/>
        </w:rPr>
        <w:t>150°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60°</w:t>
      </w:r>
      <w:r>
        <w:rPr>
          <w:rFonts w:ascii="Times New Roman" w:eastAsia="宋体" w:hAnsi="Times New Roman" w:cs="Times New Roman"/>
          <w:sz w:val="24"/>
          <w:szCs w:val="24"/>
        </w:rPr>
        <w:t>或</w:t>
      </w:r>
      <w:r>
        <w:rPr>
          <w:rFonts w:ascii="Times New Roman" w:eastAsia="宋体" w:hAnsi="Times New Roman" w:cs="Times New Roman"/>
          <w:sz w:val="24"/>
          <w:szCs w:val="24"/>
        </w:rPr>
        <w:t>120°</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根据直线倾斜角的定义及直线的图象可知，</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x</m:t>
        </m:r>
      </m:oMath>
      <w:r>
        <w:rPr>
          <w:rFonts w:ascii="Times New Roman" w:eastAsia="宋体" w:hAnsi="Times New Roman" w:cs="Times New Roman"/>
          <w:sz w:val="24"/>
          <w:szCs w:val="24"/>
          <w:lang w:eastAsia="zh-CN"/>
        </w:rPr>
        <w:t>轴的正方向所成交可能为</w:t>
      </w:r>
      <m:oMath>
        <m:r>
          <w:rPr>
            <w:rFonts w:ascii="Times New Roman" w:eastAsia="宋体" w:hAnsi="Times New Roman" w:cs="Cambria Math"/>
            <w:lang w:eastAsia="zh-CN"/>
          </w:rPr>
          <m:t>60°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如图所示，直线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有两种情况，故</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或</w:t>
      </w:r>
      <m:oMath>
        <m:sSup>
          <m:sSupPr>
            <m:ctrlPr>
              <w:rPr>
                <w:rFonts w:ascii="Times New Roman" w:hAnsi="Times New Roman"/>
              </w:rPr>
            </m:ctrlPr>
          </m:sSupPr>
          <m:e>
            <m:r>
              <w:rPr>
                <w:rFonts w:ascii="Times New Roman" w:eastAsia="宋体" w:hAnsi="Times New Roman" w:cs="Cambria Math"/>
                <w:lang w:eastAsia="zh-CN"/>
              </w:rPr>
              <m:t>120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w:t>
      </w:r>
      <w:r>
        <w:rPr>
          <w:rFonts w:ascii="Times New Roman" w:eastAsia="宋体" w:hAnsi="Times New Roman" w:cs="Times New Roman"/>
          <w:noProof/>
        </w:rPr>
      </w:r>
    </w:p>
    <w:p>
      <w:pPr>
        <w:jc w:val="left"/>
      </w:pPr>
      <w:r>
        <w:drawing>
          <wp:inline distT="0" distB="0" distL="0" distR="0">
            <wp:extent cx="1897200" cy="1871211"/>
            <wp:effectExtent l="0" t="0" r="0" b="0"/>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本题主要考查了直线倾斜角的概念，属于中档题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2.2.1.2-2．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1</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2</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4</m:t>
            </m:r>
          </m:sub>
        </m:sSub>
      </m:oMath>
      <w:r>
        <w:rPr>
          <w:rFonts w:ascii="Times New Roman" w:hAnsi="Times New Roman" w:eastAsia="宋体" w:cs="Times New Roman"/>
          <w:sz w:val="24"/>
          <w:szCs w:val="24"/>
        </w:rPr>
        <w:t>分别是大星中心点与四颗小星中心点的联结线，</w:t>
      </w:r>
      <m:oMath>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，则第三颗小星的一条边AB所在直线的倾斜角约为（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rPr>
      </w:r>
    </w:p>
    <w:p>
      <w:pPr>
        <w:jc w:val="left"/>
      </w:pPr>
      <w:r>
        <w:drawing>
          <wp:inline distT="0" distB="0" distL="0" distR="0">
            <wp:extent cx="2041200" cy="1803568"/>
            <wp:effectExtent l="0" t="0" r="0" b="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sSup>
          <m:e>
            <m:r>
              <w:rPr>
                <w:rFonts w:ascii="Times New Roman" w:eastAsia="宋体" w:hAnsi="Times New Roman" w:cs="Cambria Math"/>
              </w:rPr>
              <m:t>0</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p>
          <m:e>
            <m:r>
              <w:rPr>
                <w:rFonts w:ascii="Times New Roman" w:eastAsia="宋体" w:hAnsi="Times New Roman" w:cs="Cambria Math"/>
              </w:rPr>
              <m:t>1</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p>
          <m:e>
            <m:r>
              <w:rPr>
                <w:rFonts w:ascii="Times New Roman" w:eastAsia="宋体" w:hAnsi="Times New Roman" w:cs="Cambria Math"/>
              </w:rPr>
              <m:t>3</m:t>
            </m:r>
          </m:e>
          <m:sup>
            <m:r>
              <w:rPr>
                <w:rFonts w:ascii="Times New Roman" w:eastAsia="宋体" w:hAnsi="Times New Roman" w:cs="Cambria Math"/>
              </w:rPr>
              <m:t>∘</m:t>
            </m:r>
          </m:sup>
        </m:sSup>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，又</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，即可求出直线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m:rPr>
            <m:nor/>
          </m:rPr>
          <w:rPr>
            <w:rFonts w:ascii="Times New Roman" w:eastAsia="宋体" w:hAnsi="Times New Roman" w:cs="Cambria Math"/>
          </w:rPr>
          <m:t> </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都为五角星的中心点，</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的倾斜角为</w:t>
      </w:r>
      <m:oMath>
        <m:sSup>
          <m:e>
            <m:r>
              <w:rPr>
                <w:rFonts w:ascii="Times New Roman" w:eastAsia="宋体" w:hAnsi="Times New Roman" w:cs="Cambria Math"/>
              </w:rPr>
              <m:t>18</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r>
        <w:rPr>
          <w:rFonts w:ascii="Times New Roman" w:hAnsi="Times New Roman" w:eastAsia="宋体" w:cs="Times New Roman"/>
        </w:rPr>
      </w:r>
    </w:p>
    <w:p>
      <w:pPr>
        <w:jc w:val="left"/>
      </w:pPr>
      <w:r>
        <w:drawing>
          <wp:inline distT="0" distB="0" distL="0" distR="0">
            <wp:extent cx="2011513" cy="1920080"/>
            <wp:effectExtent l="0" t="0" r="0" b="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关键点点睛：本题考查直线的倾斜角，解题的关键是通过做辅助线找到直线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2.2.1.3 </w:t>
      </w:r>
      <w:r>
        <w:rPr>
          <w:b/>
          <w:bCs/>
          <w:sz w:val="24"/>
          <w:szCs w:val="24"/>
        </w:rPr>
        <w:t xml:space="preserve">斜率的几何意义与数形结合</w:t>
      </w:r>
    </w:p>
    <w:p>
      <w:r>
        <w:t xml:space="preserve">2题：-3～4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2.2.1.3-3．</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若</w:t>
      </w:r>
      <m:oMath>
        <m:r>
          <w:rPr>
            <w:rFonts w:ascii="Times New Roman" w:eastAsia="宋体" w:hAnsi="Times New Roman" w:cs="Cambria Math"/>
            <w:lang w:eastAsia="zh-CN"/>
          </w:rPr>
          <m:t>A(3,1)</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B(-2,k)</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C(8,1)</m:t>
        </m:r>
      </m:oMath>
      <w:r>
        <w:rPr>
          <w:rFonts w:ascii="Times New Roman" w:eastAsia="宋体" w:hAnsi="Times New Roman" w:cs="Times New Roman"/>
          <w:sz w:val="24"/>
          <w:szCs w:val="24"/>
          <w:lang w:eastAsia="zh-CN"/>
        </w:rPr>
        <w:t>三点能构成三角形，则实数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三点能构成三角形，可知</w:t>
      </w:r>
      <w:r>
        <w:rPr>
          <w:rFonts w:ascii="Times New Roman" w:eastAsia="宋体" w:hAnsi="Times New Roman" w:cs="Times New Roman"/>
          <w:sz w:val="24"/>
          <w:szCs w:val="24"/>
          <w:lang w:eastAsia="zh-CN"/>
        </w:rPr>
        <w:t xml:space="preserve"> </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三点不共线，利用</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AB</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AC</m:t>
            </m:r>
          </m:sub>
        </m:sSub>
      </m:oMath>
      <w:r>
        <w:rPr>
          <w:rFonts w:ascii="Times New Roman" w:eastAsia="宋体" w:hAnsi="Times New Roman" w:cs="Times New Roman"/>
          <w:sz w:val="24"/>
          <w:szCs w:val="24"/>
          <w:lang w:eastAsia="zh-CN"/>
        </w:rPr>
        <w:t>，即可求得</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三点能构成三角形，所以</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w:t>
      </w:r>
      <w:r>
        <w:rPr>
          <w:rFonts w:ascii="Times New Roman" w:eastAsia="宋体" w:hAnsi="Times New Roman" w:cs="Times New Roman"/>
          <w:sz w:val="24"/>
          <w:szCs w:val="24"/>
        </w:rPr>
        <w:t>所以</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k-1</m:t>
            </m:r>
          </m:num>
          <m:den>
            <m:r>
              <w:rPr>
                <w:rFonts w:ascii="Times New Roman" w:eastAsia="宋体" w:hAnsi="Times New Roman" w:cs="Cambria Math"/>
              </w:rPr>
              <m:t>-2-3</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8-3</m:t>
            </m:r>
          </m:den>
        </m:f>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因此</w:t>
      </w:r>
      <m:oMath>
        <m:r>
          <w:rPr>
            <w:rFonts w:ascii="Times New Roman" w:eastAsia="宋体" w:hAnsi="Times New Roman" w:cs="Cambria Math"/>
            <w:lang w:eastAsia="zh-CN"/>
          </w:rPr>
          <m:t>k-1≠0</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k≠1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r>
          <w:rPr>
            <w:rFonts w:ascii="Times New Roman" w:eastAsia="宋体" w:hAnsi="Times New Roman" w:cs="Cambria Math"/>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本题主要考查了由两点坐标求两点所在直线的斜率，属于基础题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2.2.1.3-4．</w:t>
      </w:r>
      <w:r>
        <w:rPr>
          <w:rFonts w:ascii="Times New Roman" w:hAnsi="Times New Roman" w:eastAsia="宋体" w:cs="Times New Roman"/>
          <w:sz w:val="24"/>
          <w:szCs w:val="24"/>
          <w:b/>
          <w:bCs/>
        </w:rPr>
        <w:t xml:space="preserve">（简单）</w:t>
      </w:r>
      <w:r>
        <w:rPr>
          <w:rFonts w:ascii="Times New Roman" w:hAnsi="Times New Roman" w:eastAsia="宋体" w:cs="Times New Roman"/>
          <w:sz w:val="24"/>
          <w:szCs w:val="24"/>
        </w:rPr>
        <w:t>已知两点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，直线l过点</w:t>
      </w:r>
      <m:oMath>
        <m:r>
          <w:rPr>
            <w:rFonts w:ascii="Times New Roman" w:eastAsia="宋体" w:hAnsi="Times New Roman" w:cs="Cambria Math"/>
          </w:rPr>
          <m:t>P</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且与线段AB有交点，则直线l的斜率的取值范围为（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如图所示，直线</w:t>
      </w:r>
      <w:r>
        <w:rPr>
          <w:rFonts w:ascii="Times New Roman" w:hAnsi="Times New Roman" w:eastAsia="宋体" w:cs="Times New Roman"/>
          <w:i/>
          <w:sz w:val="24"/>
          <w:szCs w:val="24"/>
        </w:rPr>
        <w:t>PA</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PB</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．由图可知，当直线</w:t>
      </w:r>
      <w:r>
        <w:rPr>
          <w:rFonts w:ascii="Times New Roman" w:hAnsi="Times New Roman" w:eastAsia="宋体" w:cs="Times New Roman"/>
          <w:i/>
          <w:sz w:val="24"/>
          <w:szCs w:val="24"/>
        </w:rPr>
        <w:t>l</w:t>
      </w:r>
      <w:r>
        <w:rPr>
          <w:rFonts w:ascii="Times New Roman" w:hAnsi="Times New Roman" w:eastAsia="宋体" w:cs="Times New Roman"/>
          <w:sz w:val="24"/>
          <w:szCs w:val="24"/>
        </w:rPr>
        <w:t>与线段</w:t>
      </w:r>
      <w:r>
        <w:rPr>
          <w:rFonts w:ascii="Times New Roman" w:hAnsi="Times New Roman" w:eastAsia="宋体" w:cs="Times New Roman"/>
          <w:i/>
          <w:sz w:val="24"/>
          <w:szCs w:val="24"/>
        </w:rPr>
        <w:t>AB</w:t>
      </w:r>
      <w:r>
        <w:rPr>
          <w:rFonts w:ascii="Times New Roman" w:hAnsi="Times New Roman" w:eastAsia="宋体" w:cs="Times New Roman"/>
          <w:sz w:val="24"/>
          <w:szCs w:val="24"/>
        </w:rPr>
        <w:t>有交点时，直线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kern w:val="0"/>
          <w:u w:val="none"/>
        </w:rPr>
      </w:r>
    </w:p>
    <w:p>
      <w:pPr>
        <w:jc w:val="left"/>
      </w:pPr>
      <w:r>
        <w:drawing>
          <wp:inline distT="0" distB="0" distL="0" distR="0">
            <wp:extent cx="3096000" cy="3071330"/>
            <wp:effectExtent l="0" t="0" r="0" b="0"/>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096000" cy="30713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2.2.1.4 </w:t>
      </w:r>
      <w:r>
        <w:rPr>
          <w:b/>
          <w:bCs/>
          <w:sz w:val="24"/>
          <w:szCs w:val="24"/>
        </w:rPr>
        <w:t xml:space="preserve">直线的方向向量</w:t>
      </w:r>
    </w:p>
    <w:p>
      <w:r>
        <w:t xml:space="preserve">2题：-5～6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2.2.1.4-5．</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 xml:space="preserve">已知点</w:t>
      </w:r>
      <m:oMath>
        <m:r>
          <w:rPr>
            <w:rFonts w:ascii="Times New Roman" w:eastAsia="宋体" w:hAnsi="Times New Roman" w:cs="Cambria Math"/>
            <w:lang w:eastAsia="zh-CN"/>
          </w:rPr>
          <m:t>A(0,-4),B(3,0)</m:t>
        </m:r>
      </m:oMath>
      <w:r>
        <w:rPr>
          <w:rFonts w:ascii="Times New Roman" w:eastAsia="宋体" w:hAnsi="Times New Roman" w:cs="Times New Roman"/>
          <w:sz w:val="24"/>
          <w:szCs w:val="24"/>
          <w:lang w:eastAsia="zh-CN"/>
        </w:rPr>
        <w:t>，则直线AB的一个方向向量为____，线段AB的长度为____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 xml:space="preserve">（答案不唯一）</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5</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直接由方向向量的定义及两点之间的距离求解即可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由题意知，直线</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eastAsia="宋体" w:hAnsi="Times New Roman" w:cs="Cambria Math"/>
                <w:lang w:eastAsia="zh-CN"/>
              </w:rPr>
              <m:t>AB</m:t>
            </m:r>
          </m:e>
        </m:acc>
        <m:r>
          <w:rPr>
            <w:rFonts w:ascii="Times New Roman" w:eastAsia="宋体" w:hAnsi="Times New Roman" w:cs="Cambria Math"/>
            <w:lang w:eastAsia="zh-CN"/>
          </w:rPr>
          <m:t>=</m:t>
        </m:r>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；线段</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3-0</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0+4</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故答案为：</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（答案不唯一）；</w:t>
      </w:r>
      <w:r>
        <w:rPr>
          <w:rFonts w:ascii="Times New Roman" w:eastAsia="宋体" w:hAnsi="Times New Roman" w:cs="Times New Roman"/>
          <w:sz w:val="24"/>
          <w:szCs w:val="24"/>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2.2.1.4-6．</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已知经过坐标平面内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两点的直线的方向向量为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，则实数</w:t>
      </w:r>
      <m:oMath>
        <m:r>
          <w:rPr>
            <w:rFonts w:ascii="Times New Roman" w:eastAsia="宋体" w:hAnsi="Times New Roman" w:cs="Cambria Math"/>
          </w:rPr>
          <m:t>m</m:t>
        </m:r>
      </m:oMath>
      <w:r>
        <w:rPr>
          <w:rFonts w:ascii="Times New Roman" w:hAnsi="Times New Roman" w:eastAsia="宋体" w:cs="Times New Roman"/>
          <w:sz w:val="24"/>
          <w:szCs w:val="24"/>
        </w:rPr>
        <w:t>的取值范围为________.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两点可以求出直线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也可以求得直线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的斜率，根据</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，可求得实数</w:t>
      </w:r>
      <m:oMath>
        <m:r>
          <w:rPr>
            <w:rFonts w:ascii="Times New Roman" w:eastAsia="宋体" w:hAnsi="Times New Roman" w:cs="Cambria Math"/>
          </w:rPr>
          <m:t>m</m:t>
        </m:r>
      </m:oMath>
      <w:r>
        <w:rPr>
          <w:rFonts w:ascii="Times New Roman" w:hAnsi="Times New Roman" w:eastAsia="宋体" w:cs="Times New Roman"/>
          <w:sz w:val="24"/>
          <w:szCs w:val="24"/>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的斜率为</w:t>
      </w:r>
      <m:oMath>
        <m:r>
          <w:rPr>
            <w:rFonts w:ascii="Times New Roman" w:eastAsia="宋体" w:hAnsi="Times New Roman" w:cs="Cambria Math"/>
          </w:rPr>
          <m:t>k</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两点知</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k</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本题主要考查了直线的斜率公式，以及由直线的方向向量求斜率，属于基础题.</w:t>
      </w:r>
    </w:p>
    <w:p>
      <w:pPr>
        <w:pStyle w:val="JieMingMao"/>
        <w:spacing w:before="0" w:after="0" w:line="20" w:lineRule="exact"/>
        <w:jc w:val="left"/>
      </w:pPr>
      <w:r>
        <w:rPr>
          <w:color w:val="FFFFFF"/>
          <w:sz w:val="2"/>
          <w:szCs w:val="2"/>
        </w:rPr>
        <w:t xml:space="preserve">2.2.2 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2.2.2 </w:t>
      </w:r>
      <w:r>
        <w:rPr>
          <w:b/>
          <w:bCs/>
          <w:sz w:val="28"/>
          <w:szCs w:val="28"/>
        </w:rPr>
        <w:t xml:space="preserve">直线的方程</w:t>
      </w:r>
    </w:p>
    <w:p>
      <w:r>
        <w:t xml:space="preserve">本节9题：简单2｜中档5｜难2　提分线：简单→保60%｜中档→保80%｜难→冲100%</w:t>
      </w:r>
    </w:p>
    <w:p>
      <w:pPr>
        <w:pBdr>
          <w:left w:val="single" w:sz="18" w:space="3" w:color="auto"/>
        </w:pBdr>
        <w:spacing w:before="0" w:after="0" w:line="410" w:lineRule="atLeast"/>
        <w:jc w:val="left"/>
      </w:pPr>
      <w:r>
        <w:rPr>
          <w:b/>
          <w:bCs/>
          <w:sz w:val="24"/>
          <w:szCs w:val="24"/>
        </w:rPr>
        <w:t xml:space="preserve">2.2.2.1 </w:t>
      </w:r>
      <w:r>
        <w:rPr>
          <w:b/>
          <w:bCs/>
          <w:sz w:val="24"/>
          <w:szCs w:val="24"/>
        </w:rPr>
        <w:t xml:space="preserve">知识讲解｜直线的方程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66"/>
        <w:gridCol w:w="3684"/>
      </w:tblGrid>
      <w:tr w:rsidR="005E2FA8" w14:paraId="7EE141FC" w14:textId="77777777">
        <w:trPr>
          <w:cantSplit/>
          <w:tblHeader/>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193582F" wp14:editId="7CAADAF6">
                  <wp:extent cx="1095375" cy="857250"/>
                  <wp:effectExtent l="0" t="0" r="0" b="0"/>
                  <wp:docPr id="100122"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2"/>
                          <a:stretch>
                            <a:fillRect/>
                          </a:stretch>
                        </pic:blipFill>
                        <pic:spPr>
                          <a:xfrm>
                            <a:off x="0" y="0"/>
                            <a:ext cx="1095375" cy="857250"/>
                          </a:xfrm>
                          <a:prstGeom prst="rect">
                            <a:avLst/>
                          </a:prstGeom>
                        </pic:spPr>
                      </pic:pic>
                    </a:graphicData>
                  </a:graphic>
                </wp:inline>
              </w:drawing>
            </w:r>
          </w:p>
        </w:tc>
      </w:tr>
      <w:tr w:rsidR="005E2FA8" w14:paraId="0530CC55"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y</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0</m:t>
                    </m:r>
                  </m:sub>
                </m:sSub>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k</m:t>
                </m:r>
                <m:d>
                  <m:dPr>
                    <m:ctrlPr>
                      <w:rPr>
                        <w:rFonts w:ascii="Times New Roman" w:hAnsi="Times New Roman"/>
                        <w:shd w:val="clear" w:color="auto" w:fill="C9C9C9"/>
                      </w:rPr>
                    </m:ctrlPr>
                  </m:dPr>
                  <m:e>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0</m:t>
                        </m:r>
                      </m:sub>
                    </m:sSub>
                  </m:e>
                </m:d>
              </m:oMath>
            </m:oMathPara>
          </w:p>
        </w:tc>
      </w:tr>
      <w:tr w:rsidR="005E2FA8" w14:paraId="5CF9EF52"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2.2.2-2．</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lang w:eastAsia="zh-CN"/>
          </w:rPr>
          <m:t>(0,</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2.2.2-3．</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155"/>
        <w:gridCol w:w="3495"/>
      </w:tblGrid>
      <w:tr w:rsidR="005E2FA8" w14:paraId="55988011" w14:textId="77777777">
        <w:trPr>
          <w:cantSplit/>
          <w:tblHeader/>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19F120B" wp14:editId="0E840172">
                  <wp:extent cx="876300" cy="809625"/>
                  <wp:effectExtent l="0" t="0" r="0" b="0"/>
                  <wp:docPr id="100123"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3"/>
                          <a:stretch>
                            <a:fillRect/>
                          </a:stretch>
                        </pic:blipFill>
                        <pic:spPr>
                          <a:xfrm>
                            <a:off x="0" y="0"/>
                            <a:ext cx="876300" cy="809625"/>
                          </a:xfrm>
                          <a:prstGeom prst="rect">
                            <a:avLst/>
                          </a:prstGeom>
                        </pic:spPr>
                      </pic:pic>
                    </a:graphicData>
                  </a:graphic>
                </wp:inline>
              </w:drawing>
            </w:r>
          </w:p>
        </w:tc>
      </w:tr>
      <w:tr w:rsidR="005E2FA8" w14:paraId="7DF1FBB1"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y=kx+b</w:t>
            </w:r>
          </w:p>
        </w:tc>
      </w:tr>
      <w:tr w:rsidR="005E2FA8" w14:paraId="2017F680"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2.2.2-4．</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已知两点直接写方程；易错点：须</w:t>
        <m:oMath>
          <m:r>
            <m:t>x₁≠x₂</m:t>
          </m:r>
        </m:oMath>
        <w:r>
          <w:rPr>
            <w:rFonts w:ascii="Times New Roman" w:eastAsia="宋体" w:hAnsi="Times New Roman" w:cs="Times New Roman"/>
            <w:sz w:val="24"/>
            <w:szCs w:val="24"/>
          </w:rPr>
          <w:t xml:space="preserve">且</w:t>
        </w:r>
        <m:oMath>
          <m:r>
            <m:t>y₁≠y₂</m:t>
          </m:r>
        </m:oMath>
        <w:r>
          <w:rPr>
            <w:rFonts w:ascii="Times New Roman" w:eastAsia="宋体" w:hAnsi="Times New Roman" w:cs="Times New Roman"/>
            <w:sz w:val="24"/>
            <w:szCs w:val="24"/>
          </w:rPr>
          <w:t xml:space="preserve">，水平线与竖直线都不适用（关联条目：直线的截距式方程）。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91"/>
        <w:gridCol w:w="3959"/>
      </w:tblGrid>
      <w:tr w:rsidR="005E2FA8" w14:paraId="6A17151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93836E5" wp14:editId="7C9EF024">
                  <wp:extent cx="609600" cy="523875"/>
                  <wp:effectExtent l="0" t="0" r="0" b="0"/>
                  <wp:docPr id="100124"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4"/>
                          <a:stretch>
                            <a:fillRect/>
                          </a:stretch>
                        </pic:blipFill>
                        <pic:spPr>
                          <a:xfrm>
                            <a:off x="0" y="0"/>
                            <a:ext cx="609600" cy="523875"/>
                          </a:xfrm>
                          <a:prstGeom prst="rect">
                            <a:avLst/>
                          </a:prstGeom>
                        </pic:spPr>
                      </pic:pic>
                    </a:graphicData>
                  </a:graphic>
                </wp:inline>
              </w:drawing>
            </w:r>
          </w:p>
        </w:tc>
      </w:tr>
      <w:tr w:rsidR="005E2FA8" w14:paraId="3BC29A4F"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keepLines/>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den>
                </m:f>
              </m:oMath>
            </m:oMathPara>
          </w:p>
        </w:tc>
      </w:tr>
      <w:tr w:rsidR="005E2FA8" w14:paraId="27C49FE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2.2.2-5．</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已知两轴截距时最简；易错点：</w:t>
        <m:oMath>
          <m:r>
            <m:t>a≠0</m:t>
          </m:r>
        </m:oMath>
        <w:r>
          <w:rPr>
            <w:rFonts w:ascii="Times New Roman" w:eastAsia="宋体" w:hAnsi="Times New Roman" w:cs="Times New Roman"/>
            <w:sz w:val="24"/>
            <w:szCs w:val="24"/>
          </w:rPr>
          <w:t xml:space="preserve">且</w:t>
        </w:r>
        <m:oMath>
          <m:r>
            <m:t>b≠0</m:t>
          </m:r>
        </m:oMath>
        <w:r>
          <w:rPr>
            <w:rFonts w:ascii="Times New Roman" w:eastAsia="宋体" w:hAnsi="Times New Roman" w:cs="Times New Roman"/>
            <w:sz w:val="24"/>
            <w:szCs w:val="24"/>
          </w:rPr>
          <w:t xml:space="preserve">，过原点或平行于坐标轴的直线不能用（关联条目：直线在y轴上的截距）。</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25"/>
        <w:gridCol w:w="3925"/>
      </w:tblGrid>
      <w:tr w:rsidR="005E2FA8" w14:paraId="178F9508" w14:textId="77777777">
        <w:trPr>
          <w:cantSplit/>
          <w:tblHeader/>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lang w:eastAsia="zh-CN"/>
                </w:rPr>
                <m:t>a</m:t>
              </m:r>
              <m:r>
                <w:rPr>
                  <w:rFonts w:ascii="Times New Roman" w:hAnsi="Times New Roman" w:cs="Cambria Math"/>
                  <w:lang w:eastAsia="zh-CN"/>
                </w:rPr>
                <m:t>≠0</m:t>
              </m:r>
            </m:oMath>
            <w:r>
              <w:rPr>
                <w:rFonts w:ascii="Times New Roman" w:eastAsia="宋体" w:hAnsi="Times New Roman" w:cs="Times New Roman"/>
                <w:sz w:val="24"/>
                <w:szCs w:val="24"/>
                <w:lang w:eastAsia="zh-CN"/>
              </w:rPr>
              <w:t>，</w:t>
            </w:r>
            <m:oMath>
              <m:r>
                <w:rPr>
                  <w:rFonts w:ascii="Times New Roman" w:hAnsi="Times New Roman" w:cs="Cambria Math"/>
                  <w:lang w:eastAsia="zh-CN"/>
                </w:rPr>
                <m:t>b</m:t>
              </m:r>
              <m:r>
                <w:rPr>
                  <w:rFonts w:ascii="Times New Roman" w:hAnsi="Times New Roman" w:cs="Cambria Math"/>
                  <w:lang w:eastAsia="zh-CN"/>
                </w:rPr>
                <m:t>≠0</m:t>
              </m:r>
            </m:oMath>
          </w:p>
        </w:tc>
      </w:tr>
      <w:tr w:rsidR="005E2FA8" w14:paraId="204CA49F"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6F8624" wp14:editId="697A1706">
                  <wp:extent cx="733425" cy="733425"/>
                  <wp:effectExtent l="0" t="0" r="0" b="0"/>
                  <wp:docPr id="100125"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85"/>
                          <a:stretch>
                            <a:fillRect/>
                          </a:stretch>
                        </pic:blipFill>
                        <pic:spPr>
                          <a:xfrm>
                            <a:off x="0" y="0"/>
                            <a:ext cx="733425" cy="733425"/>
                          </a:xfrm>
                          <a:prstGeom prst="rect">
                            <a:avLst/>
                          </a:prstGeom>
                        </pic:spPr>
                      </pic:pic>
                    </a:graphicData>
                  </a:graphic>
                </wp:inline>
              </w:drawing>
            </w:r>
          </w:p>
        </w:tc>
      </w:tr>
      <w:tr w:rsidR="005E2FA8" w14:paraId="489CD321"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keepLines/>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num>
                  <m:den>
                    <m:r>
                      <m:rPr>
                        <m:sty m:val="i"/>
                        <w:rPr/>
                      </m:rPr>
                      <w:rPr>
                        <w:rFonts w:ascii="Times New Roman" w:hAnsi="Times New Roman" w:cs="Cambria Math"/>
                        <w:shd w:val="clear" w:color="auto" w:fill="C9C9C9"/>
                      </w:rPr>
                      <m:t>a</m:t>
                    </m:r>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num>
                  <m:den>
                    <m:r>
                      <m:rPr>
                        <m:sty m:val="i"/>
                        <w:rPr/>
                      </m:rPr>
                      <w:rPr>
                        <w:rFonts w:ascii="Times New Roman" w:hAnsi="Times New Roman" w:cs="Cambria Math"/>
                        <w:shd w:val="clear" w:color="auto" w:fill="C9C9C9"/>
                      </w:rPr>
                      <m:t>b</m:t>
                    </m:r>
                  </m:den>
                </m:f>
                <m:r>
                  <m:rPr>
                    <m:sty m:val="i"/>
                  </m:rPr>
                  <w:rPr>
                    <w:rFonts w:ascii="Times New Roman" w:hAnsi="Times New Roman" w:cs="Cambria Math"/>
                    <w:shd w:val="clear" w:color="auto" w:fill="C9C9C9"/>
                  </w:rPr>
                  <m:t>=1</m:t>
                </m:r>
              </m:oMath>
            </m:oMathPara>
          </w:p>
        </w:tc>
      </w:tr>
      <w:tr w:rsidR="005E2FA8" w14:paraId="18DF2206"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shd w:val="clear" w:color="auto" w:fill="C9C9C9"/>
            <w:lang w:eastAsia="zh-CN"/>
          </w:rPr>
          <m:t>Ax</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By</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C</m:t>
        </m:r>
        <m:r>
          <m:rPr>
            <m:sty m:val="i"/>
          </m:rPr>
          <w:rPr>
            <w:rFonts w:ascii="Times New Roman" w:hAnsi="Times New Roman" w:cs="Cambria Math"/>
            <w:shd w:val="clear" w:color="auto" w:fill="C9C9C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2.2.2-7．</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求过定点、平行、垂直或过两直线交点的直线时先设系方程再定参数；易错点：过两线交点的系中不含</w:t>
        <m:oMath>
          <m:r>
            <m:t>l₂</m:t>
          </m:r>
        </m:oMath>
        <w:r>
          <w:rPr>
            <w:rFonts w:ascii="Times New Roman" w:eastAsia="宋体" w:hAnsi="Times New Roman" w:cs="Times New Roman"/>
            <w:sz w:val="24"/>
            <w:szCs w:val="24"/>
          </w:rPr>
          <w:t xml:space="preserve">自身（关联条目：直线的一般式方程）。</w:t>
        </w:r>
      </w:r>
    </w:p>
    <w:p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w14:paraId="2BCD1F8C" w14:textId="028037A6" w:rsidR="00EF035E" w:rsidRDefault="00000000">
      <w:pPr>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r>
    </w:p>
    <w:p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w14:paraId="17E2F20B" w14:textId="77777777" w:rsidR="00F068F6" w:rsidRPr="00F068F6" w:rsidRDefault="00F068F6" w:rsidP="00F068F6">
      <w:pPr>
        <w:numPr>
          <w:ilvl w:val="0"/>
          <w:numId w:val="10"/>
        </w:numPr>
        <w:spacing w:line="410" w:lineRule="atLeast" w:before="0" w:after="0"/>
        <w:jc w:val="left"/>
      </w:pPr>
      <w:r w:rsidRPr="00F068F6">
        <w:rPr>
          <w:b/>
          <w:bCs/>
          <w:sz w:val="24"/>
          <w:szCs w:val="24"/>
        </w:rPr>
        <w:t>确定切点坐标：</w:t>
      </w:r>
      <w:r w:rsidRPr="00F068F6">
        <w:rPr>
          <w:sz w:val="24"/>
          <w:szCs w:val="24"/>
        </w:rPr>
        <w:t xml:space="preserve"/>
      </w:r>
      <w:r w:rsidRPr="00F068F6">
        <w:rPr>
          <w:sz w:val="24"/>
          <w:szCs w:val="24"/>
        </w:rPr>
        <w:t>设圆心为</w:t>
      </w:r>
      <w:r w:rsidRPr="00F068F6">
        <w:rPr>
          <w:sz w:val="24"/>
          <w:szCs w:val="24"/>
        </w:rPr>
        <w:t xml:space="preserve"> </w:t>
        <m:oMath>
          <m:r>
            <m:t>M(x₀,</m:t>
          </m:r>
        </m:oMath>
        <w:r>
          <w:rPr>
            <w:sz w:val="24"/>
            <w:szCs w:val="24"/>
          </w:rPr>
          <w:t xml:space="preserve"> </w:t>
        </w:r>
        <m:oMath>
          <m:r>
            <m:t>y₀)</m:t>
          </m:r>
        </m:oMath>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w:t>
        <m:oMath>
          <m:r>
            <m:t>P₀</m:t>
          </m:r>
        </m:oMath>
      </w:r>
      <w:r w:rsidRPr="00F068F6">
        <w:rPr>
          <w:sz w:val="24"/>
          <w:szCs w:val="24"/>
        </w:rPr>
        <w:t>。若圆心到切点的向量</w:t>
      </w:r>
      <w:r w:rsidRPr="00F068F6">
        <w:rPr>
          <w:sz w:val="24"/>
          <w:szCs w:val="24"/>
        </w:rPr>
        <w:t xml:space="preserve"> </w:t>
      </w:r>
      <w:r w:rsidRPr="00F068F6">
        <w:rPr>
          <w:b/>
          <w:bCs/>
          <w:sz w:val="24"/>
          <w:szCs w:val="24"/>
        </w:rPr>
        <w:t xml:space="preserve">M</w:t>
        <m:oMath>
          <m:r>
            <m:t>P₀</m:t>
          </m:r>
        </m:oMath>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w:t>
        <m:oMath>
          <m:r>
            <m:t>P₀</m:t>
          </m:r>
        </m:oMath>
        <w:r>
          <w:rPr>
            <w:sz w:val="24"/>
            <w:szCs w:val="24"/>
          </w:rPr>
          <w:t xml:space="preserve"> </w:t>
        </w:r>
      </w:r>
      <w:r w:rsidRPr="00F068F6">
        <w:rPr>
          <w:sz w:val="24"/>
          <w:szCs w:val="24"/>
        </w:rPr>
        <w:t>的参数化坐标可以写为：</w:t>
      </w:r>
      <w:r w:rsidRPr="00F068F6">
        <w:rPr>
          <w:sz w:val="24"/>
          <w:szCs w:val="24"/>
        </w:rPr>
      </w:r>
      <m:oMath>
        <m:r>
          <m:t>P₀</m:t>
        </m:r>
      </m:oMath>
      <w:r w:rsidRPr="00F068F6">
        <w:rPr>
          <w:i/>
          <w:iCs/>
          <w:sz w:val="24"/>
          <w:szCs w:val="24"/>
        </w:rPr>
        <w:t xml:space="preserve">= (</w:t>
        <m:oMath>
          <m:r>
            <m:t>x₀</m:t>
          </m:r>
        </m:oMath>
        <w:r>
          <w:rPr>
            <w:i/>
            <w:iCs/>
            <w:sz w:val="24"/>
            <w:szCs w:val="24"/>
          </w:rPr>
          <w:t xml:space="preserve"> + c cos θ, </w:t>
        </w:r>
        <m:oMath>
          <m:r>
            <m:t>y₀</m:t>
          </m:r>
        </m:oMath>
        <w:r>
          <w:rPr>
            <w:i/>
            <w:iCs/>
            <w:sz w:val="24"/>
            <w:szCs w:val="24"/>
          </w:rPr>
          <w:t xml:space="preserve"> + c sin θ)</w:t>
        </w:r>
      </w:r>
    </w:p>
    <w:p w14:paraId="786C4AA9" w14:textId="72F0AAC2" w:rsidR="00F068F6" w:rsidRPr="00F068F6" w:rsidRDefault="00F068F6" w:rsidP="00F068F6">
      <w:pPr>
        <w:numPr>
          <w:ilvl w:val="0"/>
          <w:numId w:val="10"/>
        </w:numPr>
        <w:spacing w:line="410" w:lineRule="atLeast" w:before="0" w:after="0"/>
        <w:jc w:val="left"/>
      </w:pPr>
      <w:r w:rsidRPr="00F068F6">
        <w:rPr>
          <w:b/>
          <w:bCs/>
          <w:sz w:val="24"/>
          <w:szCs w:val="24"/>
        </w:rPr>
        <w:t>确立切线的法向量：</w:t>
      </w:r>
      <w:r w:rsidRPr="00F068F6">
        <w:rPr>
          <w:sz w:val="24"/>
          <w:szCs w:val="24"/>
        </w:rPr>
        <w:t xml:space="preserve"/>
      </w:r>
      <w:r w:rsidRPr="00F068F6">
        <w:rPr>
          <w:sz w:val="24"/>
          <w:szCs w:val="24"/>
        </w:rPr>
        <w:t>显然，切线的法向量（垂直于切线的向量）就是半径方向的单位向量：</w:t>
      </w:r>
      <w:r w:rsidRPr="00F068F6">
        <w:rPr>
          <w:b/>
          <w:bCs/>
          <w:i/>
          <w:iCs/>
          <w:sz w:val="24"/>
          <w:szCs w:val="24"/>
        </w:rPr>
        <w:t>n = (cos θ, sin θ)</w:t>
      </w:r>
    </w:p>
    <w:p w14:paraId="6D793E36" w14:textId="3F9F6868" w:rsidR="00F068F6" w:rsidRPr="00F068F6" w:rsidRDefault="00F068F6" w:rsidP="00F068F6">
      <w:pPr>
        <w:numPr>
          <w:ilvl w:val="0"/>
          <w:numId w:val="10"/>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
        <m:oMath>
          <m:r>
            <m:t>P₀P</m:t>
          </m:r>
        </m:oMath>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 xml:space="preserve">n · </w:t>
        <m:oMath>
          <m:r>
            <m:t>P₀P</m:t>
          </m:r>
        </m:oMath>
        <w:r>
          <w:rPr>
            <w:b/>
            <w:bCs/>
            <w:i/>
            <w:iCs/>
            <w:sz w:val="24"/>
            <w:szCs w:val="24"/>
          </w:rPr>
          <w:t xml:space="preserve"> = 0</w:t>
        </w:r>
      </w:r>
      <w:r w:rsidRPr="00F068F6">
        <w:rPr>
          <w:sz w:val="24"/>
          <w:szCs w:val="24"/>
        </w:rPr>
      </w:r>
      <w:r w:rsidRPr="00F068F6">
        <w:rPr>
          <w:sz w:val="24"/>
          <w:szCs w:val="24"/>
        </w:rPr>
        <w:t>代入坐标展开可得：</w:t>
      </w:r>
      <w:r w:rsidRPr="00F068F6">
        <w:rPr>
          <w:sz w:val="24"/>
          <w:szCs w:val="24"/>
        </w:rPr>
        <w:t xml:space="preserve">cos θ · [x - (</w:t>
        <m:oMath>
          <m:r>
            <m:t>x₀</m:t>
          </m:r>
        </m:oMath>
        <w:r>
          <w:rPr>
            <w:sz w:val="24"/>
            <w:szCs w:val="24"/>
          </w:rPr>
          <w:t xml:space="preserve"> + c cos θ)] + sin θ · [y - (</w:t>
        </w:r>
        <m:oMath>
          <m:r>
            <m:t>y₀</m:t>
          </m:r>
        </m:oMath>
        <w:r>
          <w:rPr>
            <w:sz w:val="24"/>
            <w:szCs w:val="24"/>
          </w:rPr>
          <w:t xml:space="preserve"> + c sin θ)] = 0</w:t>
        </w:r>
      </w:r>
    </w:p>
    <w:p w14:paraId="12A4F100" w14:textId="77777777" w:rsidR="00F068F6" w:rsidRDefault="00F068F6" w:rsidP="00F068F6">
      <w:pPr>
        <w:numPr>
          <w:ilvl w:val="0"/>
          <w:numId w:val="10"/>
        </w:numPr>
        <w:spacing w:line="410" w:lineRule="atLeast" w:before="0" w:after="0"/>
        <w:jc w:val="left"/>
      </w:pPr>
      <w:r w:rsidRPr="00F068F6">
        <w:rPr>
          <w:b/>
          <w:bCs/>
          <w:sz w:val="24"/>
          <w:szCs w:val="24"/>
        </w:rPr>
        <w:t>代数化简与三角恒等式：</w:t>
      </w:r>
      <w:r w:rsidRPr="00F068F6">
        <w:rPr>
          <w:sz w:val="24"/>
          <w:szCs w:val="24"/>
        </w:rPr>
        <w:t xml:space="preserve"/>
      </w:r>
      <w:r w:rsidRPr="00F068F6">
        <w:rPr>
          <w:sz w:val="24"/>
          <w:szCs w:val="24"/>
        </w:rPr>
        <w:t>展开上述代数式：</w:t>
      </w:r>
      <w:r w:rsidRPr="00F068F6">
        <w:rPr>
          <w:sz w:val="24"/>
          <w:szCs w:val="24"/>
        </w:rPr>
        <w:t xml:space="preserve">(x - </w:t>
        <m:oMath>
          <m:r>
            <m:t>x₀)</m:t>
          </m:r>
        </m:oMath>
        <w:r>
          <w:rPr>
            <w:sz w:val="24"/>
            <w:szCs w:val="24"/>
          </w:rPr>
          <w:t xml:space="preserve"> cos θ - c co</w:t>
        </w:r>
        <m:oMath>
          <m:r>
            <m:t>s²</m:t>
          </m:r>
        </m:oMath>
        <w:r>
          <w:rPr>
            <w:sz w:val="24"/>
            <w:szCs w:val="24"/>
          </w:rPr>
          <w:t xml:space="preserve"> θ + (y - </w:t>
        </w:r>
        <m:oMath>
          <m:r>
            <m:t>y₀)</m:t>
          </m:r>
        </m:oMath>
        <w:r>
          <w:rPr>
            <w:sz w:val="24"/>
            <w:szCs w:val="24"/>
          </w:rPr>
          <w:t xml:space="preserve"> sin θ - c si</w:t>
        </w:r>
        <m:oMath>
          <m:r>
            <m:t>n²</m:t>
          </m:r>
        </m:oMath>
        <w:r>
          <w:rPr>
            <w:sz w:val="24"/>
            <w:szCs w:val="24"/>
          </w:rPr>
          <w:t xml:space="preserve"> θ = 0</w:t>
        </w:r>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 xml:space="preserve">(x - </w:t>
        <m:oMath>
          <m:r>
            <m:t>x₀)</m:t>
          </m:r>
        </m:oMath>
        <w:r>
          <w:rPr>
            <w:sz w:val="24"/>
            <w:szCs w:val="24"/>
          </w:rPr>
          <w:t xml:space="preserve"> cos θ + (y - </w:t>
        </w:r>
        <m:oMath>
          <m:r>
            <m:t>y₀)</m:t>
          </m:r>
        </m:oMath>
        <w:r>
          <w:rPr>
            <w:sz w:val="24"/>
            <w:szCs w:val="24"/>
          </w:rPr>
          <w:t xml:space="preserve"> sin θ - c (co</w:t>
        </w:r>
        <m:oMath>
          <m:r>
            <m:t>s²</m:t>
          </m:r>
        </m:oMath>
        <w:r>
          <w:rPr>
            <w:sz w:val="24"/>
            <w:szCs w:val="24"/>
          </w:rPr>
          <w:t xml:space="preserve"> θ + si</w:t>
        </w:r>
        <m:oMath>
          <m:r>
            <m:t>n²</m:t>
          </m:r>
        </m:oMath>
        <w:r>
          <w:rPr>
            <w:sz w:val="24"/>
            <w:szCs w:val="24"/>
          </w:rPr>
          <w:t xml:space="preserve"> θ) = 0</w:t>
        </w:r>
      </w:r>
      <w:r w:rsidRPr="00F068F6">
        <w:rPr>
          <w:sz w:val="24"/>
          <w:szCs w:val="24"/>
        </w:rPr>
      </w:r>
      <w:r w:rsidRPr="00F068F6">
        <w:rPr>
          <w:sz w:val="24"/>
          <w:szCs w:val="24"/>
        </w:rPr>
        <w:t>利用三角学基本恒等式</w:t>
      </w:r>
      <w:r w:rsidRPr="00F068F6">
        <w:rPr>
          <w:sz w:val="24"/>
          <w:szCs w:val="24"/>
        </w:rPr>
        <w:t xml:space="preserve"> co</w:t>
        <m:oMath>
          <m:r>
            <m:t>s²</m:t>
          </m:r>
        </m:oMath>
        <w:r>
          <w:rPr>
            <w:sz w:val="24"/>
            <w:szCs w:val="24"/>
          </w:rPr>
          <w:t xml:space="preserve"> θ + si</w:t>
        </w:r>
        <m:oMath>
          <m:r>
            <m:t>n²</m:t>
          </m:r>
        </m:oMath>
        <w:r>
          <w:rPr>
            <w:sz w:val="24"/>
            <w:szCs w:val="24"/>
          </w:rPr>
          <w:t xml:space="preserve"> θ = 1</w:t>
        </w:r>
      </w:r>
      <w:r w:rsidRPr="00F068F6">
        <w:rPr>
          <w:sz w:val="24"/>
          <w:szCs w:val="24"/>
        </w:rPr>
        <w:t>，式子最终化简为：</w:t>
      </w:r>
    </w:p>
    <w:p w14:paraId="5F549188" w14:textId="69D7B0C2" w:rsidR="00F068F6" w:rsidRPr="00F068F6" w:rsidRDefault="00F068F6" w:rsidP="00F068F6">
      <w:pPr>
        <w:spacing w:line="410" w:lineRule="atLeast" w:before="0" w:after="0"/>
        <w:jc w:val="left"/>
      </w:pPr>
      <w:r w:rsidRPr="00F068F6">
        <w:rPr>
          <w:b/>
          <w:bCs/>
          <w:i/>
          <w:iCs/>
          <w:sz w:val="24"/>
          <w:szCs w:val="24"/>
        </w:rPr>
        <w:t xml:space="preserve">(x - </w:t>
        <m:oMath>
          <m:r>
            <m:t>x₀)</m:t>
          </m:r>
        </m:oMath>
        <w:r>
          <w:rPr>
            <w:b/>
            <w:bCs/>
            <w:i/>
            <w:iCs/>
            <w:sz w:val="24"/>
            <w:szCs w:val="24"/>
          </w:rPr>
          <w:t xml:space="preserve"> cos θ + (y - </w:t>
        </w:r>
        <m:oMath>
          <m:r>
            <m:t>y₀)</m:t>
          </m:r>
        </m:oMath>
        <w:r>
          <w:rPr>
            <w:b/>
            <w:bCs/>
            <w:i/>
            <w:iCs/>
            <w:sz w:val="24"/>
            <w:szCs w:val="24"/>
          </w:rPr>
          <w:t xml:space="preserve"> sin θ - c = 0</w:t>
        </w:r>
      </w:r>
      <w:r>
        <w:rPr>
          <w:rFonts w:eastAsia="宋体"/>
          <w:noProof/>
          <w:kern w:val="0"/>
        </w:rPr>
      </w:r>
    </w:p>
    <w:p>
      <w:pPr>
        <w:jc w:val="left"/>
      </w:pPr>
      <w:r>
        <w:drawing>
          <wp:inline distT="0" distB="0" distL="0" distR="0">
            <wp:extent cx="3096000" cy="599044"/>
            <wp:effectExtent l="0" t="0" r="0" b="0"/>
            <wp:docPr id="100126"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6"/>
                    <a:stretch>
                      <a:fillRect/>
                    </a:stretch>
                  </pic:blipFill>
                  <pic:spPr>
                    <a:xfrm>
                      <a:off x="0" y="0"/>
                      <a:ext cx="3096000" cy="599044"/>
                    </a:xfrm>
                    <a:prstGeom prst="rect">
                      <a:avLst/>
                    </a:prstGeom>
                  </pic:spPr>
                </pic:pic>
              </a:graphicData>
            </a:graphic>
          </wp:inline>
        </w:drawing>
      </w:r>
    </w:p>
    <w:p>
      <w:pPr>
        <w:pBdr>
          <w:left w:val="single" w:sz="18" w:space="3" w:color="auto"/>
        </w:pBdr>
        <w:spacing w:before="0" w:after="0" w:line="410" w:lineRule="atLeast"/>
        <w:jc w:val="left"/>
      </w:pPr>
      <w:r>
        <w:rPr>
          <w:b/>
          <w:bCs/>
          <w:sz w:val="24"/>
          <w:szCs w:val="24"/>
        </w:rPr>
        <w:t xml:space="preserve">2.2.2.2 </w:t>
      </w:r>
      <w:r>
        <w:rPr>
          <w:b/>
          <w:bCs/>
          <w:sz w:val="24"/>
          <w:szCs w:val="24"/>
        </w:rPr>
        <w:t xml:space="preserve">方法讲解｜直线系方程（大招3·直线系方程）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410" w:lineRule="atLeast" w:before="0" w:after="0"/>
        <w:jc w:val="left"/>
      </w:pPr>
      <w:r>
        <w:rPr>
          <w:sz w:val="24"/>
          <w:szCs w:val="24"/>
          <w:shd w:val="clear" w:color="auto" w:fill="C9C9C9"/>
        </w:rPr>
        <w:t xml:space="preserve">2.2.2-1．</w:t>
      </w:r>
      <w:r>
        <w:rPr>
          <w:b/>
          <w:sz w:val="24"/>
          <w:szCs w:val="24"/>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410" w:lineRule="atLeast" w:before="0" w:after="0"/>
        <w:jc w:val="left"/>
      </w:pPr>
      <w:r>
        <w:rPr>
          <w:sz w:val="24"/>
          <w:szCs w:val="24"/>
        </w:rPr>
        <w:t>根据直线系方程的定义可知，处理直线系方程相关问题的关键是寻找这个直线系方程满足什么条件，再把这个条件作为突破口解决问题</w:t>
      </w:r>
      <w:r>
        <w:rPr>
          <w:sz w:val="24"/>
          <w:szCs w:val="24"/>
        </w:rPr>
        <w:t>.</w:t>
      </w:r>
      <w:r>
        <w:rPr>
          <w:sz w:val="24"/>
          <w:szCs w:val="24"/>
        </w:rPr>
        <w:t xml:space="preserve">常见的条件有直线过定点、直线的斜率为定值、</w:t>
      </w:r>
      <w:r>
        <w:rPr>
          <w:sz w:val="24"/>
          <w:szCs w:val="24"/>
          <w:shd w:val="clear" w:color="auto" w:fill="C9C9C9"/>
        </w:rPr>
        <w:t xml:space="preserve">直线的截距为定值</w:t>
      </w:r>
      <w:r>
        <w:rPr>
          <w:sz w:val="24"/>
          <w:szCs w:val="24"/>
        </w:rPr>
        <w:t xml:space="preserve">、定点到直线的距离为定值等</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2.2.2.3 </w:t>
      </w:r>
      <w:r>
        <w:rPr>
          <w:b/>
          <w:bCs/>
          <w:sz w:val="24"/>
          <w:szCs w:val="24"/>
        </w:rPr>
        <w:t xml:space="preserve">求直线方程与直线过定点（含截距分类）</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2.2.2.3-1．</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已知直线的倾斜角为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轴上的截距为</w:t>
      </w:r>
      <m:oMath>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 xml:space="preserve">，则此直线的方程为（）</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2.2.2 </w:t>
      </w:r>
      <w:r>
        <w:rPr>
          <w:rFonts w:ascii="Times New Roman" w:eastAsia="宋体" w:hAnsi="Times New Roman" w:cs="Times New Roman"/>
          <w:sz w:val="24"/>
          <w:szCs w:val="24"/>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求出直线的斜率，利用斜截式可得出直线的方程</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直线的斜率为</w:t>
      </w:r>
      <m:oMath>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3</m:t>
            </m:r>
          </m:e>
        </m:rad>
      </m:oMath>
      <w:r>
        <w:rPr>
          <w:rFonts w:ascii="Times New Roman" w:eastAsia="宋体" w:hAnsi="Times New Roman" w:cs="Times New Roman"/>
          <w:sz w:val="24"/>
          <w:szCs w:val="24"/>
          <w:lang w:eastAsia="zh-CN"/>
        </w:rPr>
        <w:t>，由题意可知，所求直线的方程为</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2.2.2.3-2．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直线l在x轴上的截距比在y轴上的截距大1，且过定点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，则直线l的方程为_______.</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，由截距式可将直线表示出来，因为直线过点，所以将点代入，即可求得</w:t>
      </w:r>
      <w:r>
        <w:rPr>
          <w:rFonts w:ascii="Times New Roman" w:hAnsi="Times New Roman" w:eastAsia="宋体" w:cs="Times New Roman"/>
          <w:i/>
          <w:sz w:val="24"/>
          <w:szCs w:val="24"/>
        </w:rPr>
        <w:t>a</w:t>
      </w:r>
      <w:r>
        <w:rPr>
          <w:rFonts w:ascii="Times New Roman" w:hAnsi="Times New Roman" w:eastAsia="宋体" w:cs="Times New Roman"/>
          <w:sz w:val="24"/>
          <w:szCs w:val="24"/>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由截距式可得：</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，将</w:t>
      </w:r>
      <m:oMath>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代入直线方程，解得：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所以代入直线方程化简可得，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2.2.2.2.1 </w:t>
      </w:r>
      <w:r>
        <w:rPr>
          <w:b/>
          <w:bCs/>
          <w:sz w:val="24"/>
          <w:szCs w:val="24"/>
        </w:rPr>
        <w:t xml:space="preserve">含参直线恒过定点的证明</w:t>
      </w:r>
    </w:p>
    <w:p>
      <w:r>
        <w:t xml:space="preserve">1题：-3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hd w:val="clear" w:color="auto" w:fill="F2F2F2"/>
        <w:spacing w:before="0" w:after="0" w:line="410" w:lineRule="atLeast"/>
        <w:jc w:val="left"/>
      </w:pPr>
      <w:r>
        <w:rPr>
          <w:rFonts w:ascii="Times New Roman" w:hAnsi="Times New Roman" w:eastAsia="宋体"/>
          <w:sz w:val="24"/>
          <w:szCs w:val="24"/>
          <w:b/>
          <w:bCs/>
        </w:rPr>
        <w:t xml:space="preserve">2.2.2.2.1-3．</w:t>
      </w:r>
      <w:r>
        <w:rPr>
          <w:rFonts w:ascii="Times New Roman" w:hAnsi="Times New Roman" w:eastAsia="宋体"/>
          <w:sz w:val="24"/>
          <w:szCs w:val="24"/>
          <w:b/>
          <w:bCs/>
        </w:rPr>
        <w:t xml:space="preserve">（中档）</w:t>
      </w:r>
      <w:r>
        <w:rPr>
          <w:rFonts w:ascii="Times New Roman" w:hAnsi="Times New Roman" w:eastAsia="宋体"/>
          <w:sz w:val="24"/>
          <w:szCs w:val="24"/>
        </w:rPr>
        <w:t>求证：不论</w:t>
      </w:r>
      <w:r>
        <w:rPr>
          <w:rFonts w:ascii="Times New Roman" w:hAnsi="Times New Roman" w:eastAsia="宋体"/>
          <w:sz w:val="24"/>
          <w:szCs w:val="24"/>
          <w:i/>
        </w:rPr>
        <w:t>m</w:t>
      </w:r>
      <w:r>
        <w:rPr>
          <w:rFonts w:ascii="Times New Roman" w:hAnsi="Times New Roman" w:eastAsia="宋体"/>
          <w:sz w:val="24"/>
          <w:szCs w:val="24"/>
        </w:rPr>
        <w:t>为何实数，直线</w:t>
      </w:r>
      <w:r>
        <w:rPr>
          <w:rFonts w:ascii="Times New Roman" w:hAnsi="Times New Roman" w:eastAsia="宋体"/>
          <w:sz w:val="24"/>
          <w:szCs w:val="24"/>
          <w:i/>
        </w:rPr>
        <w:t xml:space="preserve">l: </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y</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5</w:t>
      </w:r>
      <w:r>
        <w:rPr>
          <w:rFonts w:ascii="Times New Roman" w:hAnsi="Times New Roman" w:eastAsia="宋体"/>
          <w:sz w:val="24"/>
          <w:szCs w:val="24"/>
        </w:rPr>
        <w:t>恒过一定点，并求出此定点的坐标</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证明见解析，(9, －4)</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2.2.2 </w:t>
      </w:r>
      <w:r>
        <w:rPr>
          <w:rFonts w:ascii="Times New Roman" w:hAnsi="Times New Roman" w:eastAsia="宋体"/>
          <w:sz w:val="24"/>
          <w:szCs w:val="24"/>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取不同的两</w:t>
      </w:r>
      <m:oMath>
        <m:r>
          <w:rPr>
            <w:rFonts w:ascii="Cambria Math" w:hAnsi="Cambria Math" w:cs="Cambria Math"/>
          </w:rPr>
          <m:t>m</m:t>
        </m:r>
      </m:oMath>
      <w:r>
        <w:rPr>
          <w:rFonts w:ascii="Times New Roman" w:hAnsi="Times New Roman" w:eastAsia="宋体"/>
          <w:sz w:val="24"/>
          <w:szCs w:val="24"/>
        </w:rPr>
        <w:t>值得两不同直线，求直线交点代入检验即可得证，该交点即为所求定点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令</w:t>
      </w:r>
      <m:oMath>
        <m:r>
          <w:rPr>
            <w:rFonts w:ascii="Cambria Math" w:hAnsi="Cambria Math" w:cs="Cambria Math"/>
          </w:rPr>
          <m:t>m=1</m:t>
        </m:r>
      </m:oMath>
      <w:r>
        <w:rPr>
          <w:rFonts w:ascii="Times New Roman" w:hAnsi="Times New Roman" w:eastAsia="宋体"/>
          <w:sz w:val="24"/>
          <w:szCs w:val="24"/>
        </w:rPr>
        <w:t>得</w:t>
      </w:r>
      <m:oMath>
        <m:r>
          <w:rPr>
            <w:rFonts w:ascii="Cambria Math" w:hAnsi="Cambria Math" w:cs="Cambria Math"/>
          </w:rPr>
          <m:t>y=-4</m:t>
        </m:r>
      </m:oMath>
      <w:r>
        <w:rPr>
          <w:rFonts w:ascii="Times New Roman" w:hAnsi="Times New Roman" w:eastAsia="宋体"/>
          <w:sz w:val="24"/>
          <w:szCs w:val="24"/>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得</w:t>
      </w:r>
      <m:oMath>
        <m:r>
          <w:rPr>
            <w:rFonts w:ascii="Cambria Math" w:hAnsi="Cambria Math" w:cs="Cambria Math"/>
          </w:rPr>
          <m:t>x=9</m:t>
        </m:r>
      </m:oMath>
      <w:r>
        <w:rPr>
          <w:rFonts w:ascii="Times New Roman" w:hAnsi="Times New Roman" w:eastAsia="宋体"/>
          <w:sz w:val="24"/>
          <w:szCs w:val="24"/>
        </w:rPr>
        <w:t>，</w:t>
      </w:r>
      <w:r>
        <w:rPr>
          <w:rFonts w:ascii="Times New Roman" w:hAnsi="Times New Roman" w:eastAsia="宋体"/>
          <w:sz w:val="24"/>
          <w:szCs w:val="24"/>
        </w:rPr>
        <w:t>两条直线</w:t>
      </w:r>
      <m:oMath>
        <m:r>
          <w:rPr>
            <w:rFonts w:ascii="Cambria Math" w:hAnsi="Cambria Math" w:cs="Cambria Math"/>
          </w:rPr>
          <m:t>y=-4</m:t>
        </m:r>
      </m:oMath>
      <w:r>
        <w:rPr>
          <w:rFonts w:ascii="Times New Roman" w:hAnsi="Times New Roman" w:eastAsia="宋体"/>
          <w:sz w:val="24"/>
          <w:szCs w:val="24"/>
        </w:rPr>
        <w:t>和</w:t>
      </w:r>
      <m:oMath>
        <m:r>
          <w:rPr>
            <w:rFonts w:ascii="Cambria Math" w:hAnsi="Cambria Math" w:cs="Cambria Math"/>
          </w:rPr>
          <m:t>x=9</m:t>
        </m:r>
      </m:oMath>
      <w:r>
        <w:rPr>
          <w:rFonts w:ascii="Times New Roman" w:hAnsi="Times New Roman" w:eastAsia="宋体"/>
          <w:sz w:val="24"/>
          <w:szCs w:val="24"/>
        </w:rPr>
        <w:t>的交点为</w:t>
      </w:r>
      <m:oMath>
        <m:r>
          <w:rPr>
            <w:rFonts w:ascii="Cambria Math" w:hAnsi="Cambria Math" w:cs="Cambria Math"/>
          </w:rPr>
          <m:t>(9,-4)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(9,-4)</m:t>
        </m:r>
      </m:oMath>
      <w:r>
        <w:rPr>
          <w:rFonts w:ascii="Times New Roman" w:hAnsi="Times New Roman" w:eastAsia="宋体"/>
          <w:sz w:val="24"/>
          <w:szCs w:val="24"/>
        </w:rPr>
        <w:t>代入直线方程得</w:t>
      </w:r>
      <m:oMath>
        <m:r>
          <w:rPr>
            <w:rFonts w:ascii="Cambria Math" w:hAnsi="Cambria Math" w:cs="Cambria Math"/>
          </w:rPr>
          <m:t>9m-9-8m+4=m-5</m:t>
        </m:r>
      </m:oMath>
      <w:r>
        <w:rPr>
          <w:rFonts w:ascii="Times New Roman" w:hAnsi="Times New Roman" w:eastAsia="宋体"/>
          <w:sz w:val="24"/>
          <w:szCs w:val="24"/>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2.2.2.2.2 </w:t>
      </w:r>
      <w:r>
        <w:rPr>
          <w:b/>
          <w:bCs/>
          <w:sz w:val="24"/>
          <w:szCs w:val="24"/>
        </w:rPr>
        <w:t xml:space="preserve">垂直条件与互反截距求直线方程（双小问）</w:t>
      </w:r>
    </w:p>
    <w:p>
      <w:r>
        <w:t xml:space="preserve">1题：-4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shd w:val="clear" w:color="auto" w:fill="F2F2F2"/>
        <w:spacing w:before="0" w:after="0" w:line="410" w:lineRule="atLeast"/>
        <w:jc w:val="left"/>
      </w:pPr>
      <w:r>
        <w:rPr>
          <w:rFonts w:ascii="Times New Roman" w:hAnsi="Times New Roman" w:eastAsia="宋体"/>
          <w:sz w:val="24"/>
          <w:szCs w:val="24"/>
          <w:b/>
          <w:bCs/>
        </w:rPr>
        <w:t xml:space="preserve">2.2.2.2.2-4．</w:t>
      </w:r>
      <w:r>
        <w:rPr>
          <w:rFonts w:ascii="Times New Roman" w:hAnsi="Times New Roman" w:eastAsia="宋体"/>
          <w:sz w:val="24"/>
          <w:szCs w:val="24"/>
          <w:b/>
          <w:bCs/>
        </w:rPr>
        <w:t xml:space="preserve">（中档）</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shd w:val="clear" w:color="auto" w:fill="F2F2F2"/>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shd w:val="clear" w:color="auto" w:fill="F2F2F2"/>
        <w:spacing w:before="0" w:after="0" w:line="410" w:lineRule="atLeast"/>
        <w:jc w:val="left"/>
      </w:pP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在两坐标轴的截距互为相反数，求直线</w:t>
      </w:r>
      <m:oMath>
        <m:r>
          <w:rPr>
            <w:rFonts w:ascii="Cambria Math" w:hAnsi="Cambria Math" w:cs="Cambria Math"/>
          </w:rPr>
          <m:t>l</m:t>
        </m:r>
      </m:oMath>
      <w:r>
        <w:rPr>
          <w:rFonts w:ascii="Times New Roman" w:hAnsi="Times New Roman" w:eastAsia="宋体"/>
          <w:sz w:val="24"/>
          <w:szCs w:val="24"/>
        </w:rPr>
        <w:t>的方程．</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x-2y-4=0</m:t>
        </m:r>
      </m:oMath>
      <w:r>
        <w:rPr>
          <w:rFonts w:ascii="Times New Roman" w:hAnsi="Times New Roman" w:eastAsia="宋体"/>
          <w:sz w:val="24"/>
          <w:szCs w:val="24"/>
        </w:rPr>
        <w:t xml:space="preserve">；</w:t>
      </w:r>
    </w:p>
    <w:p>
      <w:pPr>
        <w:spacing w:before="0" w:after="0" w:line="410" w:lineRule="atLeast"/>
        <w:jc w:val="left"/>
        <w:rPr>
          <w:sz w:val="24"/>
          <w:szCs w:val="24"/>
        </w:rPr>
      </w:pPr>
      <w:r>
        <w:rPr>
          <w:rFonts w:ascii="Times New Roman" w:hAnsi="Times New Roman" w:eastAsia="宋体"/>
          <w:sz w:val="24"/>
          <w:szCs w:val="24"/>
        </w:rPr>
        <w:t xml:space="preserve">(2)</w:t>
      </w:r>
      <m:oMath>
        <m:r>
          <w:rPr>
            <w:rFonts w:ascii="Cambria Math" w:hAnsi="Cambria Math" w:cs="Cambria Math"/>
          </w:rPr>
          <m:t>x+2y=0</m:t>
        </m:r>
      </m:oMath>
      <w:r>
        <w:rPr>
          <w:rFonts w:ascii="Times New Roman" w:hAnsi="Times New Roman" w:eastAsia="宋体"/>
          <w:sz w:val="24"/>
          <w:szCs w:val="24"/>
        </w:rPr>
        <w:t xml:space="preserve">或</w:t>
      </w:r>
      <m:oMath>
        <m:r>
          <w:rPr>
            <w:rFonts w:ascii="Cambria Math" w:hAnsi="Cambria Math" w:cs="Cambria Math"/>
          </w:rPr>
          <m:t>x-y-3=0</m:t>
        </m:r>
      </m:oMath>
      <w:r>
        <w:rPr>
          <w:rFonts w:ascii="Times New Roman" w:hAnsi="Times New Roman" w:eastAsia="宋体"/>
          <w:sz w:val="24"/>
          <w:szCs w:val="24"/>
        </w:rPr>
        <w:t xml:space="preserve">．</w:t>
      </w:r>
      <w:r>
        <w:rPr>
          <w:rFonts w:ascii="Times New Roman" w:hAnsi="Times New Roman" w:eastAsia="宋体"/>
          <w:sz w:val="24"/>
          <w:szCs w:val="24"/>
        </w:rPr>
        <w:t xml:space="preserve"/>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2.2.2 </w:t>
      </w:r>
      <w:r>
        <w:rPr>
          <w:rFonts w:ascii="Times New Roman" w:hAnsi="Times New Roman" w:eastAsia="宋体"/>
          <w:sz w:val="24"/>
          <w:szCs w:val="24"/>
        </w:rPr>
        <w:t xml:space="preserve">直线截距式方程及辨析、直线一般式方程及辨析、由两直线垂直求方程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)根据截距的概念分类讨论求方程即可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w:t>
      </w:r>
      <w:r>
        <w:rPr>
          <w:rFonts w:ascii="Times New Roman" w:hAnsi="Times New Roman" w:eastAsia="宋体"/>
          <w:sz w:val="24"/>
          <w:szCs w:val="24"/>
        </w:rPr>
        <w:t>所以可设直线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x-2y+m=0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4"/>
          <w:szCs w:val="24"/>
        </w:rPr>
        <w:t>，解得</w:t>
      </w:r>
      <m:oMath>
        <m:r>
          <w:rPr>
            <w:rFonts w:ascii="Cambria Math" w:hAnsi="Cambria Math" w:cs="Cambria Math"/>
          </w:rPr>
          <m:t>m=-4</m:t>
        </m:r>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过原点时，直线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x+2y=0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不过原点时，设直线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x-y=a</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spacing w:before="0" w:after="0" w:line="410" w:lineRule="atLeast"/>
        <w:jc w:val="left"/>
        <w:rPr>
          <w:sz w:val="24"/>
          <w:szCs w:val="24"/>
        </w:rPr>
      </w:pPr>
      <w:r>
        <w:rPr>
          <w:rFonts w:ascii="Times New Roman" w:hAnsi="Times New Roman" w:eastAsia="宋体"/>
          <w:sz w:val="24"/>
          <w:szCs w:val="24"/>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代入方程得</w:t>
      </w:r>
      <m:oMath>
        <m:r>
          <w:rPr>
            <w:rFonts w:ascii="Cambria Math" w:hAnsi="Cambria Math" w:cs="Cambria Math"/>
          </w:rPr>
          <m:t>a=3</m:t>
        </m:r>
      </m:oMath>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spacing w:before="0" w:after="0" w:line="410" w:lineRule="atLeast"/>
        <w:jc w:val="left"/>
        <w:rPr>
          <w:sz w:val="24"/>
          <w:szCs w:val="24"/>
        </w:rPr>
      </w:pPr>
      <w:r>
        <w:rPr>
          <w:rFonts w:ascii="Times New Roman" w:hAnsi="Times New Roman" w:eastAsia="宋体"/>
          <w:sz w:val="24"/>
          <w:szCs w:val="24"/>
        </w:rPr>
        <w:t>综上，所求直线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2.2.2.4 </w:t>
      </w:r>
      <w:r>
        <w:rPr>
          <w:b/>
          <w:bCs/>
          <w:sz w:val="24"/>
          <w:szCs w:val="24"/>
        </w:rPr>
        <w:t xml:space="preserve">与坐标轴围成图形的面积（长度）最值</w:t>
      </w:r>
    </w:p>
    <w:p>
      <w:r>
        <w:t xml:space="preserve">2题：-5～6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2.2.2.4-5．</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过点P(1，4)作直线l，直线l与x，y轴的正半轴分别交于A，B两点，O为原点.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的面积为9，求直线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r>
        <w:rPr>
          <w:rFonts w:ascii="Times New Roman" w:hAnsi="Times New Roman" w:eastAsia="宋体" w:cs="Times New Roman"/>
          <w:sz w:val="24"/>
          <w:szCs w:val="24"/>
        </w:rPr>
        <w:t>(2)若△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w:t>
      </w:r>
      <w:r>
        <w:rPr>
          <w:rFonts w:ascii="Times New Roman" w:hAnsi="Times New Roman" w:eastAsia="宋体" w:cs="Times New Roman"/>
          <w:i/>
          <w:sz w:val="24"/>
          <w:szCs w:val="24"/>
        </w:rPr>
        <w:t>S</w:t>
      </w:r>
      <w:r>
        <w:rPr>
          <w:rFonts w:ascii="Times New Roman" w:hAnsi="Times New Roman" w:eastAsia="宋体" w:cs="Times New Roman"/>
          <w:sz w:val="24"/>
          <w:szCs w:val="24"/>
        </w:rPr>
        <w:t>，求</w:t>
      </w:r>
      <w:r>
        <w:rPr>
          <w:rFonts w:ascii="Times New Roman" w:hAnsi="Times New Roman" w:eastAsia="宋体" w:cs="Times New Roman"/>
          <w:i/>
          <w:sz w:val="24"/>
          <w:szCs w:val="24"/>
        </w:rPr>
        <w:t>S</w:t>
      </w:r>
      <w:r>
        <w:rPr>
          <w:rFonts w:ascii="Times New Roman" w:hAnsi="Times New Roman" w:eastAsia="宋体" w:cs="Times New Roman"/>
          <w:sz w:val="24"/>
          <w:szCs w:val="24"/>
        </w:rPr>
        <w:t>的最小值，并求出此时直线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(1)2</w:t>
      </w:r>
      <w:r>
        <w:rPr>
          <w:rFonts w:ascii="Times New Roman" w:hAnsi="Times New Roman" w:eastAsia="宋体" w:cs="Times New Roman"/>
          <w:i/>
          <w:sz w:val="24"/>
          <w:szCs w:val="24"/>
        </w:rPr>
        <w:t xml:space="preserve">x</w:t>
      </w:r>
      <w:r>
        <w:rPr>
          <w:rFonts w:ascii="Times New Roman" w:hAnsi="Times New Roman" w:eastAsia="宋体" w:cs="Times New Roman"/>
          <w:sz w:val="24"/>
          <w:szCs w:val="24"/>
        </w:rPr>
        <w:t xml:space="preserve">+</w:t>
      </w:r>
      <w:r>
        <w:rPr>
          <w:rFonts w:ascii="Times New Roman" w:hAnsi="Times New Roman" w:eastAsia="宋体" w:cs="Times New Roman"/>
          <w:i/>
          <w:sz w:val="24"/>
          <w:szCs w:val="24"/>
        </w:rPr>
        <w:t xml:space="preserve">y</w:t>
      </w:r>
      <w:r>
        <w:rPr>
          <w:rFonts w:ascii="Times New Roman" w:hAnsi="Times New Roman" w:eastAsia="宋体" w:cs="Times New Roman"/>
          <w:sz w:val="24"/>
          <w:szCs w:val="24"/>
        </w:rPr>
        <w:t xml:space="preserve">-6=0或8</w:t>
      </w:r>
      <w:r>
        <w:rPr>
          <w:rFonts w:ascii="Times New Roman" w:hAnsi="Times New Roman" w:eastAsia="宋体" w:cs="Times New Roman"/>
          <w:i/>
          <w:sz w:val="24"/>
          <w:szCs w:val="24"/>
        </w:rPr>
        <w:t xml:space="preserve">x</w:t>
      </w:r>
      <w:r>
        <w:rPr>
          <w:rFonts w:ascii="Times New Roman" w:hAnsi="Times New Roman" w:eastAsia="宋体" w:cs="Times New Roman"/>
          <w:sz w:val="24"/>
          <w:szCs w:val="24"/>
        </w:rPr>
        <w:t xml:space="preserve">+</w:t>
      </w:r>
      <w:r>
        <w:rPr>
          <w:rFonts w:ascii="Times New Roman" w:hAnsi="Times New Roman" w:eastAsia="宋体" w:cs="Times New Roman"/>
          <w:i/>
          <w:sz w:val="24"/>
          <w:szCs w:val="24"/>
        </w:rPr>
        <w:t xml:space="preserve">y</w:t>
      </w:r>
      <w:r>
        <w:rPr>
          <w:rFonts w:ascii="Times New Roman" w:hAnsi="Times New Roman" w:eastAsia="宋体" w:cs="Times New Roman"/>
          <w:sz w:val="24"/>
          <w:szCs w:val="24"/>
        </w:rPr>
        <w:t xml:space="preserve">-12=0</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(2)8，4</w:t>
      </w:r>
      <w:r>
        <w:rPr>
          <w:rFonts w:ascii="Times New Roman" w:hAnsi="Times New Roman" w:eastAsia="宋体" w:cs="Times New Roman"/>
          <w:i/>
          <w:sz w:val="24"/>
          <w:szCs w:val="24"/>
        </w:rPr>
        <w:t xml:space="preserve">x</w:t>
      </w:r>
      <w:r>
        <w:rPr>
          <w:rFonts w:ascii="Times New Roman" w:hAnsi="Times New Roman" w:eastAsia="宋体" w:cs="Times New Roman"/>
          <w:sz w:val="24"/>
          <w:szCs w:val="24"/>
        </w:rPr>
        <w:t xml:space="preserve">+</w:t>
      </w:r>
      <w:r>
        <w:rPr>
          <w:rFonts w:ascii="Times New Roman" w:hAnsi="Times New Roman" w:eastAsia="宋体" w:cs="Times New Roman"/>
          <w:i/>
          <w:sz w:val="24"/>
          <w:szCs w:val="24"/>
        </w:rPr>
        <w:t xml:space="preserve">y</w:t>
      </w:r>
      <w:r>
        <w:rPr>
          <w:rFonts w:ascii="Times New Roman" w:hAnsi="Times New Roman" w:eastAsia="宋体" w:cs="Times New Roman"/>
          <w:sz w:val="24"/>
          <w:szCs w:val="24"/>
        </w:rPr>
        <w:t xml:space="preserve">-8=0.</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=1.根据已知得到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(2)求出</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w:r>
        <w:rPr>
          <w:rFonts w:ascii="Times New Roman" w:hAnsi="Times New Roman" w:eastAsia="宋体" w:cs="Times New Roman"/>
          <w:i/>
          <w:sz w:val="24"/>
          <w:szCs w:val="24"/>
        </w:rPr>
        <w:t>P</w:t>
      </w:r>
      <w:r>
        <w:rPr>
          <w:rFonts w:ascii="Times New Roman" w:hAnsi="Times New Roman" w:eastAsia="宋体" w:cs="Times New Roman"/>
          <w:sz w:val="24"/>
          <w:szCs w:val="24"/>
        </w:rPr>
        <w:t>(1，4)代入直线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的方程，得</w:t>
      </w:r>
      <m:oMath>
        <m:f>
          <m:num>
            <m:r>
              <w:rPr>
                <w:rFonts w:ascii="Times New Roman" w:eastAsia="宋体" w:hAnsi="Times New Roman" w:cs="Cambria Math"/>
              </w:rPr>
              <m:t>1</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4</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(1)依题意得，</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=9，</w:t>
      </w:r>
      <w:r>
        <w:rPr>
          <w:rFonts w:ascii="Times New Roman" w:hAnsi="Times New Roman" w:eastAsia="宋体" w:cs="Times New Roman"/>
          <w:sz w:val="24"/>
          <w:szCs w:val="24"/>
        </w:rPr>
        <w:t>即</w:t>
      </w:r>
      <w:r>
        <w:rPr>
          <w:rFonts w:ascii="Times New Roman" w:hAnsi="Times New Roman" w:eastAsia="宋体" w:cs="Times New Roman"/>
          <w:i/>
          <w:sz w:val="24"/>
          <w:szCs w:val="24"/>
        </w:rPr>
        <w:t>ab</w:t>
      </w:r>
      <w:r>
        <w:rPr>
          <w:rFonts w:ascii="Times New Roman" w:hAnsi="Times New Roman" w:eastAsia="宋体" w:cs="Times New Roman"/>
          <w:sz w:val="24"/>
          <w:szCs w:val="24"/>
        </w:rPr>
        <w:t>=18，</w:t>
      </w:r>
      <w:r>
        <w:rPr>
          <w:rFonts w:ascii="Times New Roman" w:hAnsi="Times New Roman" w:eastAsia="宋体" w:cs="Times New Roman"/>
          <w:sz w:val="24"/>
          <w:szCs w:val="24"/>
        </w:rPr>
        <w:t>由(*)式得，</w:t>
      </w:r>
      <w:r>
        <w:rPr>
          <w:rFonts w:ascii="Times New Roman" w:hAnsi="Times New Roman" w:eastAsia="宋体" w:cs="Times New Roman"/>
          <w:i/>
          <w:sz w:val="24"/>
          <w:szCs w:val="24"/>
        </w:rPr>
        <w:t>b</w:t>
      </w:r>
      <w:r>
        <w:rPr>
          <w:rFonts w:ascii="Times New Roman" w:hAnsi="Times New Roman" w:eastAsia="宋体" w:cs="Times New Roman"/>
          <w:sz w:val="24"/>
          <w:szCs w:val="24"/>
        </w:rPr>
        <w:t>+4</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=18，从而</w:t>
      </w:r>
      <w:r>
        <w:rPr>
          <w:rFonts w:ascii="Times New Roman" w:hAnsi="Times New Roman" w:eastAsia="宋体" w:cs="Times New Roman"/>
          <w:i/>
          <w:sz w:val="24"/>
          <w:szCs w:val="24"/>
        </w:rPr>
        <w:t>b</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)=18，整理得，2</w:t>
      </w:r>
      <w:r>
        <w:rPr>
          <w:rFonts w:ascii="Times New Roman" w:hAnsi="Times New Roman" w:eastAsia="宋体" w:cs="Times New Roman"/>
          <w:i/>
          <w:sz w:val="24"/>
          <w:szCs w:val="24"/>
        </w:rPr>
        <w:t>a</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-9</w:t>
      </w:r>
      <w:r>
        <w:rPr>
          <w:rFonts w:ascii="Times New Roman" w:hAnsi="Times New Roman" w:eastAsia="宋体" w:cs="Times New Roman"/>
          <w:i/>
          <w:sz w:val="24"/>
          <w:szCs w:val="24"/>
        </w:rPr>
        <w:t>a</w:t>
      </w:r>
      <w:r>
        <w:rPr>
          <w:rFonts w:ascii="Times New Roman" w:hAnsi="Times New Roman" w:eastAsia="宋体" w:cs="Times New Roman"/>
          <w:sz w:val="24"/>
          <w:szCs w:val="24"/>
        </w:rPr>
        <w:t>+9=0，</w:t>
      </w:r>
      <w:r>
        <w:rPr>
          <w:rFonts w:ascii="Times New Roman" w:hAnsi="Times New Roman" w:eastAsia="宋体" w:cs="Times New Roman"/>
          <w:sz w:val="24"/>
          <w:szCs w:val="24"/>
        </w:rPr>
        <w:t>解得</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=3，</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3</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6</m:t>
            </m:r>
          </m:den>
        </m:f>
      </m:oMath>
      <w:r>
        <w:rPr>
          <w:rFonts w:ascii="Times New Roman" w:hAnsi="Times New Roman" w:eastAsia="宋体" w:cs="Times New Roman"/>
          <w:sz w:val="24"/>
          <w:szCs w:val="24"/>
        </w:rPr>
        <w:t>=1或</w:t>
      </w:r>
      <m:oMath>
        <m:f>
          <m:num>
            <m:r>
              <w:rPr>
                <w:rFonts w:ascii="Times New Roman" w:eastAsia="宋体" w:hAnsi="Times New Roman" w:cs="Cambria Math"/>
              </w:rPr>
              <m:t>x</m:t>
            </m:r>
          </m:num>
          <m:den>
            <m:f>
              <m:num>
                <m:r>
                  <w:rPr>
                    <w:rFonts w:ascii="Times New Roman" w:eastAsia="宋体" w:hAnsi="Times New Roman" w:cs="Cambria Math"/>
                  </w:rPr>
                  <m:t>3</m:t>
                </m:r>
              </m:num>
              <m:den>
                <m:r>
                  <w:rPr>
                    <w:rFonts w:ascii="Times New Roman" w:eastAsia="宋体" w:hAnsi="Times New Roman" w:cs="Cambria Math"/>
                  </w:rPr>
                  <m:t>2</m:t>
                </m:r>
              </m:den>
            </m:f>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12</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m:oMath>
        <m:sSup>
          <m:e>
            <m:d>
              <m:dPr>
                <m:sepChr m:val=","/>
              </m:dPr>
              <m:e>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b</m:t>
                    </m:r>
                  </m:den>
                </m:f>
              </m:e>
            </m:d>
          </m:e>
          <m:sup>
            <m:r>
              <w:rPr>
                <w:rFonts w:ascii="Times New Roman" w:eastAsia="宋体" w:hAnsi="Times New Roman" w:cs="Cambria Math"/>
              </w:rPr>
              <m:t>2</m:t>
            </m:r>
          </m:sup>
        </m:sSup>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rad>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oMath>
      <w:r>
        <w:rPr>
          <w:rFonts w:ascii="Times New Roman" w:hAnsi="Times New Roman" w:eastAsia="宋体" w:cs="Times New Roman"/>
          <w:sz w:val="24"/>
          <w:szCs w:val="24"/>
        </w:rPr>
        <w:t>，即</w:t>
      </w:r>
      <w:r>
        <w:rPr>
          <w:rFonts w:ascii="Times New Roman" w:hAnsi="Times New Roman" w:eastAsia="宋体" w:cs="Times New Roman"/>
          <w:i/>
          <w:sz w:val="24"/>
          <w:szCs w:val="24"/>
        </w:rPr>
        <w:t>a</w:t>
      </w:r>
      <w:r>
        <w:rPr>
          <w:rFonts w:ascii="Times New Roman" w:hAnsi="Times New Roman" w:eastAsia="宋体" w:cs="Times New Roman"/>
          <w:sz w:val="24"/>
          <w:szCs w:val="24"/>
        </w:rPr>
        <w:t>=2，</w:t>
      </w:r>
      <w:r>
        <w:rPr>
          <w:rFonts w:ascii="Times New Roman" w:hAnsi="Times New Roman" w:eastAsia="宋体" w:cs="Times New Roman"/>
          <w:i/>
          <w:sz w:val="24"/>
          <w:szCs w:val="24"/>
        </w:rPr>
        <w:t>b</w:t>
      </w:r>
      <w:r>
        <w:rPr>
          <w:rFonts w:ascii="Times New Roman" w:hAnsi="Times New Roman" w:eastAsia="宋体" w:cs="Times New Roman"/>
          <w:sz w:val="24"/>
          <w:szCs w:val="24"/>
        </w:rPr>
        <w:t>=8时取等号，</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2</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8</m:t>
            </m:r>
          </m:den>
        </m:f>
      </m:oMath>
      <w:r>
        <w:rPr>
          <w:rFonts w:ascii="Times New Roman" w:hAnsi="Times New Roman" w:eastAsia="宋体" w:cs="Times New Roman"/>
          <w:sz w:val="24"/>
          <w:szCs w:val="24"/>
        </w:rPr>
        <w:t>=1，即4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2.2.2.4-6．</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过点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作直线</w:t>
      </w:r>
      <m:oMath>
        <m:r>
          <w:rPr>
            <w:rFonts w:ascii="Times New Roman" w:eastAsia="宋体" w:hAnsi="Times New Roman" w:cs="Cambria Math"/>
          </w:rPr>
          <m:t>l</m:t>
        </m:r>
      </m:oMath>
      <w:r>
        <w:rPr>
          <w:rFonts w:ascii="Times New Roman" w:hAnsi="Times New Roman" w:eastAsia="宋体" w:cs="Times New Roman"/>
          <w:sz w:val="24"/>
          <w:szCs w:val="24"/>
        </w:rPr>
        <w:t>分别交</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(1)当</w:t>
      </w:r>
      <m:oMath>
        <m:d>
          <m:dPr>
            <m:begChr m:val="|"/>
            <m:endChr m:val="|"/>
            <m:sepChr m:val=","/>
          </m:dPr>
          <m:e>
            <m:r>
              <w:rPr>
                <w:rFonts w:ascii="Times New Roman" w:eastAsia="宋体" w:hAnsi="Times New Roman" w:cs="Cambria Math"/>
              </w:rPr>
              <m:t>O</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r>
        <w:rPr>
          <w:rFonts w:ascii="Times New Roman" w:hAnsi="Times New Roman" w:eastAsia="宋体" w:cs="Times New Roman"/>
          <w:sz w:val="24"/>
          <w:szCs w:val="24"/>
        </w:rPr>
        <w:t>(2)当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,直线方程为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,可推出</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(2)由(1)可得</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eastAsia="宋体" w:cs="Times New Roman"/>
          <w:sz w:val="24"/>
          <w:szCs w:val="24"/>
        </w:rPr>
        <w:t>,则可推出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【详解】</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解：根据题意可设直线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l</w:t>
      </w:r>
      <w:r>
        <w:rPr>
          <w:rFonts w:ascii="Times New Roman" w:hAnsi="Times New Roman" w:eastAsia="宋体" w:cs="Times New Roman"/>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oMath>
      <w:r>
        <w:rPr>
          <w:rFonts w:ascii="Times New Roman" w:hAnsi="Times New Roman" w:eastAsia="宋体" w:cs="Times New Roman"/>
          <w:sz w:val="24"/>
          <w:szCs w:val="24"/>
        </w:rPr>
        <w:t>(当且仅当</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时取等号),</w:t>
      </w:r>
      <m:oMath>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的最小值为8,此时直线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解：由（1）可知</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(当且仅当</w:t>
      </w:r>
      <m:oMath>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m:rPr>
            <m:nor/>
          </m:rP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的最小值为4,此时直线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2.2.2.5 </w:t>
      </w:r>
      <w:r>
        <w:rPr>
          <w:b/>
          <w:bCs/>
          <w:sz w:val="24"/>
          <w:szCs w:val="24"/>
        </w:rPr>
        <w:t xml:space="preserve">由面积条件反求直线方程（开放题）</w:t>
      </w:r>
    </w:p>
    <w:p>
      <w:r>
        <w:t xml:space="preserve">1题：-7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b/>
          <w:bCs/>
        </w:rPr>
        <w:t xml:space="preserve">2.2.2.5-7．</w:t>
      </w:r>
      <w:r>
        <w:rPr>
          <w:rFonts w:ascii="Times New Roman" w:hAnsi="Times New Roman" w:eastAsia="宋体"/>
          <w:sz w:val="24"/>
          <w:szCs w:val="24"/>
          <w:lang w:eastAsia="zh-CN"/>
          <w:b/>
          <w:bCs/>
        </w:rPr>
        <w:t xml:space="preserve">（简单）</w:t>
      </w:r>
      <w:r>
        <w:rPr>
          <w:rFonts w:ascii="Times New Roman" w:hAnsi="Times New Roman" w:eastAsia="宋体"/>
          <w:sz w:val="24"/>
          <w:szCs w:val="24"/>
          <w:lang w:eastAsia="zh-CN"/>
        </w:rPr>
        <w:t>已知直线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m:t>
        </m:r>
      </m:oMath>
      <w:r>
        <w:rPr>
          <w:rFonts w:ascii="Times New Roman" w:hAnsi="Times New Roman" w:eastAsia="宋体"/>
          <w:sz w:val="24"/>
          <w:szCs w:val="24"/>
          <w:lang w:eastAsia="zh-CN"/>
        </w:rPr>
        <w:t>的方程可以是</w:t>
      </w:r>
      <w:r>
        <w:rPr>
          <w:rFonts w:ascii="Times New Roman" w:hAnsi="Times New Roman" w:eastAsia="宋体"/>
          <w:sz w:val="24"/>
          <w:szCs w:val="24"/>
          <w:lang w:eastAsia="zh-CN"/>
        </w:rPr>
        <w:t>______</w:t>
      </w:r>
      <w:r>
        <w:rPr>
          <w:rFonts w:ascii="Times New Roman" w:hAnsi="Times New Roman" w:eastAsia="宋体"/>
          <w:sz w:val="24"/>
          <w:szCs w:val="24"/>
          <w:lang w:eastAsia="zh-CN"/>
        </w:rPr>
        <w:t>．</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【答案】</w:t>
      </w:r>
    </w:p>
    <w:p>
      <w:pPr>
        <w:rPr>
          <w:sz w:val="24"/>
          <w:szCs w:val="24"/>
          <w:lang w:eastAsia="zh-CN"/>
        </w:rPr>
        <w:spacing w:before="0" w:after="0" w:line="410" w:lineRule="atLeast"/>
        <w:jc w:val="left"/>
      </w:pPr>
      <w:r>
        <w:rPr>
          <w:rFonts w:ascii="Times New Roman" w:hAnsi="Times New Roman" w:eastAsia="宋体"/>
          <w:sz w:val="24"/>
          <w:szCs w:val="24"/>
          <w:b/>
          <w:lang w:eastAsia="zh-CN"/>
        </w:rPr>
        <w:t xml:space="preserve"> </w:t>
      </w:r>
      <m:oMath>
        <m:r>
          <w:rPr>
            <w:rFonts w:ascii="Times New Roman" w:eastAsia="宋体" w:hAnsi="Times New Roman" w:cs="Cambria Math"/>
            <w:lang w:eastAsia="zh-CN"/>
          </w:rPr>
          <m:t>x+2y-1=0</m:t>
        </m:r>
      </m:oMath>
      <w:r>
        <w:rPr>
          <w:rFonts w:ascii="Times New Roman" w:hAnsi="Times New Roman" w:eastAsia="宋体"/>
          <w:sz w:val="24"/>
          <w:szCs w:val="24"/>
          <w:lang w:eastAsia="zh-CN"/>
        </w:rPr>
        <w:t xml:space="preserve">（答案不唯一）</w:t>
      </w:r>
      <w:r>
        <w:rPr>
          <w:rFonts w:ascii="Times New Roman" w:hAnsi="Times New Roman" w:eastAsia="宋体"/>
          <w:sz w:val="24"/>
          <w:szCs w:val="24"/>
          <w:lang w:eastAsia="zh-CN"/>
        </w:rPr>
        <w:t xml:space="preserve">　</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【知识点】</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2.2.2 </w:t>
      </w:r>
      <w:r>
        <w:rPr>
          <w:rFonts w:ascii="Times New Roman" w:hAnsi="Times New Roman" w:eastAsia="宋体"/>
          <w:sz w:val="24"/>
          <w:szCs w:val="24"/>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根据直线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轴所围成的面积可知直线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，由此可得直线</w:t>
      </w:r>
      <m:oMath>
        <m:r>
          <w:rPr>
            <w:rFonts w:ascii="Times New Roman" w:eastAsia="宋体" w:hAnsi="Times New Roman" w:cs="Cambria Math"/>
            <w:lang w:eastAsia="zh-CN"/>
          </w:rPr>
          <m:t>l</m:t>
        </m:r>
      </m:oMath>
      <w:r>
        <w:rPr>
          <w:rFonts w:ascii="Times New Roman" w:hAnsi="Times New Roman" w:eastAsia="宋体"/>
          <w:sz w:val="24"/>
          <w:szCs w:val="24"/>
          <w:lang w:eastAsia="zh-CN"/>
        </w:rPr>
        <w:t>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，则只需满足直线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轴上的截距可以为</w:t>
      </w:r>
      <m:oMath>
        <m:r>
          <w:rPr>
            <w:rFonts w:ascii="Times New Roman" w:eastAsia="宋体" w:hAnsi="Times New Roman" w:cs="Cambria Math"/>
            <w:lang w:eastAsia="zh-CN"/>
          </w:rPr>
          <m:t>1</m:t>
        </m:r>
      </m:oMath>
      <w:r>
        <w:rPr>
          <w:rFonts w:ascii="Times New Roman" w:hAnsi="Times New Roman" w:eastAsia="宋体"/>
          <w:sz w:val="24"/>
          <w:szCs w:val="24"/>
          <w:lang w:eastAsia="zh-CN"/>
        </w:rPr>
        <w:t>和</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l:x+</m:t>
        </m:r>
        <m:f>
          <m:fPr>
            <m:ctrlPr>
              <w:rPr>
                <w:rFonts w:ascii="Cambria Math" w:hAnsi="Cambria Math"/>
              </w:rPr>
            </m:ctrlPr>
          </m:fPr>
          <m:num>
            <m:r>
              <w:rPr>
                <w:rFonts w:ascii="Times New Roman" w:eastAsia="宋体" w:hAnsi="Times New Roman" w:cs="Cambria Math"/>
                <w:lang w:eastAsia="zh-CN"/>
              </w:rPr>
              <m:t>y</m:t>
            </m:r>
          </m:num>
          <m:den>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den>
        </m:f>
        <m:r>
          <w:rPr>
            <w:rFonts w:ascii="Times New Roman" w:eastAsia="宋体" w:hAnsi="Times New Roman" w:cs="Cambria Math"/>
            <w:lang w:eastAsia="zh-CN"/>
          </w:rPr>
          <m:t>=1</m:t>
        </m:r>
      </m:oMath>
      <w:r>
        <w:rPr>
          <w:rFonts w:ascii="Times New Roman" w:hAnsi="Times New Roman" w:eastAsia="宋体"/>
          <w:sz w:val="24"/>
          <w:szCs w:val="24"/>
          <w:lang w:eastAsia="zh-CN"/>
        </w:rPr>
        <w:t>，即</w:t>
      </w:r>
      <m:oMath>
        <m:r>
          <w:rPr>
            <w:rFonts w:ascii="Times New Roman" w:eastAsia="宋体" w:hAnsi="Times New Roman" w:cs="Cambria Math"/>
            <w:lang w:eastAsia="zh-CN"/>
          </w:rPr>
          <m:t>x+2y-1=0</m:t>
        </m:r>
      </m:oMath>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故答案为：</w:t>
      </w:r>
      <m:oMath>
        <m:r>
          <w:rPr>
            <w:rFonts w:ascii="Times New Roman" w:eastAsia="宋体" w:hAnsi="Times New Roman" w:cs="Cambria Math"/>
            <w:lang w:eastAsia="zh-CN"/>
          </w:rPr>
          <m:t>x+2y-1=0</m:t>
        </m:r>
      </m:oMath>
      <w:r>
        <w:rPr>
          <w:rFonts w:ascii="Times New Roman" w:hAnsi="Times New Roman" w:eastAsia="宋体"/>
          <w:sz w:val="24"/>
          <w:szCs w:val="24"/>
          <w:lang w:eastAsia="zh-CN"/>
        </w:rPr>
        <w:t>（答案不唯一）</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2.2.2.2.3 </w:t>
      </w:r>
      <w:r>
        <w:rPr>
          <w:b/>
          <w:bCs/>
          <w:sz w:val="24"/>
          <w:szCs w:val="24"/>
        </w:rPr>
        <w:t xml:space="preserve">圆的切线系性质（集合与围成图形）</w:t>
      </w:r>
    </w:p>
    <w:p>
      <w:r>
        <w:t xml:space="preserve">2题：-8～9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题型通式：识别信号——含角参数的直线方程形如</w:t>
        <m:oMath>
          <m:r>
            <m:t>(x-x₀)cos</m:t>
          </m:r>
        </m:oMath>
        <w:r>
          <w:rPr>
            <w:sz w:val="24"/>
            <w:szCs w:val="24"/>
          </w:rPr>
          <w:t xml:space="preserve">θ</w:t>
        </w:r>
        <m:oMath>
          <m:r>
            <m:t>+(y-y₀)sin</m:t>
          </m:r>
        </m:oMath>
        <w:r>
          <w:rPr>
            <w:sz w:val="24"/>
            <w:szCs w:val="24"/>
          </w:rPr>
          <w:t xml:space="preserve">θ=c，研究这组直线围成的图形，判归本题型。通法步骤——第一步由点到直线距离公式识别直线系到定点的距离恒为定值、即定圆的切线系，第二步数形结合研究围成的图形（正三角形、正六边形）及其面积。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hd w:val="clear" w:color="auto" w:fill="F2F2F2"/>
        <w:spacing w:before="0" w:after="0" w:line="410" w:lineRule="atLeast"/>
        <w:jc w:val="left"/>
      </w:pPr>
      <w:r>
        <w:rPr>
          <w:rFonts w:ascii="Times New Roman" w:hAnsi="Times New Roman" w:eastAsia="宋体"/>
          <w:sz w:val="24"/>
          <w:szCs w:val="24"/>
          <w:b/>
          <w:bCs/>
        </w:rPr>
        <w:t xml:space="preserve">2.2.2.2.3-8．</w:t>
      </w:r>
      <w:r>
        <w:rPr>
          <w:rFonts w:ascii="Times New Roman" w:hAnsi="Times New Roman" w:eastAsia="宋体"/>
          <w:sz w:val="24"/>
          <w:szCs w:val="24"/>
          <w:b/>
          <w:bCs/>
        </w:rPr>
        <w:t xml:space="preserve">（难）</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4"/>
          <w:szCs w:val="24"/>
        </w:rPr>
        <w:t>的所有直线构成集合</w:t>
      </w:r>
      <w:r>
        <w:rPr>
          <w:rFonts w:ascii="Times New Roman" w:hAnsi="Times New Roman" w:eastAsia="宋体"/>
          <w:sz w:val="24"/>
          <w:szCs w:val="24"/>
          <w:i/>
        </w:rPr>
        <w:t>M</w:t>
      </w:r>
      <w:r>
        <w:rPr>
          <w:rFonts w:ascii="Times New Roman" w:hAnsi="Times New Roman" w:eastAsia="宋体"/>
          <w:sz w:val="24"/>
          <w:szCs w:val="24"/>
        </w:rPr>
        <w:t>，对于下列四个命题：</w:t>
      </w:r>
      <w:r>
        <w:rPr>
          <w:rFonts w:ascii="Times New Roman" w:hAnsi="Times New Roman" w:eastAsia="宋体"/>
          <w:sz w:val="24"/>
          <w:szCs w:val="24"/>
        </w:rPr>
        <w:t>①</w:t>
      </w:r>
      <w:r>
        <w:rPr>
          <w:rFonts w:ascii="Times New Roman" w:hAnsi="Times New Roman" w:eastAsia="宋体"/>
          <w:sz w:val="24"/>
          <w:szCs w:val="24"/>
          <w:i/>
        </w:rPr>
        <w:t>M</w:t>
      </w:r>
      <w:r>
        <w:rPr>
          <w:rFonts w:ascii="Times New Roman" w:hAnsi="Times New Roman" w:eastAsia="宋体"/>
          <w:sz w:val="24"/>
          <w:szCs w:val="24"/>
        </w:rPr>
        <w:t>中所有直线经过一个定点；</w:t>
      </w:r>
      <w:r>
        <w:rPr>
          <w:rFonts w:ascii="Times New Roman" w:hAnsi="Times New Roman" w:eastAsia="宋体"/>
          <w:sz w:val="24"/>
          <w:szCs w:val="24"/>
        </w:rPr>
        <w:t>②</w:t>
      </w:r>
      <w:r>
        <w:rPr>
          <w:rFonts w:ascii="Times New Roman" w:hAnsi="Times New Roman" w:eastAsia="宋体"/>
          <w:sz w:val="24"/>
          <w:szCs w:val="24"/>
        </w:rPr>
        <w:t>存在定点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t>③</w:t>
      </w:r>
      <w:r>
        <w:rPr>
          <w:rFonts w:ascii="Times New Roman" w:hAnsi="Times New Roman" w:eastAsia="宋体"/>
          <w:sz w:val="24"/>
          <w:szCs w:val="24"/>
          <w:i/>
        </w:rPr>
        <w:t>M</w:t>
      </w:r>
      <w:r>
        <w:rPr>
          <w:rFonts w:ascii="Times New Roman" w:hAnsi="Times New Roman" w:eastAsia="宋体"/>
          <w:sz w:val="24"/>
          <w:szCs w:val="24"/>
        </w:rPr>
        <w:t>中的直线所能围成的正三角形的面积都相等；</w:t>
      </w:r>
      <w:r>
        <w:rPr>
          <w:rFonts w:ascii="Times New Roman" w:hAnsi="Times New Roman" w:eastAsia="宋体"/>
          <w:sz w:val="24"/>
          <w:szCs w:val="24"/>
        </w:rPr>
        <w:t>④</w:t>
      </w:r>
      <w:r>
        <w:rPr>
          <w:rFonts w:ascii="Times New Roman" w:hAnsi="Times New Roman" w:eastAsia="宋体"/>
          <w:sz w:val="24"/>
          <w:szCs w:val="24"/>
        </w:rPr>
        <w:t>存在正六边形，使其所在边均在</w:t>
      </w:r>
      <w:r>
        <w:rPr>
          <w:rFonts w:ascii="Times New Roman" w:hAnsi="Times New Roman" w:eastAsia="宋体"/>
          <w:sz w:val="24"/>
          <w:szCs w:val="24"/>
          <w:i/>
        </w:rPr>
        <w:t>M</w:t>
      </w:r>
      <w:r>
        <w:rPr>
          <w:rFonts w:ascii="Times New Roman" w:hAnsi="Times New Roman" w:eastAsia="宋体"/>
          <w:sz w:val="24"/>
          <w:szCs w:val="24"/>
        </w:rPr>
        <w:t>中的直线上</w:t>
      </w:r>
      <w:r>
        <w:rPr>
          <w:rFonts w:ascii="Times New Roman" w:hAnsi="Times New Roman" w:eastAsia="宋体"/>
          <w:sz w:val="24"/>
          <w:szCs w:val="24"/>
        </w:rPr>
        <w:t>.</w:t>
      </w:r>
      <w:r>
        <w:rPr>
          <w:rFonts w:ascii="Times New Roman" w:hAnsi="Times New Roman" w:eastAsia="宋体"/>
          <w:sz w:val="24"/>
          <w:szCs w:val="24"/>
        </w:rPr>
        <w:t>其中真命题的序号是</w:t>
      </w:r>
      <w:r>
        <w:rPr>
          <w:rFonts w:ascii="Times New Roman" w:hAnsi="Times New Roman" w:eastAsia="宋体"/>
          <w:sz w:val="24"/>
          <w:szCs w:val="24"/>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的直线系方程，即该直线是圆的切线，再利用数形结合思想进行求解</w:t>
      </w:r>
      <w:r>
        <w:rPr>
          <w:rFonts w:ascii="Times New Roman" w:hAnsi="Times New Roman" w:eastAsia="宋体"/>
          <w:sz w:val="24"/>
          <w:szCs w:val="24"/>
        </w:rPr>
        <w:t>.</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识别直线系的结构：由点到直线距离公式，点(1,0)到直线(x-1)cosθ+ysinθ=1的距离恒为1，故该直线系是圆</w:t>
        <m:oMath>
          <m:r>
            <m:t>(x-1)²+y²=1</m:t>
          </m:r>
        </m:oMath>
        <w:r>
          <w:rPr>
            <w:sz w:val="24"/>
            <w:szCs w:val="24"/>
          </w:rPr>
          <w:t xml:space="preserve">的切线系，再数形结合逐条判断四个命题。</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根据点到直线距离公式可得点</w:t>
      </w:r>
      <m:oMath>
        <m:r>
          <w:rPr>
            <w:rFonts w:ascii="Cambria Math" w:hAnsi="Cambria Math" w:cs="Cambria Math"/>
          </w:rPr>
          <m:t>(1,0)</m:t>
        </m:r>
      </m:oMath>
      <w:r>
        <w:rPr>
          <w:rFonts w:ascii="Times New Roman" w:hAnsi="Times New Roman" w:eastAsia="宋体"/>
          <w:sz w:val="24"/>
          <w:szCs w:val="24"/>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4"/>
          <w:szCs w:val="24"/>
        </w:rPr>
        <w:t>，即点</w:t>
      </w:r>
      <m:oMath>
        <m:r>
          <w:rPr>
            <w:rFonts w:ascii="Cambria Math" w:hAnsi="Cambria Math" w:cs="Cambria Math"/>
          </w:rPr>
          <m:t>(1,0)</m:t>
        </m:r>
      </m:oMath>
      <w:r>
        <w:rPr>
          <w:rFonts w:ascii="Times New Roman" w:hAnsi="Times New Roman" w:eastAsia="宋体"/>
          <w:sz w:val="24"/>
          <w:szCs w:val="24"/>
        </w:rPr>
        <w:t>到直线的距离为定值</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spacing w:before="0" w:after="0" w:line="410" w:lineRule="atLeast"/>
        <w:jc w:val="left"/>
        <w:rPr>
          <w:sz w:val="24"/>
          <w:szCs w:val="24"/>
        </w:rPr>
      </w:pPr>
      <w:r>
        <w:rPr>
          <w:rFonts w:ascii="Times New Roman" w:hAnsi="Times New Roman" w:eastAsia="宋体"/>
          <w:sz w:val="24"/>
          <w:szCs w:val="24"/>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的切线，如图</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495425" cy="1533525"/>
            <wp:effectExtent l="0" t="0" r="0" b="0"/>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①</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中所有直线到点</w:t>
      </w:r>
      <m:oMath>
        <m:r>
          <w:rPr>
            <w:rFonts w:ascii="Cambria Math" w:hAnsi="Cambria Math" w:cs="Cambria Math"/>
          </w:rPr>
          <m:t>(1,0)</m:t>
        </m:r>
      </m:oMath>
      <w:r>
        <w:rPr>
          <w:rFonts w:ascii="Times New Roman" w:hAnsi="Times New Roman" w:eastAsia="宋体"/>
          <w:sz w:val="24"/>
          <w:szCs w:val="24"/>
        </w:rPr>
        <w:t>的距离为定值</w:t>
      </w:r>
      <w:r>
        <w:rPr>
          <w:rFonts w:ascii="Times New Roman" w:hAnsi="Times New Roman" w:eastAsia="宋体"/>
          <w:sz w:val="24"/>
          <w:szCs w:val="24"/>
        </w:rPr>
        <w:t>1</w:t>
      </w:r>
      <w:r>
        <w:rPr>
          <w:rFonts w:ascii="Times New Roman" w:hAnsi="Times New Roman" w:eastAsia="宋体"/>
          <w:sz w:val="24"/>
          <w:szCs w:val="24"/>
        </w:rPr>
        <w:t>，但并不满足经过一个定点，错误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②</w:t>
      </w:r>
      <w:r>
        <w:rPr>
          <w:rFonts w:ascii="Times New Roman" w:hAnsi="Times New Roman" w:eastAsia="宋体"/>
          <w:sz w:val="24"/>
          <w:szCs w:val="24"/>
        </w:rPr>
        <w:t>，当定点</w:t>
      </w:r>
      <w:r>
        <w:rPr>
          <w:rFonts w:ascii="Times New Roman" w:hAnsi="Times New Roman" w:eastAsia="宋体"/>
          <w:sz w:val="24"/>
          <w:szCs w:val="24"/>
          <w:i/>
        </w:rPr>
        <w:t>P</w:t>
      </w:r>
      <w:r>
        <w:rPr>
          <w:rFonts w:ascii="Times New Roman" w:hAnsi="Times New Roman" w:eastAsia="宋体"/>
          <w:sz w:val="24"/>
          <w:szCs w:val="24"/>
        </w:rPr>
        <w:t>在如图所示的圆内时（不含圆周），定点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lastRenderedPageBreak/>
        <w:t>正确</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③</w:t>
      </w:r>
      <w:r>
        <w:rPr>
          <w:rFonts w:ascii="Times New Roman" w:hAnsi="Times New Roman" w:eastAsia="宋体"/>
          <w:sz w:val="24"/>
          <w:szCs w:val="24"/>
        </w:rPr>
        <w:t>，如图所示，</w:t>
      </w:r>
      <w:r>
        <w:rPr>
          <w:rFonts w:ascii="Times New Roman" w:hAnsi="Times New Roman" w:eastAsia="宋体"/>
          <w:sz w:val="24"/>
          <w:szCs w:val="24"/>
          <w:i/>
        </w:rPr>
        <w:t>M</w:t>
      </w:r>
      <w:r>
        <w:rPr>
          <w:rFonts w:ascii="Times New Roman" w:hAnsi="Times New Roman" w:eastAsia="宋体"/>
          <w:sz w:val="24"/>
          <w:szCs w:val="24"/>
        </w:rPr>
        <w:t>中的直线所围成的正三角形既可以是</w:t>
      </w:r>
      <m:oMath>
        <m:r>
          <w:rPr>
            <w:rFonts w:ascii="Cambria Math" w:hAnsi="Cambria Math" w:cs="Cambria Math"/>
          </w:rPr>
          <m:t>△ABC</m:t>
        </m:r>
      </m:oMath>
      <w:r>
        <w:rPr>
          <w:rFonts w:ascii="Times New Roman" w:hAnsi="Times New Roman" w:eastAsia="宋体"/>
          <w:sz w:val="24"/>
          <w:szCs w:val="24"/>
        </w:rPr>
        <w:t>，也可以是</w:t>
      </w:r>
      <m:oMath>
        <m:r>
          <w:rPr>
            <w:rFonts w:ascii="Cambria Math" w:hAnsi="Cambria Math" w:cs="Cambria Math"/>
          </w:rPr>
          <m:t>△DEF</m:t>
        </m:r>
      </m:oMath>
      <w:r>
        <w:rPr>
          <w:rFonts w:ascii="Times New Roman" w:hAnsi="Times New Roman" w:eastAsia="宋体"/>
          <w:sz w:val="24"/>
          <w:szCs w:val="24"/>
        </w:rPr>
        <w:t>，显然二者面积不等，错误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④</w:t>
      </w:r>
      <w:r>
        <w:rPr>
          <w:rFonts w:ascii="Times New Roman" w:hAnsi="Times New Roman" w:eastAsia="宋体"/>
          <w:sz w:val="24"/>
          <w:szCs w:val="24"/>
        </w:rPr>
        <w:t>，当正六边形为图中圆的外接正六边形时符合要求，正确</w:t>
      </w:r>
      <w:r>
        <w:rPr>
          <w:rFonts w:ascii="Times New Roman" w:hAnsi="Times New Roman" w:eastAsia="宋体"/>
          <w:sz w:val="24"/>
          <w:szCs w:val="24"/>
        </w:rPr>
        <w:t>.</w:t>
      </w:r>
      <w:r>
        <w:rPr>
          <w:rFonts w:ascii="Times New Roman" w:hAnsi="Times New Roman" w:eastAsia="宋体"/>
          <w:sz w:val="24"/>
          <w:szCs w:val="24"/>
        </w:rPr>
        <w:t>综上所述，真命题的序号是</w:t>
      </w:r>
      <w:r>
        <w:rPr>
          <w:rFonts w:ascii="Times New Roman" w:hAnsi="Times New Roman" w:eastAsia="宋体"/>
          <w:sz w:val="24"/>
          <w:szCs w:val="24"/>
        </w:rPr>
        <w:t>②④.</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②④</w:t>
      </w:r>
      <w:r>
        <w:rPr>
          <w:rFonts w:ascii="Times New Roman" w:hAnsi="Times New Roman" w:eastAsia="宋体"/>
          <w:sz w:val="24"/>
          <w:szCs w:val="24"/>
          <w:b/>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2.2.2 </w:t>
      </w:r>
      <w:r>
        <w:rPr>
          <w:rFonts w:ascii="Times New Roman" w:hAnsi="Times New Roman" w:eastAsia="宋体"/>
          <w:sz w:val="24"/>
          <w:szCs w:val="24"/>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的距离为定值</w:t>
      </w:r>
      <m:oMath>
        <m:r>
          <w:rPr>
            <w:rFonts w:ascii="Cambria Math" w:hAnsi="Cambria Math" w:cs="Cambria Math"/>
          </w:rPr>
          <m:t>|c|</m:t>
        </m:r>
      </m:oMath>
      <w:r>
        <w:rPr>
          <w:rFonts w:ascii="Times New Roman" w:hAnsi="Times New Roman" w:eastAsia="宋体"/>
          <w:sz w:val="24"/>
          <w:szCs w:val="24"/>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4"/>
          <w:szCs w:val="24"/>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为圆心，以</w:t>
      </w:r>
      <m:oMath>
        <m:r>
          <w:rPr>
            <w:rFonts w:ascii="Cambria Math" w:hAnsi="Cambria Math" w:cs="Cambria Math"/>
          </w:rPr>
          <m:t>|c|</m:t>
        </m:r>
      </m:oMath>
      <w:r>
        <w:rPr>
          <w:rFonts w:ascii="Times New Roman" w:hAnsi="Times New Roman" w:eastAsia="宋体"/>
          <w:sz w:val="24"/>
          <w:szCs w:val="24"/>
        </w:rPr>
        <w:t>为半径的圆的切线的方程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shd w:val="clear" w:color="auto" w:fill="F2F2F2"/>
        <w:spacing w:before="0" w:after="0" w:line="410" w:lineRule="atLeast"/>
        <w:jc w:val="left"/>
      </w:pPr>
      <w:r>
        <w:rPr>
          <w:rFonts w:ascii="Times New Roman" w:hAnsi="Times New Roman" w:eastAsia="宋体"/>
          <w:sz w:val="24"/>
          <w:szCs w:val="24"/>
          <w:b/>
          <w:bCs/>
        </w:rPr>
        <w:t xml:space="preserve">2.2.2.2.3-9．</w:t>
      </w:r>
      <w:r>
        <w:rPr>
          <w:rFonts w:ascii="Times New Roman" w:hAnsi="Times New Roman" w:eastAsia="宋体"/>
          <w:sz w:val="24"/>
          <w:szCs w:val="24"/>
          <w:b/>
          <w:bCs/>
        </w:rPr>
        <w:t xml:space="preserve">（难）</w:t>
      </w:r>
      <w:r>
        <w:rPr>
          <w:rFonts w:ascii="Times New Roman" w:hAnsi="Times New Roman" w:eastAsia="宋体"/>
          <w:sz w:val="24"/>
          <w:szCs w:val="24"/>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，直线系</w:t>
      </w:r>
      <w:r>
        <w:rPr>
          <w:rFonts w:ascii="Times New Roman" w:hAnsi="Times New Roman" w:eastAsia="宋体"/>
          <w:sz w:val="24"/>
          <w:szCs w:val="24"/>
          <w:i/>
        </w:rPr>
        <w:t>A</w:t>
      </w:r>
      <w:r>
        <w:rPr>
          <w:rFonts w:ascii="Times New Roman" w:hAnsi="Times New Roman" w:eastAsia="宋体"/>
          <w:sz w:val="24"/>
          <w:szCs w:val="24"/>
        </w:rPr>
        <w:t>中能组成正三角形的面积等于</w:t>
      </w:r>
      <w:r>
        <w:rPr>
          <w:rFonts w:ascii="Times New Roman" w:hAnsi="Times New Roman" w:eastAsia="宋体"/>
          <w:sz w:val="24"/>
          <w:szCs w:val="24"/>
        </w:rPr>
        <w:t>______</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 xml:space="preserve">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2.2.2 </w:t>
      </w:r>
      <w:r>
        <w:rPr>
          <w:rFonts w:ascii="Times New Roman" w:hAnsi="Times New Roman" w:eastAsia="宋体"/>
          <w:sz w:val="24"/>
          <w:szCs w:val="24"/>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4"/>
          <w:szCs w:val="24"/>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，易知其几何意义：直线系</w:t>
      </w:r>
      <w:r>
        <w:rPr>
          <w:rFonts w:ascii="Times New Roman" w:hAnsi="Times New Roman" w:eastAsia="宋体"/>
          <w:sz w:val="24"/>
          <w:szCs w:val="24"/>
          <w:i/>
        </w:rPr>
        <w:t>A</w:t>
      </w:r>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4"/>
          <w:szCs w:val="24"/>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，应用切线的性质及点线距离公式求参数</w:t>
      </w:r>
      <w:r>
        <w:rPr>
          <w:rFonts w:ascii="Times New Roman" w:hAnsi="Times New Roman" w:eastAsia="宋体"/>
          <w:sz w:val="24"/>
          <w:szCs w:val="24"/>
          <w:i/>
        </w:rPr>
        <w:t>b</w:t>
      </w:r>
      <w:r>
        <w:rPr>
          <w:rFonts w:ascii="Times New Roman" w:hAnsi="Times New Roman" w:eastAsia="宋体"/>
          <w:sz w:val="24"/>
          <w:szCs w:val="24"/>
        </w:rPr>
        <w:t>，进而求出正三角形的两个面积值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直线系</w:t>
      </w:r>
      <w:r>
        <w:rPr>
          <w:rFonts w:ascii="Times New Roman" w:hAnsi="Times New Roman" w:eastAsia="宋体"/>
          <w:sz w:val="24"/>
          <w:szCs w:val="24"/>
          <w:i/>
        </w:rPr>
        <w:t>A</w:t>
      </w:r>
      <w:r>
        <w:rPr>
          <w:rFonts w:ascii="Times New Roman" w:hAnsi="Times New Roman" w:eastAsia="宋体"/>
          <w:sz w:val="24"/>
          <w:szCs w:val="24"/>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4"/>
          <w:szCs w:val="24"/>
        </w:rPr>
        <w:t>，</w:t>
      </w:r>
      <w:r>
        <w:rPr>
          <w:rFonts w:ascii="Times New Roman" w:hAnsi="Times New Roman" w:eastAsia="宋体"/>
          <w:sz w:val="24"/>
          <w:szCs w:val="24"/>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4"/>
          <w:szCs w:val="24"/>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上所有点的切线集合，如图所示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pacing w:before="0" w:after="0" w:line="410" w:lineRule="atLeast"/>
        <w:jc w:val="left"/>
        <w:rPr>
          <w:sz w:val="24"/>
          <w:szCs w:val="24"/>
        </w:rPr>
      </w:pPr>
      <w:r>
        <w:rPr>
          <w:rFonts w:ascii="Times New Roman" w:hAnsi="Times New Roman" w:eastAsia="宋体"/>
          <w:noProof/>
          <w:kern w:val="0"/>
        </w:rPr>
        <w:lastRenderedPageBreak/>
        <w:drawing>
          <wp:inline distT="0" distB="0" distL="0" distR="0" wp14:anchorId="164AD89A" wp14:editId="50644B7C">
            <wp:extent cx="1835928" cy="1526614"/>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1835928" cy="1526614"/>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spacing w:before="0" w:after="0" w:line="410" w:lineRule="atLeast"/>
        <w:jc w:val="left"/>
        <w:rPr>
          <w:sz w:val="24"/>
          <w:szCs w:val="24"/>
        </w:rPr>
      </w:pPr>
      <w:r>
        <w:rPr>
          <w:rFonts w:ascii="Times New Roman" w:hAnsi="Times New Roman" w:eastAsia="宋体"/>
          <w:sz w:val="24"/>
          <w:szCs w:val="24"/>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spacing w:before="0" w:after="0" w:line="410" w:lineRule="atLeast"/>
        <w:jc w:val="left"/>
        <w:rPr>
          <w:sz w:val="24"/>
          <w:szCs w:val="24"/>
        </w:rPr>
      </w:pPr>
      <w:r>
        <w:rPr>
          <w:rFonts w:ascii="Times New Roman" w:hAnsi="Times New Roman" w:eastAsia="宋体"/>
          <w:sz w:val="24"/>
          <w:szCs w:val="24"/>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w:t>
      </w:r>
      <m:oMath>
        <m:r>
          <w:rPr>
            <w:rFonts w:ascii="Cambria Math" w:hAnsi="Cambria Math" w:cs="Cambria Math"/>
          </w:rPr>
          <m:t>α∈[0,2π)</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spacing w:before="0" w:after="0" w:line="410" w:lineRule="atLeast"/>
        <w:jc w:val="left"/>
        <w:rPr>
          <w:sz w:val="24"/>
          <w:szCs w:val="24"/>
        </w:rPr>
      </w:pPr>
      <w:r>
        <w:rPr>
          <w:rFonts w:ascii="Times New Roman" w:hAnsi="Times New Roman" w:eastAsia="宋体"/>
          <w:sz w:val="24"/>
          <w:szCs w:val="24"/>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spacing w:before="0" w:after="0" w:line="410" w:lineRule="atLeast"/>
        <w:jc w:val="left"/>
        <w:rPr>
          <w:sz w:val="24"/>
          <w:szCs w:val="24"/>
        </w:rPr>
      </w:pPr>
      <w:r>
        <w:rPr>
          <w:rFonts w:ascii="Times New Roman" w:hAnsi="Times New Roman" w:eastAsia="宋体"/>
          <w:sz w:val="24"/>
          <w:szCs w:val="24"/>
        </w:rPr>
        <w:t>由圆心</w:t>
      </w:r>
      <m:oMath>
        <m:r>
          <w:rPr>
            <w:rFonts w:ascii="Cambria Math" w:hAnsi="Cambria Math" w:cs="Cambria Math"/>
          </w:rPr>
          <m:t>(0,0)</m:t>
        </m:r>
      </m:oMath>
      <w:r>
        <w:rPr>
          <w:rFonts w:ascii="Times New Roman" w:hAnsi="Times New Roman" w:eastAsia="宋体"/>
          <w:sz w:val="24"/>
          <w:szCs w:val="24"/>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4"/>
          <w:szCs w:val="24"/>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spacing w:before="0" w:after="0" w:line="410" w:lineRule="atLeast"/>
        <w:jc w:val="left"/>
        <w:rPr>
          <w:sz w:val="24"/>
          <w:szCs w:val="24"/>
        </w:rPr>
      </w:pPr>
      <w:r>
        <w:rPr>
          <w:rFonts w:ascii="Times New Roman" w:hAnsi="Times New Roman" w:eastAsia="宋体"/>
          <w:sz w:val="24"/>
          <w:szCs w:val="24"/>
        </w:rPr>
        <w:t>故当</w:t>
      </w:r>
      <m:oMath>
        <m:r>
          <w:rPr>
            <w:rFonts w:ascii="Cambria Math" w:hAnsi="Cambria Math" w:cs="Cambria Math"/>
          </w:rPr>
          <m:t>α∈[0,2π)</m:t>
        </m:r>
      </m:oMath>
      <w:r>
        <w:rPr>
          <w:rFonts w:ascii="Times New Roman" w:hAnsi="Times New Roman" w:eastAsia="宋体"/>
          <w:sz w:val="24"/>
          <w:szCs w:val="24"/>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上所有点的切线方程系，也是圆的包络线</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pacing w:before="0" w:after="0" w:line="410" w:lineRule="atLeast"/>
        <w:jc w:val="left"/>
        <w:rPr>
          <w:sz w:val="24"/>
          <w:szCs w:val="24"/>
        </w:rPr>
      </w:pPr>
      <w:r>
        <w:rPr>
          <w:rFonts w:ascii="Times New Roman" w:hAnsi="Times New Roman" w:eastAsia="宋体"/>
          <w:sz w:val="24"/>
          <w:szCs w:val="24"/>
        </w:rPr>
        <w:t>显而易见，所有直线系中的直线构成正三角形有无数个，但是面积的值只有两个</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32B0AF16" wp14:editId="3F39AD11">
            <wp:extent cx="1984536" cy="1896822"/>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1984536" cy="1896822"/>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spacing w:before="0" w:after="0" w:line="410" w:lineRule="atLeast"/>
        <w:jc w:val="left"/>
        <w:rPr>
          <w:sz w:val="24"/>
          <w:szCs w:val="24"/>
        </w:rPr>
      </w:pPr>
      <w:r>
        <w:rPr>
          <w:rFonts w:ascii="Times New Roman" w:hAnsi="Times New Roman" w:eastAsia="宋体"/>
          <w:sz w:val="24"/>
          <w:szCs w:val="24"/>
        </w:rPr>
        <w:t>如取</w:t>
      </w:r>
      <m:oMath>
        <m:r>
          <w:rPr>
            <w:rFonts w:ascii="Cambria Math" w:hAnsi="Cambria Math" w:cs="Cambria Math"/>
          </w:rPr>
          <m:t>r=2</m:t>
        </m:r>
      </m:oMath>
      <w:r>
        <w:rPr>
          <w:rFonts w:ascii="Times New Roman" w:hAnsi="Times New Roman" w:eastAsia="宋体"/>
          <w:sz w:val="24"/>
          <w:szCs w:val="24"/>
        </w:rPr>
        <w:t>，如图所示，设直线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spacing w:before="0" w:after="0" w:line="410" w:lineRule="atLeast"/>
        <w:jc w:val="left"/>
        <w:rPr>
          <w:sz w:val="24"/>
          <w:szCs w:val="24"/>
        </w:rPr>
      </w:pPr>
      <w:r>
        <w:rPr>
          <w:rFonts w:ascii="Times New Roman" w:hAnsi="Times New Roman" w:eastAsia="宋体"/>
          <w:sz w:val="24"/>
          <w:szCs w:val="24"/>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∴b=4</m:t>
        </m:r>
      </m:oMath>
      <w:r>
        <w:rPr>
          <w:rFonts w:ascii="Times New Roman" w:hAnsi="Times New Roman" w:eastAsia="宋体"/>
          <w:sz w:val="24"/>
          <w:szCs w:val="24"/>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BC:y=2</m:t>
        </m:r>
      </m:oMath>
      <w:r>
        <w:rPr>
          <w:rFonts w:ascii="Times New Roman" w:hAnsi="Times New Roman" w:eastAsia="宋体"/>
          <w:sz w:val="24"/>
          <w:szCs w:val="24"/>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spacing w:before="0" w:after="0" w:line="410" w:lineRule="atLeast"/>
        <w:jc w:val="left"/>
        <w:rPr>
          <w:sz w:val="24"/>
          <w:szCs w:val="24"/>
        </w:rPr>
      </w:pPr>
      <w:r>
        <w:rPr>
          <w:rFonts w:ascii="Times New Roman" w:hAnsi="Times New Roman" w:eastAsia="宋体"/>
          <w:sz w:val="24"/>
          <w:szCs w:val="24"/>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向右平移</w:t>
      </w:r>
      <w:r>
        <w:rPr>
          <w:rFonts w:ascii="Times New Roman" w:hAnsi="Times New Roman" w:eastAsia="宋体"/>
          <w:sz w:val="24"/>
          <w:szCs w:val="24"/>
        </w:rPr>
        <w:t>3</w:t>
      </w:r>
      <w:r>
        <w:rPr>
          <w:rFonts w:ascii="Times New Roman" w:hAnsi="Times New Roman" w:eastAsia="宋体"/>
          <w:sz w:val="24"/>
          <w:szCs w:val="24"/>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，不改变正三角形的面积，直线系</w:t>
      </w:r>
      <w:r>
        <w:rPr>
          <w:rFonts w:ascii="Times New Roman" w:hAnsi="Times New Roman" w:eastAsia="宋体"/>
          <w:sz w:val="24"/>
          <w:szCs w:val="24"/>
          <w:i/>
        </w:rPr>
        <w:t>A</w:t>
      </w:r>
      <w:r>
        <w:rPr>
          <w:rFonts w:ascii="Times New Roman" w:hAnsi="Times New Roman" w:eastAsia="宋体"/>
          <w:sz w:val="24"/>
          <w:szCs w:val="24"/>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w:pPr>
        <w:pStyle w:val="JieMingMao"/>
        <w:spacing w:before="0" w:after="0" w:line="20" w:lineRule="exact"/>
        <w:jc w:val="left"/>
      </w:pPr>
      <w:r>
        <w:rPr>
          <w:color w:val="FFFFFF"/>
          <w:sz w:val="2"/>
          <w:szCs w:val="2"/>
        </w:rPr>
        <w:t xml:space="preserve">2.2.3 两条直线的位置关系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2.2.3 </w:t>
      </w:r>
      <w:r>
        <w:rPr>
          <w:b/>
          <w:bCs/>
          <w:sz w:val="28"/>
          <w:szCs w:val="28"/>
        </w:rPr>
        <w:t xml:space="preserve">两条直线的位置关系</w:t>
      </w:r>
    </w:p>
    <w:p>
      <w:r>
        <w:t xml:space="preserve">本节13题：简单1｜中档11｜难1　提分线：简单→保60%｜中档→保80%｜难→冲100%</w:t>
      </w:r>
    </w:p>
    <w:p>
      <w:pPr>
        <w:pBdr>
          <w:left w:val="single" w:sz="18" w:space="3" w:color="auto"/>
        </w:pBdr>
        <w:spacing w:before="0" w:after="0" w:line="410" w:lineRule="atLeast"/>
        <w:jc w:val="left"/>
      </w:pPr>
      <w:r>
        <w:rPr>
          <w:b/>
          <w:bCs/>
          <w:sz w:val="24"/>
          <w:szCs w:val="24"/>
        </w:rPr>
        <w:t xml:space="preserve">2.2.3.1 </w:t>
      </w:r>
      <w:r>
        <w:rPr>
          <w:b/>
          <w:bCs/>
          <w:sz w:val="24"/>
          <w:szCs w:val="24"/>
        </w:rPr>
        <w:t xml:space="preserve">知识讲解｜两条直线的位置关系</w:t>
      </w:r>
    </w:p>
    <w:p w14:paraId="54C018B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斜率都存在时</w:t>
        <m:oMath>
          <m:r>
            <m:t>l₁∥l₂</m:t>
          </m:r>
        </m:oMath>
        <w:r>
          <w:rPr>
            <w:rFonts w:ascii="Times New Roman" w:eastAsia="宋体" w:hAnsi="Times New Roman" w:cs="Times New Roman"/>
            <w:sz w:val="24"/>
            <w:szCs w:val="24"/>
          </w:rPr>
          <w:t xml:space="preserve">⇔</w:t>
        </w:r>
        <m:oMath>
          <m:r>
            <m:t>k₁=k₂</m:t>
          </m:r>
        </m:oMath>
        <w:r>
          <w:rPr>
            <w:rFonts w:ascii="Times New Roman" w:eastAsia="宋体" w:hAnsi="Times New Roman" w:cs="Times New Roman"/>
            <w:sz w:val="24"/>
            <w:szCs w:val="24"/>
          </w:rPr>
          <w:t xml:space="preserve">（不重合前提）；易错点：两斜率都不存在时两直线也平行、</w:t>
        </w:r>
        <m:oMath>
          <m:r>
            <m:t>k₁=k₂</m:t>
          </m:r>
        </m:oMath>
        <w:r>
          <w:rPr>
            <w:rFonts w:ascii="Times New Roman" w:eastAsia="宋体" w:hAnsi="Times New Roman" w:cs="Times New Roman"/>
            <w:sz w:val="24"/>
            <w:szCs w:val="24"/>
          </w:rPr>
          <w:t xml:space="preserve">失效（关联条目：两直线的位置关系）。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9"/>
        <w:gridCol w:w="1773"/>
        <w:gridCol w:w="2218"/>
      </w:tblGrid>
      <w:tr w:rsidR="005E2FA8" w14:paraId="19162BF3" w14:textId="77777777">
        <w:trPr>
          <w:cantSplit/>
          <w:tblHeader/>
        </w:trPr>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keepLines/>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keepLines/>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r>
      <w:tr w:rsidR="005E2FA8" w14:paraId="51386E06" w14:textId="77777777">
        <w:trPr>
          <w:cantSplit/>
        </w:trPr>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BD23C71" wp14:editId="1B6566D0">
                  <wp:extent cx="960687" cy="879398"/>
                  <wp:effectExtent l="0" t="0" r="0" b="0"/>
                  <wp:docPr id="100127"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87"/>
                          <a:stretch>
                            <a:fillRect/>
                          </a:stretch>
                        </pic:blipFill>
                        <pic:spPr>
                          <a:xfrm>
                            <a:off x="0" y="0"/>
                            <a:ext cx="960687" cy="879398"/>
                          </a:xfrm>
                          <a:prstGeom prst="rect">
                            <a:avLst/>
                          </a:prstGeom>
                        </pic:spPr>
                      </pic:pic>
                    </a:graphicData>
                  </a:graphic>
                </wp:inline>
              </w:drawing>
            </w:r>
            <w:r>
              <w:rPr>
                <w:rFonts w:ascii="Times New Roman" w:eastAsia="宋体" w:hAnsi="Times New Roman" w:cs="Times New Roman"/>
                <w:sz w:val="24"/>
                <w:szCs w:val="24"/>
              </w:rPr>
              <w:t/>
            </w:r>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C25F00A" wp14:editId="76766521">
                  <wp:extent cx="1243350" cy="1137328"/>
                  <wp:effectExtent l="0" t="0" r="0" b="0"/>
                  <wp:docPr id="100128"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8"/>
                          <a:stretch>
                            <a:fillRect/>
                          </a:stretch>
                        </pic:blipFill>
                        <pic:spPr>
                          <a:xfrm>
                            <a:off x="0" y="0"/>
                            <a:ext cx="1243350" cy="1137328"/>
                          </a:xfrm>
                          <a:prstGeom prst="rect">
                            <a:avLst/>
                          </a:prstGeom>
                        </pic:spPr>
                      </pic:pic>
                    </a:graphicData>
                  </a:graphic>
                </wp:inline>
              </w:drawing>
            </w:r>
            <w:r>
              <w:rPr>
                <w:rFonts w:ascii="Times New Roman" w:eastAsia="宋体" w:hAnsi="Times New Roman" w:cs="Times New Roman"/>
                <w:sz w:val="24"/>
                <w:szCs w:val="24"/>
              </w:rPr>
              <w:t/>
            </w:r>
          </w:p>
        </w:tc>
      </w:tr>
      <w:tr w:rsidR="005E2FA8" w14:paraId="3227F76A" w14:textId="77777777">
        <w:trPr>
          <w:cantSplit/>
        </w:trPr>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keepLines/>
              <w:snapToGrid w:val="0"/>
              <w:spacing w:after="0" w:line="410" w:lineRule="atLeast" w:before="0"/>
              <w:jc w:val="left"/>
              <w:rPr>
                <w:sz w:val="24"/>
                <w:szCs w:val="24"/>
              </w:rPr>
            </w:pPr>
            <m:oMathPara>
              <m:oMath>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2</m:t>
                    </m:r>
                  </m:sub>
                </m:sSub>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keepLines/>
              <w:snapToGrid w:val="0"/>
              <w:spacing w:after="0" w:line="410" w:lineRule="atLeast" w:before="0"/>
              <w:jc w:val="left"/>
              <w:rPr>
                <w:sz w:val="24"/>
                <w:szCs w:val="24"/>
                <w:lang w:eastAsia="zh-CN"/>
              </w:rPr>
            </w:pP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oMath>
            <w:r>
              <w:rPr>
                <w:rFonts w:ascii="Times New Roman" w:eastAsia="宋体" w:hAnsi="Times New Roman" w:cs="Times New Roman"/>
                <w:sz w:val="24"/>
                <w:szCs w:val="24"/>
                <w:shd w:val="clear" w:color="auto" w:fill="C9C9C9"/>
                <w:lang w:eastAsia="zh-CN"/>
              </w:rPr>
              <w:t>//</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w:t>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或一条斜率为0另一条不存在；易错点：只记</w:t>
        </w:r>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会漏横竖垂直情形（关联条目：两直线的位置关系）。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450"/>
        <w:gridCol w:w="2680"/>
      </w:tblGrid>
      <w:tr w:rsidR="005E2FA8" w14:paraId="2D3B5A73"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12975A" wp14:editId="5F4534FB">
                  <wp:extent cx="755568" cy="546712"/>
                  <wp:effectExtent l="0" t="0" r="0" b="0"/>
                  <wp:docPr id="10012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89"/>
                          <a:stretch>
                            <a:fillRect/>
                          </a:stretch>
                        </pic:blipFill>
                        <pic:spPr>
                          <a:xfrm>
                            <a:off x="0" y="0"/>
                            <a:ext cx="755568" cy="546712"/>
                          </a:xfrm>
                          <a:prstGeom prst="rect">
                            <a:avLst/>
                          </a:prstGeom>
                        </pic:spPr>
                      </pic:pic>
                    </a:graphicData>
                  </a:graphic>
                </wp:inline>
              </w:drawing>
            </w:r>
            <w:r>
              <w:rPr>
                <w:rFonts w:ascii="Times New Roman" w:eastAsia="宋体" w:hAnsi="Times New Roman" w:cs="Times New Roman"/>
                <w:sz w:val="24"/>
                <w:szCs w:val="24"/>
              </w:rPr>
              <w:t/>
            </w:r>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0E607D" wp14:editId="2B989D6A">
                  <wp:extent cx="1536624" cy="1111866"/>
                  <wp:effectExtent l="0" t="0" r="0" b="0"/>
                  <wp:docPr id="100130"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90"/>
                          <a:stretch>
                            <a:fillRect/>
                          </a:stretch>
                        </pic:blipFill>
                        <pic:spPr>
                          <a:xfrm>
                            <a:off x="0" y="0"/>
                            <a:ext cx="1536624" cy="1111866"/>
                          </a:xfrm>
                          <a:prstGeom prst="rect">
                            <a:avLst/>
                          </a:prstGeom>
                        </pic:spPr>
                      </pic:pic>
                    </a:graphicData>
                  </a:graphic>
                </wp:inline>
              </w:drawing>
            </w:r>
            <w:r>
              <w:rPr>
                <w:rFonts w:ascii="Times New Roman" w:eastAsia="宋体" w:hAnsi="Times New Roman" w:cs="Times New Roman"/>
                <w:sz w:val="24"/>
                <w:szCs w:val="24"/>
              </w:rPr>
              <w:t/>
            </w:r>
          </w:p>
        </w:tc>
      </w:tr>
      <w:tr w:rsidR="005E2FA8" w14:paraId="69220DA6"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keepLines/>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1</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2</m:t>
                  </m:r>
                </m:sub>
              </m:sSub>
              <m:r>
                <m:rPr>
                  <m:sty m:val="i"/>
                </m:rPr>
                <w:rPr>
                  <w:rFonts w:ascii="Times New Roman" w:hAnsi="Times New Roman" w:cs="Cambria Math"/>
                  <w:shd w:val="clear" w:color="auto" w:fill="C9C9C9"/>
                  <w:lang w:eastAsia="zh-CN"/>
                </w:rPr>
                <m:t>=-1</m:t>
              </m:r>
            </m:oMath>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keepLines/>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2.2.3-3．</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416"/>
        <w:gridCol w:w="3234"/>
      </w:tblGrid>
      <w:tr w:rsidR="005E2FA8" w14:paraId="52F594DD" w14:textId="77777777">
        <w:trPr>
          <w:cantSplit/>
          <w:tblHeader/>
        </w:trPr>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rPr>
          <w:cantSplit/>
        </w:trPr>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keepLines/>
              <w:snapToGrid w:val="0"/>
              <w:spacing w:after="0" w:line="410" w:lineRule="atLeast" w:before="0"/>
              <w:jc w:val="left"/>
              <w:rPr>
                <w:sz w:val="24"/>
                <w:szCs w:val="24"/>
              </w:rPr>
            </w:pPr>
            <m:oMathPara>
              <m:oMath>
                <m:r>
                  <w:rPr>
                    <w:rFonts w:ascii="Times New Roman" w:hAnsi="Times New Roman" w:cs="Cambria Math"/>
                  </w:rPr>
                  <m:t>A</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m:t>
                    </m:r>
                  </m:e>
                </m:d>
              </m:oMath>
            </m:oMathPara>
          </w:p>
        </w:tc>
      </w:tr>
      <w:tr w:rsidR="005E2FA8" w14:paraId="691C3BC4" w14:textId="77777777">
        <w:trPr>
          <w:cantSplit/>
        </w:trPr>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keepLines/>
              <w:snapToGrid w:val="0"/>
              <w:spacing w:after="0" w:line="410" w:lineRule="atLeast" w:before="0"/>
              <w:jc w:val="left"/>
              <w:rPr>
                <w:sz w:val="24"/>
                <w:szCs w:val="24"/>
              </w:rPr>
            </w:pPr>
            <m:oMathPara>
              <m:oMath>
                <m:r>
                  <w:rPr>
                    <w:rFonts w:ascii="Times New Roman" w:hAnsi="Times New Roman" w:cs="Cambria Math"/>
                  </w:rPr>
                  <m:t>l</m:t>
                </m:r>
                <m:r>
                  <w:rPr>
                    <w:rFonts w:ascii="Times New Roman" w:hAnsi="Times New Roman" w:cs="Cambria Math"/>
                  </w:rPr>
                  <m:t>:</m:t>
                </m:r>
                <m:r>
                  <w:rPr>
                    <w:rFonts w:ascii="Times New Roman" w:hAnsi="Times New Roman" w:cs="Cambria Math"/>
                  </w:rPr>
                  <m:t>Ax</m:t>
                </m:r>
                <m:r>
                  <w:rPr>
                    <w:rFonts w:ascii="Times New Roman" w:hAnsi="Times New Roman" w:cs="Cambria Math"/>
                  </w:rPr>
                  <m:t>+</m:t>
                </m:r>
                <m:r>
                  <w:rPr>
                    <w:rFonts w:ascii="Times New Roman" w:hAnsi="Times New Roman" w:cs="Cambria Math"/>
                  </w:rPr>
                  <m:t>By</m:t>
                </m:r>
                <m:r>
                  <w:rPr>
                    <w:rFonts w:ascii="Times New Roman" w:hAnsi="Times New Roman" w:cs="Cambria Math"/>
                  </w:rPr>
                  <m:t>+</m:t>
                </m:r>
                <m:r>
                  <w:rPr>
                    <w:rFonts w:ascii="Times New Roman" w:hAnsi="Times New Roman" w:cs="Cambria Math"/>
                  </w:rPr>
                  <m:t>C</m:t>
                </m:r>
                <m:r>
                  <w:rPr>
                    <w:rFonts w:ascii="Times New Roman" w:hAnsi="Times New Roman" w:cs="Cambria Math"/>
                  </w:rPr>
                  <m:t>=0</m:t>
                </m:r>
              </m:oMath>
            </m:oMathPara>
          </w:p>
        </w:tc>
      </w:tr>
      <w:tr w:rsidR="005E2FA8" w14:paraId="17255ECF" w14:textId="77777777">
        <w:trPr>
          <w:cantSplit/>
        </w:trPr>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Aa</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Bb</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C</m:t>
                </m:r>
                <m:r>
                  <m:rPr>
                    <m:sty m:val="i"/>
                  </m:rPr>
                  <w:rPr>
                    <w:rFonts w:ascii="Times New Roman" w:hAnsi="Times New Roman" w:cs="Cambria Math"/>
                    <w:shd w:val="clear" w:color="auto" w:fill="C9C9C9"/>
                  </w:rPr>
                  <m:t>=0</m:t>
                </m:r>
              </m:oMath>
            </m:oMathPara>
          </w:p>
        </w:tc>
      </w:tr>
      <w:tr w:rsidR="005E2FA8" w14:paraId="0A5F2182" w14:textId="77777777">
        <w:trPr>
          <w:cantSplit/>
        </w:trPr>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sty m:val="i"/>
                          <w:rPr/>
                        </m:rPr>
                        <w:rPr>
                          <w:rFonts w:ascii="Times New Roman" w:hAnsi="Times New Roman" w:cs="Cambria Math"/>
                          <w:shd w:val="clear" w:color="auto" w:fill="C9C9C9"/>
                          <w:lang w:eastAsia="zh-CN"/>
                        </w:rPr>
                        <m:t>x</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a</m:t>
                      </m:r>
                    </m:e>
                    <m:e>
                      <m:r>
                        <m:rPr>
                          <m:sty m:val="i"/>
                          <w:rPr/>
                        </m:rPr>
                        <w:rPr>
                          <w:rFonts w:ascii="Times New Roman" w:hAnsi="Times New Roman" w:cs="Cambria Math"/>
                          <w:shd w:val="clear" w:color="auto" w:fill="C9C9C9"/>
                          <w:lang w:eastAsia="zh-CN"/>
                        </w:rPr>
                        <m:t>y</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2.2.3-4．</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2109"/>
        <w:gridCol w:w="1325"/>
        <w:gridCol w:w="1216"/>
      </w:tblGrid>
      <w:t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的公共点个数</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w:t>
            </w:r>
          </w:p>
        </w:tc>
      </w:tr>
      <w:t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相交</w:t>
            </w:r>
          </w:p>
        </w:tc>
      </w:tr>
      <w:t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无数个</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重合</w:t>
            </w:r>
          </w:p>
        </w:tc>
      </w:tr>
      <w:t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无解</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零个</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平行</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2.2.3.2 </w:t>
      </w:r>
      <w:r>
        <w:rPr>
          <w:b/>
          <w:bCs/>
          <w:sz w:val="24"/>
          <w:szCs w:val="24"/>
        </w:rPr>
        <w:t xml:space="preserve">平行与垂直的判定和求参</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hd w:val="clear" w:color="auto" w:fill="F2F2F2"/>
        <w:spacing w:after="0" w:line="410" w:lineRule="atLeast" w:before="0"/>
        <w:jc w:val="left"/>
        <w:rPr>
          <w:rFonts w:ascii="Times New Roman" w:eastAsia="宋体" w:hAnsi="Times New Roman" w:cs="Times New Roman"/>
          <w:i/>
          <w:sz w:val="24"/>
          <w:szCs w:val="24"/>
          <w:lang w:eastAsia="zh-CN"/>
        </w:rPr>
      </w:pPr>
      <w:r>
        <w:rPr>
          <w:rFonts w:ascii="Times New Roman" w:eastAsia="宋体" w:hAnsi="Times New Roman" w:cs="Times New Roman"/>
          <w:sz w:val="24"/>
          <w:szCs w:val="24"/>
          <w:lang w:eastAsia="zh-CN"/>
          <w:b/>
          <w:bCs/>
        </w:rPr>
        <w:t xml:space="preserve">2.2.3.2-1．</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 xml:space="preserve">若直线l1的倾斜角为135°，直线l2经过点P(－2，－1)，Q(3，－6)，则直线l1与l2的位置关系是()</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．垂直；</w:t>
      </w:r>
      <w:r>
        <w:rPr>
          <w:rFonts w:ascii="Times New Roman" w:eastAsia="宋体" w:hAnsi="Times New Roman" w:cs="Times New Roman"/>
          <w:sz w:val="24"/>
          <w:szCs w:val="24"/>
        </w:rPr>
        <w:t>B</w:t>
      </w:r>
      <w:r>
        <w:rPr>
          <w:rFonts w:ascii="Times New Roman" w:eastAsia="宋体" w:hAnsi="Times New Roman" w:cs="Times New Roman"/>
          <w:sz w:val="24"/>
          <w:szCs w:val="24"/>
        </w:rPr>
        <w:t>．平行；</w:t>
      </w:r>
      <w:r>
        <w:rPr>
          <w:rFonts w:ascii="Times New Roman" w:eastAsia="宋体" w:hAnsi="Times New Roman" w:cs="Times New Roman"/>
          <w:sz w:val="24"/>
          <w:szCs w:val="24"/>
        </w:rPr>
        <w:t>C</w:t>
      </w:r>
      <w:r>
        <w:rPr>
          <w:rFonts w:ascii="Times New Roman" w:eastAsia="宋体" w:hAnsi="Times New Roman" w:cs="Times New Roman"/>
          <w:sz w:val="24"/>
          <w:szCs w:val="24"/>
        </w:rPr>
        <w:t>．重合；</w:t>
      </w:r>
      <w:r>
        <w:rPr>
          <w:rFonts w:ascii="Times New Roman" w:eastAsia="宋体" w:hAnsi="Times New Roman" w:cs="Times New Roman"/>
          <w:sz w:val="24"/>
          <w:szCs w:val="24"/>
        </w:rPr>
        <w:t>D</w:t>
      </w:r>
      <w:r>
        <w:rPr>
          <w:rFonts w:ascii="Times New Roman" w:eastAsia="宋体" w:hAnsi="Times New Roman" w:cs="Times New Roman"/>
          <w:sz w:val="24"/>
          <w:szCs w:val="24"/>
        </w:rPr>
        <w:t>．平行或重合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由倾斜角可得直线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的斜率，由斜率公式可得直线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的斜率，可判断平行或重合关系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的倾斜角为</w:t>
      </w:r>
      <w:r>
        <w:rPr>
          <w:rFonts w:ascii="Times New Roman" w:eastAsia="宋体" w:hAnsi="Times New Roman" w:cs="Times New Roman"/>
          <w:sz w:val="24"/>
          <w:szCs w:val="24"/>
          <w:lang w:eastAsia="zh-CN"/>
        </w:rPr>
        <w:t>135°</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135</m:t>
            </m:r>
          </m:e>
          <m:sup>
            <m:r>
              <w:rPr>
                <w:rFonts w:ascii="Times New Roman" w:eastAsia="宋体" w:hAnsi="Times New Roman" w:cs="Cambria Math"/>
                <w:lang w:eastAsia="zh-CN"/>
              </w:rPr>
              <m:t>°</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经过点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Q</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6)</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-6-</m:t>
            </m:r>
            <m:d>
              <m:dPr>
                <m:ctrlPr>
                  <w:rPr>
                    <w:rFonts w:ascii="Times New Roman" w:hAnsi="Times New Roman"/>
                  </w:rPr>
                </m:ctrlPr>
              </m:dPr>
              <m:e>
                <m:r>
                  <w:rPr>
                    <w:rFonts w:ascii="Times New Roman" w:eastAsia="宋体" w:hAnsi="Times New Roman" w:cs="Cambria Math"/>
                    <w:lang w:eastAsia="zh-CN"/>
                  </w:rPr>
                  <m:t>-1</m:t>
                </m:r>
              </m:e>
            </m:d>
          </m:num>
          <m:den>
            <m:r>
              <w:rPr>
                <w:rFonts w:ascii="Times New Roman" w:eastAsia="宋体" w:hAnsi="Times New Roman" w:cs="Cambria Math"/>
                <w:lang w:eastAsia="zh-CN"/>
              </w:rPr>
              <m:t>3-</m:t>
            </m:r>
            <m:d>
              <m:dPr>
                <m:ctrlPr>
                  <w:rPr>
                    <w:rFonts w:ascii="Times New Roman" w:hAnsi="Times New Roman"/>
                  </w:rPr>
                </m:ctrlPr>
              </m:dPr>
              <m:e>
                <m:r>
                  <w:rPr>
                    <w:rFonts w:ascii="Times New Roman" w:eastAsia="宋体" w:hAnsi="Times New Roman" w:cs="Cambria Math"/>
                    <w:lang w:eastAsia="zh-CN"/>
                  </w:rPr>
                  <m:t>-2</m:t>
                </m:r>
              </m:e>
            </m: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-5</m:t>
            </m:r>
          </m:num>
          <m:den>
            <m:r>
              <w:rPr>
                <w:rFonts w:ascii="Times New Roman" w:eastAsia="宋体" w:hAnsi="Times New Roman" w:cs="Cambria Math"/>
                <w:lang w:eastAsia="zh-CN"/>
              </w:rPr>
              <m:t>5</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显然满足</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spacing w:after="0" w:line="410" w:lineRule="atLeast" w:before="0"/>
        <w:jc w:val="left"/>
        <w:rPr>
          <w:sz w:val="24"/>
          <w:szCs w:val="24"/>
          <w:lang w:eastAsia="zh-CN"/>
        </w:rPr>
      </w:pPr>
      <m:oMath>
        <m:r>
          <w:rPr>
            <w:rFonts w:ascii="Times New Roman" w:eastAsia="宋体" w:hAnsi="Times New Roman" w:cs="Cambria Math"/>
            <w:lang w:eastAsia="zh-CN"/>
          </w:rPr>
          <m:t>∴</m:t>
        </m:r>
      </m:oMath>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平行或重合</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本题考查两条直线的位置关系的判断，注意斜率公式的合理应用</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直线</w:t>
      </w:r>
      <m:oMath>
        <m:sSub>
          <m:e>
            <m:r>
              <w:rPr>
                <w:rFonts w:ascii="Times New Roman" w:eastAsia="宋体" w:hAnsi="Times New Roman" w:cs="Cambria Math"/>
              </w:rPr>
              <m:t>l</m:t>
            </m:r>
          </m:e>
          <m:sub>
            <m:r>
              <m:rPr>
                <m:nor/>
              </m:rP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m:rPr>
            <m:nor/>
          </m:rP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m:rPr>
            <m:nor/>
          </m:rP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m:rPr>
                <m:nor/>
              </m:rP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1</m:t>
            </m:r>
          </m:e>
        </m:d>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m:rPr>
                <m:nor/>
              </m:rPr>
              <w:rPr>
                <w:rFonts w:ascii="Times New Roman" w:eastAsia="宋体" w:hAnsi="Times New Roman" w:cs="Cambria Math"/>
              </w:rPr>
              <m:t>2</m:t>
            </m:r>
          </m:sup>
        </m:sSup>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平行,则</w:t>
      </w:r>
      <m:oMath>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 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D．0 或 1</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根据两条直线平行的条件列方程，由此解出</w:t>
      </w:r>
      <m:oMath>
        <m:r>
          <w:rPr>
            <w:rFonts w:ascii="Times New Roman" w:eastAsia="宋体" w:hAnsi="Times New Roman" w:cs="Cambria Math"/>
          </w:rPr>
          <m:t>a</m:t>
        </m:r>
      </m:oMath>
      <w:r>
        <w:rPr>
          <w:rFonts w:ascii="Times New Roman" w:hAnsi="Times New Roman" w:eastAsia="宋体" w:cs="Times New Roman"/>
          <w:sz w:val="24"/>
          <w:szCs w:val="24"/>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由于两条直线平行，所以</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时，两条直线方程都为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，即两条直线重合，不符合题意，故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2.2.3.3 </w:t>
      </w:r>
      <w:r>
        <w:rPr>
          <w:b/>
          <w:bCs/>
          <w:sz w:val="24"/>
          <w:szCs w:val="24"/>
        </w:rPr>
        <w:t xml:space="preserve">位置关系在几何图形中的应用</w:t>
      </w:r>
    </w:p>
    <w:p>
      <w:r>
        <w:t xml:space="preserve">2题：-3～4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2.2.3.3-3．</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已知在▱ABCD中，A(1,2)，B(5,0)，C(3,4).</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(1)求点</w:t>
      </w:r>
      <w:r>
        <w:rPr>
          <w:rFonts w:ascii="Times New Roman" w:hAnsi="Times New Roman" w:eastAsia="宋体" w:cs="Times New Roman"/>
          <w:i/>
          <w:sz w:val="24"/>
          <w:szCs w:val="24"/>
        </w:rPr>
        <w:t>D</w:t>
      </w:r>
      <w:r>
        <w:rPr>
          <w:rFonts w:ascii="Times New Roman" w:hAnsi="Times New Roman" w:eastAsia="宋体" w:cs="Times New Roman"/>
          <w:sz w:val="24"/>
          <w:szCs w:val="24"/>
        </w:rPr>
        <w:t>的坐标；</w:t>
      </w:r>
      <w:r>
        <w:rPr>
          <w:rFonts w:ascii="Times New Roman" w:hAnsi="Times New Roman" w:eastAsia="宋体" w:cs="Times New Roman"/>
          <w:sz w:val="24"/>
          <w:szCs w:val="24"/>
        </w:rPr>
        <w:t>(2)试判定</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是否为菱形？</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 xml:space="preserve">D</w:t>
      </w:r>
      <w:r>
        <w:rPr>
          <w:rFonts w:ascii="Times New Roman" w:hAnsi="Times New Roman" w:eastAsia="宋体" w:cs="Times New Roman"/>
          <w:sz w:val="24"/>
          <w:szCs w:val="24"/>
        </w:rPr>
        <w:t xml:space="preserve">(－1,6)</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(2)为菱形</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)，根据四边形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为平行四边形，由</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(2)根据</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(1)解：设点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e>
              <m:e>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5</m:t>
                    </m:r>
                  </m:den>
                </m:f>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eqArr>
          </m:e>
        </m:d>
      </m:oMath>
      <w:r>
        <w:rPr>
          <w:rFonts w:ascii="Times New Roman" w:hAnsi="Times New Roman" w:eastAsia="宋体" w:cs="Times New Roman"/>
          <w:sz w:val="24"/>
          <w:szCs w:val="24"/>
        </w:rPr>
        <w:t>所以</w:t>
      </w:r>
      <w:r>
        <w:rPr>
          <w:rFonts w:ascii="Times New Roman" w:hAnsi="Times New Roman" w:eastAsia="宋体" w:cs="Times New Roman"/>
          <w:i/>
          <w:sz w:val="24"/>
          <w:szCs w:val="24"/>
        </w:rPr>
        <w:t>D</w:t>
      </w:r>
      <w:r>
        <w:rPr>
          <w:rFonts w:ascii="Times New Roman" w:hAnsi="Times New Roman" w:eastAsia="宋体" w:cs="Times New Roman"/>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(2)因为</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＝1，</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w:t>
      </w:r>
      <m:oMath>
        <m:f>
          <m:num>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den>
        </m:f>
      </m:oMath>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BD</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2.2.3.3-4．</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 xml:space="preserve">如图直线</w:t>
      </w:r>
      <m:oMath>
        <m:r>
          <w:rPr>
            <w:rFonts w:ascii="Times New Roman" w:eastAsia="宋体" w:hAnsi="Times New Roman" w:cs="Cambria Math"/>
          </w:rPr>
          <m:t>l</m:t>
        </m:r>
      </m:oMath>
      <w:r>
        <w:rPr>
          <w:rFonts w:ascii="Times New Roman" w:hAnsi="Times New Roman" w:eastAsia="宋体" w:cs="Times New Roman"/>
          <w:sz w:val="24"/>
          <w:szCs w:val="24"/>
        </w:rPr>
        <w:t>过点(3，4)，与</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轴的正半轴分别交于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的面积为24.点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上一动点，且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交</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于点</w:t>
      </w:r>
      <m:oMath>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293200" cy="2346530"/>
            <wp:effectExtent l="0" t="0" r="0" b="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斜率的大小；</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与四边形</w:t>
      </w:r>
      <m:oMath>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满足：</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时，请你确定</w:t>
      </w:r>
      <m:oMath>
        <m:r>
          <w:rPr>
            <w:rFonts w:ascii="Times New Roman" w:eastAsia="宋体" w:hAnsi="Times New Roman" w:cs="Cambria Math"/>
          </w:rPr>
          <m:t>P</m:t>
        </m:r>
      </m:oMath>
      <w:r>
        <w:rPr>
          <w:rFonts w:ascii="Times New Roman" w:hAnsi="Times New Roman" w:eastAsia="宋体" w:cs="Times New Roman"/>
          <w:sz w:val="24"/>
          <w:szCs w:val="24"/>
        </w:rPr>
        <w:t>点在</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上的位置，并求出线段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的长；</w:t>
      </w:r>
      <w:r>
        <w:rPr>
          <w:rFonts w:ascii="Times New Roman" w:hAnsi="Times New Roman" w:eastAsia="宋体" w:cs="Times New Roman"/>
          <w:sz w:val="24"/>
          <w:szCs w:val="24"/>
        </w:rPr>
        <w:t>(3)在</w:t>
      </w:r>
      <m:oMath>
        <m:r>
          <w:rPr>
            <w:rFonts w:ascii="Times New Roman" w:eastAsia="宋体" w:hAnsi="Times New Roman" w:cs="Cambria Math"/>
          </w:rPr>
          <m:t>y</m:t>
        </m:r>
      </m:oMath>
      <w:r>
        <w:rPr>
          <w:rFonts w:ascii="Times New Roman" w:hAnsi="Times New Roman" w:eastAsia="宋体" w:cs="Times New Roman"/>
          <w:sz w:val="24"/>
          <w:szCs w:val="24"/>
        </w:rPr>
        <w:t>轴上是否存在点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为等腰直角三角形，若存在，求出点</w:t>
      </w:r>
      <m:oMath>
        <m:r>
          <w:rPr>
            <w:rFonts w:ascii="Times New Roman" w:eastAsia="宋体" w:hAnsi="Times New Roman" w:cs="Cambria Math"/>
          </w:rPr>
          <m:t>M</m:t>
        </m:r>
      </m:oMath>
      <w:r>
        <w:rPr>
          <w:rFonts w:ascii="Times New Roman" w:hAnsi="Times New Roman" w:eastAsia="宋体" w:cs="Times New Roman"/>
          <w:sz w:val="24"/>
          <w:szCs w:val="24"/>
        </w:rPr>
        <w:t>的坐标；若不存在，说明理由.</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(2)点</w:t>
      </w:r>
      <m:oMath>
        <m:r>
          <w:rPr>
            <w:rFonts w:ascii="Times New Roman" w:eastAsia="宋体" w:hAnsi="Times New Roman" w:cs="Cambria Math"/>
          </w:rPr>
          <m:t>P</m:t>
        </m:r>
      </m:oMath>
      <w:r>
        <w:rPr>
          <w:rFonts w:ascii="Times New Roman" w:hAnsi="Times New Roman" w:eastAsia="宋体" w:cs="Times New Roman"/>
          <w:sz w:val="24"/>
          <w:szCs w:val="24"/>
        </w:rPr>
        <w:t xml:space="preserve">是线段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 xml:space="preserve">的中点，</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 xml:space="preserve">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 xml:space="preserve">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 xml:space="preserve">为等腰直角三角形.</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(1)设出直线</w:t>
      </w:r>
      <m:oMath>
        <m:r>
          <w:rPr>
            <w:rFonts w:ascii="Times New Roman" w:eastAsia="宋体" w:hAnsi="Times New Roman" w:cs="Cambria Math"/>
          </w:rPr>
          <m:t>l</m:t>
        </m:r>
      </m:oMath>
      <w:r>
        <w:rPr>
          <w:rFonts w:ascii="Times New Roman" w:hAnsi="Times New Roman" w:eastAsia="宋体" w:cs="Times New Roman"/>
          <w:sz w:val="24"/>
          <w:szCs w:val="24"/>
        </w:rPr>
        <w:t>的方程，求出点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(2)由给定面积关系导出</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(3)假定存在符合条件的点</w:t>
      </w:r>
      <w:r>
        <w:rPr>
          <w:rFonts w:ascii="Times New Roman" w:hAnsi="Times New Roman" w:eastAsia="宋体" w:cs="Times New Roman"/>
          <w:i/>
          <w:sz w:val="24"/>
          <w:szCs w:val="24"/>
        </w:rPr>
        <w:t>M</w:t>
      </w:r>
      <w:r>
        <w:rPr>
          <w:rFonts w:ascii="Times New Roman" w:hAnsi="Times New Roman" w:eastAsia="宋体" w:cs="Times New Roman"/>
          <w:sz w:val="24"/>
          <w:szCs w:val="24"/>
        </w:rPr>
        <w:t>，再按照直角顶点分别为点</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1）显然直线</w:t>
      </w:r>
      <m:oMath>
        <m:r>
          <w:rPr>
            <w:rFonts w:ascii="Times New Roman" w:eastAsia="宋体" w:hAnsi="Times New Roman" w:cs="Cambria Math"/>
          </w:rPr>
          <m:t>l</m:t>
        </m:r>
      </m:oMath>
      <w:r>
        <w:rPr>
          <w:rFonts w:ascii="Times New Roman" w:hAnsi="Times New Roman" w:eastAsia="宋体" w:cs="Times New Roman"/>
          <w:sz w:val="24"/>
          <w:szCs w:val="24"/>
        </w:rPr>
        <w:t>斜率存在，设直线</w:t>
      </w:r>
      <m:oMath>
        <m:r>
          <w:rPr>
            <w:rFonts w:ascii="Times New Roman" w:eastAsia="宋体" w:hAnsi="Times New Roman" w:cs="Cambria Math"/>
          </w:rPr>
          <m:t>l</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则直线</w:t>
      </w:r>
      <m:oMath>
        <m:r>
          <w:rPr>
            <w:rFonts w:ascii="Times New Roman" w:eastAsia="宋体" w:hAnsi="Times New Roman" w:cs="Cambria Math"/>
          </w:rPr>
          <m:t>l</m:t>
        </m:r>
      </m:oMath>
      <w:r>
        <w:rPr>
          <w:rFonts w:ascii="Times New Roman" w:hAnsi="Times New Roman" w:eastAsia="宋体" w:cs="Times New Roman"/>
          <w:sz w:val="24"/>
          <w:szCs w:val="24"/>
        </w:rPr>
        <w:t>交</w:t>
      </w:r>
      <m:oMath>
        <m:r>
          <w:rPr>
            <w:rFonts w:ascii="Times New Roman" w:eastAsia="宋体" w:hAnsi="Times New Roman" w:cs="Cambria Math"/>
          </w:rPr>
          <m:t>x</m:t>
        </m:r>
      </m:oMath>
      <w:r>
        <w:rPr>
          <w:rFonts w:ascii="Times New Roman" w:hAnsi="Times New Roman" w:eastAsia="宋体" w:cs="Times New Roman"/>
          <w:sz w:val="24"/>
          <w:szCs w:val="24"/>
        </w:rPr>
        <w:t>轴的正半轴于点</w:t>
      </w:r>
      <m:oMath>
        <m:r>
          <w:rPr>
            <w:rFonts w:ascii="Times New Roman" w:eastAsia="宋体" w:hAnsi="Times New Roman" w:cs="Cambria Math"/>
          </w:rPr>
          <m:t>A</m:t>
        </m:r>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，交</w:t>
      </w:r>
      <m:oMath>
        <m:r>
          <w:rPr>
            <w:rFonts w:ascii="Times New Roman" w:eastAsia="宋体" w:hAnsi="Times New Roman" w:cs="Cambria Math"/>
          </w:rPr>
          <m:t>y</m:t>
        </m:r>
      </m:oMath>
      <w:r>
        <w:rPr>
          <w:rFonts w:ascii="Times New Roman" w:hAnsi="Times New Roman" w:eastAsia="宋体" w:cs="Times New Roman"/>
          <w:sz w:val="24"/>
          <w:szCs w:val="24"/>
        </w:rPr>
        <w:t>轴的正半轴于点</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oMath>
      <w:r>
        <w:rPr>
          <w:rFonts w:ascii="Times New Roman" w:hAnsi="Times New Roman" w:eastAsia="宋体" w:cs="Times New Roman"/>
          <w:sz w:val="24"/>
          <w:szCs w:val="24"/>
        </w:rPr>
        <w:t>，</w:t>
      </w:r>
      <w:r>
        <w:rPr>
          <w:rFonts w:ascii="Times New Roman" w:hAnsi="Times New Roman" w:eastAsia="宋体" w:cs="Times New Roman"/>
          <w:sz w:val="24"/>
          <w:szCs w:val="24"/>
        </w:rPr>
        <w:t>于是得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e>
        </m:d>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斜率为</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因</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与</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cs="Times New Roman"/>
          <w:sz w:val="24"/>
          <w:szCs w:val="24"/>
        </w:rPr>
        <w:t>相似，于是有</w:t>
      </w:r>
      <m:oMath>
        <m:f>
          <m:num>
            <m:r>
              <w:rPr>
                <w:rFonts w:ascii="Times New Roman" w:eastAsia="宋体" w:hAnsi="Times New Roman" w:cs="Cambria Math"/>
              </w:rPr>
              <m:t>P</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B</m:t>
            </m:r>
            <m:sSup>
              <m:e>
                <m:r>
                  <w:rPr>
                    <w:rFonts w:ascii="Times New Roman" w:eastAsia="宋体" w:hAnsi="Times New Roman" w:cs="Cambria Math"/>
                  </w:rPr>
                  <m:t>O</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，即</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B</m:t>
            </m:r>
            <m:r>
              <w:rPr>
                <w:rFonts w:ascii="Times New Roman" w:eastAsia="宋体" w:hAnsi="Times New Roman" w:cs="Cambria Math"/>
              </w:rPr>
              <m:t>O</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，得</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，此时点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w:t>
      </w:r>
      <w:r>
        <w:rPr>
          <w:rFonts w:ascii="Times New Roman" w:hAnsi="Times New Roman" w:eastAsia="宋体" w:cs="Times New Roman"/>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(3)假定在</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955555"/>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3096000" cy="9555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时，而点</w:t>
      </w:r>
      <m:oMath>
        <m:r>
          <w:rPr>
            <w:rFonts w:ascii="Times New Roman" w:eastAsia="宋体" w:hAnsi="Times New Roman" w:cs="Cambria Math"/>
          </w:rPr>
          <m:t>M</m:t>
        </m:r>
      </m:oMath>
      <w:r>
        <w:rPr>
          <w:rFonts w:ascii="Times New Roman" w:hAnsi="Times New Roman" w:eastAsia="宋体" w:cs="Times New Roman"/>
          <w:sz w:val="24"/>
          <w:szCs w:val="24"/>
        </w:rPr>
        <w:t>在</w:t>
      </w:r>
      <m:oMath>
        <m:r>
          <w:rPr>
            <w:rFonts w:ascii="Times New Roman" w:eastAsia="宋体" w:hAnsi="Times New Roman" w:cs="Cambria Math"/>
          </w:rPr>
          <m:t>y</m:t>
        </m:r>
      </m:oMath>
      <w:r>
        <w:rPr>
          <w:rFonts w:ascii="Times New Roman" w:hAnsi="Times New Roman" w:eastAsia="宋体" w:cs="Times New Roman"/>
          <w:sz w:val="24"/>
          <w:szCs w:val="24"/>
        </w:rPr>
        <w:t>轴上，点</w:t>
      </w:r>
      <w:r>
        <w:rPr>
          <w:rFonts w:ascii="Times New Roman" w:hAnsi="Times New Roman" w:eastAsia="宋体" w:cs="Times New Roman"/>
          <w:i/>
          <w:sz w:val="24"/>
          <w:szCs w:val="24"/>
        </w:rPr>
        <w:t>Q</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轴的正半轴上，则</w:t>
      </w:r>
      <w:r>
        <w:rPr>
          <w:rFonts w:ascii="Times New Roman" w:hAnsi="Times New Roman" w:eastAsia="宋体" w:cs="Times New Roman"/>
          <w:i/>
          <w:sz w:val="24"/>
          <w:szCs w:val="24"/>
        </w:rPr>
        <w:t>M</w:t>
      </w:r>
      <w:r>
        <w:rPr>
          <w:rFonts w:ascii="Times New Roman" w:hAnsi="Times New Roman" w:eastAsia="宋体" w:cs="Times New Roman"/>
          <w:sz w:val="24"/>
          <w:szCs w:val="24"/>
        </w:rPr>
        <w:t>必与原点</w:t>
      </w:r>
      <w:r>
        <w:rPr>
          <w:rFonts w:ascii="Times New Roman" w:hAnsi="Times New Roman" w:eastAsia="宋体" w:cs="Times New Roman"/>
          <w:i/>
          <w:sz w:val="24"/>
          <w:szCs w:val="24"/>
        </w:rPr>
        <w:t>O</w:t>
      </w:r>
      <w:r>
        <w:rPr>
          <w:rFonts w:ascii="Times New Roman" w:hAnsi="Times New Roman" w:eastAsia="宋体" w:cs="Times New Roman"/>
          <w:sz w:val="24"/>
          <w:szCs w:val="24"/>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，因</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知四边形</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得</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显然直线</w:t>
      </w:r>
      <m:oMath>
        <m:r>
          <w:rPr>
            <w:rFonts w:ascii="Times New Roman" w:eastAsia="宋体" w:hAnsi="Times New Roman" w:cs="Cambria Math"/>
          </w:rPr>
          <m:t>Q</m:t>
        </m:r>
        <m:r>
          <w:rPr>
            <w:rFonts w:ascii="Times New Roman" w:eastAsia="宋体" w:hAnsi="Times New Roman" w:cs="Cambria Math"/>
          </w:rPr>
          <m:t>M</m:t>
        </m:r>
      </m:oMath>
      <w:r>
        <w:rPr>
          <w:rFonts w:ascii="Times New Roman" w:hAnsi="Times New Roman" w:eastAsia="宋体" w:cs="Times New Roman"/>
          <w:sz w:val="24"/>
          <w:szCs w:val="24"/>
        </w:rPr>
        <w:t>斜率为-1，则</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斜率必为1，即</w:t>
      </w:r>
      <m:oMath>
        <m:f>
          <m:num>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num>
          <m:den>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2.2.3.4 </w:t>
      </w:r>
      <w:r>
        <w:rPr>
          <w:b/>
          <w:bCs/>
          <w:sz w:val="24"/>
          <w:szCs w:val="24"/>
        </w:rPr>
        <w:t xml:space="preserve">三角形的心与直线（欧拉线）</w:t>
      </w:r>
    </w:p>
    <w:p>
      <w:r>
        <w:t xml:space="preserve">1题：-5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2.2.3.4-5．</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的顶点</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，其欧拉线方程为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，则下列正确的是（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323975" cy="1504950"/>
            <wp:effectExtent l="0" t="0" r="0" b="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顶点</w:t>
      </w:r>
      <w:r>
        <w:rPr>
          <w:rFonts w:ascii="Times New Roman" w:hAnsi="Times New Roman" w:eastAsia="宋体" w:cs="Times New Roman"/>
          <w:i/>
          <w:sz w:val="24"/>
          <w:szCs w:val="24"/>
        </w:rPr>
        <w:t>C</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D．欧拉线将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分成的两部分的面积之比为</w:t>
      </w:r>
      <m:oMath>
        <m:f>
          <m:num>
            <m:r>
              <w:rPr>
                <w:rFonts w:ascii="Times New Roman" w:eastAsia="宋体" w:hAnsi="Times New Roman" w:cs="Cambria Math"/>
              </w:rPr>
              <m:t>4</m:t>
            </m:r>
          </m:num>
          <m:den>
            <m:r>
              <w:rPr>
                <w:rFonts w:ascii="Times New Roman" w:eastAsia="宋体" w:hAnsi="Times New Roman" w:cs="Cambria Math"/>
              </w:rPr>
              <m:t>5</m:t>
            </m:r>
          </m:den>
        </m:f>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BCD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由题意先求出</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的中垂线方程，再与欧拉线方程联立可求出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，则可得三角形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，代入欧拉线方程，再结合三角形的外心可求出顶点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，从而可得三角形的重心坐标，结合图形可求出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垂心的坐标和欧拉线将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i/>
          <w:sz w:val="24"/>
          <w:szCs w:val="24"/>
        </w:rPr>
        <w:t>AB</w:t>
      </w:r>
      <w:r>
        <w:rPr>
          <w:rFonts w:ascii="Times New Roman" w:hAnsi="Times New Roman" w:eastAsia="宋体" w:cs="Times New Roman"/>
          <w:sz w:val="24"/>
          <w:szCs w:val="24"/>
        </w:rPr>
        <w:t>的中点为</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，代入欧拉线方程得：</w:t>
      </w:r>
      <m:oMath>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，整理得：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①</w:t>
      </w:r>
      <w:r>
        <w:rPr>
          <w:rFonts w:ascii="Times New Roman" w:hAnsi="Times New Roman" w:eastAsia="宋体" w:cs="Times New Roman"/>
          <w:sz w:val="24"/>
          <w:szCs w:val="24"/>
        </w:rPr>
        <w:t>又外心为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②联立①②得：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所以顶点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128675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3096000" cy="1286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，所以垂心的坐标为</w:t>
      </w:r>
      <m:oMath>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与欧拉线平行，所以两部分的面积之比是</w:t>
      </w:r>
      <m:oMath>
        <m:f>
          <m:num>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或</w:t>
      </w:r>
      <m:oMath>
        <m:f>
          <m:num>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2.2.3.5 </w:t>
      </w:r>
      <w:r>
        <w:rPr>
          <w:b/>
          <w:bCs/>
          <w:sz w:val="24"/>
          <w:szCs w:val="24"/>
        </w:rPr>
        <w:t xml:space="preserve">对称问题</w:t>
      </w:r>
    </w:p>
    <w:p>
      <w:r>
        <w:t xml:space="preserve">2题：-6～7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2.2.3.5-6．</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5,2</m:t>
            </m:r>
          </m:e>
        </m:d>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3,6</m:t>
            </m:r>
          </m:e>
        </m: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设出点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，根据中点坐标公式和两直线垂直时斜率之间的关系，列出方程组，解方程组即可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设点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lang w:eastAsia="zh-CN"/>
                      </w:rPr>
                      <m:t>0+x</m:t>
                    </m:r>
                  </m:num>
                  <m:den>
                    <m:r>
                      <w:rPr>
                        <w:rFonts w:ascii="Times New Roman" w:eastAsia="宋体" w:hAnsi="Times New Roman" w:cs="Cambria Math"/>
                        <w:lang w:eastAsia="zh-CN"/>
                      </w:rPr>
                      <m:t>2</m:t>
                    </m:r>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2</m:t>
                    </m:r>
                  </m:den>
                </m:f>
                <m:r>
                  <w:rPr>
                    <w:rFonts w:ascii="Times New Roman" w:eastAsia="宋体" w:hAnsi="Times New Roman" w:cs="Cambria Math"/>
                    <w:lang w:eastAsia="zh-CN"/>
                  </w:rPr>
                  <m:t>-3=0</m:t>
                </m:r>
              </m:e>
              <m:e>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0-x</m:t>
                    </m:r>
                  </m:den>
                </m:f>
                <m:r>
                  <w:rPr>
                    <w:rFonts w:ascii="Times New Roman" w:eastAsia="宋体" w:hAnsi="Times New Roman" w:cs="Cambria Math"/>
                    <w:lang w:eastAsia="zh-CN"/>
                  </w:rPr>
                  <m:t>⋅(-1)=-1</m:t>
                </m:r>
              </m:e>
            </m:eqArr>
          </m:e>
        </m:d>
        <m:r>
          <w:rPr>
            <w:rFonts w:ascii="Times New Roman" w:eastAsia="宋体" w:hAnsi="Times New Roman" w:cs="Cambria Math"/>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x=6,</m:t>
                </m:r>
              </m:e>
              <m:e>
                <m:r>
                  <w:rPr>
                    <w:rFonts w:ascii="Times New Roman" w:eastAsia="宋体" w:hAnsi="Times New Roman" w:cs="Cambria Math"/>
                    <w:lang w:eastAsia="zh-CN"/>
                  </w:rPr>
                  <m:t>y=3</m:t>
                </m:r>
              </m:e>
            </m:eqAr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w:t>
      </w:r>
      <m:oMath>
        <m:d>
          <m:dPr>
            <m:ctrlPr>
              <w:rPr>
                <w:rFonts w:ascii="Times New Roman" w:hAnsi="Times New Roman"/>
              </w:rPr>
            </m:ctrlPr>
          </m:dPr>
          <m:e>
            <m:r>
              <w:rPr>
                <w:rFonts w:ascii="Times New Roman" w:eastAsia="宋体" w:hAnsi="Times New Roman" w:cs="Cambria Math"/>
                <w:lang w:eastAsia="zh-CN"/>
              </w:rPr>
              <m:t>6,3</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2.2.3.5-7．</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对称的直线方程为（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根据对称，先在所求的直线上任取一点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，利用一垂直，二平分，表示出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eastAsia="宋体" w:cs="Times New Roman"/>
          <w:sz w:val="24"/>
          <w:szCs w:val="24"/>
        </w:rPr>
        <w:t xml:space="preserve">，代入已知直线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则有</w:t>
      </w:r>
      <m:oMath>
        <m:d>
          <m:dPr>
            <m:begChr m:val="{"/>
            <m:endChr m:val=" "/>
            <m:sepChr m:val=","/>
          </m:dPr>
          <m:e>
            <m:eqAr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所以</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因为点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2.2.3.6 </w:t>
      </w:r>
      <w:r>
        <w:rPr>
          <w:b/>
          <w:bCs/>
          <w:sz w:val="24"/>
          <w:szCs w:val="24"/>
        </w:rPr>
        <w:t xml:space="preserve">对称点与垂直直线综合</w:t>
      </w:r>
    </w:p>
    <w:p>
      <w:r>
        <w:t xml:space="preserve">1题：-8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shd w:val="clear" w:color="auto" w:fill="F2F2F2"/>
        <w:spacing w:before="0" w:after="0" w:line="410" w:lineRule="atLeast"/>
        <w:jc w:val="left"/>
      </w:pPr>
      <w:r>
        <w:rPr>
          <w:rFonts w:ascii="Times New Roman" w:hAnsi="Times New Roman" w:eastAsia="宋体"/>
          <w:sz w:val="24"/>
          <w:szCs w:val="24"/>
          <w:b/>
          <w:bCs/>
        </w:rPr>
        <w:t xml:space="preserve">2.2.3.6-8．</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4"/>
          <w:szCs w:val="24"/>
        </w:rPr>
        <w:t>关于直线</w:t>
      </w:r>
      <m:oMath>
        <m:r>
          <w:rPr>
            <w:rFonts w:ascii="Cambria Math" w:hAnsi="Cambria Math" w:cs="Cambria Math"/>
          </w:rPr>
          <m:t>x+y=1</m:t>
        </m:r>
      </m:oMath>
      <w:r>
        <w:rPr>
          <w:rFonts w:ascii="Times New Roman" w:hAnsi="Times New Roman" w:eastAsia="宋体"/>
          <w:sz w:val="24"/>
          <w:szCs w:val="24"/>
        </w:rPr>
        <w:t>的对称点为</w:t>
      </w:r>
      <m:oMath>
        <m:r>
          <w:rPr>
            <w:rFonts w:ascii="Cambria Math" w:hAnsi="Cambria Math" w:cs="Cambria Math"/>
          </w:rPr>
          <m:t>Q</m:t>
        </m:r>
      </m:oMath>
      <w:r>
        <w:rPr>
          <w:rFonts w:ascii="Times New Roman" w:hAnsi="Times New Roman" w:eastAsia="宋体"/>
          <w:sz w:val="24"/>
          <w:szCs w:val="24"/>
        </w:rPr>
        <w:t>，则点</w:t>
      </w:r>
      <m:oMath>
        <m:r>
          <w:rPr>
            <w:rFonts w:ascii="Cambria Math" w:hAnsi="Cambria Math" w:cs="Cambria Math"/>
          </w:rPr>
          <m:t>Q</m:t>
        </m:r>
      </m:oMath>
      <w:r>
        <w:rPr>
          <w:rFonts w:ascii="Times New Roman" w:hAnsi="Times New Roman" w:eastAsia="宋体"/>
          <w:sz w:val="24"/>
          <w:szCs w:val="24"/>
        </w:rPr>
        <w:t>的坐标为</w:t>
      </w:r>
      <w:r>
        <w:rPr>
          <w:rFonts w:ascii="Times New Roman" w:hAnsi="Times New Roman" w:eastAsia="宋体"/>
          <w:sz w:val="24"/>
          <w:szCs w:val="24"/>
          <w:u w:val="single"/>
        </w:rPr>
        <w:t xml:space="preserve"> </w:t>
      </w:r>
      <w:r>
        <w:rPr>
          <w:rFonts w:ascii="Times New Roman" w:hAnsi="Times New Roman" w:eastAsia="宋体"/>
          <w:sz w:val="24"/>
          <w:szCs w:val="24"/>
        </w:rPr>
        <w:t>，过点</w:t>
      </w:r>
      <m:oMath>
        <m:r>
          <w:rPr>
            <w:rFonts w:ascii="Cambria Math" w:hAnsi="Cambria Math" w:cs="Cambria Math"/>
          </w:rPr>
          <m:t>Q</m:t>
        </m:r>
      </m:oMath>
      <w:r>
        <w:rPr>
          <w:rFonts w:ascii="Times New Roman" w:hAnsi="Times New Roman" w:eastAsia="宋体"/>
          <w:sz w:val="24"/>
          <w:szCs w:val="24"/>
        </w:rPr>
        <w:t>且与直线</w:t>
      </w:r>
      <m:oMath>
        <m:r>
          <w:rPr>
            <w:rFonts w:ascii="Cambria Math" w:hAnsi="Cambria Math" w:cs="Cambria Math"/>
          </w:rPr>
          <m:t>x+y-3=0</m:t>
        </m:r>
      </m:oMath>
      <w:r>
        <w:rPr>
          <w:rFonts w:ascii="Times New Roman" w:hAnsi="Times New Roman" w:eastAsia="宋体"/>
          <w:sz w:val="24"/>
          <w:szCs w:val="24"/>
        </w:rPr>
        <w:t>垂直的直线方程为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先利用对称的性质得到关于</w:t>
      </w:r>
      <m:oMath>
        <m:r>
          <w:rPr>
            <w:rFonts w:ascii="Cambria Math" w:hAnsi="Cambria Math" w:cs="Cambria Math"/>
          </w:rPr>
          <m:t>Q</m:t>
        </m:r>
      </m:oMath>
      <w:r>
        <w:rPr>
          <w:rFonts w:ascii="Times New Roman" w:hAnsi="Times New Roman" w:eastAsia="宋体"/>
          <w:sz w:val="24"/>
          <w:szCs w:val="24"/>
        </w:rPr>
        <w:t>的坐标的方程组，解之即可求得点</w:t>
      </w:r>
      <m:oMath>
        <m:r>
          <w:rPr>
            <w:rFonts w:ascii="Cambria Math" w:hAnsi="Cambria Math" w:cs="Cambria Math"/>
          </w:rPr>
          <m:t>Q</m:t>
        </m:r>
      </m:oMath>
      <w:r>
        <w:rPr>
          <w:rFonts w:ascii="Times New Roman" w:hAnsi="Times New Roman" w:eastAsia="宋体"/>
          <w:sz w:val="24"/>
          <w:szCs w:val="24"/>
        </w:rPr>
        <w:t>的坐标；再利用直线垂直的性质，结合待定系数法即可得解</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(−4,−1)</w:t>
      </w:r>
      <w:r>
        <w:rPr>
          <w:rFonts w:ascii="Times New Roman" w:hAnsi="Times New Roman" w:eastAsia="宋体"/>
          <w:sz w:val="24"/>
          <w:szCs w:val="24"/>
        </w:rPr>
        <w:t xml:space="preserve">；</w:t>
      </w:r>
      <w:r>
        <w:rPr>
          <w:rFonts w:ascii="Times New Roman" w:hAnsi="Times New Roman" w:eastAsia="宋体"/>
          <w:sz w:val="24"/>
          <w:szCs w:val="24"/>
        </w:rPr>
        <w:t xml:space="preserve">x−y+3=0</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2.2.3 </w:t>
      </w:r>
      <w:r>
        <w:rPr>
          <w:rFonts w:ascii="Times New Roman" w:hAnsi="Times New Roman" w:eastAsia="宋体"/>
          <w:sz w:val="24"/>
          <w:szCs w:val="24"/>
        </w:rPr>
        <w:t xml:space="preserve">求点关于直线的对称点</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依题意，设</w:t>
      </w:r>
      <m:oMath>
        <m:r>
          <w:rPr>
            <w:rFonts w:ascii="Cambria Math" w:hAnsi="Cambria Math" w:cs="Cambria Math"/>
          </w:rPr>
          <m:t>Q(a,b)</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4"/>
          <w:szCs w:val="24"/>
        </w:rPr>
        <w:t>，解得</w:t>
      </w:r>
      <m:oMath>
        <m:r>
          <w:rPr>
            <w:rFonts w:ascii="Cambria Math" w:hAnsi="Cambria Math" w:cs="Cambria Math"/>
          </w:rPr>
          <m:t>a=-4,b=-1</m:t>
        </m:r>
      </m:oMath>
      <w:r>
        <w:rPr>
          <w:rFonts w:ascii="Times New Roman" w:hAnsi="Times New Roman" w:eastAsia="宋体"/>
          <w:sz w:val="24"/>
          <w:szCs w:val="24"/>
        </w:rPr>
        <w:t>，</w:t>
      </w:r>
      <w:r>
        <w:rPr>
          <w:rFonts w:ascii="Times New Roman" w:hAnsi="Times New Roman" w:eastAsia="宋体"/>
          <w:sz w:val="24"/>
          <w:szCs w:val="24"/>
        </w:rPr>
        <w:t>即点</w:t>
      </w:r>
      <w:r>
        <w:rPr>
          <w:rFonts w:ascii="Times New Roman" w:hAnsi="Times New Roman" w:eastAsia="宋体"/>
          <w:sz w:val="24"/>
          <w:szCs w:val="24"/>
          <w:i/>
        </w:rPr>
        <w:t>Q</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spacing w:before="0" w:after="0" w:line="410" w:lineRule="atLeast"/>
        <w:jc w:val="left"/>
        <w:rPr>
          <w:sz w:val="24"/>
          <w:szCs w:val="24"/>
        </w:rPr>
      </w:pPr>
      <w:r>
        <w:rPr>
          <w:rFonts w:ascii="Times New Roman" w:hAnsi="Times New Roman" w:eastAsia="宋体"/>
          <w:sz w:val="24"/>
          <w:szCs w:val="24"/>
        </w:rPr>
        <w:t>设与直线</w:t>
      </w:r>
      <m:oMath>
        <m:r>
          <w:rPr>
            <w:rFonts w:ascii="Cambria Math" w:hAnsi="Cambria Math" w:cs="Cambria Math"/>
          </w:rPr>
          <m:t>x+y-3=0</m:t>
        </m:r>
      </m:oMath>
      <w:r>
        <w:rPr>
          <w:rFonts w:ascii="Times New Roman" w:hAnsi="Times New Roman" w:eastAsia="宋体"/>
          <w:sz w:val="24"/>
          <w:szCs w:val="24"/>
        </w:rPr>
        <w:t>垂直的直线方程为</w:t>
      </w:r>
      <m:oMath>
        <m:r>
          <w:rPr>
            <w:rFonts w:ascii="Cambria Math" w:hAnsi="Cambria Math" w:cs="Cambria Math"/>
          </w:rPr>
          <m:t>x-y+c=0</m:t>
        </m:r>
      </m:oMath>
      <w:r>
        <w:rPr>
          <w:rFonts w:ascii="Times New Roman" w:hAnsi="Times New Roman" w:eastAsia="宋体"/>
          <w:sz w:val="24"/>
          <w:szCs w:val="24"/>
        </w:rPr>
        <w:t>，</w:t>
      </w:r>
      <w:r>
        <w:rPr>
          <w:rFonts w:ascii="Times New Roman" w:hAnsi="Times New Roman" w:eastAsia="宋体"/>
          <w:sz w:val="24"/>
          <w:szCs w:val="24"/>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代入该式，得</w:t>
      </w:r>
      <m:oMath>
        <m:r>
          <w:rPr>
            <w:rFonts w:ascii="Cambria Math" w:hAnsi="Cambria Math" w:cs="Cambria Math"/>
          </w:rPr>
          <m:t>-4+1+c=0</m:t>
        </m:r>
      </m:oMath>
      <w:r>
        <w:rPr>
          <w:rFonts w:ascii="Times New Roman" w:hAnsi="Times New Roman" w:eastAsia="宋体"/>
          <w:sz w:val="24"/>
          <w:szCs w:val="24"/>
        </w:rPr>
        <w:t>，故</w:t>
      </w:r>
      <m:oMath>
        <m:r>
          <w:rPr>
            <w:rFonts w:ascii="Cambria Math" w:hAnsi="Cambria Math" w:cs="Cambria Math"/>
          </w:rPr>
          <m:t>c=3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spacing w:before="0" w:after="0" w:line="410" w:lineRule="atLeast"/>
        <w:jc w:val="left"/>
        <w:rPr>
          <w:sz w:val="24"/>
          <w:szCs w:val="24"/>
        </w:rPr>
      </w:pPr>
      <w:r>
        <w:rPr>
          <w:rFonts w:ascii="Times New Roman" w:hAnsi="Times New Roman" w:eastAsia="宋体"/>
          <w:sz w:val="24"/>
          <w:szCs w:val="24"/>
        </w:rPr>
        <w:t>所以所求直线方程为</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点关于直线对称的实质是该直线是两点连线的垂直平分线，本题也</w:t>
      </w:r>
      <w:r>
        <w:rPr>
          <w:rFonts w:ascii="Times New Roman" w:hAnsi="Times New Roman" w:eastAsia="宋体"/>
          <w:sz w:val="24"/>
          <w:szCs w:val="24"/>
        </w:rPr>
        <w:lastRenderedPageBreak/>
        <w:t>可以先由已知直线的方程和垂直得到所求直线的斜率，再写出直线的点斜式方程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4"/>
          <w:szCs w:val="24"/>
        </w:rPr>
        <w:t>垂直的直线系方程为</w:t>
      </w:r>
      <w:r>
        <w:rPr>
          <w:rFonts w:ascii="Times New Roman" w:hAnsi="Times New Roman" w:eastAsia="宋体"/>
          <w:sz w:val="24"/>
          <w:szCs w:val="24"/>
        </w:rPr>
        <w:t>:</w:t>
      </w:r>
      <m:oMath>
        <m:r>
          <w:rPr>
            <w:rFonts w:ascii="Cambria Math" w:hAnsi="Cambria Math" w:cs="Cambria Math"/>
          </w:rPr>
          <m:t>Bx-Ay+λ=0</m:t>
        </m:r>
      </m:oMath>
      <w:r>
        <w:rPr>
          <w:rFonts w:ascii="Times New Roman" w:hAnsi="Times New Roman" w:eastAsia="宋体"/>
          <w:sz w:val="24"/>
          <w:szCs w:val="24"/>
        </w:rPr>
        <w:t>(</w:t>
      </w:r>
      <m:oMath>
        <m:r>
          <w:rPr>
            <w:rFonts w:ascii="Cambria Math" w:hAnsi="Cambria Math" w:cs="Cambria Math"/>
          </w:rPr>
          <m:t>λ</m:t>
        </m:r>
      </m:oMath>
      <w:r>
        <w:rPr>
          <w:rFonts w:ascii="Times New Roman" w:hAnsi="Times New Roman" w:eastAsia="宋体"/>
          <w:sz w:val="24"/>
          <w:szCs w:val="24"/>
        </w:rPr>
        <w:t>为参数</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2.2.3.7 </w:t>
      </w:r>
      <w:r>
        <w:rPr>
          <w:b/>
          <w:bCs/>
          <w:sz w:val="24"/>
          <w:szCs w:val="24"/>
        </w:rPr>
        <w:t xml:space="preserve">对称转化求线段和最值（将军饮马）</w:t>
      </w:r>
    </w:p>
    <w:p>
      <w:r>
        <w:t xml:space="preserve">1题：-9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2.2.3.7-9．</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已知</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，动点P在直线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取最小值时，点P的坐标为（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21</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利用两点之间线段最短，先求点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w:t>
      </w:r>
      <m:oMath>
        <m:sSub>
          <m:e>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e>
            </m:d>
          </m:e>
          <m:sub>
            <m:r>
              <m:rPr>
                <m:sty m:val="p"/>
              </m:rPr>
              <w:rPr>
                <w:rFonts w:ascii="Times New Roman" w:eastAsia="宋体" w:hAnsi="Times New Roman" w:cs="Cambria Math"/>
              </w:rPr>
              <m:t>min</m:t>
            </m:r>
          </m:sub>
        </m:sSub>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点</w:t>
      </w:r>
      <w:r>
        <w:rPr>
          <w:rFonts w:ascii="Times New Roman" w:hAnsi="Times New Roman" w:eastAsia="宋体" w:cs="Times New Roman"/>
          <w:i/>
          <w:sz w:val="24"/>
          <w:szCs w:val="24"/>
        </w:rPr>
        <w:t>B</w:t>
      </w:r>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对称的点为</w:t>
      </w:r>
      <m:oMath>
        <m:sSub>
          <m:e>
            <m:r>
              <w:rPr>
                <w:rFonts w:ascii="Times New Roman" w:eastAsia="宋体" w:hAnsi="Times New Roman" w:cs="Cambria Math"/>
              </w:rPr>
              <m:t>B</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m:rPr>
            <m:nor/>
          </m:rPr>
          <w:rPr>
            <w:rFonts w:ascii="Times New Roman" w:eastAsia="宋体" w:hAnsi="Times New Roman" w:cs="Cambria Math"/>
          </w:rPr>
          <m:t>=</m:t>
        </m:r>
      </m:oMath>
      <w:r>
        <w:rPr>
          <w:rFonts w:ascii="Times New Roman" w:hAnsi="Times New Roman" w:eastAsia="宋体" w:cs="Times New Roman"/>
          <w:sz w:val="24"/>
          <w:szCs w:val="24"/>
        </w:rPr>
        <w:t xml:space="preserve"> </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此时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取最小值，直线</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故选:A．</w:t>
      </w:r>
      <w:r>
        <w:rPr>
          <w:rFonts w:ascii="Times New Roman" w:hAnsi="Times New Roman" w:eastAsia="宋体" w:cs="Times New Roman"/>
          <w:kern w:val="0"/>
          <w:u w:val="none"/>
        </w:rPr>
      </w:r>
    </w:p>
    <w:p>
      <w:pPr>
        <w:jc w:val="left"/>
      </w:pPr>
      <w:r>
        <w:drawing>
          <wp:inline distT="0" distB="0" distL="0" distR="0">
            <wp:extent cx="2026800" cy="1883732"/>
            <wp:effectExtent l="0" t="0" r="0" b="0"/>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2.2.3.8 </w:t>
      </w:r>
      <w:r>
        <w:rPr>
          <w:b/>
          <w:bCs/>
          <w:sz w:val="24"/>
          <w:szCs w:val="24"/>
        </w:rPr>
        <w:t xml:space="preserve">两直线的交点</w:t>
      </w:r>
    </w:p>
    <w:p>
      <w:r>
        <w:t xml:space="preserve">2题：-10～11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2.2.3.8-10．</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y=2x+10,y=x+1,y=ax-2</m:t>
        </m:r>
      </m:oMath>
      <w:r>
        <w:rPr>
          <w:rFonts w:ascii="Times New Roman" w:eastAsia="宋体" w:hAnsi="Times New Roman" w:cs="Times New Roman"/>
          <w:sz w:val="24"/>
          <w:szCs w:val="24"/>
          <w:lang w:eastAsia="zh-CN"/>
        </w:rPr>
        <w:t>交于一点，则a的值为（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先联立方程求出</w:t>
      </w:r>
      <m:oMath>
        <m:r>
          <w:rPr>
            <w:rFonts w:ascii="Times New Roman" w:eastAsia="宋体" w:hAnsi="Times New Roman" w:cs="Cambria Math"/>
            <w:lang w:eastAsia="zh-CN"/>
          </w:rPr>
          <m:t>y=2x+10,y=x+1</m:t>
        </m:r>
      </m:oMath>
      <w:r>
        <w:rPr>
          <w:rFonts w:ascii="Times New Roman" w:eastAsia="宋体" w:hAnsi="Times New Roman" w:cs="Times New Roman"/>
          <w:sz w:val="24"/>
          <w:szCs w:val="24"/>
          <w:lang w:eastAsia="zh-CN"/>
        </w:rPr>
        <w:t>的交点，再将该点代入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即可求出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y=2x+10,</m:t>
                </m:r>
              </m:e>
              <m:e>
                <m:r>
                  <w:rPr>
                    <w:rFonts w:ascii="Times New Roman" w:eastAsia="宋体" w:hAnsi="Times New Roman" w:cs="Cambria Math"/>
                    <w:lang w:eastAsia="zh-CN"/>
                  </w:rPr>
                  <m:t>y=x+1</m:t>
                </m:r>
              </m:e>
            </m:eqArr>
          </m:e>
        </m:d>
      </m:oMath>
      <w:r>
        <w:rPr>
          <w:rFonts w:ascii="Times New Roman" w:eastAsia="宋体" w:hAnsi="Times New Roman" w:cs="Times New Roman"/>
          <w:sz w:val="24"/>
          <w:szCs w:val="24"/>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x=-9,</m:t>
                </m:r>
              </m:e>
              <m:e>
                <m:r>
                  <w:rPr>
                    <w:rFonts w:ascii="Times New Roman" w:eastAsia="宋体" w:hAnsi="Times New Roman" w:cs="Cambria Math"/>
                    <w:lang w:eastAsia="zh-CN"/>
                  </w:rPr>
                  <m:t>y=-8</m:t>
                </m:r>
              </m:e>
            </m:eqArr>
          </m:e>
        </m:d>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即直线</w:t>
      </w:r>
      <m:oMath>
        <m:r>
          <w:rPr>
            <w:rFonts w:ascii="Times New Roman" w:eastAsia="宋体" w:hAnsi="Times New Roman" w:cs="Cambria Math"/>
            <w:lang w:eastAsia="zh-CN"/>
          </w:rPr>
          <m:t>y=2x+10</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y=x+1</m:t>
        </m:r>
      </m:oMath>
      <w:r>
        <w:rPr>
          <w:rFonts w:ascii="Times New Roman" w:eastAsia="宋体" w:hAnsi="Times New Roman" w:cs="Times New Roman"/>
          <w:sz w:val="24"/>
          <w:szCs w:val="24"/>
          <w:lang w:eastAsia="zh-CN"/>
        </w:rPr>
        <w:t>相交于点</w:t>
      </w:r>
      <m:oMath>
        <m:r>
          <w:rPr>
            <w:rFonts w:ascii="Times New Roman" w:eastAsia="宋体" w:hAnsi="Times New Roman" w:cs="Cambria Math"/>
            <w:lang w:eastAsia="zh-CN"/>
          </w:rPr>
          <m:t>(-9,-8)</m:t>
        </m:r>
      </m:oMath>
      <w:r>
        <w:rPr>
          <w:rFonts w:ascii="Times New Roman" w:eastAsia="宋体" w:hAnsi="Times New Roman" w:cs="Times New Roman"/>
          <w:sz w:val="24"/>
          <w:szCs w:val="24"/>
          <w:lang w:eastAsia="zh-CN"/>
        </w:rPr>
        <w:t>，代入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a=</m:t>
        </m:r>
        <m:f>
          <m:fPr>
            <m:ctrlPr>
              <w:rPr>
                <w:rFonts w:ascii="Times New Roman" w:hAnsi="Times New Roman"/>
              </w:rPr>
            </m:ctrlPr>
          </m:fPr>
          <m:num>
            <m:r>
              <w:rPr>
                <w:rFonts w:ascii="Times New Roman" w:eastAsia="宋体" w:hAnsi="Times New Roman" w:cs="Cambria Math"/>
                <w:lang w:eastAsia="zh-CN"/>
              </w:rPr>
              <m:t>2</m:t>
            </m:r>
          </m:num>
          <m:den>
            <m:r>
              <w:rPr>
                <w:rFonts w:ascii="Times New Roman" w:eastAsia="宋体" w:hAnsi="Times New Roman" w:cs="Cambria Math"/>
                <w:lang w:eastAsia="zh-CN"/>
              </w:rPr>
              <m:t>3</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本题考查直线交点坐标的求法，属于基础题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2.2.3.8-11．</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若三条直线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能构成三角形，则a应满足的条件是（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先排除平行与重合情况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，再排除交于一点的情况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①若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②若</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三线重合，当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④若三条直线交于一点，由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的交点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的坐标代入</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的方程，</w:t>
      </w: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（舍去）或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所以要使三条直线能构成三角形，需</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2.2.3.9 </w:t>
      </w:r>
      <w:r>
        <w:rPr>
          <w:b/>
          <w:bCs/>
          <w:sz w:val="24"/>
          <w:szCs w:val="24"/>
        </w:rPr>
        <w:t xml:space="preserve">直线夹角与过交点直线（方向向量法）</w:t>
      </w:r>
    </w:p>
    <w:p>
      <w:r>
        <w:t xml:space="preserve">1题：-12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2.2.3.9-12．</w:t>
      </w:r>
      <w:r>
        <w:rPr>
          <w:rFonts w:ascii="Times New Roman" w:hAnsi="Times New Roman" w:eastAsia="宋体"/>
          <w:sz w:val="24"/>
          <w:szCs w:val="24"/>
          <w:b/>
          <w:bCs/>
        </w:rPr>
        <w:t xml:space="preserve">（中档）</w:t>
      </w:r>
      <w:r>
        <w:rPr>
          <w:rFonts w:ascii="Times New Roman" w:hAnsi="Times New Roman" w:eastAsia="宋体"/>
          <w:sz w:val="24"/>
          <w:szCs w:val="24"/>
        </w:rPr>
        <w:t xml:space="preserve"/>
      </w:r>
      <w:r>
        <w:rPr>
          <w:rFonts w:ascii="Times New Roman" w:hAnsi="Times New Roman" w:eastAsia="宋体"/>
          <w:sz w:val="24"/>
          <w:szCs w:val="24"/>
        </w:rPr>
        <w:t xml:space="preserve"/>
      </w:r>
      <w:r>
        <w:rPr>
          <w:rFonts w:ascii="Times New Roman" w:hAnsi="Times New Roman" w:eastAsia="宋体"/>
          <w:sz w:val="24"/>
          <w:szCs w:val="24"/>
        </w:rPr>
        <w:t xml:space="preserve">已知直线</w:t>
      </w:r>
      <w:r>
        <w:rPr>
          <w:rFonts w:ascii="Times New Roman" w:hAnsi="Times New Roman" w:eastAsia="宋体"/>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的交点为</w:t>
      </w:r>
      <w:r>
        <w:rPr>
          <w:rFonts w:ascii="Times New Roman" w:hAnsi="Times New Roman" w:eastAsia="宋体"/>
          <w:sz w:val="24"/>
          <w:szCs w:val="24"/>
          <w:i/>
        </w:rPr>
        <w:t>P</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)求直线</w:t>
      </w:r>
      <w:r>
        <w:rPr>
          <w:rFonts w:ascii="Times New Roman" w:hAnsi="Times New Roman" w:eastAsia="宋体"/>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，且与两坐标轴的正半轴所围成的三角形面积为</w:t>
      </w:r>
      <w:r>
        <w:rPr>
          <w:rFonts w:ascii="Times New Roman" w:hAnsi="Times New Roman" w:eastAsia="宋体"/>
          <w:sz w:val="24"/>
          <w:szCs w:val="24"/>
        </w:rPr>
        <w:t>32</w:t>
      </w:r>
      <w:r>
        <w:rPr>
          <w:rFonts w:ascii="Times New Roman" w:hAnsi="Times New Roman" w:eastAsia="宋体"/>
          <w:sz w:val="24"/>
          <w:szCs w:val="24"/>
        </w:rPr>
        <w:t>，求直线</w:t>
      </w:r>
      <w:r>
        <w:rPr>
          <w:rFonts w:ascii="Times New Roman" w:hAnsi="Times New Roman" w:eastAsia="宋体"/>
          <w:sz w:val="24"/>
          <w:szCs w:val="24"/>
          <w:i/>
        </w:rPr>
        <w:t>l</w:t>
      </w:r>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坐标，设出直线方程，求出在坐标轴上的截距，然后由面积公式可得．</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(1)见详解</w:t>
      </w:r>
      <w:r>
        <w:rPr>
          <w:rFonts w:ascii="Times New Roman" w:hAnsi="Times New Roman" w:eastAsia="宋体"/>
          <w:sz w:val="24"/>
          <w:szCs w:val="24"/>
        </w:rPr>
        <w:t xml:space="preserve">；</w:t>
      </w:r>
      <w:r>
        <w:rPr>
          <w:rFonts w:ascii="Times New Roman" w:hAnsi="Times New Roman" w:eastAsia="宋体"/>
          <w:sz w:val="24"/>
          <w:szCs w:val="24"/>
        </w:rPr>
        <w:t xml:space="preserve">(2)25x+9y−120=0或x+y−8=0</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2.2.3 </w:t>
      </w:r>
      <w:r>
        <w:rPr>
          <w:rFonts w:ascii="Times New Roman" w:hAnsi="Times New Roman" w:eastAsia="宋体"/>
          <w:sz w:val="24"/>
          <w:szCs w:val="24"/>
        </w:rPr>
        <w:t xml:space="preserve">两条直线的到（夹）角公式、求直线交点坐标</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)取直线</w:t>
      </w:r>
      <w:r>
        <w:rPr>
          <w:rFonts w:ascii="Times New Roman" w:hAnsi="Times New Roman" w:eastAsia="宋体"/>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的方向向量分别为</w:t>
      </w:r>
      <w:r>
        <w:rPr>
          <w:rFonts w:ascii="Times New Roman" w:hAnsi="Times New Roman" w:eastAsia="宋体"/>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4"/>
          <w:szCs w:val="24"/>
        </w:rPr>
        <w:t>，记直线</w:t>
      </w:r>
      <w:r>
        <w:rPr>
          <w:rFonts w:ascii="Times New Roman" w:hAnsi="Times New Roman" w:eastAsia="宋体"/>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的夹角为</w:t>
      </w:r>
      <w:r>
        <w:rPr>
          <w:rFonts w:ascii="Times New Roman" w:hAnsi="Times New Roman" w:eastAsia="宋体"/>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4"/>
          <w:szCs w:val="24"/>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4"/>
          <w:szCs w:val="24"/>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由题可知，直线</w:t>
      </w:r>
      <w:r>
        <w:rPr>
          <w:rFonts w:ascii="Times New Roman" w:hAnsi="Times New Roman" w:eastAsia="宋体"/>
          <w:sz w:val="24"/>
          <w:szCs w:val="24"/>
          <w:i/>
        </w:rPr>
        <w:t>l</w:t>
      </w:r>
      <w:r>
        <w:rPr>
          <w:rFonts w:ascii="Times New Roman" w:hAnsi="Times New Roman" w:eastAsia="宋体"/>
          <w:sz w:val="24"/>
          <w:szCs w:val="24"/>
        </w:rPr>
        <w:t>的斜率存在且小于</w:t>
      </w:r>
      <w:r>
        <w:rPr>
          <w:rFonts w:ascii="Times New Roman" w:hAnsi="Times New Roman" w:eastAsia="宋体"/>
          <w:sz w:val="24"/>
          <w:szCs w:val="24"/>
        </w:rPr>
        <w:t>0</w:t>
      </w:r>
      <w:r>
        <w:rPr>
          <w:rFonts w:ascii="Times New Roman" w:hAnsi="Times New Roman" w:eastAsia="宋体"/>
          <w:sz w:val="24"/>
          <w:szCs w:val="24"/>
        </w:rPr>
        <w:t>，设斜率为</w:t>
      </w:r>
      <w:r>
        <w:rPr>
          <w:rFonts w:ascii="Times New Roman" w:hAnsi="Times New Roman" w:eastAsia="宋体"/>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4"/>
          <w:szCs w:val="24"/>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令</w:t>
      </w:r>
      <w:r>
        <w:rPr>
          <w:rFonts w:ascii="Times New Roman" w:hAnsi="Times New Roman" w:eastAsia="宋体"/>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4"/>
          <w:szCs w:val="24"/>
        </w:rPr>
        <w:t>，令</w:t>
      </w:r>
      <w:r>
        <w:rPr>
          <w:rFonts w:ascii="Times New Roman" w:hAnsi="Times New Roman" w:eastAsia="宋体"/>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则有</w:t>
      </w:r>
      <w:r>
        <w:rPr>
          <w:rFonts w:ascii="Times New Roman" w:hAnsi="Times New Roman" w:eastAsia="宋体"/>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4"/>
          <w:szCs w:val="24"/>
        </w:rPr>
        <w:t>，整理得</w:t>
      </w:r>
      <w:r>
        <w:rPr>
          <w:rFonts w:ascii="Times New Roman" w:hAnsi="Times New Roman" w:eastAsia="宋体"/>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4"/>
          <w:szCs w:val="24"/>
        </w:rPr>
        <w:t>或</w:t>
      </w:r>
      <w:r>
        <w:rPr>
          <w:rFonts w:ascii="Times New Roman" w:hAnsi="Times New Roman" w:eastAsia="宋体"/>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w:r>
        <w:rPr>
          <w:rFonts w:ascii="Times New Roman" w:hAnsi="Times New Roman" w:eastAsia="宋体"/>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斜率为</w:t>
      </w:r>
      <m:oMath>
        <m:r>
          <w:rPr>
            <w:rFonts w:ascii="Cambria Math" w:eastAsia="宋体" w:hAnsi="Cambria Math" w:cs="Cambria Math"/>
          </w:rPr>
          <m:t>k</m:t>
        </m:r>
      </m:oMath>
      <w:r>
        <w:rPr>
          <w:rFonts w:ascii="Times New Roman" w:hAnsi="Times New Roman" w:eastAsia="宋体"/>
          <w:sz w:val="24"/>
          <w:szCs w:val="24"/>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4"/>
          <w:szCs w:val="24"/>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4"/>
          <w:szCs w:val="24"/>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2.2.3.10 </w:t>
      </w:r>
      <w:r>
        <w:rPr>
          <w:b/>
          <w:bCs/>
          <w:sz w:val="24"/>
          <w:szCs w:val="24"/>
        </w:rPr>
        <w:t xml:space="preserve">过交点的直线方程（两点式与垂直系）</w:t>
      </w:r>
    </w:p>
    <w:p>
      <w:r>
        <w:t xml:space="preserve">1题：-13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shd w:val="clear" w:color="auto" w:fill="F2F2F2"/>
        <w:spacing w:before="0" w:after="0" w:line="410" w:lineRule="atLeast"/>
        <w:jc w:val="left"/>
      </w:pPr>
      <w:r>
        <w:rPr>
          <w:rFonts w:ascii="Times New Roman" w:hAnsi="Times New Roman" w:eastAsia="宋体"/>
          <w:sz w:val="24"/>
          <w:szCs w:val="24"/>
          <w:b/>
          <w:bCs/>
        </w:rPr>
        <w:t xml:space="preserve">2.2.3.10-13．</w:t>
      </w:r>
      <w:r>
        <w:rPr>
          <w:rFonts w:ascii="Times New Roman" w:hAnsi="Times New Roman" w:eastAsia="宋体"/>
          <w:sz w:val="24"/>
          <w:szCs w:val="24"/>
          <w:b/>
          <w:bCs/>
        </w:rPr>
        <w:t xml:space="preserve">（中档）</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4"/>
          <w:szCs w:val="24"/>
        </w:rPr>
        <w:t>的交点</w:t>
      </w:r>
      <m:oMath>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shd w:val="clear" w:color="auto" w:fill="F2F2F2"/>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经过点</w:t>
      </w:r>
      <m:oMath>
        <m:r>
          <w:rPr>
            <w:rFonts w:ascii="Cambria Math" w:hAnsi="Cambria Math" w:cs="Cambria Math"/>
          </w:rPr>
          <m:t>P(3,1)</m:t>
        </m:r>
      </m:oMath>
      <w:r>
        <w:rPr>
          <w:rFonts w:ascii="Times New Roman" w:hAnsi="Times New Roman" w:eastAsia="宋体"/>
          <w:sz w:val="24"/>
          <w:szCs w:val="24"/>
        </w:rPr>
        <w:t>，求直线</w:t>
      </w:r>
      <m:oMath>
        <m:r>
          <w:rPr>
            <w:rFonts w:ascii="Cambria Math" w:hAnsi="Cambria Math" w:cs="Cambria Math"/>
          </w:rPr>
          <m:t>l</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x+2y-5=0</m:t>
        </m:r>
      </m:oMath>
    </w:p>
    <w:p>
      <w:pPr>
        <w:spacing w:before="0" w:after="0" w:line="410" w:lineRule="atLeast"/>
        <w:jc w:val="left"/>
        <w:rPr>
          <w:sz w:val="24"/>
          <w:szCs w:val="24"/>
        </w:rPr>
      </w:pPr>
      <w:r>
        <w:rPr>
          <w:rFonts w:ascii="Times New Roman" w:hAnsi="Times New Roman" w:eastAsia="宋体"/>
          <w:sz w:val="24"/>
          <w:szCs w:val="24"/>
        </w:rPr>
        <w:t xml:space="preserve">(2)</w:t>
      </w:r>
      <m:oMath>
        <m:r>
          <w:rPr>
            <w:rFonts w:ascii="Cambria Math" w:hAnsi="Cambria Math" w:cs="Cambria Math"/>
          </w:rPr>
          <m:t>2x-3y+4=0</m:t>
        </m:r>
      </m:oMath>
      <w:r>
        <w:rPr>
          <w:rFonts w:ascii="Times New Roman" w:hAnsi="Times New Roman" w:eastAsia="宋体"/>
          <w:sz w:val="24"/>
          <w:szCs w:val="24"/>
        </w:rPr>
        <w:t xml:space="preserve"/>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2.2.3 </w:t>
      </w:r>
      <w:r>
        <w:rPr>
          <w:rFonts w:ascii="Times New Roman" w:hAnsi="Times New Roman" w:eastAsia="宋体"/>
          <w:sz w:val="24"/>
          <w:szCs w:val="24"/>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)联立方程求得交点坐标，再由两点式求出直线方程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)根据直线垂直进行解设方程，再利用交点坐标即可得出结果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spacing w:before="0" w:after="0" w:line="410" w:lineRule="atLeast"/>
        <w:jc w:val="left"/>
        <w:rPr>
          <w:sz w:val="24"/>
          <w:szCs w:val="24"/>
        </w:rPr>
      </w:pPr>
      <w:r>
        <w:rPr>
          <w:rFonts w:ascii="Times New Roman" w:hAnsi="Times New Roman" w:eastAsia="宋体"/>
          <w:sz w:val="24"/>
          <w:szCs w:val="24"/>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的交点为</w:t>
      </w:r>
      <m:oMath>
        <m:r>
          <w:rPr>
            <w:rFonts w:ascii="Cambria Math" w:hAnsi="Cambria Math" w:cs="Cambria Math"/>
          </w:rPr>
          <m:t>M(1,2)</m:t>
        </m:r>
      </m:oMath>
      <w:r>
        <w:rPr>
          <w:rFonts w:ascii="Times New Roman" w:hAnsi="Times New Roman" w:eastAsia="宋体"/>
          <w:sz w:val="24"/>
          <w:szCs w:val="24"/>
        </w:rPr>
        <w:t>．</w:t>
      </w:r>
      <m:oMath>
        <m:r>
          <w:rPr>
            <w:rFonts w:ascii="Cambria Math" w:hAnsi="Cambria Math" w:cs="Cambria Math"/>
          </w:rPr>
          <w:lastRenderedPageBreak/>
          <m:t>∵</m:t>
        </m:r>
      </m:oMath>
      <w:r>
        <w:rPr>
          <w:rFonts w:ascii="Times New Roman" w:hAnsi="Times New Roman" w:eastAsia="宋体"/>
          <w:sz w:val="24"/>
          <w:szCs w:val="24"/>
        </w:rPr>
        <w:t>直线</w:t>
      </w:r>
      <m:oMath>
        <m:r>
          <w:rPr>
            <w:rFonts w:ascii="Cambria Math" w:hAnsi="Cambria Math" w:cs="Cambria Math"/>
          </w:rPr>
          <m:t>l</m:t>
        </m:r>
      </m:oMath>
      <w:r>
        <w:rPr>
          <w:rFonts w:ascii="Times New Roman" w:hAnsi="Times New Roman" w:eastAsia="宋体"/>
          <w:sz w:val="24"/>
          <w:szCs w:val="24"/>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 xml:space="preserve"> </w:t>
      </w:r>
      <m:oMath>
        <m:r>
          <w:rPr>
            <w:rFonts w:ascii="Cambria Math" w:hAnsi="Cambria Math"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4"/>
          <w:szCs w:val="24"/>
        </w:rPr>
        <w:t>，即</w:t>
      </w:r>
      <m:oMath>
        <m:r>
          <w:rPr>
            <w:rFonts w:ascii="Cambria Math" w:hAnsi="Cambria Math" w:cs="Cambria Math"/>
          </w:rPr>
          <m:t>x+2y-5=0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w:t>
      </w:r>
      <w:r>
        <w:rPr>
          <w:rFonts w:ascii="Times New Roman" w:hAnsi="Times New Roman" w:eastAsia="宋体"/>
          <w:sz w:val="24"/>
          <w:szCs w:val="24"/>
        </w:rPr>
        <w:t>可设它的方程为</w:t>
      </w:r>
      <m:oMath>
        <m:r>
          <w:rPr>
            <w:rFonts w:ascii="Cambria Math" w:hAnsi="Cambria Math" w:cs="Cambria Math"/>
          </w:rPr>
          <m:t>2x-3y+n=0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spacing w:before="0" w:after="0" w:line="410" w:lineRule="atLeast"/>
        <w:jc w:val="left"/>
        <w:rPr>
          <w:sz w:val="24"/>
          <w:szCs w:val="24"/>
        </w:rPr>
      </w:pPr>
      <w:r>
        <w:rPr>
          <w:rFonts w:ascii="Times New Roman" w:hAnsi="Times New Roman" w:eastAsia="宋体"/>
          <w:sz w:val="24"/>
          <w:szCs w:val="24"/>
        </w:rPr>
        <w:t>再把点</w:t>
      </w:r>
      <m:oMath>
        <m:r>
          <w:rPr>
            <w:rFonts w:ascii="Cambria Math" w:hAnsi="Cambria Math" w:cs="Cambria Math"/>
          </w:rPr>
          <m:t>M(1,2)</m:t>
        </m:r>
      </m:oMath>
      <w:r>
        <w:rPr>
          <w:rFonts w:ascii="Times New Roman" w:hAnsi="Times New Roman" w:eastAsia="宋体"/>
          <w:sz w:val="24"/>
          <w:szCs w:val="24"/>
        </w:rPr>
        <w:t>的坐标代入，可得</w:t>
      </w:r>
      <m:oMath>
        <m:r>
          <w:rPr>
            <w:rFonts w:ascii="Cambria Math" w:hAnsi="Cambria Math" w:cs="Cambria Math"/>
          </w:rPr>
          <m:t>2-6+n=0</m:t>
        </m:r>
      </m:oMath>
      <w:r>
        <w:rPr>
          <w:rFonts w:ascii="Times New Roman" w:hAnsi="Times New Roman" w:eastAsia="宋体"/>
          <w:sz w:val="24"/>
          <w:szCs w:val="24"/>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2.2.4 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2.2.4 </w:t>
      </w:r>
      <w:r>
        <w:rPr>
          <w:b/>
          <w:bCs/>
          <w:sz w:val="28"/>
          <w:szCs w:val="28"/>
        </w:rPr>
        <w:t xml:space="preserve">点到直线的距离</w:t>
      </w:r>
    </w:p>
    <w:p>
      <w:r>
        <w:t xml:space="preserve">本节10题：简单0｜中档8｜难2　提分线：中档→保80%｜难→冲100%</w:t>
      </w:r>
    </w:p>
    <w:p>
      <w:pPr>
        <w:pBdr>
          <w:left w:val="single" w:sz="18" w:space="3" w:color="auto"/>
        </w:pBdr>
        <w:spacing w:before="0" w:after="0" w:line="410" w:lineRule="atLeast"/>
        <w:jc w:val="left"/>
      </w:pPr>
      <w:r>
        <w:rPr>
          <w:b/>
          <w:bCs/>
          <w:sz w:val="24"/>
          <w:szCs w:val="24"/>
        </w:rPr>
        <w:t xml:space="preserve">2.2.4.1 </w:t>
      </w:r>
      <w:r>
        <w:rPr>
          <w:b/>
          <w:bCs/>
          <w:sz w:val="24"/>
          <w:szCs w:val="24"/>
        </w:rPr>
        <w:t xml:space="preserve">知识讲解｜点到直线的距离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740"/>
        <w:gridCol w:w="2390"/>
      </w:tblGrid>
      <w:tr w:rsidR="005E2FA8" w14:paraId="02245828" w14:textId="77777777">
        <w:trPr>
          <w:cantSplit/>
          <w:tblHeader/>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keepLines/>
              <w:snapToGrid w:val="0"/>
              <w:spacing w:after="0" w:line="410" w:lineRule="atLeast" w:before="0"/>
              <w:jc w:val="left"/>
              <w:rPr>
                <w:sz w:val="24"/>
                <w:szCs w:val="24"/>
                <w:lang w:eastAsia="zh-CN"/>
              </w:rPr>
            </w:pP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lang w:eastAsia="zh-CN"/>
                </w:rPr>
                <m:t>l</m:t>
              </m:r>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A</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C</m:t>
                      </m:r>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1</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2</m:t>
                          </m:r>
                        </m:sub>
                      </m:sSub>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2.2.4-2．</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w:rsidR="00EF035E" w:rsidRPr="00043B54">
      <w:pPr>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rFonts w:ascii="Times New Roman" w:eastAsia="宋体" w:hAnsi="Times New Roman" w:cs="Times New Roman"/>
          <w:kern w:val="0"/>
          <w:u w:val="none"/>
        </w:rPr>
      </w:r>
    </w:p>
    <w:p>
      <w:pPr>
        <w:jc w:val="left"/>
      </w:pPr>
      <w:r>
        <w:drawing>
          <wp:inline distT="0" distB="0" distL="0" distR="0">
            <wp:extent cx="3096000" cy="761218"/>
            <wp:effectExtent l="0" t="0" r="0" b="0"/>
            <wp:docPr id="100131"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1"/>
                    <a:stretch>
                      <a:fillRect/>
                    </a:stretch>
                  </pic:blipFill>
                  <pic:spPr>
                    <a:xfrm>
                      <a:off x="0" y="0"/>
                      <a:ext cx="3096000" cy="761218"/>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2.2.4-3．</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属新定义型背景知识，关键是在限定区域内对|</w:t>
        <m:oMath>
          <m:r>
            <m:t>x₂−x₁</m:t>
          </m:r>
        </m:oMath>
        <w:r>
          <w:rPr>
            <w:rFonts w:ascii="Times New Roman" w:eastAsia="宋体" w:hAnsi="Times New Roman" w:cs="Times New Roman"/>
            <w:sz w:val="24"/>
            <w:szCs w:val="24"/>
          </w:rPr>
          <w:t xml:space="preserve">|+|</w:t>
        </w:r>
        <m:oMath>
          <m:r>
            <m:t>y₂−y₁</m:t>
          </m:r>
        </m:oMath>
        <w:r>
          <w:rPr>
            <w:rFonts w:ascii="Times New Roman" w:eastAsia="宋体" w:hAnsi="Times New Roman" w:cs="Times New Roman"/>
            <w:sz w:val="24"/>
            <w:szCs w:val="24"/>
          </w:rPr>
          <w:t xml:space="preserve">|去绝对值后按折线段求最值（关联条目：平面上的两点间的距离公式）。</w:t>
        </w:r>
      </w:r>
    </w:p>
    <w:p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w:rsidR="00EF035E" w:rsidRPr="00043B54">
      <w:pPr>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r>
        <w:rPr>
          <w:rFonts w:ascii="Times New Roman" w:eastAsia="宋体" w:hAnsi="Times New Roman" w:cs="Times New Roman"/>
          <w:kern w:val="0"/>
          <w:u w:val="none"/>
        </w:rPr>
      </w:r>
    </w:p>
    <w:p>
      <w:pPr>
        <w:jc w:val="left"/>
      </w:pPr>
      <w:r>
        <w:drawing>
          <wp:inline distT="0" distB="0" distL="0" distR="0">
            <wp:extent cx="756000" cy="714913"/>
            <wp:effectExtent l="0" t="0" r="0" b="0"/>
            <wp:docPr id="100132"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92"/>
                    <a:stretch>
                      <a:fillRect/>
                    </a:stretch>
                  </pic:blipFill>
                  <pic:spPr>
                    <a:xfrm>
                      <a:off x="0" y="0"/>
                      <a:ext cx="756000" cy="714913"/>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r>
        <w:rPr>
          <w:rFonts w:ascii="Times New Roman" w:eastAsia="宋体" w:hAnsi="Times New Roman" w:cs="Times New Roman"/>
          <w:kern w:val="0"/>
          <w:u w:val="none"/>
        </w:rPr>
      </w:r>
    </w:p>
    <w:p>
      <w:pPr>
        <w:jc w:val="left"/>
      </w:pPr>
      <w:r>
        <w:drawing>
          <wp:inline distT="0" distB="0" distL="0" distR="0">
            <wp:extent cx="3096000" cy="784241"/>
            <wp:effectExtent l="0" t="0" r="0" b="0"/>
            <wp:docPr id="100133"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3"/>
                    <a:stretch>
                      <a:fillRect/>
                    </a:stretch>
                  </pic:blipFill>
                  <pic:spPr>
                    <a:xfrm>
                      <a:off x="0" y="0"/>
                      <a:ext cx="3096000" cy="7842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2.2.4.2 </w:t>
      </w:r>
      <w:r>
        <w:rPr>
          <w:b/>
          <w:bCs/>
          <w:sz w:val="24"/>
          <w:szCs w:val="24"/>
        </w:rPr>
        <w:t xml:space="preserve">距离公式的计算与求参（含平行线间距离）</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2.2.4.2-1．</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已知点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1,4</m:t>
            </m:r>
          </m:e>
        </m:d>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l:mx+y-1=0</m:t>
        </m:r>
      </m:oMath>
      <w:r>
        <w:rPr>
          <w:rFonts w:ascii="Times New Roman" w:eastAsia="宋体" w:hAnsi="Times New Roman" w:cs="Times New Roman"/>
          <w:sz w:val="24"/>
          <w:szCs w:val="24"/>
          <w:lang w:eastAsia="zh-CN"/>
        </w:rPr>
        <w:t>的距离为3，则实数m等于（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或</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到直线的距离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m</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rad>
          </m:den>
        </m:f>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m=0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m=</m:t>
        </m:r>
        <m:f>
          <m:fPr>
            <m:ctrlPr>
              <w:rPr>
                <w:rFonts w:ascii="Times New Roman" w:hAnsi="Times New Roman"/>
              </w:rPr>
            </m:ctrlPr>
          </m:fPr>
          <m:num>
            <m:r>
              <w:rPr>
                <w:rFonts w:ascii="Times New Roman" w:eastAsia="宋体" w:hAnsi="Times New Roman" w:cs="Cambria Math"/>
                <w:lang w:eastAsia="zh-CN"/>
              </w:rPr>
              <m:t>3</m:t>
            </m:r>
          </m:num>
          <m:den>
            <m:r>
              <w:rPr>
                <w:rFonts w:ascii="Times New Roman" w:eastAsia="宋体" w:hAnsi="Times New Roman" w:cs="Cambria Math"/>
                <w:lang w:eastAsia="zh-CN"/>
              </w:rPr>
              <m:t>4</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lastRenderedPageBreak/>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本题考查点到直线距离公式的应用，属于基础题目</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2.2.4.2-2．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平行，则</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C．</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8</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由两直线平行的判定有</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求参数</w:t>
      </w:r>
      <w:r>
        <w:rPr>
          <w:rFonts w:ascii="Times New Roman" w:hAnsi="Times New Roman" w:eastAsia="宋体" w:cs="Times New Roman"/>
          <w:i/>
          <w:sz w:val="24"/>
          <w:szCs w:val="24"/>
        </w:rPr>
        <w:t>a</w:t>
      </w:r>
      <w:r>
        <w:rPr>
          <w:rFonts w:ascii="Times New Roman" w:hAnsi="Times New Roman" w:eastAsia="宋体" w:cs="Times New Roman"/>
          <w:sz w:val="24"/>
          <w:szCs w:val="24"/>
        </w:rPr>
        <w:t>，应用平行线距离公式求</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w:t>
      </w:r>
      <w:r>
        <w:rPr>
          <w:rFonts w:ascii="Times New Roman" w:hAnsi="Times New Roman" w:eastAsia="宋体" w:cs="Times New Roman"/>
          <w:sz w:val="24"/>
          <w:szCs w:val="24"/>
        </w:rPr>
        <w:t>∴</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num>
          <m:den>
            <m:rad>
              <m:radPr>
                <m:degHide/>
              </m:radPr>
              <m:deg/>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2.2.4.3 </w:t>
      </w:r>
      <w:r>
        <w:rPr>
          <w:b/>
          <w:bCs/>
          <w:sz w:val="24"/>
          <w:szCs w:val="24"/>
        </w:rPr>
        <w:t xml:space="preserve">向量投影法推导距离公式</w:t>
      </w:r>
    </w:p>
    <w:p>
      <w:r>
        <w:t xml:space="preserve">1题：-3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2.2.4.3-3．</w:t>
      </w:r>
      <w:r>
        <w:rPr>
          <w:rFonts w:ascii="Times New Roman" w:hAnsi="Times New Roman" w:eastAsia="宋体"/>
          <w:sz w:val="24"/>
          <w:szCs w:val="24"/>
          <w:b/>
          <w:bCs/>
        </w:rPr>
        <w:t xml:space="preserve">（中档）</w:t>
      </w:r>
      <w:r>
        <w:rPr>
          <w:rFonts w:ascii="Times New Roman" w:hAnsi="Times New Roman" w:eastAsia="宋体"/>
          <w:sz w:val="24"/>
          <w:szCs w:val="24"/>
        </w:rPr>
        <w:t xml:space="preserve">利用向量知识可以计算点到直线的距离，例如：直角坐标平面内有一直线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4"/>
          <w:szCs w:val="24"/>
        </w:rPr>
        <w:t>到该直线的距离</w:t>
      </w:r>
      <w:r>
        <w:rPr>
          <w:rFonts w:ascii="Times New Roman" w:hAnsi="Times New Roman" w:eastAsia="宋体"/>
          <w:sz w:val="24"/>
          <w:szCs w:val="24"/>
          <w:i/>
        </w:rPr>
        <w:t>d</w:t>
      </w:r>
      <w:r>
        <w:rPr>
          <w:rFonts w:ascii="Times New Roman" w:hAnsi="Times New Roman" w:eastAsia="宋体"/>
          <w:sz w:val="24"/>
          <w:szCs w:val="24"/>
        </w:rPr>
        <w:t>，可以按以下步骤计算；第一步，在直线上取两点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；第二步，写出一个与</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4"/>
          <w:szCs w:val="24"/>
        </w:rPr>
        <w:t>垂直的向量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；第三步，求出</w:t>
      </w:r>
      <m:oMath>
        <m:acc>
          <m:accPr>
            <m:chr m:val="⃑"/>
          </m:accPr>
          <m:e>
            <m:r>
              <w:rPr>
                <w:rFonts w:ascii="Times New Roman" w:eastAsia="宋体" w:hAnsi="Times New Roman" w:cs="Cambria Math"/>
              </w:rPr>
              <m:t>P</m:t>
            </m:r>
            <m:r>
              <w:rPr>
                <w:rFonts w:ascii="Times New Roman" w:eastAsia="宋体" w:hAnsi="Times New Roman" w:cs="Cambria Math"/>
              </w:rPr>
              <m:t>A</m:t>
            </m:r>
          </m:e>
        </m:acc>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e>
        </m:d>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e>
        </m: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w:t>
      </w:r>
      <w:r>
        <w:rPr>
          <w:rFonts w:ascii="Times New Roman" w:hAnsi="Times New Roman" w:eastAsia="宋体"/>
          <w:sz w:val="24"/>
          <w:szCs w:val="24"/>
        </w:rPr>
        <w:t>(2)求点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 xml:space="preserve">；</w:t>
      </w:r>
      <w:r>
        <w:rPr>
          <w:rFonts w:ascii="Times New Roman" w:hAnsi="Times New Roman" w:eastAsia="宋体"/>
          <w:sz w:val="24"/>
          <w:szCs w:val="24"/>
        </w:rPr>
        <w:t xml:space="preserve">(2)</w:t>
      </w:r>
      <m:oMath>
        <m:f>
          <m:num>
            <m:d>
              <m:dPr>
                <m:begChr m:val="|"/>
                <m:endChr m:val="|"/>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2.2.4 </w:t>
      </w:r>
      <w:r>
        <w:rPr>
          <w:rFonts w:ascii="Times New Roman" w:hAnsi="Times New Roman" w:eastAsia="宋体"/>
          <w:sz w:val="24"/>
          <w:szCs w:val="24"/>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(1)第一步，在直线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的距离为</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的距离为</w:t>
      </w:r>
      <m:oMath>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2.2.4.4 </w:t>
      </w:r>
      <w:r>
        <w:rPr>
          <w:b/>
          <w:bCs/>
          <w:sz w:val="24"/>
          <w:szCs w:val="24"/>
        </w:rPr>
        <w:t xml:space="preserve">距离的最值与范围（动直线）</w:t>
      </w:r>
    </w:p>
    <w:p>
      <w:r>
        <w:t xml:space="preserve">1题：-4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2.2.4.4-4．</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的距离为</w:t>
      </w:r>
      <m:oMath>
        <m:r>
          <w:rPr>
            <w:rFonts w:ascii="Times New Roman" w:eastAsia="宋体" w:hAnsi="Times New Roman" w:cs="Cambria Math"/>
          </w:rPr>
          <m:t>d</m:t>
        </m:r>
      </m:oMath>
      <w:r>
        <w:rPr>
          <w:rFonts w:ascii="Times New Roman" w:hAnsi="Times New Roman" w:eastAsia="宋体" w:cs="Times New Roman"/>
          <w:sz w:val="24"/>
          <w:szCs w:val="24"/>
        </w:rPr>
        <w:t>，则</w:t>
      </w:r>
      <m:oMath>
        <m:r>
          <w:rPr>
            <w:rFonts w:ascii="Times New Roman" w:eastAsia="宋体" w:hAnsi="Times New Roman" w:cs="Cambria Math"/>
          </w:rPr>
          <m:t>d</m:t>
        </m:r>
      </m:oMath>
      <w:r>
        <w:rPr>
          <w:rFonts w:ascii="Times New Roman" w:hAnsi="Times New Roman" w:eastAsia="宋体" w:cs="Times New Roman"/>
          <w:sz w:val="24"/>
          <w:szCs w:val="24"/>
        </w:rPr>
        <w:t>的最大值为（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5</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7</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首先确定直线所过的定点，然后确定</w:t>
      </w:r>
      <w:r>
        <w:rPr>
          <w:rFonts w:ascii="Times New Roman" w:hAnsi="Times New Roman" w:eastAsia="宋体" w:cs="Times New Roman"/>
          <w:i/>
          <w:sz w:val="24"/>
          <w:szCs w:val="24"/>
        </w:rPr>
        <w:t>d</w:t>
      </w:r>
      <w:r>
        <w:rPr>
          <w:rFonts w:ascii="Times New Roman" w:hAnsi="Times New Roman" w:eastAsia="宋体" w:cs="Times New Roman"/>
          <w:sz w:val="24"/>
          <w:szCs w:val="24"/>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直线方程即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，据此可知直线恒过定点</w:t>
      </w:r>
      <m:oMath>
        <m:r>
          <w:rPr>
            <w:rFonts w:ascii="Times New Roman" w:eastAsia="宋体" w:hAnsi="Times New Roman" w:cs="Cambria Math"/>
          </w:rPr>
          <m:t>M</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时，</w:t>
      </w:r>
      <m:oMath>
        <m:r>
          <w:rPr>
            <w:rFonts w:ascii="Times New Roman" w:eastAsia="宋体" w:hAnsi="Times New Roman" w:cs="Cambria Math"/>
          </w:rPr>
          <m:t>d</m:t>
        </m:r>
      </m:oMath>
      <w:r>
        <w:rPr>
          <w:rFonts w:ascii="Times New Roman" w:hAnsi="Times New Roman" w:eastAsia="宋体" w:cs="Times New Roman"/>
          <w:sz w:val="24"/>
          <w:szCs w:val="24"/>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结合两点之间距离公式可得</w:t>
      </w:r>
      <m:oMath>
        <m:r>
          <w:rPr>
            <w:rFonts w:ascii="Times New Roman" w:eastAsia="宋体" w:hAnsi="Times New Roman" w:cs="Cambria Math"/>
          </w:rPr>
          <m:t>d</m:t>
        </m:r>
      </m:oMath>
      <w:r>
        <w:rPr>
          <w:rFonts w:ascii="Times New Roman" w:hAnsi="Times New Roman" w:eastAsia="宋体" w:cs="Times New Roman"/>
          <w:sz w:val="24"/>
          <w:szCs w:val="24"/>
        </w:rPr>
        <w:t>的最大值为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本题选择</w:t>
      </w:r>
      <w:r>
        <w:rPr>
          <w:rFonts w:ascii="Times New Roman" w:hAnsi="Times New Roman" w:eastAsia="宋体" w:cs="Times New Roman"/>
          <w:i/>
          <w:sz w:val="24"/>
          <w:szCs w:val="24"/>
        </w:rPr>
        <w:t>A</w:t>
      </w:r>
      <w:r>
        <w:rPr>
          <w:rFonts w:ascii="Times New Roman" w:hAnsi="Times New Roman" w:eastAsia="宋体" w:cs="Times New Roman"/>
          <w:sz w:val="24"/>
          <w:szCs w:val="24"/>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2.2.4.5 </w:t>
      </w:r>
      <w:r>
        <w:rPr>
          <w:b/>
          <w:bCs/>
          <w:sz w:val="24"/>
          <w:szCs w:val="24"/>
        </w:rPr>
        <w:t xml:space="preserve">新定义直线的判定</w:t>
      </w:r>
    </w:p>
    <w:p>
      <w:r>
        <w:t xml:space="preserve">1题：-5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题干给出直线新定义（如点M相关直线）并要求逐条判定，判归本题型。通法步骤——第一步把定义条件翻译为距离约束（直线上存在点使距离为定值即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2.2.4.5-5．</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已知平面上一点</w:t>
      </w:r>
      <m:oMath>
        <m:r>
          <w:rPr>
            <w:rFonts w:ascii="Times New Roman" w:eastAsia="宋体" w:hAnsi="Times New Roman" w:cs="Cambria Math"/>
            <w:lang w:eastAsia="zh-CN"/>
          </w:rPr>
          <m:t>M(4,0)</m:t>
        </m:r>
      </m:oMath>
      <w:r>
        <w:rPr>
          <w:rFonts w:ascii="Times New Roman" w:eastAsia="宋体" w:hAnsi="Times New Roman" w:cs="Times New Roman"/>
          <w:sz w:val="24"/>
          <w:szCs w:val="24"/>
          <w:lang w:eastAsia="zh-CN"/>
        </w:rPr>
        <w:t>，若直线上存在点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，使</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，则称该直线为“点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相关直线”，下列直线中是“点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相关直线”的是（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4x-3y=0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3x+4y-5=0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2x-y+1=0</m:t>
        </m:r>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AC</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根据题意可得出点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；然后根据点到直线的距离公式逐项进行判断即可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根据题意，可得当点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y=2</m:t>
        </m:r>
      </m:oMath>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4x-3y=0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16</m:t>
            </m:r>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3x+4y-5=0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7</m:t>
            </m:r>
          </m:num>
          <m:den>
            <m:r>
              <w:rPr>
                <w:rFonts w:ascii="Times New Roman" w:eastAsia="宋体" w:hAnsi="Times New Roman" w:cs="Cambria Math"/>
                <w:lang w:eastAsia="zh-CN"/>
              </w:rPr>
              <m:t>5</m:t>
            </m:r>
          </m:den>
        </m:f>
        <m:r>
          <w:rPr>
            <w:rFonts w:ascii="Times New Roman" w:eastAsia="宋体" w:hAnsi="Times New Roman" w:cs="Cambria Math"/>
            <w:lang w:eastAsia="zh-CN"/>
          </w:rPr>
          <m:t>&lt;3</m:t>
        </m:r>
      </m:oMath>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2x-y+1=0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2</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-1</m:t>
                        </m:r>
                      </m:e>
                    </m:d>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9</m:t>
            </m:r>
            <m:rad>
              <m:radPr>
                <m:degHide m:val="1"/>
                <m:ctrlPr>
                  <w:rPr>
                    <w:rFonts w:ascii="Times New Roman" w:hAnsi="Times New Roman"/>
                  </w:rPr>
                </m:ctrlPr>
              </m:radPr>
              <m:deg/>
              <m:e>
                <m:r>
                  <w:rPr>
                    <w:rFonts w:ascii="Times New Roman" w:eastAsia="宋体" w:hAnsi="Times New Roman" w:cs="Cambria Math"/>
                    <w:lang w:eastAsia="zh-CN"/>
                  </w:rPr>
                  <m:t>5</m:t>
                </m:r>
              </m:e>
            </m:rad>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AC.</w:t>
      </w:r>
    </w:p>
    <w:p>
      <w:pPr>
        <w:pBdr>
          <w:left w:val="single" w:sz="18" w:space="3" w:color="auto"/>
        </w:pBdr>
        <w:spacing w:before="0" w:after="0" w:line="410" w:lineRule="atLeast"/>
        <w:jc w:val="left"/>
      </w:pPr>
      <w:r>
        <w:rPr>
          <w:b/>
          <w:bCs/>
          <w:sz w:val="24"/>
          <w:szCs w:val="24"/>
        </w:rPr>
        <w:t xml:space="preserve">2.2.4.6 </w:t>
      </w:r>
      <w:r>
        <w:rPr>
          <w:b/>
          <w:bCs/>
          <w:sz w:val="24"/>
          <w:szCs w:val="24"/>
        </w:rPr>
        <w:t xml:space="preserve">方法讲解｜曼哈顿距离（大招32·曼哈顿距离）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2.2.4.6.1 </w:t>
      </w:r>
      <w:r>
        <w:rPr>
          <w:b/>
          <w:bCs/>
          <w:sz w:val="24"/>
          <w:szCs w:val="24"/>
        </w:rPr>
        <w:t xml:space="preserve">距离新定义问题</w:t>
      </w:r>
    </w:p>
    <w:p>
      <w:r>
        <w:t xml:space="preserve">2题：-6～7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2.2.4.6.1-6．</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“曼哈顿距离”是由赫尔曼·闵可夫斯基所创的词汇，是一种使用在几何度量空间的几何学用语．在平面直角坐标系中，点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，Q是圆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上任意一点，则</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的取值可能为（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D．1</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ABC</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依题意圆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d>
          <m:dPr>
            <m:beg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d>
          <m:dPr>
            <m:begChr m:val="|"/>
            <m:endChr m:val="|"/>
            <m:sepChr m:val=","/>
          </m:dPr>
          <m:e>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begChr m:val="["/>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r>
        <w:rPr>
          <w:rFonts w:ascii="Times New Roman" w:hAnsi="Times New Roman" w:eastAsia="宋体" w:cs="Times New Roman"/>
          <w:sz w:val="24"/>
          <w:szCs w:val="24"/>
        </w:rPr>
        <w:t>当</w:t>
      </w:r>
      <m:oMath>
        <m:r>
          <w:rPr>
            <w:rFonts w:ascii="Times New Roman" w:eastAsia="宋体" w:hAnsi="Times New Roman" w:cs="Cambria Math"/>
          </w:rPr>
          <m:t>π</m:t>
        </m:r>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f>
          <m:num>
            <m:r>
              <w:rPr>
                <w:rFonts w:ascii="Times New Roman" w:eastAsia="宋体" w:hAnsi="Times New Roman" w:cs="Cambria Math"/>
              </w:rPr>
              <m:t>9</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综上所述，</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，ABC选项符合，D选项不符合.</w:t>
      </w:r>
      <w:r>
        <w:rPr>
          <w:rFonts w:ascii="Times New Roman" w:hAnsi="Times New Roman" w:eastAsia="宋体" w:cs="Times New Roman"/>
          <w:sz w:val="24"/>
          <w:szCs w:val="24"/>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2.2.4.6.1-7．</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 xml:space="preserve">在平面直角坐标系中,定义</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m:rPr>
            <m:nor/>
          </m:rPr>
          <w:rPr>
            <w:rFonts w:ascii="Times New Roman" w:eastAsia="宋体" w:hAnsi="Times New Roman" w:cs="Cambria Math"/>
          </w:rPr>
          <m:t>max</m:t>
        </m:r>
        <m:d>
          <m:dPr>
            <m:begChr m:val="{"/>
            <m:endChr m:val="}"/>
            <m:sepChr m:val=","/>
          </m:dP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d>
      </m:oMath>
      <w:r>
        <w:rPr>
          <w:rFonts w:ascii="Times New Roman" w:hAnsi="Times New Roman" w:eastAsia="宋体" w:cs="Times New Roman"/>
          <w:sz w:val="24"/>
          <w:szCs w:val="24"/>
        </w:rPr>
        <w:t>为两点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的“切比雪夫距离”，又设点</w:t>
      </w:r>
      <m:oMath>
        <m:r>
          <w:rPr>
            <w:rFonts w:ascii="Times New Roman" w:eastAsia="宋体" w:hAnsi="Times New Roman" w:cs="Cambria Math"/>
          </w:rPr>
          <m:t>P</m:t>
        </m:r>
      </m:oMath>
      <w:r>
        <w:rPr>
          <w:rFonts w:ascii="Times New Roman" w:hAnsi="Times New Roman" w:eastAsia="宋体" w:cs="Times New Roman"/>
          <w:sz w:val="24"/>
          <w:szCs w:val="24"/>
        </w:rPr>
        <w:t>及</w:t>
      </w:r>
      <m:oMath>
        <m:r>
          <w:rPr>
            <w:rFonts w:ascii="Times New Roman" w:eastAsia="宋体" w:hAnsi="Times New Roman" w:cs="Cambria Math"/>
          </w:rPr>
          <m:t>l</m:t>
        </m:r>
      </m:oMath>
      <w:r>
        <w:rPr>
          <w:rFonts w:ascii="Times New Roman" w:hAnsi="Times New Roman" w:eastAsia="宋体" w:cs="Times New Roman"/>
          <w:sz w:val="24"/>
          <w:szCs w:val="24"/>
        </w:rPr>
        <w:t>上任意一点</w:t>
      </w:r>
      <m:oMath>
        <m:r>
          <w:rPr>
            <w:rFonts w:ascii="Times New Roman" w:eastAsia="宋体" w:hAnsi="Times New Roman" w:cs="Cambria Math"/>
          </w:rPr>
          <m:t>Q</m:t>
        </m:r>
      </m:oMath>
      <w:r>
        <w:rPr>
          <w:rFonts w:ascii="Times New Roman" w:hAnsi="Times New Roman" w:eastAsia="宋体" w:cs="Times New Roman"/>
          <w:sz w:val="24"/>
          <w:szCs w:val="24"/>
        </w:rPr>
        <w:t>,称</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eastAsia="宋体" w:cs="Times New Roman"/>
          <w:sz w:val="24"/>
          <w:szCs w:val="24"/>
        </w:rPr>
        <w:t>的最小值为点</w:t>
      </w:r>
      <m:oMath>
        <m:r>
          <w:rPr>
            <w:rFonts w:ascii="Times New Roman" w:eastAsia="宋体" w:hAnsi="Times New Roman" w:cs="Cambria Math"/>
          </w:rPr>
          <m:t>P</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的“切比雪夫距离”记作</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oMath>
      <w:r>
        <w:rPr>
          <w:rFonts w:ascii="Times New Roman" w:hAnsi="Times New Roman" w:eastAsia="宋体" w:cs="Times New Roman"/>
          <w:sz w:val="24"/>
          <w:szCs w:val="24"/>
        </w:rPr>
        <w:t>给出下列四个命题:</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①对任意三点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oMath>
      <w:r>
        <w:rPr>
          <w:rFonts w:ascii="Times New Roman" w:hAnsi="Times New Roman" w:eastAsia="宋体" w:cs="Times New Roman"/>
          <w:sz w:val="24"/>
          <w:szCs w:val="24"/>
        </w:rPr>
        <w:t>②已知点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和直线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eastAsia="宋体" w:cs="Times New Roman"/>
          <w:sz w:val="24"/>
          <w:szCs w:val="24"/>
        </w:rPr>
        <w:t>③到原点的“切比雪夫距离”等于</w:t>
      </w:r>
      <m:oMath>
        <m:r>
          <w:rPr>
            <w:rFonts w:ascii="Times New Roman" w:eastAsia="宋体" w:hAnsi="Times New Roman" w:cs="Cambria Math"/>
          </w:rPr>
          <m:t>1</m:t>
        </m:r>
      </m:oMath>
      <w:r>
        <w:rPr>
          <w:rFonts w:ascii="Times New Roman" w:hAnsi="Times New Roman" w:eastAsia="宋体" w:cs="Times New Roman"/>
          <w:sz w:val="24"/>
          <w:szCs w:val="24"/>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其中真命题的是（</w:t>
      </w:r>
      <w:r>
        <w:rPr>
          <w:rFonts w:ascii="Times New Roman" w:hAnsi="Times New Roman" w:eastAsia="宋体" w:cs="Times New Roman"/>
          <w:kern w:val="0"/>
          <w:sz w:val="24"/>
          <w:szCs w:val="24"/>
        </w:rPr>
        <w:t>    </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A．①②</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B．②③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C．①③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D．①②③</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①讨论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，讨论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的大小，可得距离</w:t>
      </w:r>
      <m:oMath>
        <m:r>
          <w:rPr>
            <w:rFonts w:ascii="Times New Roman" w:eastAsia="宋体" w:hAnsi="Times New Roman" w:cs="Cambria Math"/>
          </w:rPr>
          <m:t>d</m:t>
        </m:r>
      </m:oMath>
      <w:r>
        <w:rPr>
          <w:rFonts w:ascii="Times New Roman" w:hAnsi="Times New Roman" w:eastAsia="宋体" w:cs="Times New Roman"/>
          <w:sz w:val="24"/>
          <w:szCs w:val="24"/>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① 对任意三点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，若它们共线，设</w:t>
      </w:r>
      <m:oMath>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3</m:t>
            </m:r>
          </m:sub>
        </m:sSub>
        <m:r>
          <w:rPr>
            <w:rFonts w:ascii="Times New Roman" w:eastAsia="宋体" w:hAnsi="Times New Roman" w:cs="Cambria Math"/>
          </w:rPr>
          <m:t>)</m:t>
        </m:r>
      </m:oMath>
      <w:r>
        <w:rPr>
          <w:rFonts w:ascii="Times New Roman" w:hAnsi="Times New Roman" w:eastAsia="宋体" w:cs="Times New Roman"/>
          <w:sz w:val="24"/>
          <w:szCs w:val="24"/>
        </w:rPr>
        <w:t>，如图，结合三角形的相似可得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为</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K</m:t>
        </m:r>
      </m:oMath>
      <w:r>
        <w:rPr>
          <w:rFonts w:ascii="Times New Roman" w:hAnsi="Times New Roman" w:eastAsia="宋体" w:cs="Times New Roman"/>
          <w:sz w:val="24"/>
          <w:szCs w:val="24"/>
        </w:rPr>
        <w:t>，或</w:t>
      </w:r>
      <m:oMath>
        <m:r>
          <w:rPr>
            <w:rFonts w:ascii="Times New Roman" w:eastAsia="宋体" w:hAnsi="Times New Roman" w:cs="Cambria Math"/>
          </w:rPr>
          <m:t>C</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K</m:t>
        </m:r>
      </m:oMath>
      <w:r>
        <w:rPr>
          <w:rFonts w:ascii="Times New Roman" w:hAnsi="Times New Roman" w:eastAsia="宋体" w:cs="Times New Roman"/>
          <w:sz w:val="24"/>
          <w:szCs w:val="24"/>
        </w:rPr>
        <w:t>，则</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对调，可得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不共线，且三角形中</w:t>
      </w:r>
      <m:oMath>
        <m:r>
          <w:rPr>
            <w:rFonts w:ascii="Times New Roman" w:eastAsia="宋体" w:hAnsi="Times New Roman" w:cs="Cambria Math"/>
          </w:rPr>
          <m:t>C</m:t>
        </m:r>
      </m:oMath>
      <w:r>
        <w:rPr>
          <w:rFonts w:ascii="Times New Roman" w:hAnsi="Times New Roman" w:eastAsia="宋体" w:cs="Times New Roman"/>
          <w:sz w:val="24"/>
          <w:szCs w:val="24"/>
        </w:rPr>
        <w:t>为锐角或钝角，如图，</w:t>
      </w:r>
      <w:r>
        <w:rPr>
          <w:rFonts w:ascii="Times New Roman" w:hAnsi="Times New Roman" w:eastAsia="宋体" w:cs="Times New Roman"/>
          <w:kern w:val="0"/>
          <w:u w:val="none"/>
        </w:rPr>
      </w:r>
    </w:p>
    <w:p>
      <w:pPr>
        <w:jc w:val="left"/>
      </w:pPr>
      <w:r>
        <w:drawing>
          <wp:inline distT="0" distB="0" distL="0" distR="0">
            <wp:extent cx="2685600" cy="1596509"/>
            <wp:effectExtent l="0" t="0" r="0" b="0"/>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由矩形</w:t>
      </w:r>
      <m:oMath>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或矩形</w:t>
      </w:r>
      <m:oMath>
        <m:r>
          <w:rPr>
            <w:rFonts w:ascii="Times New Roman" w:eastAsia="宋体" w:hAnsi="Times New Roman" w:cs="Cambria Math"/>
          </w:rPr>
          <m:t>B</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则对任意的三点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时，取得最小值</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x</m:t>
        </m:r>
        <m:r>
          <w:rPr>
            <w:rFonts w:ascii="Times New Roman" w:eastAsia="宋体" w:hAnsi="Times New Roman" w:cs="Cambria Math"/>
          </w:rPr>
          <m:t>&gt;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r>
          <w:rPr>
            <w:rFonts w:ascii="Times New Roman" w:eastAsia="宋体" w:hAnsi="Times New Roman" w:cs="Cambria Math"/>
          </w:rPr>
          <m:t>x</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的范围是</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综上可得，</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两点的“切比雪夫距离”的最小值为</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③由题，到原点</w:t>
      </w:r>
      <m:oMath>
        <m:r>
          <w:rPr>
            <w:rFonts w:ascii="Times New Roman" w:eastAsia="宋体" w:hAnsi="Times New Roman" w:cs="Cambria Math"/>
          </w:rPr>
          <m:t>O</m:t>
        </m:r>
      </m:oMath>
      <w:r>
        <w:rPr>
          <w:rFonts w:ascii="Times New Roman" w:hAnsi="Times New Roman" w:eastAsia="宋体" w:cs="Times New Roman"/>
          <w:sz w:val="24"/>
          <w:szCs w:val="24"/>
        </w:rPr>
        <w:t>的“切比雪夫距离”的距离为1的点</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满足</w:t>
      </w:r>
      <m:oMath>
        <m:r>
          <w:rPr>
            <w:rFonts w:ascii="Times New Roman" w:eastAsia="宋体" w:hAnsi="Times New Roman" w:cs="Cambria Math"/>
          </w:rPr>
          <m:t>d</m:t>
        </m:r>
        <m:d>
          <m:dPr>
            <m:sepChr m:val=","/>
          </m:dPr>
          <m:e>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m:t>
        </m:r>
        <m:r>
          <m:rPr>
            <m:sty m:val="p"/>
          </m:rPr>
          <w:rPr>
            <w:rFonts w:ascii="Times New Roman" w:eastAsia="宋体" w:hAnsi="Times New Roman" w:cs="Cambria Math"/>
          </w:rPr>
          <m:t>max</m:t>
        </m:r>
        <m:d>
          <m:dPr>
            <m:begChr m:val="{"/>
            <m:endChr m:val="}"/>
            <m:sepChr m:val=","/>
          </m:dP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或</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&lt;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，显然点</w:t>
      </w:r>
      <m:oMath>
        <m:r>
          <w:rPr>
            <w:rFonts w:ascii="Times New Roman" w:eastAsia="宋体" w:hAnsi="Times New Roman" w:cs="Cambria Math"/>
          </w:rPr>
          <m:t>P</m:t>
        </m:r>
      </m:oMath>
      <w:r>
        <w:rPr>
          <w:rFonts w:ascii="Times New Roman" w:hAnsi="Times New Roman" w:eastAsia="宋体" w:cs="Times New Roman"/>
          <w:sz w:val="24"/>
          <w:szCs w:val="24"/>
        </w:rPr>
        <w:t>的轨迹为正方形，故③正确；</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2.2.4.6.2 </w:t>
      </w:r>
      <w:r>
        <w:rPr>
          <w:b/>
          <w:bCs/>
          <w:sz w:val="24"/>
          <w:szCs w:val="24"/>
        </w:rPr>
        <w:t xml:space="preserve">曼哈顿距离的轨迹与面积</w:t>
      </w:r>
    </w:p>
    <w:p>
      <w:r>
        <w:t xml:space="preserve">2题：-8～9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由新定义距离等于定值（或相等）的条件确定轨迹，求轨迹长度或围成图形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2.2.4.6.2-8．</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4"/>
          <w:szCs w:val="24"/>
        </w:rPr>
        <w:t>内，</w:t>
      </w:r>
      <m:oMath>
        <m:r>
          <w:rPr>
            <w:rFonts w:ascii="Cambria Math" w:eastAsia="宋体" w:hAnsi="Cambria Math" w:cs="Cambria Math"/>
          </w:rPr>
          <m:t>O</m:t>
        </m:r>
      </m:oMath>
      <w:r>
        <w:rPr>
          <w:rFonts w:ascii="Times New Roman" w:hAnsi="Times New Roman" w:eastAsia="宋体"/>
          <w:sz w:val="24"/>
          <w:szCs w:val="24"/>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4"/>
          <w:szCs w:val="24"/>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，则对于平面上任意一点</w:t>
      </w:r>
      <m:oMath>
        <m:r>
          <w:rPr>
            <w:rFonts w:ascii="Cambria Math" w:eastAsia="宋体" w:hAnsi="Cambria Math" w:cs="Cambria Math"/>
          </w:rPr>
          <m:t>P</m:t>
        </m:r>
      </m:oMath>
      <w:r>
        <w:rPr>
          <w:rFonts w:ascii="Times New Roman" w:hAnsi="Times New Roman" w:eastAsia="宋体"/>
          <w:sz w:val="24"/>
          <w:szCs w:val="24"/>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，则动点</w:t>
      </w:r>
      <m:oMath>
        <m:r>
          <w:rPr>
            <w:rFonts w:ascii="Cambria Math" w:eastAsia="宋体" w:hAnsi="Cambria Math" w:cs="Cambria Math"/>
          </w:rPr>
          <m:t>P</m:t>
        </m:r>
      </m:oMath>
      <w:r>
        <w:rPr>
          <w:rFonts w:ascii="Times New Roman" w:hAnsi="Times New Roman" w:eastAsia="宋体"/>
          <w:sz w:val="24"/>
          <w:szCs w:val="24"/>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，再利用绝对值的代数意义进行分类讨论，得到点</w:t>
      </w:r>
      <w:r>
        <w:rPr>
          <w:rFonts w:ascii="Times New Roman" w:hAnsi="Times New Roman" w:eastAsia="宋体"/>
          <w:sz w:val="24"/>
          <w:szCs w:val="24"/>
          <w:i/>
        </w:rPr>
        <w:t>P</w:t>
      </w:r>
      <w:r>
        <w:rPr>
          <w:rFonts w:ascii="Times New Roman" w:hAnsi="Times New Roman" w:eastAsia="宋体"/>
          <w:sz w:val="24"/>
          <w:szCs w:val="24"/>
        </w:rPr>
        <w:t>的轨迹方程及图形，再求其周长即可.</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2.2.4 </w:t>
      </w:r>
      <w:r>
        <w:rPr>
          <w:rFonts w:ascii="Times New Roman" w:hAnsi="Times New Roman" w:eastAsia="宋体"/>
          <w:sz w:val="24"/>
          <w:szCs w:val="24"/>
        </w:rPr>
        <w:t xml:space="preserve">距离新定义</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①，</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由此画出</w:t>
      </w:r>
      <m:oMath>
        <m:r>
          <w:rPr>
            <w:rFonts w:ascii="Cambria Math" w:eastAsia="宋体" w:hAnsi="Cambria Math" w:cs="Cambria Math"/>
          </w:rPr>
          <m:t>P</m:t>
        </m:r>
      </m:oMath>
      <w:r>
        <w:rPr>
          <w:rFonts w:ascii="Times New Roman" w:hAnsi="Times New Roman" w:eastAsia="宋体"/>
          <w:sz w:val="24"/>
          <w:szCs w:val="24"/>
        </w:rPr>
        <w:t>点的轨迹如下图所示，</w:t>
      </w:r>
      <w:r>
        <w:rPr>
          <w:rFonts w:ascii="Times New Roman" w:hAnsi="Times New Roman" w:eastAsia="宋体"/>
          <w:sz w:val="24"/>
          <w:szCs w:val="24"/>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42000" cy="2101278"/>
            <wp:effectExtent l="0" t="0" r="0" b="0"/>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解决本题的关键在于利用两点的曼哈顿距离定义得到点</w:t>
      </w:r>
      <w:r>
        <w:rPr>
          <w:rFonts w:ascii="Times New Roman" w:hAnsi="Times New Roman" w:eastAsia="宋体"/>
          <w:sz w:val="24"/>
          <w:szCs w:val="24"/>
          <w:b/>
        </w:rPr>
        <w:t>P</w:t>
      </w:r>
      <w:r>
        <w:rPr>
          <w:rFonts w:ascii="Times New Roman" w:hAnsi="Times New Roman" w:eastAsia="宋体"/>
          <w:sz w:val="24"/>
          <w:szCs w:val="24"/>
          <w:b/>
        </w:rPr>
        <w:t>的轨迹方程</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2.2.4.6.2-9．</w:t>
      </w:r>
      <w:r>
        <w:rPr>
          <w:rFonts w:ascii="Times New Roman" w:hAnsi="Times New Roman" w:eastAsia="宋体"/>
          <w:sz w:val="24"/>
          <w:szCs w:val="24"/>
          <w:b/>
          <w:bCs/>
        </w:rPr>
        <w:t xml:space="preserve">（中档）</w:t>
      </w:r>
      <w:r>
        <w:rPr>
          <w:rFonts w:ascii="Times New Roman" w:hAnsi="Times New Roman" w:eastAsia="宋体"/>
          <w:sz w:val="24"/>
          <w:szCs w:val="24"/>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，若</w:t>
      </w:r>
      <m:oMath>
        <m:r>
          <w:rPr>
            <w:rFonts w:ascii="Cambria Math" w:eastAsia="宋体" w:hAnsi="Cambria Math" w:cs="Cambria Math"/>
          </w:rPr>
          <m:t>M</m:t>
        </m:r>
      </m:oMath>
      <w:r>
        <w:rPr>
          <w:rFonts w:ascii="Times New Roman" w:hAnsi="Times New Roman" w:eastAsia="宋体"/>
          <w:sz w:val="24"/>
          <w:szCs w:val="24"/>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4"/>
          <w:szCs w:val="24"/>
        </w:rPr>
        <w:t>，则点集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w:r>
        <w:rPr>
          <w:rFonts w:ascii="Times New Roman" w:hAnsi="Times New Roman" w:eastAsia="宋体"/>
          <w:sz w:val="24"/>
          <w:szCs w:val="24"/>
          <w:b w:val="0"/>
        </w:rPr>
        <w:t>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52.5</w:t>
      </w:r>
      <w:r>
        <w:rPr>
          <w:rFonts w:ascii="Times New Roman" w:hAnsi="Times New Roman" w:eastAsia="宋体"/>
          <w:sz w:val="24"/>
          <w:szCs w:val="24"/>
          <w:b/>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2.2.4 </w:t>
      </w:r>
      <w:r>
        <w:rPr>
          <w:rFonts w:ascii="Times New Roman" w:hAnsi="Times New Roman" w:eastAsia="宋体"/>
          <w:sz w:val="24"/>
          <w:szCs w:val="24"/>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分类讨论求得</w:t>
      </w:r>
      <m:oMath>
        <m:r>
          <w:rPr>
            <w:rFonts w:ascii="Cambria Math" w:eastAsia="宋体" w:hAnsi="Cambria Math" w:cs="Cambria Math"/>
          </w:rPr>
          <m:t>x</m:t>
        </m:r>
      </m:oMath>
      <w:r>
        <w:rPr>
          <w:rFonts w:ascii="Times New Roman" w:hAnsi="Times New Roman" w:eastAsia="宋体"/>
          <w:sz w:val="24"/>
          <w:szCs w:val="24"/>
        </w:rPr>
        <w:t>和</w:t>
      </w:r>
      <m:oMath>
        <m:r>
          <w:rPr>
            <w:rFonts w:ascii="Cambria Math" w:eastAsia="宋体" w:hAnsi="Cambria Math" w:cs="Cambria Math"/>
          </w:rPr>
          <m:t>y</m:t>
        </m:r>
      </m:oMath>
      <w:r>
        <w:rPr>
          <w:rFonts w:ascii="Times New Roman" w:hAnsi="Times New Roman" w:eastAsia="宋体"/>
          <w:sz w:val="24"/>
          <w:szCs w:val="24"/>
        </w:rPr>
        <w:t>的关系式，进而根据</w:t>
      </w:r>
      <m:oMath>
        <m:r>
          <w:rPr>
            <w:rFonts w:ascii="Cambria Math" w:eastAsia="宋体" w:hAnsi="Cambria Math" w:cs="Cambria Math"/>
          </w:rPr>
          <m:t>x</m:t>
        </m:r>
      </m:oMath>
      <w:r>
        <w:rPr>
          <w:rFonts w:ascii="Times New Roman" w:hAnsi="Times New Roman" w:eastAsia="宋体"/>
          <w:sz w:val="24"/>
          <w:szCs w:val="24"/>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r>
        <w:rPr>
          <w:rFonts w:ascii="Times New Roman" w:hAnsi="Times New Roman" w:eastAsia="宋体"/>
          <w:sz w:val="24"/>
          <w:szCs w:val="24"/>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4"/>
          <w:szCs w:val="24"/>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4"/>
          <w:szCs w:val="24"/>
        </w:rPr>
        <w:t>，</w:t>
      </w:r>
      <w:r>
        <w:rPr>
          <w:rFonts w:ascii="Times New Roman" w:hAnsi="Times New Roman" w:eastAsia="宋体"/>
          <w:sz w:val="24"/>
          <w:szCs w:val="24"/>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由图可知点集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38940" cy="1276816"/>
            <wp:effectExtent l="0" t="0" r="0" b="0"/>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2138940" cy="127681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2.2.4.7 </w:t>
      </w:r>
      <w:r>
        <w:rPr>
          <w:b/>
          <w:bCs/>
          <w:sz w:val="24"/>
          <w:szCs w:val="24"/>
        </w:rPr>
        <w:t xml:space="preserve">新定义距离与最值（极距）</w:t>
      </w:r>
    </w:p>
    <w:p>
      <w:r>
        <w:t xml:space="preserve">1题：-10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2.2.4.7-10．</w:t>
      </w:r>
      <w:r>
        <w:rPr>
          <w:rFonts w:ascii="Times New Roman" w:hAnsi="Times New Roman" w:eastAsia="宋体"/>
          <w:sz w:val="24"/>
          <w:szCs w:val="24"/>
          <w:b/>
          <w:bCs/>
        </w:rPr>
        <w:t xml:space="preserve">（难）</w:t>
      </w:r>
      <w:r>
        <w:rPr>
          <w:rFonts w:ascii="Times New Roman" w:hAnsi="Times New Roman" w:eastAsia="宋体"/>
          <w:sz w:val="24"/>
          <w:szCs w:val="24"/>
        </w:rPr>
        <w:t xml:space="preserve">在平面直角坐标系中，点</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，定义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r>
          <w:rPr>
            <w:rFonts w:ascii="Times New Roman" w:eastAsia="宋体" w:hAnsi="Times New Roman" w:cs="Cambria Math"/>
          </w:rPr>
          <m:t>=</m:t>
        </m:r>
        <m:d>
          <m:dPr>
            <m:begChr m:val="{"/>
            <m:endChr m:val=" "/>
            <m:sepChr m:val=","/>
          </m:dPr>
          <m:e>
            <m:eqAr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qArr>
          </m:e>
        </m:d>
      </m:oMath>
      <w:r>
        <w:rPr>
          <w:rFonts w:ascii="Times New Roman" w:hAnsi="Times New Roman" w:eastAsia="宋体"/>
          <w:sz w:val="24"/>
          <w:szCs w:val="24"/>
        </w:rPr>
        <w:t>为点</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之间的极距，已知点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上的动点，已知点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上的动点，则</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两点之间距离最小时，其极距为（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A．1</w:t>
      </w:r>
      <w:r>
        <w:rPr>
          <w:rFonts w:ascii="Times New Roman" w:hAnsi="Times New Roman" w:eastAsia="宋体"/>
          <w:sz w:val="24"/>
          <w:szCs w:val="24"/>
        </w:rPr>
        <w:t xml:space="preserve">；</w:t>
      </w:r>
      <w:r>
        <w:rPr>
          <w:rFonts w:ascii="Times New Roman" w:hAnsi="Times New Roman" w:eastAsia="宋体"/>
          <w:sz w:val="24"/>
          <w:szCs w:val="24"/>
        </w:rPr>
        <w:t>B．</w:t>
      </w:r>
      <m:oMath>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C．</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D．</w:t>
      </w:r>
      <m:oMath>
        <m:rad>
          <m:radPr>
            <m:degHide/>
          </m:radPr>
          <m:deg/>
          <m:e>
            <m:r>
              <w:rPr>
                <w:rFonts w:ascii="Times New Roman" w:eastAsia="宋体" w:hAnsi="Times New Roman" w:cs="Cambria Math"/>
              </w:rPr>
              <m:t>5</m:t>
            </m:r>
          </m:e>
        </m:rad>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2.2.4 </w:t>
      </w:r>
      <w:r>
        <w:rPr>
          <w:rFonts w:ascii="Times New Roman" w:hAnsi="Times New Roman" w:eastAsia="宋体"/>
          <w:sz w:val="24"/>
          <w:szCs w:val="24"/>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先分析出极距的含义，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中较小的直角边的大小.先用几何法求出</w:t>
      </w:r>
      <w:r>
        <w:rPr>
          <w:rFonts w:ascii="Times New Roman" w:hAnsi="Times New Roman" w:eastAsia="宋体"/>
          <w:sz w:val="24"/>
          <w:szCs w:val="24"/>
          <w:i/>
        </w:rPr>
        <w:t>PQ</w:t>
      </w:r>
      <w:r>
        <w:rPr>
          <w:rFonts w:ascii="Times New Roman" w:hAnsi="Times New Roman" w:eastAsia="宋体"/>
          <w:sz w:val="24"/>
          <w:szCs w:val="24"/>
        </w:rPr>
        <w:t>的最小值，再求</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如图示：在平面直角坐标系内，</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，作出直角三角形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,则</w:t>
      </w:r>
      <w:r>
        <w:rPr>
          <w:rFonts w:ascii="Times New Roman" w:hAnsi="Times New Roman" w:eastAsia="宋体"/>
          <w:kern w:val="0"/>
          <w:u w:val="none"/>
        </w:rPr>
      </w:r>
    </w:p>
    <w:p>
      <w:pPr>
        <w:jc w:val="left"/>
      </w:pPr>
      <w:r>
        <w:drawing>
          <wp:inline distT="0" distB="0" distL="0" distR="0">
            <wp:extent cx="2271600" cy="1664899"/>
            <wp:effectExtent l="0" t="0" r="0" b="0"/>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由极距的定义知，</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上的动点，要使</w:t>
      </w:r>
      <w:r>
        <w:rPr>
          <w:rFonts w:ascii="Times New Roman" w:hAnsi="Times New Roman" w:eastAsia="宋体"/>
          <w:sz w:val="24"/>
          <w:szCs w:val="24"/>
          <w:i/>
        </w:rPr>
        <w:t>PQ</w:t>
      </w:r>
      <w:r>
        <w:rPr>
          <w:rFonts w:ascii="Times New Roman" w:hAnsi="Times New Roman" w:eastAsia="宋体"/>
          <w:sz w:val="24"/>
          <w:szCs w:val="24"/>
        </w:rPr>
        <w:t>最小，</w:t>
      </w:r>
      <w:r>
        <w:rPr>
          <w:rFonts w:ascii="Times New Roman" w:hAnsi="Times New Roman" w:eastAsia="宋体"/>
          <w:sz w:val="24"/>
          <w:szCs w:val="24"/>
        </w:rPr>
        <w:t>则</w:t>
      </w:r>
      <m:oMath>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4"/>
          <w:szCs w:val="24"/>
        </w:rPr>
        <w:t>最小，此时</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d>
              <m:dPr>
                <m:begChr m:val="|"/>
                <m:end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9</m:t>
                </m:r>
              </m:e>
            </m:d>
          </m:num>
          <m:den>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交</w:t>
      </w:r>
      <w:r>
        <w:rPr>
          <w:rFonts w:ascii="Times New Roman" w:hAnsi="Times New Roman" w:eastAsia="宋体"/>
          <w:sz w:val="24"/>
          <w:szCs w:val="24"/>
          <w:i/>
        </w:rPr>
        <w:t>x</w:t>
      </w:r>
      <w:r>
        <w:rPr>
          <w:rFonts w:ascii="Times New Roman" w:hAnsi="Times New Roman" w:eastAsia="宋体"/>
          <w:sz w:val="24"/>
          <w:szCs w:val="24"/>
        </w:rPr>
        <w:t>轴于</w:t>
      </w:r>
      <w:r>
        <w:rPr>
          <w:rFonts w:ascii="Times New Roman" w:hAnsi="Times New Roman" w:eastAsia="宋体"/>
          <w:sz w:val="24"/>
          <w:szCs w:val="24"/>
          <w:i/>
        </w:rPr>
        <w:t>A</w:t>
      </w:r>
      <w:r>
        <w:rPr>
          <w:rFonts w:ascii="Times New Roman" w:hAnsi="Times New Roman" w:eastAsia="宋体"/>
          <w:sz w:val="24"/>
          <w:szCs w:val="24"/>
        </w:rPr>
        <w:t>，交</w:t>
      </w:r>
      <w:r>
        <w:rPr>
          <w:rFonts w:ascii="Times New Roman" w:hAnsi="Times New Roman" w:eastAsia="宋体"/>
          <w:sz w:val="24"/>
          <w:szCs w:val="24"/>
          <w:i/>
        </w:rPr>
        <w:t>y</w:t>
      </w:r>
      <w:r>
        <w:rPr>
          <w:rFonts w:ascii="Times New Roman" w:hAnsi="Times New Roman" w:eastAsia="宋体"/>
          <w:sz w:val="24"/>
          <w:szCs w:val="24"/>
        </w:rPr>
        <w:t>轴于</w:t>
      </w:r>
      <w:r>
        <w:rPr>
          <w:rFonts w:ascii="Times New Roman" w:hAnsi="Times New Roman" w:eastAsia="宋体"/>
          <w:sz w:val="24"/>
          <w:szCs w:val="24"/>
          <w:i/>
        </w:rPr>
        <w:t>B</w:t>
      </w: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的斜率为-2，所以</w:t>
      </w:r>
      <m:oMath>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kern w:val="0"/>
          <w:u w:val="none"/>
        </w:rPr>
      </w:r>
    </w:p>
    <w:p>
      <w:pPr>
        <w:jc w:val="left"/>
      </w:pPr>
      <w:r>
        <w:drawing>
          <wp:inline distT="0" distB="0" distL="0" distR="0">
            <wp:extent cx="1839600" cy="2285974"/>
            <wp:effectExtent l="0" t="0" r="0" b="0"/>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w:r>
        <w:rPr>
          <w:rFonts w:ascii="Times New Roman" w:hAnsi="Times New Roman" w:eastAsia="宋体"/>
          <w:sz w:val="24"/>
          <w:szCs w:val="24"/>
          <w:i/>
        </w:rPr>
        <w:t>P</w:t>
      </w:r>
      <w:r>
        <w:rPr>
          <w:rFonts w:ascii="Times New Roman" w:hAnsi="Times New Roman" w:eastAsia="宋体"/>
          <w:sz w:val="24"/>
          <w:szCs w:val="24"/>
        </w:rPr>
        <w:t>作</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sz w:val="24"/>
          <w:szCs w:val="24"/>
        </w:rPr>
        <w:t>轴，过</w:t>
      </w:r>
      <w:r>
        <w:rPr>
          <w:rFonts w:ascii="Times New Roman" w:hAnsi="Times New Roman" w:eastAsia="宋体"/>
          <w:sz w:val="24"/>
          <w:szCs w:val="24"/>
          <w:i/>
        </w:rPr>
        <w:t>Q</w:t>
      </w:r>
      <w:r>
        <w:rPr>
          <w:rFonts w:ascii="Times New Roman" w:hAnsi="Times New Roman" w:eastAsia="宋体"/>
          <w:sz w:val="24"/>
          <w:szCs w:val="24"/>
        </w:rPr>
        <w:t>作</w:t>
      </w:r>
      <m:oMath>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轴，则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4"/>
          <w:szCs w:val="24"/>
        </w:rPr>
        <w:t>,所以</w:t>
      </w:r>
      <m:oMath>
        <m:f>
          <m:num>
            <m:r>
              <w:rPr>
                <w:rFonts w:ascii="Times New Roman" w:eastAsia="宋体" w:hAnsi="Times New Roman" w:cs="Cambria Math"/>
              </w:rPr>
              <m:t>R</m:t>
            </m:r>
            <m:r>
              <w:rPr>
                <w:rFonts w:ascii="Times New Roman" w:eastAsia="宋体" w:hAnsi="Times New Roman" w:cs="Cambria Math"/>
              </w:rPr>
              <m:t>Q</m:t>
            </m:r>
          </m:num>
          <m:den>
            <m:r>
              <w:rPr>
                <w:rFonts w:ascii="Times New Roman" w:eastAsia="宋体" w:hAnsi="Times New Roman" w:cs="Cambria Math"/>
              </w:rPr>
              <m:t>R</m:t>
            </m:r>
            <m:r>
              <w:rPr>
                <w:rFonts w:ascii="Times New Roman" w:eastAsia="宋体" w:hAnsi="Times New Roman" w:cs="Cambria Math"/>
              </w:rPr>
              <m:t>P</m:t>
            </m:r>
          </m:den>
        </m:f>
        <m:r>
          <w:rPr>
            <w:rFonts w:ascii="Times New Roman" w:eastAsia="宋体" w:hAnsi="Times New Roman" w:cs="Cambria Math"/>
          </w:rPr>
          <m:t>=</m:t>
        </m:r>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在直角三角形</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Q</m:t>
        </m:r>
      </m:oMath>
      <w:r>
        <w:rPr>
          <w:rFonts w:ascii="Times New Roman" w:hAnsi="Times New Roman" w:eastAsia="宋体"/>
          <w:sz w:val="24"/>
          <w:szCs w:val="24"/>
        </w:rPr>
        <w:t>中，</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两点之间的极距即为</w:t>
      </w:r>
      <w:r>
        <w:rPr>
          <w:rFonts w:ascii="Times New Roman" w:hAnsi="Times New Roman" w:eastAsia="宋体"/>
          <w:sz w:val="24"/>
          <w:szCs w:val="24"/>
          <w:i/>
        </w:rPr>
        <w:t>RQ</w:t>
      </w:r>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，则</w:t>
      </w:r>
      <m:oMath>
        <m:r>
          <w:rPr>
            <w:rFonts w:ascii="Times New Roman" w:eastAsia="宋体" w:hAnsi="Times New Roman" w:cs="Cambria Math"/>
          </w:rPr>
          <m:t>R</m:t>
        </m:r>
        <m:r>
          <w:rPr>
            <w:rFonts w:ascii="Times New Roman" w:eastAsia="宋体" w:hAnsi="Times New Roman" w:cs="Cambria Math"/>
          </w:rPr>
          <m:t>P</m:t>
        </m:r>
        <m:r>
          <m:rPr>
            <m:nor/>
          </m:rPr>
          <w:rPr>
            <w:rFonts w:ascii="Times New Roman" w:eastAsia="宋体" w:hAnsi="Times New Roman" w:cs="Cambria Math"/>
          </w:rPr>
          <m:t>=2</m:t>
        </m:r>
        <m:r>
          <w:rPr>
            <w:rFonts w:ascii="Times New Roman" w:eastAsia="宋体" w:hAnsi="Times New Roman" w:cs="Cambria Math"/>
          </w:rPr>
          <m:t>t</m:t>
        </m:r>
      </m:oMath>
      <w:r>
        <w:rPr>
          <w:rFonts w:ascii="Times New Roman" w:hAnsi="Times New Roman" w:eastAsia="宋体"/>
          <w:sz w:val="24"/>
          <w:szCs w:val="24"/>
        </w:rPr>
        <w:t>,所以</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t</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e>
            </m:d>
          </m:e>
          <m:sup>
            <m:r>
              <w:rPr>
                <w:rFonts w:ascii="Times New Roman" w:eastAsia="宋体" w:hAnsi="Times New Roman"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t</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，所以</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两点之间的距离最小时的极距为</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①几何法：利用几何图形求最值；②代数法：把距离表示为函数，利用函数求最值.</w:t>
      </w:r>
    </w:p>
    <w:p>
      <w:pPr>
        <w:pStyle w:val="JieMingMao"/>
        <w:spacing w:before="0" w:after="0" w:line="20" w:lineRule="exact"/>
        <w:jc w:val="left"/>
      </w:pPr>
      <w:r>
        <w:rPr>
          <w:color w:val="FFFFFF"/>
          <w:sz w:val="2"/>
          <w:szCs w:val="2"/>
        </w:rPr>
        <w:t xml:space="preserve">2.3 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2.3 </w:t>
      </w:r>
      <w:r>
        <w:rPr>
          <w:b/>
          <w:bCs/>
          <w:sz w:val="28"/>
          <w:szCs w:val="28"/>
        </w:rPr>
        <w:t xml:space="preserve">圆及其方程</w:t>
      </w:r>
    </w:p>
    <w:p>
      <w:pPr>
        <w:pStyle w:val="JieMingMao"/>
        <w:spacing w:before="0" w:after="0" w:line="20" w:lineRule="exact"/>
        <w:jc w:val="left"/>
      </w:pPr>
      <w:r>
        <w:rPr>
          <w:color w:val="FFFFFF"/>
          <w:sz w:val="2"/>
          <w:szCs w:val="2"/>
        </w:rPr>
        <w:t xml:space="preserve">2.3.1 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2.3.1 </w:t>
      </w:r>
      <w:r>
        <w:rPr>
          <w:b/>
          <w:bCs/>
          <w:sz w:val="28"/>
          <w:szCs w:val="28"/>
        </w:rPr>
        <w:t xml:space="preserve">圆的标准方程</w:t>
      </w:r>
    </w:p>
    <w:p>
      <w:r>
        <w:t xml:space="preserve">本节14题：简单2｜中档11｜难1　提分线：简单→保60%｜中档→保80%｜难→冲100%</w:t>
      </w:r>
    </w:p>
    <w:p>
      <w:pPr>
        <w:pBdr>
          <w:left w:val="single" w:sz="18" w:space="3" w:color="auto"/>
        </w:pBdr>
        <w:spacing w:before="0" w:after="0" w:line="410" w:lineRule="atLeast"/>
        <w:jc w:val="left"/>
      </w:pPr>
      <w:r>
        <w:rPr>
          <w:b/>
          <w:bCs/>
          <w:sz w:val="24"/>
          <w:szCs w:val="24"/>
        </w:rPr>
        <w:t xml:space="preserve">2.3.1.1 </w:t>
      </w:r>
      <w:r>
        <w:rPr>
          <w:b/>
          <w:bCs/>
          <w:sz w:val="24"/>
          <w:szCs w:val="24"/>
        </w:rPr>
        <w:t xml:space="preserve">知识讲解｜圆的标准方程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，如图所示．</w:t>
      </w:r>
      <w:r>
        <w:rPr>
          <w:rFonts w:ascii="Times New Roman" w:eastAsia="宋体" w:hAnsi="Times New Roman" w:cs="Times New Roman"/>
          <w:noProof/>
        </w:rPr>
      </w:r>
    </w:p>
    <w:p>
      <w:pPr>
        <w:jc w:val="left"/>
      </w:pPr>
      <w:r>
        <w:drawing>
          <wp:inline distT="0" distB="0" distL="0" distR="0">
            <wp:extent cx="1676376" cy="1795268"/>
            <wp:effectExtent l="0" t="0" r="0" b="0"/>
            <wp:docPr id="100134"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94"/>
                    <a:stretch>
                      <a:fillRect/>
                    </a:stretch>
                  </pic:blipFill>
                  <pic:spPr>
                    <a:xfrm>
                      <a:off x="0" y="0"/>
                      <a:ext cx="1676376" cy="1795268"/>
                    </a:xfrm>
                    <a:prstGeom prst="rect">
                      <a:avLst/>
                    </a:prstGeom>
                  </pic:spPr>
                </pic:pic>
              </a:graphicData>
            </a:graphic>
          </wp:inline>
        </w:drawing>
      </w:r>
    </w:p>
    <w:p w14:paraId="68C932F9"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rPr>
        <w:t>(x-a)</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+(y-b)</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=r</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lang w:eastAsia="zh-CN"/>
        </w:rPr>
        <w:t>．当</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rPr>
        <w:t>原点</w:t>
      </w:r>
      <w:r>
        <w:rPr>
          <w:rFonts w:ascii="Times New Roman" w:eastAsia="宋体" w:hAnsi="Times New Roman" w:cs="Times New Roman"/>
          <w:sz w:val="24"/>
          <w:szCs w:val="24"/>
          <w:shd w:val="clear" w:color="auto" w:fill="C9C9C9"/>
          <w:lang w:eastAsia="zh-CN"/>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2.3.1.2 </w:t>
      </w:r>
      <w:r>
        <w:rPr>
          <w:b/>
          <w:bCs/>
          <w:sz w:val="24"/>
          <w:szCs w:val="24"/>
        </w:rPr>
        <w:t xml:space="preserve">求圆的标准方程</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2.3.1.2-1．</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轴上，半径为1，且过点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的圆的方程是（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y-3</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代入圆的方程即可求解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轴上，所以可设所求圆的圆心坐标为</w:t>
      </w:r>
      <m:oMath>
        <m:d>
          <m:dPr>
            <m:ctrlPr>
              <w:rPr>
                <w:rFonts w:ascii="Times New Roman" w:hAnsi="Times New Roman"/>
              </w:rPr>
            </m:ctrlPr>
          </m:dPr>
          <m:e>
            <m:r>
              <w:rPr>
                <w:rFonts w:ascii="Times New Roman" w:eastAsia="宋体" w:hAnsi="Times New Roman" w:cs="Cambria Math"/>
                <w:lang w:eastAsia="zh-CN"/>
              </w:rPr>
              <m:t>0,b</m:t>
            </m:r>
          </m:e>
        </m:d>
      </m:oMath>
      <w:r>
        <w:rPr>
          <w:rFonts w:ascii="Times New Roman" w:eastAsia="宋体" w:hAnsi="Times New Roman" w:cs="Times New Roman"/>
          <w:sz w:val="24"/>
          <w:szCs w:val="24"/>
          <w:lang w:eastAsia="zh-CN"/>
        </w:rPr>
        <w:t>，则圆的方程为</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(y-b)</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，又点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在圆上，所以</w:t>
      </w:r>
      <m:oMath>
        <m:r>
          <w:rPr>
            <w:rFonts w:ascii="Times New Roman" w:eastAsia="宋体" w:hAnsi="Times New Roman" w:cs="Cambria Math"/>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2-b</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b=2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本题主要考查圆的标准方程的求解，属于基础题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2.3.1.2-2．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已知圆过点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(1)求圆心所在直线的方程；</w:t>
      </w:r>
      <w:r>
        <w:rPr>
          <w:rFonts w:ascii="Times New Roman" w:hAnsi="Times New Roman" w:eastAsia="宋体" w:cs="Times New Roman"/>
          <w:sz w:val="24"/>
          <w:szCs w:val="24"/>
        </w:rPr>
        <w:t>(2)求周长最小的圆的标准方程；</w:t>
      </w:r>
      <w:r>
        <w:rPr>
          <w:rFonts w:ascii="Times New Roman" w:hAnsi="Times New Roman" w:eastAsia="宋体" w:cs="Times New Roman"/>
          <w:sz w:val="24"/>
          <w:szCs w:val="24"/>
        </w:rPr>
        <w:t>(3)求圆心在直线2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－4＝0上的圆的标准方程；</w:t>
      </w:r>
      <w:r>
        <w:rPr>
          <w:rFonts w:ascii="Times New Roman" w:hAnsi="Times New Roman" w:eastAsia="宋体" w:cs="Times New Roman"/>
          <w:sz w:val="24"/>
          <w:szCs w:val="24"/>
        </w:rPr>
        <w:t>(4)若圆心的纵坐标为2，求圆的标准方程．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 xml:space="preserve">x</w:t>
      </w:r>
      <w:r>
        <w:rPr>
          <w:rFonts w:ascii="Times New Roman" w:hAnsi="Times New Roman" w:eastAsia="宋体" w:cs="Times New Roman"/>
          <w:sz w:val="24"/>
          <w:szCs w:val="24"/>
        </w:rPr>
        <w:t xml:space="preserve">－3</w:t>
      </w:r>
      <w:r>
        <w:rPr>
          <w:rFonts w:ascii="Times New Roman" w:hAnsi="Times New Roman" w:eastAsia="宋体" w:cs="Times New Roman"/>
          <w:i/>
          <w:sz w:val="24"/>
          <w:szCs w:val="24"/>
        </w:rPr>
        <w:t xml:space="preserve">y</w:t>
      </w:r>
      <w:r>
        <w:rPr>
          <w:rFonts w:ascii="Times New Roman" w:hAnsi="Times New Roman" w:eastAsia="宋体" w:cs="Times New Roman"/>
          <w:sz w:val="24"/>
          <w:szCs w:val="24"/>
        </w:rPr>
        <w:t xml:space="preserve">＋3＝0</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(3)</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(4)</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(1)利用已知条件求出直线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(2)利用已知条件求出线段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，且圆心在直线</w:t>
      </w:r>
      <m:oMath>
        <m:r>
          <w:rPr>
            <w:rFonts w:ascii="Times New Roman" w:eastAsia="宋体" w:hAnsi="Times New Roman" w:cs="Cambria Math"/>
          </w:rPr>
          <m:t>2</m:t>
        </m:r>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(1)由题意可知线段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的中点坐标是</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∵直线</w:t>
      </w:r>
      <w:r>
        <w:rPr>
          <w:rFonts w:ascii="Times New Roman" w:hAnsi="Times New Roman" w:eastAsia="宋体" w:cs="Times New Roman"/>
          <w:i/>
          <w:sz w:val="24"/>
          <w:szCs w:val="24"/>
        </w:rPr>
        <w:t>AB</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，且圆心在线段</w:t>
      </w:r>
      <w:r>
        <w:rPr>
          <w:rFonts w:ascii="Times New Roman" w:hAnsi="Times New Roman" w:eastAsia="宋体" w:cs="Times New Roman"/>
          <w:i/>
          <w:sz w:val="24"/>
          <w:szCs w:val="24"/>
        </w:rPr>
        <w:t>AB</w:t>
      </w:r>
      <w:r>
        <w:rPr>
          <w:rFonts w:ascii="Times New Roman" w:hAnsi="Times New Roman" w:eastAsia="宋体" w:cs="Times New Roman"/>
          <w:sz w:val="24"/>
          <w:szCs w:val="24"/>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∴圆心所在直线的方程为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eastAsia="宋体" w:cs="Times New Roman"/>
          <w:sz w:val="24"/>
          <w:szCs w:val="24"/>
        </w:rPr>
        <w:t>，即</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(2)当线段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为圆的直径时，过点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即圆心为线段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的中点（0，1），半径为</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10</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则所求圆的标准方程为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又∵圆心也在直线2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 xml:space="preserve">，解得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eastAsia="宋体" w:cs="Times New Roman"/>
          <w:sz w:val="24"/>
          <w:szCs w:val="24"/>
        </w:rPr>
        <w:t>，即圆心的坐标是（3，2），</w:t>
      </w:r>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∴所求圆的标准方程是</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(4)设圆心的坐标为（</w:t>
      </w:r>
      <w:r>
        <w:rPr>
          <w:rFonts w:ascii="Times New Roman" w:hAnsi="Times New Roman" w:eastAsia="宋体" w:cs="Times New Roman"/>
          <w:i/>
          <w:sz w:val="24"/>
          <w:szCs w:val="24"/>
        </w:rPr>
        <w:t>m</w:t>
      </w: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由（1）知</w:t>
      </w:r>
      <w:r>
        <w:rPr>
          <w:rFonts w:ascii="Times New Roman" w:hAnsi="Times New Roman" w:eastAsia="宋体" w:cs="Times New Roman"/>
          <w:i/>
          <w:sz w:val="24"/>
          <w:szCs w:val="24"/>
        </w:rPr>
        <w:t>m</w:t>
      </w:r>
      <w:r>
        <w:rPr>
          <w:rFonts w:ascii="Times New Roman" w:hAnsi="Times New Roman" w:eastAsia="宋体" w:cs="Times New Roman"/>
          <w:sz w:val="24"/>
          <w:szCs w:val="24"/>
        </w:rPr>
        <w:t xml:space="preserve">－</w:t>
        <m:oMath>
          <m:r>
            <m:t>3×2</m:t>
          </m:r>
        </m:oMath>
        <w:r>
          <w:rPr>
            <w:rFonts w:ascii="Times New Roman" w:hAnsi="Times New Roman" w:eastAsia="宋体" w:cs="Times New Roman"/>
            <w:sz w:val="24"/>
            <w:szCs w:val="24"/>
          </w:rPr>
          <w:t xml:space="preserve">＋3＝0，得</w:t>
        </w:r>
      </w:r>
      <w:r>
        <w:rPr>
          <w:rFonts w:ascii="Times New Roman" w:hAnsi="Times New Roman" w:eastAsia="宋体" w:cs="Times New Roman"/>
          <w:i/>
          <w:sz w:val="24"/>
          <w:szCs w:val="24"/>
        </w:rPr>
        <w:t>m</w:t>
      </w:r>
      <w:r>
        <w:rPr>
          <w:rFonts w:ascii="Times New Roman" w:hAnsi="Times New Roman" w:eastAsia="宋体" w:cs="Times New Roman"/>
          <w:sz w:val="24"/>
          <w:szCs w:val="24"/>
        </w:rPr>
        <w:t>＝3，</w:t>
      </w:r>
      <w:r>
        <w:rPr>
          <w:rFonts w:ascii="Times New Roman" w:hAnsi="Times New Roman" w:eastAsia="宋体" w:cs="Times New Roman"/>
          <w:sz w:val="24"/>
          <w:szCs w:val="24"/>
        </w:rPr>
        <w:t>∴圆的半径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2.3.1.3 </w:t>
      </w:r>
      <w:r>
        <w:rPr>
          <w:b/>
          <w:bCs/>
          <w:sz w:val="24"/>
          <w:szCs w:val="24"/>
        </w:rPr>
        <w:t xml:space="preserve">实际情境中圆的方程（斐波那契螺旋）</w:t>
      </w:r>
    </w:p>
    <w:p>
      <w:r>
        <w:t xml:space="preserve">1题：-3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2.3.1.3-3．</w:t>
      </w:r>
      <w:r>
        <w:rPr>
          <w:rFonts w:ascii="Times New Roman" w:hAnsi="Times New Roman" w:eastAsia="宋体"/>
          <w:sz w:val="24"/>
          <w:szCs w:val="24"/>
          <w:b/>
          <w:bCs/>
        </w:rPr>
        <w:t xml:space="preserve">（中档）</w:t>
      </w:r>
      <w:r>
        <w:rPr>
          <w:rFonts w:ascii="Times New Roman" w:hAnsi="Times New Roman" w:eastAsia="宋体"/>
          <w:sz w:val="24"/>
          <w:szCs w:val="24"/>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064000"/>
            <wp:effectExtent l="0" t="0" r="0" b="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3096000" cy="2064000"/>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根据题意，接下来的一段圆弧所在圆的半径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w:t>
      </w:r>
      <w:r>
        <w:rPr>
          <w:rFonts w:ascii="Times New Roman" w:hAnsi="Times New Roman" w:eastAsia="宋体"/>
          <w:sz w:val="24"/>
          <w:szCs w:val="24"/>
        </w:rPr>
        <w:t>该圆弧过点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所以下一段圆弧所在圆的圆心与点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的连线平行于</w:t>
      </w:r>
      <m:oMath>
        <m:r>
          <w:rPr>
            <w:rFonts w:ascii="Times New Roman" w:eastAsia="宋体" w:hAnsi="Times New Roman" w:cs="Cambria Math"/>
          </w:rPr>
          <m:t>x</m:t>
        </m:r>
      </m:oMath>
      <w:r>
        <w:rPr>
          <w:rFonts w:ascii="Times New Roman" w:hAnsi="Times New Roman" w:eastAsia="宋体"/>
          <w:sz w:val="24"/>
          <w:szCs w:val="24"/>
        </w:rPr>
        <w:t>轴，</w:t>
      </w:r>
      <w:r>
        <w:rPr>
          <w:rFonts w:ascii="Times New Roman" w:hAnsi="Times New Roman" w:eastAsia="宋体"/>
          <w:sz w:val="24"/>
          <w:szCs w:val="24"/>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所以所求圆的圆心为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r>
        <w:rPr>
          <w:rFonts w:ascii="Times New Roman" w:hAnsi="Times New Roman" w:eastAsia="宋体"/>
          <w:sz w:val="24"/>
          <w:szCs w:val="24"/>
        </w:rPr>
        <w:t>则其标准方程为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r>
        <w:rPr>
          <w:rFonts w:ascii="Times New Roman" w:hAnsi="Times New Roman" w:eastAsia="宋体"/>
          <w:sz w:val="24"/>
          <w:szCs w:val="24"/>
        </w:rPr>
        <w:t>故答案为：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2.3.1.4 </w:t>
      </w:r>
      <w:r>
        <w:rPr>
          <w:b/>
          <w:bCs/>
          <w:sz w:val="24"/>
          <w:szCs w:val="24"/>
        </w:rPr>
        <w:t xml:space="preserve">点与圆的位置关系</w:t>
      </w:r>
    </w:p>
    <w:p>
      <w:r>
        <w:t xml:space="preserve">1题：-4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2.3.1.4-4．</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，则点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3,2</m:t>
            </m:r>
          </m:e>
        </m:d>
      </m:oMath>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．在圆心；</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．在圆外</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把点的坐标代入圆标准方程，由</w:t>
      </w:r>
      <m:oMath>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x</m:t>
                </m:r>
              </m:e>
              <m:sub>
                <m:r>
                  <w:rPr>
                    <w:rFonts w:ascii="Times New Roman" w:eastAsia="宋体" w:hAnsi="Times New Roman" w:cs="Cambria Math"/>
                    <w:lang w:eastAsia="zh-CN"/>
                  </w:rPr>
                  <m:t>0</m:t>
                </m:r>
              </m:sub>
            </m:sSub>
            <m:r>
              <w:rPr>
                <w:rFonts w:ascii="Times New Roman" w:eastAsia="宋体" w:hAnsi="Times New Roman" w:cs="Cambria Math"/>
                <w:lang w:eastAsia="zh-CN"/>
              </w:rPr>
              <m:t>-a)</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y</m:t>
                </m:r>
              </m:e>
              <m:sub>
                <m:r>
                  <w:rPr>
                    <w:rFonts w:ascii="Times New Roman" w:eastAsia="宋体" w:hAnsi="Times New Roman" w:cs="Cambria Math"/>
                    <w:lang w:eastAsia="zh-CN"/>
                  </w:rPr>
                  <m:t>0</m:t>
                </m:r>
              </m:sub>
            </m:sSub>
            <m:r>
              <w:rPr>
                <w:rFonts w:ascii="Times New Roman" w:eastAsia="宋体" w:hAnsi="Times New Roman" w:cs="Cambria Math"/>
                <w:lang w:eastAsia="zh-CN"/>
              </w:rPr>
              <m:t>-b)</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r</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2-3</m:t>
                </m:r>
              </m:e>
            </m:d>
          </m:e>
          <m:sup>
            <m:r>
              <w:rPr>
                <w:rFonts w:ascii="Times New Roman" w:eastAsia="宋体" w:hAnsi="Times New Roman" w:cs="Cambria Math"/>
                <w:lang w:eastAsia="zh-CN"/>
              </w:rPr>
              <m:t>2</m:t>
            </m:r>
          </m:sup>
        </m:sSup>
        <m:r>
          <w:rPr>
            <w:rFonts w:ascii="Times New Roman" w:eastAsia="宋体" w:hAnsi="Times New Roman" w:cs="Cambria Math"/>
            <w:lang w:eastAsia="zh-CN"/>
          </w:rPr>
          <m:t>=2&lt;4</m:t>
        </m:r>
      </m:oMath>
      <w:r>
        <w:rPr>
          <w:rFonts w:ascii="Times New Roman" w:eastAsia="宋体" w:hAnsi="Times New Roman" w:cs="Times New Roman"/>
          <w:sz w:val="24"/>
          <w:szCs w:val="24"/>
          <w:lang w:eastAsia="zh-CN"/>
        </w:rPr>
        <w:t>，所以点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2.3.1.5 </w:t>
      </w:r>
      <w:r>
        <w:rPr>
          <w:b/>
          <w:bCs/>
          <w:sz w:val="24"/>
          <w:szCs w:val="24"/>
        </w:rPr>
        <w:t xml:space="preserve">圆的对称性</w:t>
      </w:r>
    </w:p>
    <w:p>
      <w:r>
        <w:t xml:space="preserve">2题：-5～6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2.3.1.5-5．</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 xml:space="preserve">已知圆C：x</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＋2x＋ay－3＝0(a为实数)上任意一点关于直线l：x－y＋2＝0的对称点都在圆C上，则a＝____.</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lastRenderedPageBreak/>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-2</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圆的对称性的应用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经分析知，直线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经过圆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的圆心，而圆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的圆心坐标为</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m:t>
        </m:r>
      </m:oMath>
      <w:r>
        <w:rPr>
          <w:rFonts w:ascii="Times New Roman" w:eastAsia="宋体" w:hAnsi="Times New Roman" w:cs="Times New Roman"/>
          <w:sz w:val="24"/>
          <w:szCs w:val="24"/>
          <w:lang w:eastAsia="zh-CN"/>
        </w:rPr>
        <w:t>，所以有</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)+2=0,a=-2</m:t>
        </m:r>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2.3.1.5-6．</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 xml:space="preserve">太极图是由黑白两个鱼形纹组成的图案，俗称阴阳鱼，太极图展现了一种互相转化，相对统一的和谐美.定义：能够将圆</w:t>
      </w:r>
      <m:oMath>
        <m:r>
          <w:rPr>
            <w:rFonts w:ascii="Times New Roman" w:eastAsia="宋体" w:hAnsi="Times New Roman" w:cs="Cambria Math"/>
          </w:rPr>
          <m:t>O</m:t>
        </m:r>
      </m:oMath>
      <w:r>
        <w:rPr>
          <w:rFonts w:ascii="Times New Roman" w:hAnsi="Times New Roman" w:eastAsia="宋体" w:cs="Times New Roman"/>
          <w:sz w:val="24"/>
          <w:szCs w:val="24"/>
        </w:rPr>
        <w:t>的周长和面积同时等分成两个部分的函数称为圆</w:t>
      </w:r>
      <m:oMath>
        <m:r>
          <w:rPr>
            <w:rFonts w:ascii="Times New Roman" w:eastAsia="宋体" w:hAnsi="Times New Roman" w:cs="Cambria Math"/>
          </w:rPr>
          <m:t>O</m:t>
        </m:r>
      </m:oMath>
      <w:r>
        <w:rPr>
          <w:rFonts w:ascii="Times New Roman" w:hAnsi="Times New Roman" w:eastAsia="宋体" w:cs="Times New Roman"/>
          <w:sz w:val="24"/>
          <w:szCs w:val="24"/>
        </w:rPr>
        <w:t>的一个“太极函数”.则下列有关说法中：</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190625" cy="1190625"/>
            <wp:effectExtent l="0" t="0" r="0" b="0"/>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①函数</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②对于圆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的所有非常数函数的太极函数中，一定不能为偶函数；</w:t>
      </w:r>
      <w:r>
        <w:rPr>
          <w:rFonts w:ascii="Times New Roman" w:hAnsi="Times New Roman" w:eastAsia="宋体" w:cs="Times New Roman"/>
          <w:sz w:val="24"/>
          <w:szCs w:val="24"/>
        </w:rPr>
        <w:t>③存在圆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④函数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是奇函数，且当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cs="Times New Roman"/>
          <w:sz w:val="24"/>
          <w:szCs w:val="24"/>
        </w:rPr>
        <w:t>，若</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的太极函数，则</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所有正确的是</w:t>
      </w:r>
      <w:r>
        <w:rPr>
          <w:rFonts w:ascii="Times New Roman" w:hAnsi="Times New Roman" w:eastAsia="宋体" w:cs="Times New Roman"/>
          <w:b w:val="0"/>
          <w:sz w:val="24"/>
          <w:szCs w:val="24"/>
        </w:rPr>
        <w:t>___________</w:t>
      </w:r>
      <w:r>
        <w:rPr>
          <w:rFonts w:ascii="Times New Roman" w:hAnsi="Times New Roman" w:eastAsia="宋体" w:cs="Times New Roman"/>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①④</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如果一个函数过圆心，并且函数图象关于圆心中心对称，必然合题（另外注意函数将圆分成</w:t>
      </w:r>
      <m:oMath>
        <m:r>
          <w:rPr>
            <w:rFonts w:ascii="Times New Roman" w:eastAsia="宋体" w:hAnsi="Times New Roman" w:cs="Cambria Math"/>
          </w:rPr>
          <m:t>2</m:t>
        </m:r>
      </m:oMath>
      <w:r>
        <w:rPr>
          <w:rFonts w:ascii="Times New Roman" w:hAnsi="Times New Roman" w:eastAsia="宋体" w:cs="Times New Roman"/>
          <w:sz w:val="24"/>
          <w:szCs w:val="24"/>
        </w:rPr>
        <w:t>部分，不能超过</w:t>
      </w:r>
      <m:oMath>
        <m:r>
          <w:rPr>
            <w:rFonts w:ascii="Times New Roman" w:eastAsia="宋体" w:hAnsi="Times New Roman" w:cs="Cambria Math"/>
          </w:rPr>
          <m:t>2</m:t>
        </m:r>
      </m:oMath>
      <w:r>
        <w:rPr>
          <w:rFonts w:ascii="Times New Roman" w:hAnsi="Times New Roman" w:eastAsia="宋体" w:cs="Times New Roman"/>
          <w:sz w:val="24"/>
          <w:szCs w:val="24"/>
        </w:rPr>
        <w:t>部分）．如果函数不是中心对称图形，则考虑与圆有</w:t>
      </w:r>
      <m:oMath>
        <m:r>
          <w:rPr>
            <w:rFonts w:ascii="Times New Roman" w:eastAsia="宋体" w:hAnsi="Times New Roman" w:cs="Cambria Math"/>
          </w:rPr>
          <m:t>2</m:t>
        </m:r>
      </m:oMath>
      <w:r>
        <w:rPr>
          <w:rFonts w:ascii="Times New Roman" w:hAnsi="Times New Roman" w:eastAsia="宋体" w:cs="Times New Roman"/>
          <w:sz w:val="24"/>
          <w:szCs w:val="24"/>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①圆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是函数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的一个对称中心，并且函数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过</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②如下图所示，</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是偶函数，只需</w:t>
      </w:r>
      <m:oMath>
        <m:r>
          <w:rPr>
            <w:rFonts w:ascii="Times New Roman" w:eastAsia="宋体" w:hAnsi="Times New Roman" w:cs="Cambria Math"/>
          </w:rPr>
          <m:t>x</m:t>
        </m:r>
      </m:oMath>
      <w:r>
        <w:rPr>
          <w:rFonts w:ascii="Times New Roman" w:hAnsi="Times New Roman" w:eastAsia="宋体" w:cs="Times New Roman"/>
          <w:sz w:val="24"/>
          <w:szCs w:val="24"/>
        </w:rPr>
        <w:t>轴上方三角形面积与</w:t>
      </w:r>
      <m:oMath>
        <m:r>
          <w:rPr>
            <w:rFonts w:ascii="Times New Roman" w:eastAsia="宋体" w:hAnsi="Times New Roman" w:cs="Cambria Math"/>
          </w:rPr>
          <m:t>x</m:t>
        </m:r>
      </m:oMath>
      <w:r>
        <w:rPr>
          <w:rFonts w:ascii="Times New Roman" w:hAnsi="Times New Roman" w:eastAsia="宋体" w:cs="Times New Roman"/>
          <w:sz w:val="24"/>
          <w:szCs w:val="24"/>
        </w:rPr>
        <w:t>轴下方</w:t>
      </w:r>
      <m:oMath>
        <m:r>
          <w:rPr>
            <w:rFonts w:ascii="Times New Roman" w:eastAsia="宋体" w:hAnsi="Times New Roman" w:cs="Cambria Math"/>
          </w:rPr>
          <m:t>2</m:t>
        </m:r>
      </m:oMath>
      <w:r>
        <w:rPr>
          <w:rFonts w:ascii="Times New Roman" w:hAnsi="Times New Roman" w:eastAsia="宋体" w:cs="Times New Roman"/>
          <w:sz w:val="24"/>
          <w:szCs w:val="24"/>
        </w:rPr>
        <w:t>个三角形面积之和相等时，符合题意，故②错误；</w:t>
      </w:r>
      <w:r>
        <w:rPr>
          <w:rFonts w:ascii="Times New Roman" w:hAnsi="Times New Roman" w:eastAsia="宋体" w:cs="Times New Roman"/>
          <w:kern w:val="0"/>
          <w:u w:val="none"/>
        </w:rPr>
      </w:r>
    </w:p>
    <w:p>
      <w:pPr>
        <w:jc w:val="left"/>
      </w:pPr>
      <w:r>
        <w:drawing>
          <wp:inline distT="0" distB="0" distL="0" distR="0">
            <wp:extent cx="2736000" cy="2095660"/>
            <wp:effectExtent l="0" t="0" r="0" b="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f</m:t>
        </m:r>
        <m:d>
          <m:dPr>
            <m:sepChr m:val=","/>
          </m:dPr>
          <m:e>
            <m:r>
              <w:rPr>
                <w:rFonts w:ascii="Times New Roman" w:eastAsia="宋体" w:hAnsi="Times New Roman" w:cs="Cambria Math"/>
              </w:rPr>
              <m:t>−</m:t>
            </m:r>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m:rPr>
                <m:nor/>
              </m:rP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num>
          <m:den>
            <m: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，故</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是奇函数，对称中心为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不在函数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图象上，故不存在圆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为奇函数，如下图所示，函数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的图象若是圆</w:t>
      </w:r>
      <m:oMath>
        <m:r>
          <w:rPr>
            <w:rFonts w:ascii="Times New Roman" w:eastAsia="宋体" w:hAnsi="Times New Roman" w:cs="Cambria Math"/>
          </w:rPr>
          <m:t>O</m:t>
        </m:r>
      </m:oMath>
      <w:r>
        <w:rPr>
          <w:rFonts w:ascii="Times New Roman" w:hAnsi="Times New Roman" w:eastAsia="宋体" w:cs="Times New Roman"/>
          <w:sz w:val="24"/>
          <w:szCs w:val="24"/>
        </w:rPr>
        <w:t>的太极函数，则必然有顶点</w:t>
      </w:r>
      <m:oMath>
        <m:r>
          <w:rPr>
            <w:rFonts w:ascii="Times New Roman" w:eastAsia="宋体" w:hAnsi="Times New Roman" w:cs="Cambria Math"/>
          </w:rPr>
          <m:t>A</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k</m:t>
            </m:r>
          </m:e>
        </m:d>
      </m:oMath>
      <w:r>
        <w:rPr>
          <w:rFonts w:ascii="Times New Roman" w:hAnsi="Times New Roman" w:eastAsia="宋体" w:cs="Times New Roman"/>
          <w:sz w:val="24"/>
          <w:szCs w:val="24"/>
        </w:rPr>
        <w:t>在圆内，即</w:t>
      </w:r>
      <m:oMath>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，故④正确；</w:t>
      </w:r>
      <w:r>
        <w:rPr>
          <w:rFonts w:ascii="Times New Roman" w:hAnsi="Times New Roman" w:eastAsia="宋体" w:cs="Times New Roman"/>
          <w:kern w:val="0"/>
          <w:u w:val="none"/>
        </w:rPr>
      </w:r>
    </w:p>
    <w:p>
      <w:pPr>
        <w:jc w:val="left"/>
      </w:pPr>
      <w:r>
        <w:drawing>
          <wp:inline distT="0" distB="0" distL="0" distR="0">
            <wp:extent cx="1867774" cy="1672975"/>
            <wp:effectExtent l="0" t="0" r="0" b="0"/>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1867774" cy="1672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故答案为：①④．</w:t>
      </w:r>
    </w:p>
    <w:p>
      <w:pPr>
        <w:pBdr>
          <w:left w:val="single" w:sz="18" w:space="3" w:color="auto"/>
        </w:pBdr>
        <w:spacing w:before="0" w:after="0" w:line="410" w:lineRule="atLeast"/>
        <w:jc w:val="left"/>
      </w:pPr>
      <w:r>
        <w:rPr>
          <w:b/>
          <w:bCs/>
          <w:sz w:val="24"/>
          <w:szCs w:val="24"/>
        </w:rPr>
        <w:t xml:space="preserve">2.3.1.6 </w:t>
      </w:r>
      <w:r>
        <w:rPr>
          <w:b/>
          <w:bCs/>
          <w:sz w:val="24"/>
          <w:szCs w:val="24"/>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对于一些解析几何以及代数问题，可以去寻求问题的几何含义，然后从几何角度去解决问题，这一过程，我们称为</w:t>
      </w:r>
      <w:r>
        <w:rPr>
          <w:sz w:val="24"/>
          <w:szCs w:val="24"/>
        </w:rPr>
        <w:t>“</w:t>
      </w:r>
      <w:r>
        <w:rPr>
          <w:sz w:val="24"/>
          <w:szCs w:val="24"/>
        </w:rPr>
        <w:t xml:space="preserve">代数问题几何化</w:t>
      </w:r>
      <w:r>
        <w:rPr>
          <w:sz w:val="24"/>
          <w:szCs w:val="24"/>
        </w:rPr>
        <w:t>”</w:t>
      </w:r>
      <w:r>
        <w:rPr>
          <w:sz w:val="24"/>
          <w:szCs w:val="24"/>
        </w:rPr>
        <w:t>．下面就介绍几种比较常见的代数式的几何含义：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2.3.1.7 </w:t>
      </w:r>
      <w:r>
        <w:rPr>
          <w:b/>
          <w:bCs/>
          <w:sz w:val="24"/>
          <w:szCs w:val="24"/>
        </w:rPr>
        <w:t xml:space="preserve">过圆心的直线（截距条件）</w:t>
      </w:r>
    </w:p>
    <w:p>
      <w:r>
        <w:t xml:space="preserve">1题：-7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2.3.1.7-7．</w:t>
      </w:r>
      <w:r>
        <w:rPr>
          <w:rFonts w:ascii="Times New Roman" w:hAnsi="Times New Roman" w:eastAsia="宋体"/>
          <w:sz w:val="24"/>
          <w:szCs w:val="24"/>
          <w:b/>
          <w:bCs/>
        </w:rPr>
        <w:t xml:space="preserve">（中档）</w:t>
      </w:r>
      <w:r>
        <w:rPr>
          <w:rFonts w:ascii="Times New Roman" w:hAnsi="Times New Roman" w:eastAsia="宋体"/>
          <w:sz w:val="24"/>
          <w:szCs w:val="24"/>
        </w:rPr>
        <w:t xml:space="preserve">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平分，且在两坐标轴上的截距相等，则直线</w:t>
      </w:r>
      <m:oMath>
        <m:r>
          <w:rPr>
            <w:rFonts w:ascii="Times New Roman" w:eastAsia="宋体" w:hAnsi="Times New Roman" w:cs="Cambria Math"/>
          </w:rPr>
          <m:t>l</m:t>
        </m:r>
      </m:oMath>
      <w:r>
        <w:rPr>
          <w:rFonts w:ascii="Times New Roman" w:hAnsi="Times New Roman" w:eastAsia="宋体"/>
          <w:sz w:val="24"/>
          <w:szCs w:val="24"/>
        </w:rPr>
        <w:t>的方程为（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CD</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求出圆心坐标，由题意知直线</w:t>
      </w:r>
      <m:oMath>
        <m:r>
          <w:rPr>
            <w:rFonts w:ascii="Times New Roman" w:eastAsia="宋体" w:hAnsi="Times New Roman" w:cs="Cambria Math"/>
          </w:rPr>
          <m:t>l</m:t>
        </m:r>
      </m:oMath>
      <w:r>
        <w:rPr>
          <w:rFonts w:ascii="Times New Roman" w:hAnsi="Times New Roman" w:eastAsia="宋体"/>
          <w:sz w:val="24"/>
          <w:szCs w:val="24"/>
        </w:rPr>
        <w:t>过圆心，再讨论截距等于</w:t>
      </w:r>
      <m:oMath>
        <m:r>
          <w:rPr>
            <w:rFonts w:ascii="Times New Roman" w:eastAsia="宋体" w:hAnsi="Times New Roman" w:cs="Cambria Math"/>
          </w:rPr>
          <m:t>0</m:t>
        </m:r>
      </m:oMath>
      <w:r>
        <w:rPr>
          <w:rFonts w:ascii="Times New Roman" w:hAnsi="Times New Roman" w:eastAsia="宋体"/>
          <w:sz w:val="24"/>
          <w:szCs w:val="24"/>
        </w:rPr>
        <w:t>和不等于</w:t>
      </w:r>
      <m:oMath>
        <m:r>
          <w:rPr>
            <w:rFonts w:ascii="Times New Roman" w:eastAsia="宋体" w:hAnsi="Times New Roman" w:cs="Cambria Math"/>
          </w:rPr>
          <m:t>0</m:t>
        </m:r>
      </m:oMath>
      <w:r>
        <w:rPr>
          <w:rFonts w:ascii="Times New Roman" w:hAnsi="Times New Roman" w:eastAsia="宋体"/>
          <w:sz w:val="24"/>
          <w:szCs w:val="24"/>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，所以圆心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，半径为</w:t>
      </w:r>
      <m:oMath>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平分，则直线</w:t>
      </w:r>
      <m:oMath>
        <m:r>
          <w:rPr>
            <w:rFonts w:ascii="Times New Roman" w:eastAsia="宋体" w:hAnsi="Times New Roman" w:cs="Cambria Math"/>
          </w:rPr>
          <m:t>l</m:t>
        </m:r>
      </m:oMath>
      <w:r>
        <w:rPr>
          <w:rFonts w:ascii="Times New Roman" w:hAnsi="Times New Roman" w:eastAsia="宋体"/>
          <w:sz w:val="24"/>
          <w:szCs w:val="24"/>
        </w:rPr>
        <w:t>过圆心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若横纵截距都等于</w:t>
      </w:r>
      <m:oMath>
        <m:r>
          <w:rPr>
            <w:rFonts w:ascii="Times New Roman" w:eastAsia="宋体" w:hAnsi="Times New Roman" w:cs="Cambria Math"/>
          </w:rPr>
          <m:t>0</m:t>
        </m:r>
      </m:oMath>
      <w:r>
        <w:rPr>
          <w:rFonts w:ascii="Times New Roman" w:hAnsi="Times New Roman" w:eastAsia="宋体"/>
          <w:sz w:val="24"/>
          <w:szCs w:val="24"/>
        </w:rPr>
        <w:t>，则直线</w:t>
      </w:r>
      <m:oMath>
        <m:r>
          <w:rPr>
            <w:rFonts w:ascii="Times New Roman" w:eastAsia="宋体" w:hAnsi="Times New Roman" w:cs="Cambria Math"/>
          </w:rPr>
          <m:t>l</m:t>
        </m:r>
      </m:oMath>
      <w:r>
        <w:rPr>
          <w:rFonts w:ascii="Times New Roman" w:hAnsi="Times New Roman" w:eastAsia="宋体"/>
          <w:sz w:val="24"/>
          <w:szCs w:val="24"/>
        </w:rPr>
        <w:t>过原点，此时直线</w:t>
      </w:r>
      <m:oMath>
        <m:r>
          <w:rPr>
            <w:rFonts w:ascii="Times New Roman" w:eastAsia="宋体" w:hAnsi="Times New Roman" w:cs="Cambria Math"/>
          </w:rPr>
          <m:t>l</m:t>
        </m:r>
      </m:oMath>
      <w:r>
        <w:rPr>
          <w:rFonts w:ascii="Times New Roman" w:hAnsi="Times New Roman" w:eastAsia="宋体"/>
          <w:sz w:val="24"/>
          <w:szCs w:val="24"/>
        </w:rPr>
        <w:t>斜率为</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直线</w:t>
      </w:r>
      <m:oMath>
        <m:r>
          <w:rPr>
            <w:rFonts w:ascii="Times New Roman" w:eastAsia="宋体" w:hAnsi="Times New Roman" w:cs="Cambria Math"/>
          </w:rPr>
          <m:t>l</m:t>
        </m:r>
      </m:oMath>
      <w:r>
        <w:rPr>
          <w:rFonts w:ascii="Times New Roman" w:hAnsi="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eastAsia="宋体"/>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若截距不等于</w:t>
      </w:r>
      <m:oMath>
        <m:r>
          <w:rPr>
            <w:rFonts w:ascii="Times New Roman" w:eastAsia="宋体" w:hAnsi="Times New Roman" w:cs="Cambria Math"/>
          </w:rPr>
          <m:t>0</m:t>
        </m:r>
      </m:oMath>
      <w:r>
        <w:rPr>
          <w:rFonts w:ascii="Times New Roman" w:hAnsi="Times New Roman" w:eastAsia="宋体"/>
          <w:sz w:val="24"/>
          <w:szCs w:val="24"/>
        </w:rPr>
        <w:t>，设方程为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综上所述直线</w:t>
      </w:r>
      <m:oMath>
        <m:r>
          <w:rPr>
            <w:rFonts w:ascii="Times New Roman" w:eastAsia="宋体" w:hAnsi="Times New Roman" w:cs="Cambria Math"/>
          </w:rPr>
          <m:t>l</m:t>
        </m:r>
      </m:oMath>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2.3.1.6.1 </w:t>
      </w:r>
      <w:r>
        <w:rPr>
          <w:b/>
          <w:bCs/>
          <w:sz w:val="24"/>
          <w:szCs w:val="24"/>
        </w:rPr>
        <w:t xml:space="preserve">圆上点到定点（直线）的最值</w:t>
      </w:r>
    </w:p>
    <w:p>
      <w:r>
        <w:t xml:space="preserve">2题：-8～9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2.3.1.6.1-8．</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已知点P(m，n)在圆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上运动，则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的最大值为______，最小值为_______，</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64　4</w:t>
      </w: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将问题转化为在圆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由圆</w:t>
      </w:r>
      <w:r>
        <w:rPr>
          <w:rFonts w:ascii="Times New Roman" w:hAnsi="Times New Roman" w:eastAsia="宋体" w:cs="Times New Roman"/>
          <w:i/>
          <w:sz w:val="24"/>
          <w:szCs w:val="24"/>
        </w:rPr>
        <w:t>C</w:t>
      </w:r>
      <w:r>
        <w:rPr>
          <w:rFonts w:ascii="Times New Roman" w:hAnsi="Times New Roman" w:eastAsia="宋体" w:cs="Times New Roman"/>
          <w:sz w:val="24"/>
          <w:szCs w:val="24"/>
        </w:rPr>
        <w:t>的圆心为</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，半径为3，且</w:t>
      </w:r>
      <w:r>
        <w:rPr>
          <w:rFonts w:ascii="Times New Roman" w:hAnsi="Times New Roman" w:eastAsia="宋体" w:cs="Times New Roman"/>
          <w:i/>
          <w:sz w:val="24"/>
          <w:szCs w:val="24"/>
        </w:rPr>
        <w:t>P</w:t>
      </w:r>
      <w:r>
        <w:rPr>
          <w:rFonts w:ascii="Times New Roman" w:hAnsi="Times New Roman" w:eastAsia="宋体" w:cs="Times New Roman"/>
          <w:sz w:val="24"/>
          <w:szCs w:val="24"/>
        </w:rPr>
        <w:t>在圆</w:t>
      </w:r>
      <m:oMath>
        <m:r>
          <w:rPr>
            <w:rFonts w:ascii="Times New Roman" w:eastAsia="宋体" w:hAnsi="Times New Roman" w:cs="Cambria Math"/>
          </w:rPr>
          <m:t>C</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而圆心到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的距离为</w:t>
      </w:r>
      <m:oMath>
        <m:rad>
          <m:radPr>
            <m:degHide/>
          </m:radPr>
          <m:deg/>
          <m:e>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&gt;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上点到原点的距离，而圆心到原点距离为</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故答案为：64，4，</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2.3.1.6.1-9．</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在曲线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上运动，</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r>
          <w:rPr>
            <w:rFonts w:ascii="Times New Roman" w:eastAsia="宋体" w:hAnsi="Times New Roman" w:cs="Cambria Math"/>
          </w:rPr>
          <m:t>t</m:t>
        </m:r>
      </m:oMath>
      <w:r>
        <w:rPr>
          <w:rFonts w:ascii="Times New Roman" w:hAnsi="Times New Roman" w:eastAsia="宋体" w:cs="Times New Roman"/>
          <w:sz w:val="24"/>
          <w:szCs w:val="24"/>
        </w:rPr>
        <w:t>的最大值为</w:t>
      </w:r>
      <m:oMath>
        <m:r>
          <w:rPr>
            <w:rFonts w:ascii="Times New Roman" w:eastAsia="宋体" w:hAnsi="Times New Roman" w:cs="Cambria Math"/>
          </w:rPr>
          <m:t>b</m:t>
        </m:r>
      </m:oMath>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m:t>
            </m:r>
          </m:sup>
        </m:sSup>
      </m:oMath>
      <w:r>
        <w:rPr>
          <w:rFonts w:ascii="Times New Roman" w:hAnsi="Times New Roman" w:eastAsia="宋体" w:cs="Times New Roman"/>
          <w:sz w:val="24"/>
          <w:szCs w:val="24"/>
        </w:rPr>
        <w:t>，则</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的最小值为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4</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由题意曲线</w:t>
      </w:r>
      <m:oMath>
        <m:r>
          <w:rPr>
            <w:rFonts w:ascii="Times New Roman" w:eastAsia="宋体" w:hAnsi="Times New Roman" w:cs="Cambria Math"/>
          </w:rPr>
          <m:t>C</m:t>
        </m:r>
      </m:oMath>
      <w:r>
        <w:rPr>
          <w:rFonts w:ascii="Times New Roman" w:hAnsi="Times New Roman" w:eastAsia="宋体" w:cs="Times New Roman"/>
          <w:sz w:val="24"/>
          <w:szCs w:val="24"/>
        </w:rPr>
        <w:t>为圆，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表示曲线</w:t>
      </w:r>
      <m:oMath>
        <m:r>
          <w:rPr>
            <w:rFonts w:ascii="Times New Roman" w:eastAsia="宋体" w:hAnsi="Times New Roman" w:cs="Cambria Math"/>
          </w:rPr>
          <m:t>C</m:t>
        </m:r>
      </m:oMath>
      <w:r>
        <w:rPr>
          <w:rFonts w:ascii="Times New Roman" w:hAnsi="Times New Roman" w:eastAsia="宋体" w:cs="Times New Roman"/>
          <w:sz w:val="24"/>
          <w:szCs w:val="24"/>
        </w:rPr>
        <w:t>上的点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的距离的平方，结合圆的特征可得点</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，于是</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，故</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可化为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，表示圆心为</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，半径为</w:t>
      </w:r>
      <m:oMath>
        <m:r>
          <w:rPr>
            <w:rFonts w:ascii="Times New Roman" w:eastAsia="宋体" w:hAnsi="Times New Roman" w:cs="Cambria Math"/>
          </w:rPr>
          <m:t>5</m:t>
        </m:r>
      </m:oMath>
      <w:r>
        <w:rPr>
          <w:rFonts w:ascii="Times New Roman" w:hAnsi="Times New Roman" w:eastAsia="宋体" w:cs="Times New Roman"/>
          <w:sz w:val="24"/>
          <w:szCs w:val="24"/>
        </w:rPr>
        <w:t>的圆．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可以看作点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的距离的平方，圆</w:t>
      </w:r>
      <m:oMath>
        <m:r>
          <w:rPr>
            <w:rFonts w:ascii="Times New Roman" w:eastAsia="宋体" w:hAnsi="Times New Roman" w:cs="Cambria Math"/>
          </w:rPr>
          <m:t>C</m:t>
        </m:r>
      </m:oMath>
      <w:r>
        <w:rPr>
          <w:rFonts w:ascii="Times New Roman" w:hAnsi="Times New Roman" w:eastAsia="宋体" w:cs="Times New Roman"/>
          <w:sz w:val="24"/>
          <w:szCs w:val="24"/>
        </w:rPr>
        <w:t>上一点</w:t>
      </w:r>
      <m:oMath>
        <m:r>
          <w:rPr>
            <w:rFonts w:ascii="Times New Roman" w:eastAsia="宋体" w:hAnsi="Times New Roman" w:cs="Cambria Math"/>
          </w:rPr>
          <m:t>M</m:t>
        </m:r>
      </m:oMath>
      <w:r>
        <w:rPr>
          <w:rFonts w:ascii="Times New Roman" w:hAnsi="Times New Roman" w:eastAsia="宋体" w:cs="Times New Roman"/>
          <w:sz w:val="24"/>
          <w:szCs w:val="24"/>
        </w:rPr>
        <w:t>到</w:t>
      </w:r>
      <m:oMath>
        <m:r>
          <w:rPr>
            <w:rFonts w:ascii="Times New Roman" w:eastAsia="宋体" w:hAnsi="Times New Roman" w:cs="Cambria Math"/>
          </w:rPr>
          <m:t>N</m:t>
        </m:r>
      </m:oMath>
      <w:r>
        <w:rPr>
          <w:rFonts w:ascii="Times New Roman" w:hAnsi="Times New Roman" w:eastAsia="宋体" w:cs="Times New Roman"/>
          <w:sz w:val="24"/>
          <w:szCs w:val="24"/>
        </w:rPr>
        <w:t>的距离的最大值为</w:t>
      </w: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，即点</w:t>
      </w:r>
      <m:oMath>
        <m:r>
          <w:rPr>
            <w:rFonts w:ascii="Times New Roman" w:eastAsia="宋体" w:hAnsi="Times New Roman" w:cs="Cambria Math"/>
          </w:rPr>
          <m:t>M</m:t>
        </m:r>
      </m:oMath>
      <w:r>
        <w:rPr>
          <w:rFonts w:ascii="Times New Roman" w:hAnsi="Times New Roman" w:eastAsia="宋体" w:cs="Times New Roman"/>
          <w:sz w:val="24"/>
          <w:szCs w:val="24"/>
        </w:rPr>
        <w:t>是直线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C</m:t>
        </m:r>
      </m:oMath>
      <w:r>
        <w:rPr>
          <w:rFonts w:ascii="Times New Roman" w:hAnsi="Times New Roman" w:eastAsia="宋体" w:cs="Times New Roman"/>
          <w:sz w:val="24"/>
          <w:szCs w:val="24"/>
        </w:rPr>
        <w:t>的离点</w:t>
      </w:r>
      <m:oMath>
        <m:r>
          <w:rPr>
            <w:rFonts w:ascii="Times New Roman" w:eastAsia="宋体" w:hAnsi="Times New Roman" w:cs="Cambria Math"/>
          </w:rPr>
          <m:t>N</m:t>
        </m:r>
      </m:oMath>
      <w:r>
        <w:rPr>
          <w:rFonts w:ascii="Times New Roman" w:hAnsi="Times New Roman" w:eastAsia="宋体" w:cs="Times New Roman"/>
          <w:sz w:val="24"/>
          <w:szCs w:val="24"/>
        </w:rPr>
        <w:t>最远的交点，</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或</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时，</w:t>
      </w:r>
      <m:oMath>
        <m:r>
          <w:rPr>
            <w:rFonts w:ascii="Times New Roman" w:eastAsia="宋体" w:hAnsi="Times New Roman" w:cs="Cambria Math"/>
          </w:rPr>
          <m:t>t</m:t>
        </m:r>
      </m:oMath>
      <w:r>
        <w:rPr>
          <w:rFonts w:ascii="Times New Roman" w:hAnsi="Times New Roman" w:eastAsia="宋体" w:cs="Times New Roman"/>
          <w:sz w:val="24"/>
          <w:szCs w:val="24"/>
        </w:rPr>
        <w:t>取得最大值，且</w:t>
      </w: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e>
        </m:d>
        <m:d>
          <m:dPr>
            <m:begChr m:val="["/>
            <m:endChr m:val="]"/>
            <m:sepChr m:val=","/>
          </m:dPr>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时等号成立．</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2.3.1.6.2 </w:t>
      </w:r>
      <w:r>
        <w:rPr>
          <w:b/>
          <w:bCs/>
          <w:sz w:val="24"/>
          <w:szCs w:val="24"/>
        </w:rPr>
        <w:t xml:space="preserve">斜率几何意义求分式型函数最值</w:t>
      </w:r>
    </w:p>
    <w:p>
      <w:r>
        <w:t xml:space="preserve">1题：-10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2.3.1.6.2-10．</w:t>
      </w:r>
      <w:r>
        <w:rPr>
          <w:rFonts w:ascii="Times New Roman" w:hAnsi="Times New Roman" w:eastAsia="宋体"/>
          <w:sz w:val="24"/>
          <w:szCs w:val="24"/>
          <w:b/>
          <w:bCs/>
        </w:rPr>
        <w:t xml:space="preserve">（中档）</w:t>
      </w:r>
      <w:r>
        <w:rPr>
          <w:rFonts w:ascii="Times New Roman" w:hAnsi="Times New Roman" w:eastAsia="宋体"/>
          <w:sz w:val="24"/>
          <w:szCs w:val="24"/>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w:r>
        <w:rPr>
          <w:rFonts w:ascii="Times New Roman" w:hAnsi="Times New Roman" w:eastAsia="宋体"/>
          <w:sz w:val="24"/>
          <w:szCs w:val="24"/>
          <w:b w:val="0"/>
        </w:rPr>
        <w:t>_________________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的斜率，而点</w:t>
      </w:r>
      <m:oMath>
        <m:r>
          <w:rPr>
            <w:rFonts w:ascii="Cambria Math" w:eastAsia="宋体" w:hAnsi="Cambria Math" w:cs="Cambria Math"/>
          </w:rPr>
          <m:t>B</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m:oMath>
        <m:r>
          <w:rPr>
            <w:rFonts w:ascii="Cambria Math" w:eastAsia="宋体" w:hAnsi="Cambria Math" w:cs="Cambria Math"/>
          </w:rPr>
          <m:t>k</m:t>
        </m:r>
      </m:oMath>
      <w:r>
        <w:rPr>
          <w:rFonts w:ascii="Times New Roman" w:hAnsi="Times New Roman" w:eastAsia="宋体"/>
          <w:sz w:val="24"/>
          <w:szCs w:val="24"/>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，则圆心到该直线的距离小于或等于半径，进而求出</w:t>
      </w:r>
      <m:oMath>
        <m:r>
          <w:rPr>
            <w:rFonts w:ascii="Cambria Math" w:eastAsia="宋体" w:hAnsi="Cambria Math" w:cs="Cambria Math"/>
          </w:rPr>
          <m:t>k</m:t>
        </m:r>
      </m:oMath>
      <w:r>
        <w:rPr>
          <w:rFonts w:ascii="Times New Roman" w:hAnsi="Times New Roman" w:eastAsia="宋体"/>
          <w:sz w:val="24"/>
          <w:szCs w:val="24"/>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4"/>
          <w:szCs w:val="24"/>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4"/>
          <w:szCs w:val="24"/>
        </w:rPr>
        <w:t>，</w:t>
      </w:r>
      <w:r>
        <w:rPr>
          <w:rFonts w:ascii="Times New Roman" w:hAnsi="Times New Roman" w:eastAsia="宋体"/>
          <w:sz w:val="24"/>
          <w:szCs w:val="24"/>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sz w:val="24"/>
          <w:szCs w:val="24"/>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48400" cy="2161502"/>
            <wp:effectExtent l="0" t="0" r="0" b="0"/>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2.3.1.6.3 </w:t>
      </w:r>
      <w:r>
        <w:rPr>
          <w:b/>
          <w:bCs/>
          <w:sz w:val="24"/>
          <w:szCs w:val="24"/>
        </w:rPr>
        <w:t xml:space="preserve">绝对值曲线的识别与最值</w:t>
      </w:r>
    </w:p>
    <w:p>
      <w:r>
        <w:t xml:space="preserve">1题：-11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2.3.1.6.3-11．</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i/>
        </w:rPr>
        <w:t>O</w:t>
      </w:r>
      <w:r>
        <w:rPr>
          <w:rFonts w:ascii="Times New Roman" w:hAnsi="Times New Roman" w:eastAsia="宋体"/>
          <w:sz w:val="24"/>
          <w:szCs w:val="24"/>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，可得曲线关于</w:t>
      </w:r>
      <w:r>
        <w:rPr>
          <w:rFonts w:ascii="Times New Roman" w:hAnsi="Times New Roman" w:eastAsia="宋体"/>
          <w:sz w:val="24"/>
          <w:szCs w:val="24"/>
          <w:i/>
        </w:rPr>
        <w:t>x</w:t>
      </w:r>
      <w:r>
        <w:rPr>
          <w:rFonts w:ascii="Times New Roman" w:hAnsi="Times New Roman" w:eastAsia="宋体"/>
          <w:sz w:val="24"/>
          <w:szCs w:val="24"/>
        </w:rPr>
        <w:t>轴、</w:t>
      </w:r>
      <w:r>
        <w:rPr>
          <w:rFonts w:ascii="Times New Roman" w:hAnsi="Times New Roman" w:eastAsia="宋体"/>
          <w:sz w:val="24"/>
          <w:szCs w:val="24"/>
          <w:i/>
        </w:rPr>
        <w:t>y</w:t>
      </w:r>
      <w:r>
        <w:rPr>
          <w:rFonts w:ascii="Times New Roman" w:hAnsi="Times New Roman" w:eastAsia="宋体"/>
          <w:sz w:val="24"/>
          <w:szCs w:val="24"/>
        </w:rPr>
        <w:t>轴、原点都是对称的，故只需考虑第一象限内的情况，利用数形结合思想得到</w:t>
      </w:r>
      <w:r>
        <w:rPr>
          <w:rFonts w:ascii="Times New Roman" w:hAnsi="Times New Roman" w:eastAsia="宋体"/>
          <w:sz w:val="24"/>
          <w:szCs w:val="24"/>
        </w:rPr>
        <w:t>|</w:t>
      </w:r>
      <w:r>
        <w:rPr>
          <w:rFonts w:ascii="Times New Roman" w:hAnsi="Times New Roman" w:eastAsia="宋体"/>
          <w:sz w:val="24"/>
          <w:szCs w:val="24"/>
          <w:i/>
        </w:rPr>
        <w:t>OP</w:t>
      </w:r>
      <w:r>
        <w:rPr>
          <w:rFonts w:ascii="Times New Roman" w:hAnsi="Times New Roman" w:eastAsia="宋体"/>
          <w:sz w:val="24"/>
          <w:szCs w:val="24"/>
        </w:rPr>
        <w:t>|</w:t>
      </w:r>
      <w:r>
        <w:rPr>
          <w:rFonts w:ascii="Times New Roman" w:hAnsi="Times New Roman" w:eastAsia="宋体"/>
          <w:sz w:val="24"/>
          <w:szCs w:val="24"/>
        </w:rPr>
        <w:t>的最大值．</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由方程研究曲线的性质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方程含|x|、|y|，曲线关于两坐标轴及原点对称，只看第一象限化为圆</w:t>
        <m:oMath>
          <m:r>
            <m:t>(x-1)²+(y-1)²=2</m:t>
          </m:r>
        </m:oMath>
        <w:r>
          <w:rPr>
            <w:sz w:val="24"/>
            <w:szCs w:val="24"/>
          </w:rPr>
          <w:t xml:space="preserve">的一部分，|OP|的最大值即该圆的直径。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，点(0，0)的坐标满足方程，所以曲线在第一象限的图象为以</w:t>
      </w:r>
      <w:r>
        <w:rPr>
          <w:rFonts w:ascii="Times New Roman" w:hAnsi="Times New Roman" w:eastAsia="宋体"/>
          <w:sz w:val="24"/>
          <w:szCs w:val="24"/>
          <w:i/>
        </w:rPr>
        <w:t>C</w:t>
      </w:r>
      <w:r>
        <w:rPr>
          <w:rFonts w:ascii="Times New Roman" w:hAnsi="Times New Roman" w:eastAsia="宋体"/>
          <w:sz w:val="24"/>
          <w:szCs w:val="24"/>
        </w:rPr>
        <w:t>(1，1)为圆心，半径为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的圆的一部分．所以|</w:t>
      </w:r>
      <w:r>
        <w:rPr>
          <w:rFonts w:ascii="Times New Roman" w:hAnsi="Times New Roman" w:eastAsia="宋体"/>
          <w:sz w:val="24"/>
          <w:szCs w:val="24"/>
          <w:i/>
        </w:rPr>
        <w:t>OP</w:t>
      </w:r>
      <w:r>
        <w:rPr>
          <w:rFonts w:ascii="Times New Roman" w:hAnsi="Times New Roman" w:eastAsia="宋体"/>
          <w:sz w:val="24"/>
          <w:szCs w:val="24"/>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的最大值为2</w:t>
      </w:r>
      <m:oMath>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96000" cy="1946455"/>
            <wp:effectExtent l="0" t="0" r="0" b="0"/>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解决此题的关键是利用平方、绝对值的性质得到曲线关于坐标轴、原点对称将其转化为圆在第一象限的部分</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b/>
        </w:rPr>
        <w:t>①</w:t>
      </w:r>
      <w:r>
        <w:rPr>
          <w:rFonts w:ascii="Times New Roman" w:hAnsi="Times New Roman" w:eastAsia="宋体"/>
          <w:sz w:val="24"/>
          <w:szCs w:val="24"/>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4"/>
          <w:szCs w:val="24"/>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4"/>
          <w:szCs w:val="24"/>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2.3.1.6.4 </w:t>
      </w:r>
      <w:r>
        <w:rPr>
          <w:b/>
          <w:bCs/>
          <w:sz w:val="24"/>
          <w:szCs w:val="24"/>
        </w:rPr>
        <w:t xml:space="preserve">圆上点的斜率与距离范围（双空）</w:t>
      </w:r>
    </w:p>
    <w:p>
      <w:r>
        <w:t xml:space="preserve">1题：-12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2.3.1.6.4-12．</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、半径为1，如图．</w:t>
      </w:r>
      <w:r>
        <w:rPr>
          <w:rFonts w:ascii="Times New Roman" w:hAnsi="Times New Roman" w:eastAsia="宋体"/>
          <w:kern w:val="0"/>
          <w:u w:val="none"/>
        </w:rPr>
      </w:r>
    </w:p>
    <w:p>
      <w:pPr>
        <w:jc w:val="left"/>
      </w:pPr>
      <w:r>
        <w:drawing>
          <wp:inline distT="0" distB="0" distL="0" distR="0">
            <wp:extent cx="2379586" cy="2453181"/>
            <wp:effectExtent l="0" t="0" r="0" b="0"/>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2379586" cy="245318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由于圆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的距离</w:t>
      </w:r>
      <m:oMath>
        <m:r>
          <w:rPr>
            <w:rFonts w:ascii="Cambria Math" w:eastAsia="宋体" w:hAnsi="Cambria Math" w:cs="Cambria Math"/>
          </w:rPr>
          <m:t>d</m:t>
        </m:r>
      </m:oMath>
      <w:r>
        <w:rPr>
          <w:rFonts w:ascii="Times New Roman" w:hAnsi="Times New Roman" w:eastAsia="宋体"/>
          <w:sz w:val="24"/>
          <w:szCs w:val="24"/>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w:t>
      </w:r>
      <w:r>
        <w:rPr>
          <w:rFonts w:ascii="Times New Roman" w:hAnsi="Times New Roman" w:eastAsia="宋体"/>
          <w:sz w:val="24"/>
          <w:szCs w:val="24"/>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2.3.1.8 </w:t>
      </w:r>
      <w:r>
        <w:rPr>
          <w:b/>
          <w:bCs/>
          <w:sz w:val="24"/>
          <w:szCs w:val="24"/>
        </w:rPr>
        <w:t xml:space="preserve">两圆上双动点的距离最值</w:t>
      </w:r>
    </w:p>
    <w:p>
      <w:r>
        <w:t xml:space="preserve">1题：-13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2.3.1.8-13．</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4"/>
          <w:szCs w:val="24"/>
        </w:rPr>
        <w:t>上的动点，点</w:t>
      </w:r>
      <w:r>
        <w:rPr>
          <w:rFonts w:ascii="Times New Roman" w:hAnsi="Times New Roman" w:eastAsia="宋体"/>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的最大值为两圆圆心距加两个圆的半径求解即可</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12</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定点到圆上点的最值（范围）</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设圆</w:t>
      </w:r>
      <w:r>
        <w:rPr>
          <w:rFonts w:ascii="Times New Roman" w:hAnsi="Times New Roman" w:eastAsia="宋体"/>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4"/>
          <w:szCs w:val="24"/>
        </w:rPr>
        <w:t>，圆</w:t>
      </w:r>
      <w:r>
        <w:rPr>
          <w:rFonts w:ascii="Times New Roman" w:hAnsi="Times New Roman" w:eastAsia="宋体"/>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4"/>
          <w:szCs w:val="24"/>
        </w:rPr>
        <w:t>，所以</w:t>
      </w:r>
      <w:r>
        <w:rPr>
          <w:rFonts w:ascii="Times New Roman" w:hAnsi="Times New Roman" w:eastAsia="宋体"/>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12</w:t>
      </w:r>
      <w:r>
        <w:rPr>
          <w:rFonts w:ascii="Times New Roman" w:hAnsi="Times New Roman" w:eastAsia="宋体"/>
          <w:kern w:val="0"/>
          <w:u w:val="none"/>
        </w:rPr>
      </w:r>
    </w:p>
    <w:p>
      <w:pPr>
        <w:jc w:val="left"/>
      </w:pPr>
      <w:r>
        <w:drawing>
          <wp:inline distT="0" distB="0" distL="0" distR="0">
            <wp:extent cx="1571625" cy="1428750"/>
            <wp:effectExtent l="0" t="0" r="0" b="0"/>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因为本题中的点</w:t>
      </w:r>
      <m:oMath>
        <m:r>
          <w:rPr>
            <w:rFonts w:ascii="Cambria Math" w:eastAsia="宋体" w:hAnsi="Cambria Math" w:cs="Cambria Math"/>
          </w:rPr>
          <m:t>M</m:t>
        </m:r>
      </m:oMath>
      <w:r>
        <w:rPr>
          <w:rFonts w:ascii="Times New Roman" w:hAnsi="Times New Roman" w:eastAsia="宋体"/>
          <w:sz w:val="24"/>
          <w:szCs w:val="24"/>
        </w:rPr>
        <w:t>、</w:t>
      </w:r>
      <m:oMath>
        <m:r>
          <w:rPr>
            <w:rFonts w:ascii="Cambria Math" w:eastAsia="宋体" w:hAnsi="Cambria Math" w:cs="Cambria Math"/>
          </w:rPr>
          <m:t>N</m:t>
        </m:r>
      </m:oMath>
      <w:r>
        <w:rPr>
          <w:rFonts w:ascii="Times New Roman" w:hAnsi="Times New Roman" w:eastAsia="宋体"/>
          <w:sz w:val="24"/>
          <w:szCs w:val="24"/>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在处理圆上动点问题时，要熟记一些圆的几何性质，如：设</w:t>
      </w:r>
      <w:r>
        <w:rPr>
          <w:rFonts w:ascii="Times New Roman" w:hAnsi="Times New Roman" w:eastAsia="宋体"/>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4"/>
          <w:szCs w:val="24"/>
        </w:rPr>
        <w:t>为圆的圆心，半径为</w:t>
      </w:r>
      <w:r>
        <w:rPr>
          <w:rFonts w:ascii="Times New Roman" w:hAnsi="Times New Roman" w:eastAsia="宋体"/>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4"/>
          <w:szCs w:val="24"/>
        </w:rPr>
        <w:t>，圆外一点</w:t>
      </w:r>
      <w:r>
        <w:rPr>
          <w:rFonts w:ascii="Times New Roman" w:hAnsi="Times New Roman" w:eastAsia="宋体"/>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2.3.1.9 </w:t>
      </w:r>
      <w:r>
        <w:rPr>
          <w:b/>
          <w:bCs/>
          <w:sz w:val="24"/>
          <w:szCs w:val="24"/>
        </w:rPr>
        <w:t xml:space="preserve">圆上双动点的数量积最值（转速模型）</w:t>
      </w:r>
    </w:p>
    <w:p>
      <w:r>
        <w:t xml:space="preserve">1题：-14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2.3.1.9-14．</w:t>
      </w:r>
      <w:r>
        <w:rPr>
          <w:rFonts w:ascii="Times New Roman" w:hAnsi="Times New Roman" w:eastAsia="宋体"/>
          <w:sz w:val="24"/>
          <w:szCs w:val="24"/>
          <w:b/>
          <w:bCs/>
        </w:rPr>
        <w:t xml:space="preserve">（中档）</w:t>
      </w:r>
      <w:r>
        <w:rPr>
          <w:rFonts w:ascii="Times New Roman" w:hAnsi="Times New Roman" w:eastAsia="宋体"/>
          <w:sz w:val="24"/>
          <w:szCs w:val="24"/>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Q</m:t>
            </m:r>
          </m:e>
        </m:acc>
      </m:oMath>
      <w:r>
        <w:rPr>
          <w:rFonts w:ascii="Times New Roman" w:hAnsi="Times New Roman" w:eastAsia="宋体"/>
          <w:sz w:val="24"/>
          <w:szCs w:val="24"/>
        </w:rPr>
        <w:t>的最大值是</w:t>
      </w:r>
      <w:r>
        <w:rPr>
          <w:rFonts w:ascii="Times New Roman" w:hAnsi="Times New Roman" w:eastAsia="宋体"/>
          <w:sz w:val="24"/>
          <w:szCs w:val="24"/>
          <w:b w:val="0"/>
        </w:rPr>
        <w:t>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298340" cy="1036233"/>
            <wp:effectExtent l="0" t="0" r="0" b="0"/>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2</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利用转速是两倍关系得转角为两倍，设出</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后，推出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，然后根据三角函数坐标定义可得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sz w:val="24"/>
          <w:szCs w:val="24"/>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，根据题意得，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，且</w:t>
      </w:r>
      <m:oMath>
        <m:r>
          <w:rPr>
            <w:rFonts w:ascii="Times New Roman" w:eastAsia="宋体" w:hAnsi="Times New Roman" w:cs="Cambria Math"/>
          </w:rPr>
          <m:t>α</m:t>
        </m:r>
        <m:r>
          <w:rPr>
            <w:rFonts w:ascii="Times New Roman" w:eastAsia="宋体" w:hAnsi="Times New Roman" w:cs="Cambria Math"/>
          </w:rPr>
          <m:t>∈</m:t>
        </m:r>
        <m:d>
          <m:dPr>
            <m:begChr m:val="["/>
            <m:endChr m:val="]"/>
            <m:sepChr m:val=","/>
          </m:dPr>
          <m:e>
            <m:r>
              <w:rPr>
                <w:rFonts w:ascii="Times New Roman" w:eastAsia="宋体" w:hAnsi="Times New Roman" w:cs="Cambria Math"/>
              </w:rPr>
              <m:t>0</m:t>
            </m:r>
            <m:r>
              <w:rPr>
                <w:rFonts w:ascii="Times New Roman" w:eastAsia="宋体" w:hAnsi="Times New Roman" w:cs="Cambria Math"/>
              </w:rPr>
              <m:t>，</m:t>
            </m:r>
            <m:r>
              <m:rPr>
                <m:sty m:val="p"/>
              </m:rPr>
              <w:rPr>
                <w:rFonts w:ascii="Times New Roman" w:eastAsia="宋体" w:hAnsi="Times New Roman" w:cs="Cambria Math"/>
              </w:rPr>
              <m:t>π</m:t>
            </m:r>
          </m:e>
        </m:d>
      </m:oMath>
      <w:r>
        <w:rPr>
          <w:rFonts w:ascii="Times New Roman" w:hAnsi="Times New Roman" w:eastAsia="宋体"/>
          <w:sz w:val="24"/>
          <w:szCs w:val="24"/>
        </w:rPr>
        <w:t>，</w:t>
      </w:r>
      <w:r>
        <w:rPr>
          <w:rFonts w:ascii="Times New Roman" w:hAnsi="Times New Roman" w:eastAsia="宋体"/>
          <w:sz w:val="24"/>
          <w:szCs w:val="24"/>
        </w:rPr>
        <w:t>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limUpp>
          <m:e>
            <m:r>
              <w:rPr>
                <w:rFonts w:ascii="Times New Roman" w:eastAsia="宋体" w:hAnsi="Times New Roman" w:cs="Cambria Math"/>
              </w:rPr>
              <m:t>A</m:t>
            </m:r>
            <m:r>
              <w:rPr>
                <w:rFonts w:ascii="Times New Roman" w:eastAsia="宋体" w:hAnsi="Times New Roman" w:cs="Cambria Math"/>
              </w:rPr>
              <m:t>P</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Q</m:t>
            </m:r>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r>
          <w:rPr>
            <w:rFonts w:ascii="Times New Roman" w:eastAsia="宋体" w:hAnsi="Times New Roman" w:cs="Cambria Math"/>
          </w:rPr>
          <m:t>⋅</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eastAsia="宋体"/>
          <w:sz w:val="24"/>
          <w:szCs w:val="24"/>
        </w:rPr>
        <w:t xml:space="preserve"> </w:t>
      </w:r>
      <m:oMath>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，当且仅当</w:t>
      </w:r>
      <m:oMath>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4"/>
          <w:szCs w:val="24"/>
        </w:rPr>
        <w:t>时，等号成立．故答案为</w:t>
      </w:r>
      <w:r>
        <w:rPr>
          <w:rFonts w:ascii="Times New Roman" w:hAnsi="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本题考查了三角函数定义，向量数量积等概念</w:t>
      </w:r>
      <w:r>
        <w:rPr>
          <w:rFonts w:ascii="Times New Roman" w:hAnsi="Times New Roman" w:eastAsia="宋体"/>
          <w:sz w:val="24"/>
          <w:szCs w:val="24"/>
        </w:rPr>
        <w:t>，</w:t>
      </w:r>
      <w:r>
        <w:rPr>
          <w:rFonts w:ascii="Times New Roman" w:hAnsi="Times New Roman" w:eastAsia="宋体"/>
          <w:sz w:val="24"/>
          <w:szCs w:val="24"/>
        </w:rPr>
        <w:t>本题根据题意求出依题意得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r>
        <w:rPr>
          <w:rFonts w:ascii="Times New Roman" w:hAnsi="Times New Roman" w:eastAsia="宋体"/>
          <w:sz w:val="24"/>
          <w:szCs w:val="24"/>
        </w:rPr>
        <w:t>是解决本题的关键</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2.3.2 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2.3.2 </w:t>
      </w:r>
      <w:r>
        <w:rPr>
          <w:b/>
          <w:bCs/>
          <w:sz w:val="28"/>
          <w:szCs w:val="28"/>
        </w:rPr>
        <w:t xml:space="preserve">圆的一般方程</w:t>
      </w:r>
    </w:p>
    <w:p>
      <w:r>
        <w:t xml:space="preserve">本节6题：简单1｜中档5｜难0　提分线：简单→保60%｜中档→保80%</w:t>
      </w:r>
    </w:p>
    <w:p>
      <w:pPr>
        <w:pBdr>
          <w:left w:val="single" w:sz="18" w:space="3" w:color="auto"/>
        </w:pBdr>
        <w:spacing w:before="0" w:after="0" w:line="410" w:lineRule="atLeast"/>
        <w:jc w:val="left"/>
      </w:pPr>
      <w:r>
        <w:rPr>
          <w:b/>
          <w:bCs/>
          <w:sz w:val="24"/>
          <w:szCs w:val="24"/>
        </w:rPr>
        <w:t xml:space="preserve">2.3.2.1 </w:t>
      </w:r>
      <w:r>
        <w:rPr>
          <w:b/>
          <w:bCs/>
          <w:sz w:val="24"/>
          <w:szCs w:val="24"/>
        </w:rPr>
        <w:t xml:space="preserve">知识讲解｜圆的一般方程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二元二次方程表示圆的充要条件是</w:t>
        <m:oMath>
          <m:r>
            <m:t>D²+E²−4F&gt;0</m:t>
          </m:r>
        </m:oMath>
        <w:r>
          <w:rPr>
            <w:rFonts w:ascii="Times New Roman" w:eastAsia="宋体" w:hAnsi="Times New Roman" w:cs="Times New Roman"/>
            <w:sz w:val="24"/>
            <w:szCs w:val="24"/>
          </w:rPr>
          <w:t xml:space="preserve">；易错点：漏检验该条件会把退化情形误当圆（关联条目：圆的一般方程对应的圆心和半径）。</w:t>
        </w:r>
      </w:r>
    </w:p>
    <w:p w14:paraId="0E4B4E11"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4</m:t>
        </m:r>
        <m:r>
          <m:rPr>
            <m:sty m:val="i"/>
          </m:rPr>
          <w:rPr>
            <w:rFonts w:ascii="Times New Roman" w:hAnsi="Times New Roman" w:cs="Cambria Math"/>
            <w:shd w:val="clear" w:color="auto" w:fill="C9C9C9"/>
            <w:lang w:eastAsia="zh-CN"/>
          </w:rPr>
          <m:t>F</m:t>
        </m:r>
        <m:r>
          <m:rPr>
            <m:sty m:val="i"/>
          </m:rPr>
          <w:rPr>
            <w:rFonts w:ascii="Times New Roman" w:hAnsi="Times New Roman" w:cs="Cambria Math"/>
            <w:shd w:val="clear" w:color="auto" w:fill="C9C9C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lang w:eastAsia="zh-CN"/>
                  </w:rPr>
                  <m:t>D</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E</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4</m:t>
            </m:r>
            <m:r>
              <w:rPr>
                <w:rFonts w:ascii="Times New Roman" w:hAnsi="Times New Roman" w:cs="Cambria Math"/>
                <w:lang w:eastAsia="zh-CN"/>
              </w:rPr>
              <m:t>F</m:t>
            </m:r>
            <m:r>
              <w:rPr>
                <w:rFonts w:ascii="Times New Roman" w:hAnsi="Times New Roman" w:cs="Cambria Math"/>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D</m:t>
                </m:r>
              </m:num>
              <m:den>
                <m:r>
                  <m:rPr>
                    <m:sty m:val="i"/>
                    <w:rPr/>
                  </m:rPr>
                  <w:rPr>
                    <w:rFonts w:ascii="Times New Roman" w:hAnsi="Times New Roman" w:cs="Cambria Math"/>
                    <w:shd w:val="clear" w:color="auto" w:fill="C9C9C9"/>
                    <w:lang w:eastAsia="zh-CN"/>
                  </w:rPr>
                  <m:t>2</m:t>
                </m:r>
              </m:den>
            </m:f>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E</m:t>
                </m:r>
              </m:num>
              <m:den>
                <m:r>
                  <m:rPr>
                    <m:sty m:val="i"/>
                    <w:rPr/>
                  </m:rPr>
                  <w:rPr>
                    <w:rFonts w:ascii="Times New Roman" w:hAnsi="Times New Roman" w:cs="Cambria Math"/>
                    <w:shd w:val="clear" w:color="auto" w:fill="C9C9C9"/>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1</m:t>
            </m:r>
          </m:num>
          <m:den>
            <m:r>
              <m:rPr>
                <m:sty m:val="i"/>
                <w:rPr/>
              </m:rPr>
              <w:rPr>
                <w:rFonts w:ascii="Times New Roman" w:hAnsi="Times New Roman" w:cs="Cambria Math"/>
                <w:shd w:val="clear" w:color="auto" w:fill="C9C9C9"/>
                <w:lang w:eastAsia="zh-CN"/>
              </w:rPr>
              <m:t>2</m:t>
            </m:r>
          </m:den>
        </m:f>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4</m:t>
            </m:r>
            <m:r>
              <m:rPr>
                <m:sty m:val="i"/>
                <w:rPr/>
              </m:rPr>
              <w:rPr>
                <w:rFonts w:ascii="Times New Roman" w:hAnsi="Times New Roman" w:cs="Cambria Math"/>
                <w:shd w:val="clear" w:color="auto" w:fill="C9C9C9"/>
                <w:lang w:eastAsia="zh-CN"/>
              </w:rPr>
              <m:t>F</m:t>
            </m:r>
          </m:e>
        </m:rad>
      </m:oMath>
      <w:r>
        <w:rPr>
          <w:rFonts w:ascii="Times New Roman" w:eastAsia="宋体" w:hAnsi="Times New Roman" w:cs="Times New Roman"/>
          <w:sz w:val="24"/>
          <w:szCs w:val="24"/>
          <w:lang w:eastAsia="zh-CN"/>
        </w:rPr>
        <w:t>．</w:t>
      </w:r>
    </w:p>
    <w:p w:rsidR="00EF035E" w:rsidRPr="00043B54">
      <w:pPr>
        <w:shd w:val="clear" w:color="auto" w:fill="auto"/>
        <w:spacing w:line="410" w:lineRule="atLeast" w:before="0" w:after="0"/>
        <w:jc w:val="left"/>
      </w:pPr>
      <w:r>
        <w:rPr>
          <w:sz w:val="24"/>
          <w:szCs w:val="24"/>
          <w:shd w:val="clear" w:color="auto" w:fill="C9C9C9"/>
        </w:rPr>
        <w:t xml:space="preserve">2.3.2-3．</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r>
        <w:rPr>
          <w:rFonts w:ascii="Times New Roman" w:eastAsia="宋体" w:hAnsi="Times New Roman" w:cs="Times New Roman"/>
          <w:kern w:val="0"/>
          <w:u w:val="none"/>
        </w:rPr>
      </w:r>
    </w:p>
    <w:p>
      <w:pPr>
        <w:jc w:val="left"/>
      </w:pPr>
      <w:r>
        <w:drawing>
          <wp:inline distT="0" distB="0" distL="0" distR="0">
            <wp:extent cx="2988000" cy="850972"/>
            <wp:effectExtent l="0" t="0" r="0" b="0"/>
            <wp:docPr id="100135"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5"/>
                    <a:stretch>
                      <a:fillRect/>
                    </a:stretch>
                  </pic:blipFill>
                  <pic:spPr>
                    <a:xfrm>
                      <a:off x="0" y="0"/>
                      <a:ext cx="2988000" cy="8509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2.3.2.2 </w:t>
      </w:r>
      <w:r>
        <w:rPr>
          <w:b/>
          <w:bCs/>
          <w:sz w:val="24"/>
          <w:szCs w:val="24"/>
        </w:rPr>
        <w:t xml:space="preserve">一般式的辨析与互化（表示圆条件）</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2.3.2.2-1．</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 xml:space="preserve">圆的圆心和半径分别是（    ）</w:t>
      </w:r>
      <w:r>
        <w:rPr>
          <w:rFonts w:ascii="Times New Roman" w:eastAsia="宋体" w:hAnsi="Times New Roman" w:cs="Times New Roman"/>
          <w:sz w:val="24"/>
          <w:szCs w:val="24"/>
          <w:lang w:eastAsia="zh-CN"/>
        </w:rPr>
        <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+2x-4y-6=0</m:t>
        </m:r>
      </m:oMath>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2.3.2 </w:t>
      </w:r>
      <w:r>
        <w:rPr>
          <w:rFonts w:ascii="Times New Roman" w:eastAsia="宋体" w:hAnsi="Times New Roman" w:cs="Times New Roman"/>
          <w:sz w:val="24"/>
          <w:szCs w:val="24"/>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先化为标准方程，再求圆心半径即可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x+1</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y-2</m:t>
                </m:r>
              </m:e>
            </m:d>
          </m:e>
          <m:sup>
            <m:r>
              <w:rPr>
                <w:rFonts w:ascii="Times New Roman" w:eastAsia="宋体" w:hAnsi="Times New Roman" w:cs="Cambria Math"/>
                <w:lang w:eastAsia="zh-CN"/>
              </w:rPr>
              <m:t>2</m:t>
            </m:r>
          </m:sup>
        </m:sSup>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，故圆心为</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，半径为</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2.3.2.2-2．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4"/>
          <w:szCs w:val="24"/>
        </w:rPr>
        <w:t>，方程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表示圆，则圆心坐标是_____，半径是______．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5．</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由圆的一般方程确定圆心和半径、二元二次方程表示的曲线与圆的关系</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方程表示圆须</w:t>
        <m:oMath>
          <m:r>
            <m:t>x²</m:t>
          </m:r>
        </m:oMath>
        <w:r>
          <w:rPr>
            <w:sz w:val="24"/>
            <w:szCs w:val="24"/>
          </w:rPr>
          <w:t xml:space="preserve">与</w:t>
        </w:r>
        <m:oMath>
          <m:r>
            <m:t>y²</m:t>
          </m:r>
        </m:oMath>
        <w:r>
          <w:rPr>
            <w:sz w:val="24"/>
            <w:szCs w:val="24"/>
          </w:rPr>
          <w:t xml:space="preserve">的系数相等且非零，解出a后逐个检验半径平方为正，再配方写出圆心与半径。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试题分析：由题意，知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或</m:t>
        </m:r>
        <m:r>
          <m:rPr>
            <m:nor/>
          </m:rPr>
          <w:rPr>
            <w:rFonts w:ascii="Times New Roman" w:eastAsia="宋体" w:hAnsi="Times New Roman" w:cs="Cambria Math"/>
          </w:rPr>
          <m:t>2</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，半径为5，当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时，方程为</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不表示圆．</w:t>
      </w:r>
      <w:r>
        <w:rPr>
          <w:rFonts w:ascii="Times New Roman" w:hAnsi="Times New Roman" w:eastAsia="宋体" w:cs="Times New Roman"/>
          <w:sz w:val="24"/>
          <w:szCs w:val="24"/>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表示圆可得</w:t>
      </w:r>
      <m:oMath>
        <m:r>
          <w:rPr>
            <w:rFonts w:ascii="Times New Roman" w:eastAsia="宋体" w:hAnsi="Times New Roman" w:cs="Cambria Math"/>
          </w:rPr>
          <m:t>a</m:t>
        </m:r>
      </m:oMath>
      <w:r>
        <w:rPr>
          <w:rFonts w:ascii="Times New Roman" w:hAnsi="Times New Roman" w:eastAsia="宋体" w:cs="Times New Roman"/>
          <w:sz w:val="24"/>
          <w:szCs w:val="24"/>
        </w:rPr>
        <w:t>的方程，解得</w:t>
      </w:r>
      <m:oMath>
        <m:r>
          <w:rPr>
            <w:rFonts w:ascii="Times New Roman" w:eastAsia="宋体" w:hAnsi="Times New Roman" w:cs="Cambria Math"/>
          </w:rPr>
          <m:t>a</m:t>
        </m:r>
      </m:oMath>
      <w:r>
        <w:rPr>
          <w:rFonts w:ascii="Times New Roman" w:hAnsi="Times New Roman" w:eastAsia="宋体" w:cs="Times New Roman"/>
          <w:sz w:val="24"/>
          <w:szCs w:val="24"/>
        </w:rPr>
        <w:t>的值，一定要注意检验</w:t>
      </w:r>
      <m:oMath>
        <m:r>
          <w:rPr>
            <w:rFonts w:ascii="Times New Roman" w:eastAsia="宋体" w:hAnsi="Times New Roman" w:cs="Cambria Math"/>
          </w:rPr>
          <m:t>a</m:t>
        </m:r>
      </m:oMath>
      <w:r>
        <w:rPr>
          <w:rFonts w:ascii="Times New Roman" w:hAnsi="Times New Roman" w:eastAsia="宋体" w:cs="Times New Roman"/>
          <w:sz w:val="24"/>
          <w:szCs w:val="24"/>
        </w:rPr>
        <w:t>的值是否符合题意，否则很容易出现错误．</w:t>
      </w:r>
    </w:p>
    <w:p>
      <w:pPr>
        <w:pBdr>
          <w:left w:val="single" w:sz="18" w:space="3" w:color="auto"/>
        </w:pBdr>
        <w:spacing w:before="0" w:after="0" w:line="410" w:lineRule="atLeast"/>
        <w:jc w:val="left"/>
      </w:pPr>
      <w:r>
        <w:rPr>
          <w:b/>
          <w:bCs/>
          <w:sz w:val="24"/>
          <w:szCs w:val="24"/>
        </w:rPr>
        <w:t xml:space="preserve">2.3.2.3 </w:t>
      </w:r>
      <w:r>
        <w:rPr>
          <w:b/>
          <w:bCs/>
          <w:sz w:val="24"/>
          <w:szCs w:val="24"/>
        </w:rPr>
        <w:t xml:space="preserve">方法讲解｜圆系方程（大招4·圆系方程）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2.3.2-1．</w:t>
      </w:r>
      <w:r>
        <w:rPr>
          <w:sz w:val="24"/>
          <w:szCs w:val="24"/>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类似于直线系方程相关问题，要处理圆系方程相关问题，关键是寻找这个圆系方程满足什么条件，进而把这个条件作为</w:t>
      </w:r>
      <w:r>
        <w:rPr>
          <w:sz w:val="24"/>
          <w:szCs w:val="24"/>
          <w:shd w:val="clear" w:color="auto" w:fill="C9C9C9"/>
        </w:rPr>
        <w:t xml:space="preserve">突破口</w:t>
      </w:r>
      <w:r>
        <w:rPr>
          <w:sz w:val="24"/>
          <w:szCs w:val="24"/>
        </w:rPr>
        <w:t xml:space="preserve">解决问题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2.3.2.3.1 </w:t>
      </w:r>
      <w:r>
        <w:rPr>
          <w:b/>
          <w:bCs/>
          <w:sz w:val="24"/>
          <w:szCs w:val="24"/>
        </w:rPr>
        <w:t xml:space="preserve">求圆的一般方程（待定系数与圆系）</w:t>
      </w:r>
    </w:p>
    <w:p>
      <w:r>
        <w:t xml:space="preserve">2题：-3～4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2.3.2.3.1-3．</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问题：平面直角坐标系xOy中，圆C过点A（6，0），且___________.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①圆心</w:t>
      </w:r>
      <w:r>
        <w:rPr>
          <w:rFonts w:ascii="Times New Roman" w:hAnsi="Times New Roman" w:eastAsia="宋体" w:cs="Times New Roman"/>
          <w:i/>
          <w:sz w:val="24"/>
          <w:szCs w:val="24"/>
        </w:rPr>
        <w:t>C</w:t>
      </w:r>
      <w:r>
        <w:rPr>
          <w:rFonts w:ascii="Times New Roman" w:hAnsi="Times New Roman" w:eastAsia="宋体" w:cs="Times New Roman"/>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B</w:t>
      </w:r>
      <w:r>
        <w:rPr>
          <w:rFonts w:ascii="Times New Roman" w:hAnsi="Times New Roman" w:eastAsia="宋体" w:cs="Times New Roman"/>
          <w:sz w:val="24"/>
          <w:szCs w:val="24"/>
        </w:rPr>
        <w:t>（1，5）；②圆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eastAsia="宋体" w:cs="Times New Roman"/>
          <w:sz w:val="24"/>
          <w:szCs w:val="24"/>
        </w:rPr>
        <w:t>和</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；③圆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(2)求过点</w:t>
      </w:r>
      <w:r>
        <w:rPr>
          <w:rFonts w:ascii="Times New Roman" w:hAnsi="Times New Roman" w:eastAsia="宋体" w:cs="Times New Roman"/>
          <w:i/>
          <w:sz w:val="24"/>
          <w:szCs w:val="24"/>
        </w:rPr>
        <w:t>A</w:t>
      </w:r>
      <w:r>
        <w:rPr>
          <w:rFonts w:ascii="Times New Roman" w:hAnsi="Times New Roman" w:eastAsia="宋体" w:cs="Times New Roman"/>
          <w:sz w:val="24"/>
          <w:szCs w:val="24"/>
        </w:rPr>
        <w:t>的圆</w:t>
      </w:r>
      <w:r>
        <w:rPr>
          <w:rFonts w:ascii="Times New Roman" w:hAnsi="Times New Roman" w:eastAsia="宋体" w:cs="Times New Roman"/>
          <w:i/>
          <w:sz w:val="24"/>
          <w:szCs w:val="24"/>
        </w:rPr>
        <w:t>C</w:t>
      </w:r>
      <w:r>
        <w:rPr>
          <w:rFonts w:ascii="Times New Roman" w:hAnsi="Times New Roman" w:eastAsia="宋体" w:cs="Times New Roman"/>
          <w:sz w:val="24"/>
          <w:szCs w:val="24"/>
        </w:rPr>
        <w:t>的切线方程.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设所求圆的方程为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，由题意得</w:t>
      </w:r>
      <m:oMath>
        <m:d>
          <m:dPr>
            <m:begChr m:val="{"/>
            <m:endChr m:val=" "/>
            <m:sepChr m:val=","/>
          </m:dPr>
          <m:e>
            <m:eqArr>
              <m:e>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r>
        <w:rPr>
          <w:rFonts w:ascii="Times New Roman" w:hAnsi="Times New Roman" w:eastAsia="宋体" w:cs="Times New Roman"/>
          <w:sz w:val="24"/>
          <w:szCs w:val="24"/>
        </w:rPr>
        <w:t>所以所求圆的方程是</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，所以有</w:t>
      </w:r>
      <m:oMath>
        <m:d>
          <m:dPr>
            <m:begChr m:val="{"/>
            <m:endChr m:val=" "/>
            <m:sepChr m:val=","/>
          </m:dPr>
          <m:e>
            <m:eqArr>
              <m:e>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0</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的交点，所以设圆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w:r>
        <w:rPr>
          <w:rFonts w:ascii="Times New Roman" w:hAnsi="Times New Roman" w:eastAsia="宋体" w:cs="Times New Roman"/>
          <w:sz w:val="24"/>
          <w:szCs w:val="24"/>
        </w:rPr>
        <w:t xml:space="preserve">；</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（6，0），将点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A</w:t>
      </w:r>
      <w:r>
        <w:rPr>
          <w:rFonts w:ascii="Times New Roman" w:hAnsi="Times New Roman" w:eastAsia="宋体" w:cs="Times New Roman"/>
          <w:sz w:val="24"/>
          <w:szCs w:val="24"/>
        </w:rPr>
        <w:t>在圆</w:t>
      </w:r>
      <w:r>
        <w:rPr>
          <w:rFonts w:ascii="Times New Roman" w:hAnsi="Times New Roman" w:eastAsia="宋体" w:cs="Times New Roman"/>
          <w:i/>
          <w:sz w:val="24"/>
          <w:szCs w:val="24"/>
        </w:rPr>
        <w:t>C</w:t>
      </w:r>
      <w:r>
        <w:rPr>
          <w:rFonts w:ascii="Times New Roman" w:hAnsi="Times New Roman" w:eastAsia="宋体" w:cs="Times New Roman"/>
          <w:sz w:val="24"/>
          <w:szCs w:val="24"/>
        </w:rPr>
        <w:t>上，</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，所以过点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的切线方程是</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oMath>
      <w:r>
        <w:rPr>
          <w:rFonts w:ascii="Times New Roman" w:hAnsi="Times New Roman" w:eastAsia="宋体" w:cs="Times New Roman"/>
          <w:sz w:val="24"/>
          <w:szCs w:val="24"/>
        </w:rPr>
        <w:t>即</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2.3.2.3.1-4．</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已知曲线</w:t>
      </w:r>
      <m:oMath>
        <m:r>
          <w:rPr>
            <w:rFonts w:ascii="Times New Roman" w:eastAsia="宋体" w:hAnsi="Times New Roman" w:cs="Cambria Math"/>
          </w:rPr>
          <m:t>C</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(1)当</w:t>
      </w:r>
      <m:oMath>
        <m:r>
          <w:rPr>
            <w:rFonts w:ascii="Times New Roman" w:eastAsia="宋体" w:hAnsi="Times New Roman" w:cs="Cambria Math"/>
          </w:rPr>
          <m:t>a</m:t>
        </m:r>
      </m:oMath>
      <w:r>
        <w:rPr>
          <w:rFonts w:ascii="Times New Roman" w:hAnsi="Times New Roman" w:eastAsia="宋体" w:cs="Times New Roman"/>
          <w:sz w:val="24"/>
          <w:szCs w:val="24"/>
        </w:rPr>
        <w:t>取何值时，方程表示圆？</w:t>
      </w:r>
      <w:r>
        <w:rPr>
          <w:rFonts w:ascii="Times New Roman" w:hAnsi="Times New Roman" w:eastAsia="宋体" w:cs="Times New Roman"/>
          <w:sz w:val="24"/>
          <w:szCs w:val="24"/>
        </w:rPr>
        <w:t>(2)求证：不论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(3)当曲线</w:t>
      </w:r>
      <m:oMath>
        <m:r>
          <w:rPr>
            <w:rFonts w:ascii="Times New Roman" w:eastAsia="宋体" w:hAnsi="Times New Roman" w:cs="Cambria Math"/>
          </w:rPr>
          <m:t>C</m:t>
        </m:r>
      </m:oMath>
      <w:r>
        <w:rPr>
          <w:rFonts w:ascii="Times New Roman" w:hAnsi="Times New Roman" w:eastAsia="宋体" w:cs="Times New Roman"/>
          <w:sz w:val="24"/>
          <w:szCs w:val="24"/>
        </w:rPr>
        <w:t>表示圆时，求圆面积最小时</w:t>
      </w:r>
      <m:oMath>
        <m:r>
          <w:rPr>
            <w:rFonts w:ascii="Times New Roman" w:eastAsia="宋体" w:hAnsi="Times New Roman" w:cs="Cambria Math"/>
          </w:rPr>
          <m:t>a</m:t>
        </m:r>
      </m:oMath>
      <w:r>
        <w:rPr>
          <w:rFonts w:ascii="Times New Roman" w:hAnsi="Times New Roman" w:eastAsia="宋体" w:cs="Times New Roman"/>
          <w:sz w:val="24"/>
          <w:szCs w:val="24"/>
        </w:rPr>
        <w:t>的值．</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时，可知方程表示直线；当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2</w:t>
      </w:r>
      <w:r>
        <w:rPr>
          <w:rFonts w:ascii="Times New Roman" w:hAnsi="Times New Roman" w:eastAsia="宋体" w:cs="Times New Roman"/>
          <w:sz w:val="24"/>
          <w:szCs w:val="24"/>
        </w:rPr>
        <w:t>)将已知方程整理为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3</w:t>
      </w:r>
      <w:r>
        <w:rPr>
          <w:rFonts w:ascii="Times New Roman" w:hAnsi="Times New Roman" w:eastAsia="宋体" w:cs="Times New Roman"/>
          <w:sz w:val="24"/>
          <w:szCs w:val="24"/>
        </w:rPr>
        <w:t>)根据（</w:t>
      </w:r>
      <w:r>
        <w:rPr>
          <w:rFonts w:ascii="Times New Roman" w:hAnsi="Times New Roman" w:eastAsia="宋体" w:cs="Times New Roman"/>
          <w:sz w:val="24"/>
          <w:szCs w:val="24"/>
        </w:rPr>
        <w:t>2</w:t>
      </w:r>
      <w:r>
        <w:rPr>
          <w:rFonts w:ascii="Times New Roman" w:hAnsi="Times New Roman" w:eastAsia="宋体" w:cs="Times New Roman"/>
          <w:sz w:val="24"/>
          <w:szCs w:val="24"/>
        </w:rPr>
        <w:t>）的结论，可知以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表示一条直线．</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整理得</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由于</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(2)证明：方程变形为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a</m:t>
        </m:r>
      </m:oMath>
      <w:r>
        <w:rPr>
          <w:rFonts w:ascii="Times New Roman" w:hAnsi="Times New Roman" w:eastAsia="宋体" w:cs="Times New Roman"/>
          <w:sz w:val="24"/>
          <w:szCs w:val="24"/>
        </w:rPr>
        <w:t>取任何值，上式都成立，则有</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所以曲线</w:t>
      </w:r>
      <m:oMath>
        <m:r>
          <w:rPr>
            <w:rFonts w:ascii="Times New Roman" w:eastAsia="宋体" w:hAnsi="Times New Roman" w:cs="Cambria Math"/>
          </w:rPr>
          <m:t>C</m:t>
        </m:r>
      </m:oMath>
      <w:r>
        <w:rPr>
          <w:rFonts w:ascii="Times New Roman" w:hAnsi="Times New Roman" w:eastAsia="宋体" w:cs="Times New Roman"/>
          <w:sz w:val="24"/>
          <w:szCs w:val="24"/>
        </w:rPr>
        <w:t>必过定点</w:t>
      </w:r>
      <m:oMath>
        <m:r>
          <w:rPr>
            <w:rFonts w:ascii="Times New Roman" w:eastAsia="宋体" w:hAnsi="Times New Roman" w:cs="Cambria Math"/>
          </w:rPr>
          <m:t>A</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w:t>
      </w:r>
      <w:r>
        <w:rPr>
          <w:rFonts w:ascii="Times New Roman" w:hAnsi="Times New Roman" w:eastAsia="宋体" w:cs="Times New Roman"/>
          <w:sz w:val="24"/>
          <w:szCs w:val="24"/>
        </w:rPr>
        <w:t>即无论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(3)由（2）知曲线</w:t>
      </w:r>
      <m:oMath>
        <m:r>
          <w:rPr>
            <w:rFonts w:ascii="Times New Roman" w:eastAsia="宋体" w:hAnsi="Times New Roman" w:cs="Cambria Math"/>
          </w:rPr>
          <m:t>C</m:t>
        </m:r>
      </m:oMath>
      <w:r>
        <w:rPr>
          <w:rFonts w:ascii="Times New Roman" w:hAnsi="Times New Roman" w:eastAsia="宋体" w:cs="Times New Roman"/>
          <w:sz w:val="24"/>
          <w:szCs w:val="24"/>
        </w:rPr>
        <w:t>过定点</w:t>
      </w:r>
      <w:r>
        <w:rPr>
          <w:rFonts w:ascii="Times New Roman" w:hAnsi="Times New Roman" w:eastAsia="宋体" w:cs="Times New Roman"/>
          <w:i/>
          <w:sz w:val="24"/>
          <w:szCs w:val="24"/>
        </w:rPr>
        <w:t>A</w:t>
      </w:r>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，在这些圆中，以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为直径的圆的面积最小（其余不以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为直径的圆的直径大于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从而以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2.3.2.3.2 </w:t>
      </w:r>
      <w:r>
        <w:rPr>
          <w:b/>
          <w:bCs/>
          <w:sz w:val="24"/>
          <w:szCs w:val="24"/>
        </w:rPr>
        <w:t xml:space="preserve">过直线与圆交点的圆系方程</w:t>
      </w:r>
    </w:p>
    <w:p>
      <w:r>
        <w:t xml:space="preserve">1题：-5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pPr>
      <w:r>
        <w:rPr>
          <w:rFonts w:ascii="Times New Roman" w:hAnsi="Times New Roman" w:eastAsia="宋体"/>
          <w:sz w:val="24"/>
          <w:szCs w:val="24"/>
          <w:b/>
          <w:bCs/>
        </w:rPr>
        <w:t xml:space="preserve">2.3.2.3.2-5．</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，即可得方程</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设过直线与圆交点的圆系方程</w:t>
        <m:oMath>
          <m:r>
            <m:t>x²+y²+2x−4y−8+</m:t>
          </m:r>
        </m:oMath>
        <w:r>
          <w:rPr>
            <w:sz w:val="24"/>
            <w:szCs w:val="24"/>
          </w:rPr>
          <w:t xml:space="preserve">λ(x+y)=0，代入点P(−1,−2)求出λ即得所求方程。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401200" cy="2512884"/>
            <wp:effectExtent l="0" t="0" r="0" b="0"/>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本题也可以联立直线与圆的方程求交点，根据三点在圆上，应用待定系数法求圆的方程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4"/>
          <w:szCs w:val="24"/>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2.3.2.3.3 </w:t>
      </w:r>
      <w:r>
        <w:rPr>
          <w:b/>
          <w:bCs/>
          <w:sz w:val="24"/>
          <w:szCs w:val="24"/>
        </w:rPr>
        <w:t xml:space="preserve">圆系中面积最小的圆</w:t>
      </w:r>
    </w:p>
    <w:p>
      <w:r>
        <w:t xml:space="preserve">1题：-6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2.3.2.3.3-6．</w:t>
      </w:r>
      <w:r>
        <w:rPr>
          <w:rFonts w:ascii="Times New Roman" w:hAnsi="Times New Roman" w:eastAsia="宋体"/>
          <w:sz w:val="24"/>
          <w:szCs w:val="24"/>
          <w:b/>
          <w:bCs/>
        </w:rPr>
        <w:t xml:space="preserve">（中档）</w:t>
      </w:r>
      <w:r>
        <w:rPr>
          <w:rFonts w:ascii="Times New Roman" w:hAnsi="Times New Roman" w:eastAsia="宋体"/>
          <w:sz w:val="24"/>
          <w:szCs w:val="24"/>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的交点，且面积最小的圆的方程.</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的交点的圆系方程，</w:t>
      </w:r>
      <w:r>
        <w:rPr>
          <w:rFonts w:ascii="Times New Roman" w:hAnsi="Times New Roman" w:eastAsia="宋体"/>
          <w:sz w:val="24"/>
          <w:szCs w:val="24"/>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4"/>
          <w:szCs w:val="24"/>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2.3.3 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2.3.3 </w:t>
      </w:r>
      <w:r>
        <w:rPr>
          <w:b/>
          <w:bCs/>
          <w:sz w:val="28"/>
          <w:szCs w:val="28"/>
        </w:rPr>
        <w:t xml:space="preserve">直线与圆的位置关系</w:t>
      </w:r>
    </w:p>
    <w:p>
      <w:r>
        <w:t xml:space="preserve">本节33题：简单0｜中档27｜难6　提分线：中档→保80%｜难→冲100%</w:t>
      </w:r>
    </w:p>
    <w:p>
      <w:pPr>
        <w:pBdr>
          <w:left w:val="single" w:sz="18" w:space="3" w:color="auto"/>
        </w:pBdr>
        <w:spacing w:before="0" w:after="0" w:line="410" w:lineRule="atLeast"/>
        <w:jc w:val="left"/>
      </w:pPr>
      <w:r>
        <w:rPr>
          <w:b/>
          <w:bCs/>
          <w:sz w:val="24"/>
          <w:szCs w:val="24"/>
        </w:rPr>
        <w:t xml:space="preserve">2.3.3.1 </w:t>
      </w:r>
      <w:r>
        <w:rPr>
          <w:b/>
          <w:bCs/>
          <w:sz w:val="24"/>
          <w:szCs w:val="24"/>
        </w:rPr>
        <w:t xml:space="preserve">知识讲解｜直线与圆的位置关系</w:t>
      </w:r>
    </w:p>
    <w:p w14:paraId="57855C9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200"/>
        <w:gridCol w:w="1440"/>
        <w:gridCol w:w="2010"/>
      </w:tblGrid>
      <w:tr>
        <w:trPr>
          <w:cantSplit/>
          <w:tblHeader/>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判定方法</w:t>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2</w:t>
            </w:r>
            <w:r>
              <w:rPr>
                <w:rFonts w:ascii="Times New Roman" w:eastAsia="宋体" w:hAnsi="Times New Roman" w:cs="Times New Roman"/>
                <w:sz w:val="24"/>
                <w:szCs w:val="24"/>
              </w:rPr>
              <w:t>个</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&lt;</w:t>
            </w:r>
            <w:r>
              <w:rPr>
                <w:rFonts w:ascii="Times New Roman" w:eastAsia="宋体" w:hAnsi="Times New Roman" w:cs="Times New Roman"/>
                <w:i/>
                <w:sz w:val="24"/>
                <w:szCs w:val="24"/>
              </w:rPr>
              <w:t>r</w:t>
            </w:r>
          </w:p>
          <w:p w14:paraId="514D830D"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&gt;</w:t>
            </w:r>
            <w:r>
              <w:rPr>
                <w:rFonts w:ascii="Times New Roman" w:eastAsia="宋体" w:hAnsi="Times New Roman" w:cs="Times New Roman"/>
                <w:sz w:val="24"/>
                <w:szCs w:val="24"/>
              </w:rPr>
              <w:t>0</w:t>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1</w:t>
            </w:r>
            <w:r>
              <w:rPr>
                <w:rFonts w:ascii="Times New Roman" w:eastAsia="宋体" w:hAnsi="Times New Roman" w:cs="Times New Roman"/>
                <w:sz w:val="24"/>
                <w:szCs w:val="24"/>
              </w:rPr>
              <w:t>个</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w:t>
            </w:r>
            <w:r>
              <w:rPr>
                <w:rFonts w:ascii="Times New Roman" w:eastAsia="宋体" w:hAnsi="Times New Roman" w:cs="Times New Roman"/>
                <w:i/>
                <w:sz w:val="24"/>
                <w:szCs w:val="24"/>
              </w:rPr>
              <w:t>r</w:t>
            </w:r>
          </w:p>
          <w:p w14:paraId="514D830D"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0</w:t>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相离</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rPr>
              <w:t>个</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&gt;</w:t>
            </w:r>
            <w:r>
              <w:rPr>
                <w:rFonts w:ascii="Times New Roman" w:eastAsia="宋体" w:hAnsi="Times New Roman" w:cs="Times New Roman"/>
                <w:i/>
                <w:sz w:val="24"/>
                <w:szCs w:val="24"/>
              </w:rPr>
              <w:t>r</w:t>
            </w:r>
          </w:p>
          <w:p w14:paraId="514D830D"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2.3.3-2．</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轨迹条件为到两定点距离之比λ（</w:t>
      </w:r>
      <m:oMath>
        <m:r>
          <m:t xml:space="preserve">λ≠1</m:t>
        </m:r>
      </m:oMath>
      <w:r>
        <w:rPr>
          <w:rFonts w:ascii="Times New Roman" w:eastAsia="宋体" w:hAnsi="Times New Roman" w:cs="Times New Roman"/>
          <w:sz w:val="24"/>
          <w:szCs w:val="24"/>
        </w:rPr>
        <w:t xml:space="preserve">）时直接写圆；</w:t>
      </w:r>
      <m:oMath>
        <m:r>
          <m:t xml:space="preserve">λ=1</m:t>
        </m:r>
      </m:oMath>
      <w:r>
        <w:rPr>
          <w:rFonts w:ascii="Times New Roman" w:eastAsia="宋体" w:hAnsi="Times New Roman" w:cs="Times New Roman"/>
          <w:sz w:val="24"/>
          <w:szCs w:val="24"/>
        </w:rPr>
        <w:t xml:space="preserve">时轨迹为中垂线；注意圆心在两定点连线上（关联条目：圆的标准方程）。</w:t>
      </w:r>
    </w:p>
    <w:p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w14:paraId="570DABB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w14:paraId="4281B126"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w14:paraId="0475C996" w14:textId="77777777" w:rsidR="00EF035E" w:rsidRPr="00043B54" w:rsidRDefault="00000000">
      <w:pPr>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w14:paraId="35C33D9C" w14:textId="77777777" w:rsidR="00EF035E" w:rsidRPr="00043B54" w:rsidRDefault="00000000">
      <w:pPr>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w14:paraId="32CF6611" w14:textId="77777777" w:rsidR="00EF035E" w:rsidRPr="00043B54" w:rsidRDefault="00000000">
      <w:pPr>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rPr>
        <w:t>【核心结论】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w14:paraId="2D3C4394" w14:textId="77777777" w:rsidR="00B055D0" w:rsidRPr="00B055D0" w:rsidRDefault="00B055D0" w:rsidP="00B055D0">
      <w:pPr>
        <w:spacing w:line="410" w:lineRule="atLeast" w:before="0" w:after="0"/>
        <w:jc w:val="left"/>
        <w:rPr>
          <w:sz w:val="24"/>
          <w:szCs w:val="24"/>
        </w:rPr>
      </w:pPr>
      <w:r w:rsidRPr="00B055D0">
        <w:rPr>
          <w:sz w:val="24"/>
          <w:szCs w:val="24"/>
        </w:rPr>
        <w:t>【证明要点】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w:t>
        <m:oMath>
          <m:r>
            <m:t>²b</m:t>
          </m:r>
        </m:oMath>
        <w:r>
          <w:rPr>
            <w:sz w:val="24"/>
            <w:szCs w:val="24"/>
          </w:rPr>
          <w:t xml:space="preserve"> - a = 0</w:t>
        </w:r>
      </w:r>
      <w:r w:rsidRPr="00B055D0">
        <w:rPr>
          <w:sz w:val="24"/>
          <w:szCs w:val="24"/>
        </w:rPr>
        <w:t>，即</w:t>
      </w:r>
      <w:r w:rsidRPr="00B055D0">
        <w:rPr>
          <w:sz w:val="24"/>
          <w:szCs w:val="24"/>
        </w:rPr>
        <w:t xml:space="preserve"> a = λ</w:t>
        <m:oMath>
          <m:r>
            <m:t>²b</m:t>
          </m:r>
        </m:oMath>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w:t>
        <m:oMath>
          <m:r>
            <m:t>R²</m:t>
          </m:r>
        </m:oMath>
        <w:r>
          <w:rPr>
            <w:sz w:val="24"/>
            <w:szCs w:val="24"/>
          </w:rPr>
          <w:t xml:space="preserve"> = |OA| · |OB|</w:t>
        </w:r>
      </w:r>
      <w:r w:rsidRPr="00B055D0">
        <w:rPr>
          <w:sz w:val="24"/>
          <w:szCs w:val="24"/>
        </w:rPr>
        <w:t>）。</w:t>
      </w:r>
    </w:p>
    <w:p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w14:paraId="27D4BBD0" w14:textId="77777777" w:rsidR="00B055D0" w:rsidRPr="00B055D0" w:rsidRDefault="00B055D0" w:rsidP="00B055D0">
      <w:pPr>
        <w:spacing w:line="410" w:lineRule="atLeast" w:before="0" w:after="0"/>
        <w:jc w:val="left"/>
      </w:pPr>
      <w:r w:rsidRPr="00B055D0">
        <w:rPr>
          <w:sz w:val="24"/>
          <w:szCs w:val="24"/>
        </w:rPr>
        <w:t xml:space="preserve">|OA| / |OM| = a / R = (λ</w:t>
        <m:oMath>
          <m:r>
            <m:t>²b</m:t>
          </m:r>
        </m:oMath>
        <w:r>
          <w:rPr>
            <w:sz w:val="24"/>
            <w:szCs w:val="24"/>
          </w:rPr>
          <w:t xml:space="preserve">) / (λb) = λ</w:t>
        </w:r>
      </w:r>
    </w:p>
    <w:p w14:paraId="2735D409" w14:textId="77777777" w:rsidR="00B055D0" w:rsidRPr="00B055D0" w:rsidRDefault="00B055D0" w:rsidP="00B055D0">
      <w:pPr>
        <w:spacing w:line="410" w:lineRule="atLeast" w:before="0" w:after="0"/>
        <w:jc w:val="left"/>
      </w:pPr>
      <w:r w:rsidRPr="00B055D0">
        <w:rPr>
          <w:sz w:val="24"/>
          <w:szCs w:val="24"/>
        </w:rPr>
        <w:t>|OM| / |OB| = R / b = (λb) / b = λ</w:t>
      </w:r>
    </w:p>
    <w:p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w14:paraId="39A7CBFB" w14:textId="77777777" w:rsidR="00B055D0" w:rsidRPr="00B055D0" w:rsidRDefault="00B055D0" w:rsidP="00B055D0">
      <w:pPr>
        <w:spacing w:line="410" w:lineRule="atLeast" w:before="0" w:after="0"/>
        <w:jc w:val="left"/>
      </w:pPr>
      <w:r w:rsidRPr="00B055D0">
        <w:rPr>
          <w:sz w:val="24"/>
          <w:szCs w:val="24"/>
        </w:rPr>
        <w:t>|OA| / |OM| = |OM| / |OB| = |MA| / |MB| = λ</w:t>
      </w:r>
    </w:p>
    <w:p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w14:paraId="623BF4DA" w14:textId="77777777" w:rsidR="00B055D0" w:rsidRPr="00B055D0" w:rsidRDefault="00B055D0" w:rsidP="00B055D0">
      <w:pPr>
        <w:spacing w:line="410" w:lineRule="atLeast" w:before="0" w:after="0"/>
        <w:jc w:val="left"/>
        <w:rPr>
          <w:sz w:val="24"/>
          <w:szCs w:val="24"/>
        </w:rPr>
      </w:pPr>
      <w:r w:rsidRPr="00B055D0">
        <w:rPr>
          <w:sz w:val="24"/>
          <w:szCs w:val="24"/>
        </w:rPr>
        <w:t>【注】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w14:paraId="348E89B0" w14:textId="77777777" w:rsidR="00EF035E" w:rsidRPr="00043B54" w:rsidRDefault="00000000">
      <w:pPr>
        <w:spacing w:line="410" w:lineRule="atLeast" w:before="0" w:after="0"/>
        <w:jc w:val="left"/>
      </w:pPr>
      <w:r>
        <w:rPr>
          <w:rFonts w:eastAsia="宋体"/>
          <w:noProof/>
          <w:kern w:val="0"/>
        </w:rPr>
        <w:drawing>
          <wp:inline distT="0" distB="0" distL="0" distR="0" wp14:anchorId="233F36F0" wp14:editId="4B2B58EC">
            <wp:extent cx="1681200" cy="1059887"/>
            <wp:effectExtent l="0" t="0" r="0" b="0"/>
            <wp:docPr id="100136"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96"/>
                    <a:stretch>
                      <a:fillRect/>
                    </a:stretch>
                  </pic:blipFill>
                  <pic:spPr>
                    <a:xfrm>
                      <a:off x="0" y="0"/>
                      <a:ext cx="1681200" cy="1059887"/>
                    </a:xfrm>
                    <a:prstGeom prst="rect">
                      <a:avLst/>
                    </a:prstGeom>
                  </pic:spPr>
                </pic:pic>
              </a:graphicData>
            </a:graphic>
          </wp:inline>
        </w:drawing>
      </w:r>
    </w:p>
    <w:p w14:paraId="7CCFF96D" w14:textId="77777777" w:rsidR="00EF035E" w:rsidRPr="00043B54" w:rsidRDefault="00000000">
      <w:pPr>
        <w:spacing w:line="410" w:lineRule="atLeast" w:before="0" w:after="0"/>
        <w:jc w:val="left"/>
      </w:pPr>
      <w:r>
        <w:rPr>
          <w:rFonts w:eastAsia="宋体"/>
          <w:noProof/>
          <w:kern w:val="0"/>
        </w:rPr>
        <w:drawing>
          <wp:inline distT="0" distB="0" distL="0" distR="0" wp14:anchorId="469872EC" wp14:editId="617D968F">
            <wp:extent cx="3096000" cy="895769"/>
            <wp:effectExtent l="0" t="0" r="0" b="0"/>
            <wp:docPr id="100137"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7"/>
                    <a:stretch>
                      <a:fillRect/>
                    </a:stretch>
                  </pic:blipFill>
                  <pic:spPr>
                    <a:xfrm>
                      <a:off x="0" y="0"/>
                      <a:ext cx="3096000" cy="895769"/>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2.3.3-3．</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w:rsidR="00EF035E" w:rsidRPr="00043B54">
      <w:pPr>
        <w:shd w:val="clear" w:color="auto" w:fill="auto"/>
        <w:spacing w:line="410" w:lineRule="atLeast" w:before="0" w:after="0"/>
        <w:jc w:val="left"/>
      </w:pPr>
      <w:r>
        <w:rPr>
          <w:sz w:val="24"/>
          <w:szCs w:val="24"/>
        </w:rPr>
        <w:t>显然在适当的条件下表示圆的方程．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2.3.3.2 </w:t>
      </w:r>
      <w:r>
        <w:rPr>
          <w:b/>
          <w:bCs/>
          <w:sz w:val="24"/>
          <w:szCs w:val="24"/>
        </w:rPr>
        <w:t xml:space="preserve">圆心角、弧长与面积计算</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2.3.3.2-1．</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30°</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60°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90°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120°</m:t>
        </m:r>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，分析圆的圆心与半径，求出圆心到直线的距离，即可得</w:t>
      </w:r>
      <m:oMath>
        <m:r>
          <w:rPr>
            <w:rFonts w:ascii="Times New Roman" w:eastAsia="宋体" w:hAnsi="Times New Roman" w:cs="Cambria Math"/>
            <w:lang w:eastAsia="zh-CN"/>
          </w:rPr>
          <m:t>∠AOM</m:t>
        </m:r>
      </m:oMath>
      <w:r>
        <w:rPr>
          <w:rFonts w:ascii="Times New Roman" w:eastAsia="宋体" w:hAnsi="Times New Roman" w:cs="Times New Roman"/>
          <w:sz w:val="24"/>
          <w:szCs w:val="24"/>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解：根据题意，设直线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的圆心为</w:t>
      </w:r>
      <m:oMath>
        <m:r>
          <w:rPr>
            <w:rFonts w:ascii="Times New Roman" w:eastAsia="宋体" w:hAnsi="Times New Roman" w:cs="Cambria Math"/>
            <w:lang w:eastAsia="zh-CN"/>
          </w:rPr>
          <m:t>(0,0)</m:t>
        </m:r>
      </m:oMath>
      <w:r>
        <w:rPr>
          <w:rFonts w:ascii="Times New Roman" w:eastAsia="宋体" w:hAnsi="Times New Roman" w:cs="Times New Roman"/>
          <w:sz w:val="24"/>
          <w:szCs w:val="24"/>
          <w:lang w:eastAsia="zh-CN"/>
        </w:rPr>
        <w:t>，半径</w:t>
      </w:r>
      <m:oMath>
        <m:r>
          <w:rPr>
            <w:rFonts w:ascii="Times New Roman" w:eastAsia="宋体" w:hAnsi="Times New Roman" w:cs="Cambria Math"/>
            <w:lang w:eastAsia="zh-CN"/>
          </w:rPr>
          <m:t>r=2</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圆心到直线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m:t>
        </m:r>
        <m:f>
          <m:fPr>
            <m:ctrlPr>
              <w:rPr>
                <w:rFonts w:ascii="Times New Roman" w:hAnsi="Times New Roman"/>
              </w:rPr>
            </m:ctrlPr>
          </m:fPr>
          <m:num>
            <m:r>
              <w:rPr>
                <w:rFonts w:ascii="Times New Roman" w:eastAsia="宋体" w:hAnsi="Times New Roman" w:cs="Cambria Math"/>
                <w:lang w:eastAsia="zh-CN"/>
              </w:rPr>
              <m:t>|2|</m:t>
            </m:r>
          </m:num>
          <m:den>
            <m:rad>
              <m:radPr>
                <m:degHide m:val="1"/>
                <m:ctrlPr>
                  <w:rPr>
                    <w:rFonts w:ascii="Times New Roman" w:hAnsi="Times New Roman"/>
                  </w:rPr>
                </m:ctrlPr>
              </m:radPr>
              <m:deg/>
              <m:e>
                <m:r>
                  <w:rPr>
                    <w:rFonts w:ascii="Times New Roman" w:eastAsia="宋体" w:hAnsi="Times New Roman" w:cs="Cambria Math"/>
                    <w:lang w:eastAsia="zh-CN"/>
                  </w:rPr>
                  <m:t>3+1</m:t>
                </m:r>
              </m:e>
            </m:rad>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又由</w:t>
      </w:r>
      <m:oMath>
        <m:r>
          <w:rPr>
            <w:rFonts w:ascii="Times New Roman" w:eastAsia="宋体" w:hAnsi="Times New Roman" w:cs="Cambria Math"/>
            <w:lang w:eastAsia="zh-CN"/>
          </w:rPr>
          <m:t>∠AOM=60°</m:t>
        </m:r>
      </m:oMath>
      <w:r>
        <w:rPr>
          <w:rFonts w:ascii="Times New Roman" w:eastAsia="宋体" w:hAnsi="Times New Roman" w:cs="Times New Roman"/>
          <w:sz w:val="24"/>
          <w:szCs w:val="24"/>
          <w:lang w:eastAsia="zh-CN"/>
        </w:rPr>
        <w:t>，则</w:t>
      </w:r>
      <m:oMath>
        <m:r>
          <w:rPr>
            <w:rFonts w:ascii="Times New Roman" w:eastAsia="宋体" w:hAnsi="Times New Roman" w:cs="Cambria Math"/>
            <w:lang w:eastAsia="zh-CN"/>
          </w:rPr>
          <m:t>∠AOB=120°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，则（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498400" cy="652808"/>
            <wp:effectExtent l="0" t="0" r="0" b="0"/>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由题意可知，它们的中心滚动一周的运动轨迹都是圆心角为2π的弧长，设半径分别为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，则半径为中心与顶点的距离，由正方形、正五边形、正六边形得几何特征可知</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＝1，再利用弧长公式即可得到</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＝90°，∴</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1133475" cy="1104900"/>
            <wp:effectExtent l="0" t="0" r="0" b="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对于正五边形，如图所示：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＝72°＜90°，∠</w:t>
      </w:r>
      <w:r>
        <w:rPr>
          <w:rFonts w:ascii="Times New Roman" w:hAnsi="Times New Roman" w:eastAsia="宋体" w:cs="Times New Roman"/>
          <w:i/>
          <w:sz w:val="24"/>
          <w:szCs w:val="24"/>
        </w:rPr>
        <w:t>OAB</w:t>
      </w:r>
      <w:r>
        <w:rPr>
          <w:rFonts w:ascii="Times New Roman" w:hAnsi="Times New Roman" w:eastAsia="宋体" w:cs="Times New Roman"/>
          <w:sz w:val="24"/>
          <w:szCs w:val="24"/>
        </w:rPr>
        <w:t>＝∠</w:t>
      </w:r>
      <w:r>
        <w:rPr>
          <w:rFonts w:ascii="Times New Roman" w:hAnsi="Times New Roman" w:eastAsia="宋体" w:cs="Times New Roman"/>
          <w:i/>
          <w:sz w:val="24"/>
          <w:szCs w:val="24"/>
        </w:rPr>
        <w:t>OBA</w:t>
      </w:r>
      <w:r>
        <w:rPr>
          <w:rFonts w:ascii="Times New Roman" w:hAnsi="Times New Roman" w:eastAsia="宋体" w:cs="Times New Roman"/>
          <w:sz w:val="24"/>
          <w:szCs w:val="24"/>
        </w:rPr>
        <w:t>＝54°＜72°，∴</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809625" cy="885825"/>
            <wp:effectExtent l="0" t="0" r="0" b="0"/>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对于正六边形，如图所示：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＝60°，∴△</w:t>
      </w:r>
      <w:r>
        <w:rPr>
          <w:rFonts w:ascii="Times New Roman" w:hAnsi="Times New Roman" w:eastAsia="宋体" w:cs="Times New Roman"/>
          <w:i/>
          <w:sz w:val="24"/>
          <w:szCs w:val="24"/>
        </w:rPr>
        <w:t>AOB</w:t>
      </w:r>
      <w:r>
        <w:rPr>
          <w:rFonts w:ascii="Times New Roman" w:hAnsi="Times New Roman" w:eastAsia="宋体" w:cs="Times New Roman"/>
          <w:sz w:val="24"/>
          <w:szCs w:val="24"/>
        </w:rPr>
        <w:t>为等边三角形，∴</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而 </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1104900" cy="904875"/>
            <wp:effectExtent l="0" t="0" r="0" b="0"/>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故选：</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2.3.3.3 </w:t>
      </w:r>
      <w:r>
        <w:rPr>
          <w:b/>
          <w:bCs/>
          <w:sz w:val="24"/>
          <w:szCs w:val="24"/>
        </w:rPr>
        <w:t xml:space="preserve">正多边形逼近圆面积（割圆术）</w:t>
      </w:r>
    </w:p>
    <w:p>
      <w:r>
        <w:t xml:space="preserve">1题：-3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2.3.3.3-3．</w:t>
      </w:r>
      <w:r>
        <w:rPr>
          <w:rFonts w:ascii="Times New Roman" w:hAnsi="Times New Roman" w:eastAsia="宋体"/>
          <w:sz w:val="24"/>
          <w:szCs w:val="24"/>
          <w:b/>
          <w:bCs/>
        </w:rPr>
        <w:t xml:space="preserve">（中档）</w:t>
      </w:r>
      <w:r>
        <w:rPr>
          <w:rFonts w:ascii="Times New Roman" w:hAnsi="Times New Roman" w:eastAsia="宋体"/>
          <w:sz w:val="24"/>
          <w:szCs w:val="24"/>
        </w:rPr>
        <w:t xml:space="preserve">公元263年左右，我国古代数学家刘徽用圆内接正多边形的面积去逼近圆的面积求圆周率</w:t>
      </w:r>
      <m:oMath>
        <m:r>
          <w:rPr>
            <w:rFonts w:ascii="Times New Roman" w:eastAsia="宋体" w:hAnsi="Times New Roman" w:cs="Cambria Math"/>
          </w:rPr>
          <m:t>π</m:t>
        </m:r>
      </m:oMath>
      <w:r>
        <w:rPr>
          <w:rFonts w:ascii="Times New Roman" w:hAnsi="Times New Roman" w:eastAsia="宋体"/>
          <w:sz w:val="24"/>
          <w:szCs w:val="24"/>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rPr>
          <m:t>π</m:t>
        </m:r>
      </m:oMath>
      <w:r>
        <w:rPr>
          <w:rFonts w:ascii="Times New Roman" w:hAnsi="Times New Roman" w:eastAsia="宋体"/>
          <w:sz w:val="24"/>
          <w:szCs w:val="24"/>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rPr>
          <m:t>π</m:t>
        </m:r>
      </m:oMath>
      <w:r>
        <w:rPr>
          <w:rFonts w:ascii="Times New Roman" w:hAnsi="Times New Roman" w:eastAsia="宋体"/>
          <w:sz w:val="24"/>
          <w:szCs w:val="24"/>
        </w:rPr>
        <w:t>的近似值是（精确到</w:t>
      </w:r>
      <m:oMath>
        <m:r>
          <w:rPr>
            <w:rFonts w:ascii="Times New Roman" w:eastAsia="宋体" w:hAnsi="Times New Roman" w:cs="Cambria Math"/>
          </w:rPr>
          <m:t>0.01</m:t>
        </m:r>
      </m:oMath>
      <w:r>
        <w:rPr>
          <w:rFonts w:ascii="Times New Roman" w:hAnsi="Times New Roman" w:eastAsia="宋体"/>
          <w:sz w:val="24"/>
          <w:szCs w:val="24"/>
        </w:rPr>
        <w:t>）.（参考数据</w:t>
      </w:r>
      <m:oMath>
        <m:r>
          <m:rPr>
            <m:sty m:val="p"/>
          </m:rPr>
          <w:rPr>
            <w:rFonts w:ascii="Times New Roman" w:eastAsia="宋体" w:hAnsi="Times New Roman" w:cs="Cambria Math"/>
          </w:rPr>
          <m:t>sin</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0.2588</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A．3.14</w:t>
      </w:r>
      <w:r>
        <w:rPr>
          <w:rFonts w:ascii="Times New Roman" w:hAnsi="Times New Roman" w:eastAsia="宋体"/>
          <w:sz w:val="24"/>
          <w:szCs w:val="24"/>
        </w:rPr>
        <w:t xml:space="preserve">；</w:t>
      </w:r>
      <w:r>
        <w:rPr>
          <w:rFonts w:ascii="Times New Roman" w:hAnsi="Times New Roman" w:eastAsia="宋体"/>
          <w:sz w:val="24"/>
          <w:szCs w:val="24"/>
        </w:rPr>
        <w:t>B．3.11</w:t>
      </w:r>
      <w:r>
        <w:rPr>
          <w:rFonts w:ascii="Times New Roman" w:hAnsi="Times New Roman" w:eastAsia="宋体"/>
          <w:sz w:val="24"/>
          <w:szCs w:val="24"/>
        </w:rPr>
        <w:t xml:space="preserve">；</w:t>
      </w:r>
      <w:r>
        <w:rPr>
          <w:rFonts w:ascii="Times New Roman" w:hAnsi="Times New Roman" w:eastAsia="宋体"/>
          <w:sz w:val="24"/>
          <w:szCs w:val="24"/>
        </w:rPr>
        <w:t>C．3.10</w:t>
      </w:r>
      <w:r>
        <w:rPr>
          <w:rFonts w:ascii="Times New Roman" w:hAnsi="Times New Roman" w:eastAsia="宋体"/>
          <w:sz w:val="24"/>
          <w:szCs w:val="24"/>
        </w:rPr>
        <w:t xml:space="preserve">；</w:t>
      </w:r>
      <w:r>
        <w:rPr>
          <w:rFonts w:ascii="Times New Roman" w:hAnsi="Times New Roman" w:eastAsia="宋体"/>
          <w:sz w:val="24"/>
          <w:szCs w:val="24"/>
        </w:rPr>
        <w:t>D．3.05</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，顶角为</w:t>
      </w:r>
      <m:oMath>
        <m:f>
          <m:num>
            <m:sSup>
              <m:e>
                <m:r>
                  <w:rPr>
                    <w:rFonts w:ascii="Times New Roman" w:eastAsia="宋体" w:hAnsi="Times New Roman" w:cs="Cambria Math"/>
                  </w:rPr>
                  <m:t>360</m:t>
                </m:r>
              </m:e>
              <m:sup>
                <m:r>
                  <w:rPr>
                    <w:rFonts w:ascii="Times New Roman" w:eastAsia="宋体" w:hAnsi="Times New Roman" w:cs="Cambria Math"/>
                  </w:rPr>
                  <m:t>∘</m:t>
                </m:r>
              </m:sup>
            </m:sSup>
          </m:num>
          <m:den>
            <m:r>
              <w:rPr>
                <w:rFonts w:ascii="Times New Roman" w:eastAsia="宋体" w:hAnsi="Times New Roman" w:cs="Cambria Math"/>
              </w:rPr>
              <m:t>24</m:t>
            </m:r>
          </m:den>
        </m:f>
        <m:r>
          <w:rPr>
            <w:rFonts w:ascii="Times New Roman" w:eastAsia="宋体" w:hAnsi="Times New Roman" w:cs="Cambria Math"/>
          </w:rPr>
          <m:t>=</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，根据圆面积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，利用三角形面积公式</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b</m:t>
        </m:r>
        <m:r>
          <m:rPr>
            <m:sty m:val="p"/>
          </m:rPr>
          <w:rPr>
            <w:rFonts w:ascii="Times New Roman" w:eastAsia="宋体" w:hAnsi="Times New Roman" w:cs="Cambria Math"/>
          </w:rPr>
          <m:t>sin</m:t>
        </m:r>
        <m:r>
          <w:rPr>
            <w:rFonts w:ascii="Times New Roman" w:eastAsia="宋体" w:hAnsi="Times New Roman" w:cs="Cambria Math"/>
          </w:rPr>
          <m:t>C</m:t>
        </m:r>
      </m:oMath>
      <w:r>
        <w:rPr>
          <w:rFonts w:ascii="Times New Roman" w:hAnsi="Times New Roman" w:eastAsia="宋体"/>
          <w:sz w:val="24"/>
          <w:szCs w:val="24"/>
        </w:rPr>
        <w:t>，计算正二十四边形的面积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由题意可知，单位圆面积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sz w:val="24"/>
          <w:szCs w:val="24"/>
        </w:rPr>
        <w:t>，正二十四边形的面积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w:t>
      </w:r>
      <w:r>
        <w:rPr>
          <w:rFonts w:ascii="Times New Roman" w:hAnsi="Times New Roman" w:eastAsia="宋体"/>
          <w:sz w:val="24"/>
          <w:szCs w:val="24"/>
        </w:rPr>
        <w:t>则</w:t>
      </w:r>
      <m:oMath>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0.2588</m:t>
        </m:r>
        <m:r>
          <w:rPr>
            <w:rFonts w:ascii="Times New Roman" w:eastAsia="宋体" w:hAnsi="Times New Roman" w:cs="Cambria Math"/>
          </w:rPr>
          <m:t>=</m:t>
        </m:r>
        <m:r>
          <w:rPr>
            <w:rFonts w:ascii="Times New Roman" w:eastAsia="宋体" w:hAnsi="Times New Roman" w:cs="Cambria Math"/>
          </w:rPr>
          <m:t>3.1056</m:t>
        </m:r>
        <m:r>
          <w:rPr>
            <w:rFonts w:ascii="Times New Roman" w:eastAsia="宋体" w:hAnsi="Times New Roman" w:cs="Cambria Math"/>
          </w:rPr>
          <m:t>≈</m:t>
        </m:r>
        <m:r>
          <w:rPr>
            <w:rFonts w:ascii="Times New Roman" w:eastAsia="宋体" w:hAnsi="Times New Roman" w:cs="Cambria Math"/>
          </w:rPr>
          <m:t>3.11</m:t>
        </m:r>
      </m:oMath>
      <w:r>
        <w:rPr>
          <w:rFonts w:ascii="Times New Roman" w:hAnsi="Times New Roman" w:eastAsia="宋体"/>
          <w:sz w:val="24"/>
          <w:szCs w:val="24"/>
        </w:rPr>
        <w:t>.</w:t>
      </w:r>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2.3.3.4 </w:t>
      </w:r>
      <w:r>
        <w:rPr>
          <w:b/>
          <w:bCs/>
          <w:sz w:val="24"/>
          <w:szCs w:val="24"/>
        </w:rPr>
        <w:t xml:space="preserve">位置关系的判定与求参</w:t>
      </w:r>
    </w:p>
    <w:p>
      <w:r>
        <w:t xml:space="preserve">2题：-4～5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2.3.3.4-4．</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x-y+1=0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x-a</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有公共点，则实数a的取值范围为___________.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利用圆心到直线距离</w:t>
      </w:r>
      <m:oMath>
        <m:r>
          <w:rPr>
            <w:rFonts w:ascii="Times New Roman" w:eastAsia="宋体" w:hAnsi="Times New Roman" w:cs="Cambria Math"/>
            <w:lang w:eastAsia="zh-CN"/>
          </w:rPr>
          <m:t>d≤r</m:t>
        </m:r>
      </m:oMath>
      <w:r>
        <w:rPr>
          <w:rFonts w:ascii="Times New Roman" w:eastAsia="宋体" w:hAnsi="Times New Roman" w:cs="Times New Roman"/>
          <w:sz w:val="24"/>
          <w:szCs w:val="24"/>
          <w:lang w:eastAsia="zh-CN"/>
        </w:rPr>
        <w:t>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圆心到直线距离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a-0+1</m:t>
                </m:r>
              </m:e>
            </m:d>
          </m:num>
          <m:den>
            <m:rad>
              <m:radPr>
                <m:degHide m:val="1"/>
                <m:ctrlPr>
                  <w:rPr>
                    <w:rFonts w:ascii="Times New Roman" w:hAnsi="Times New Roman"/>
                  </w:rPr>
                </m:ctrlPr>
              </m:radPr>
              <m:deg/>
              <m:e>
                <m:r>
                  <w:rPr>
                    <w:rFonts w:ascii="Times New Roman" w:eastAsia="宋体" w:hAnsi="Times New Roman" w:cs="Cambria Math"/>
                    <w:lang w:eastAsia="zh-CN"/>
                  </w:rPr>
                  <m:t>2</m:t>
                </m:r>
              </m:e>
            </m:rad>
          </m:den>
        </m:f>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≤a≤-1+2</m:t>
        </m:r>
        <m:rad>
          <m:radPr>
            <m:degHide m:val="1"/>
            <m:ctrlPr>
              <w:rPr>
                <w:rFonts w:ascii="Times New Roman" w:hAnsi="Times New Roman"/>
              </w:rPr>
            </m:ctrlPr>
          </m:radPr>
          <m:deg/>
          <m:e>
            <m:r>
              <w:rPr>
                <w:rFonts w:ascii="Times New Roman" w:eastAsia="宋体" w:hAnsi="Times New Roman" w:cs="Cambria Math"/>
                <w:lang w:eastAsia="zh-CN"/>
              </w:rPr>
              <m:t>2</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2.3.3.4-5．</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有两个交点，则实数</w:t>
      </w:r>
      <m:oMath>
        <m:r>
          <w:rPr>
            <w:rFonts w:ascii="Times New Roman" w:eastAsia="宋体" w:hAnsi="Times New Roman" w:cs="Cambria Math"/>
          </w:rPr>
          <m:t>k</m:t>
        </m:r>
      </m:oMath>
      <w:r>
        <w:rPr>
          <w:rFonts w:ascii="Times New Roman" w:hAnsi="Times New Roman" w:eastAsia="宋体" w:cs="Times New Roman"/>
          <w:sz w:val="24"/>
          <w:szCs w:val="24"/>
        </w:rPr>
        <w:t>的取值范围是（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k</m:t>
        </m:r>
        <m:d>
          <m:dPr>
            <m:begChr m:val="|"/>
            <m:endChr m:val=" "/>
            <m:sepChr m:val=","/>
          </m:dPr>
          <m:e>
            <m:r>
              <w:rPr>
                <w:rFonts w:ascii="Times New Roman" w:eastAsia="宋体" w:hAnsi="Times New Roman" w:cs="Cambria Math"/>
              </w:rPr>
              <m:t>k</m:t>
            </m:r>
            <m:r>
              <w:rPr>
                <w:rFonts w:ascii="Times New Roman" w:eastAsia="宋体" w:hAnsi="Times New Roman" w:cs="Cambria Math"/>
              </w:rPr>
              <m:t>=</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根据直线</w:t>
      </w:r>
      <m:oMath>
        <m:r>
          <w:rPr>
            <w:rFonts w:ascii="Times New Roman" w:eastAsia="宋体" w:hAnsi="Times New Roman" w:cs="Cambria Math"/>
          </w:rPr>
          <m:t>l</m:t>
        </m:r>
      </m:oMath>
      <w:r>
        <w:rPr>
          <w:rFonts w:ascii="Times New Roman" w:hAnsi="Times New Roman" w:eastAsia="宋体" w:cs="Times New Roman"/>
          <w:sz w:val="24"/>
          <w:szCs w:val="24"/>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由题意，直线</w:t>
      </w:r>
      <m:oMath>
        <m:r>
          <w:rPr>
            <w:rFonts w:ascii="Times New Roman" w:eastAsia="宋体" w:hAnsi="Times New Roman" w:cs="Cambria Math"/>
          </w:rPr>
          <m:t>l</m:t>
        </m:r>
      </m:oMath>
      <w:r>
        <w:rPr>
          <w:rFonts w:ascii="Times New Roman" w:hAnsi="Times New Roman" w:eastAsia="宋体" w:cs="Times New Roman"/>
          <w:sz w:val="24"/>
          <w:szCs w:val="24"/>
        </w:rPr>
        <w:t>的方程可化为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，所以直线</w:t>
      </w:r>
      <m:oMath>
        <m:r>
          <w:rPr>
            <w:rFonts w:ascii="Times New Roman" w:eastAsia="宋体" w:hAnsi="Times New Roman" w:cs="Cambria Math"/>
          </w:rPr>
          <m:t>l</m:t>
        </m:r>
      </m:oMath>
      <w:r>
        <w:rPr>
          <w:rFonts w:ascii="Times New Roman" w:hAnsi="Times New Roman" w:eastAsia="宋体" w:cs="Times New Roman"/>
          <w:sz w:val="24"/>
          <w:szCs w:val="24"/>
        </w:rPr>
        <w:t>恒过定点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其表示以</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为圆心，半径为2的圆的一部分，如图.</w:t>
      </w:r>
      <w:r>
        <w:rPr>
          <w:rFonts w:ascii="Times New Roman" w:hAnsi="Times New Roman" w:eastAsia="宋体" w:cs="Times New Roman"/>
          <w:kern w:val="0"/>
          <w:u w:val="none"/>
        </w:rPr>
      </w:r>
    </w:p>
    <w:p>
      <w:pPr>
        <w:jc w:val="left"/>
      </w:pPr>
      <w:r>
        <w:drawing>
          <wp:inline distT="0" distB="0" distL="0" distR="0">
            <wp:extent cx="3096000" cy="3065245"/>
            <wp:effectExtent l="0" t="0" r="0" b="0"/>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096000" cy="30652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l</m:t>
        </m:r>
      </m:oMath>
      <w:r>
        <w:rPr>
          <w:rFonts w:ascii="Times New Roman" w:hAnsi="Times New Roman" w:eastAsia="宋体" w:cs="Times New Roman"/>
          <w:sz w:val="24"/>
          <w:szCs w:val="24"/>
        </w:rPr>
        <w:t>与该曲线相切时，点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.由图可得，若要使直线</w:t>
      </w:r>
      <m:oMath>
        <m:r>
          <w:rPr>
            <w:rFonts w:ascii="Times New Roman" w:eastAsia="宋体" w:hAnsi="Times New Roman" w:cs="Cambria Math"/>
          </w:rPr>
          <m:t>l</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2.3.3.5 </w:t>
      </w:r>
      <w:r>
        <w:rPr>
          <w:b/>
          <w:bCs/>
          <w:sz w:val="24"/>
          <w:szCs w:val="24"/>
        </w:rPr>
        <w:t xml:space="preserve">弦长与中点弦</w:t>
      </w:r>
    </w:p>
    <w:p>
      <w:r>
        <w:t xml:space="preserve">2题：-6～7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2.3.3.5-6．</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 xml:space="preserve">若点P（2，﹣1）为圆（x﹣1）</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=25的弦AB的中点，则直线AB的方程是_____．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x﹣y﹣3=0.</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圆的弦长与中点弦</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圆（</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=25</w:t>
      </w:r>
      <w:r>
        <w:rPr>
          <w:rFonts w:ascii="Times New Roman" w:eastAsia="宋体" w:hAnsi="Times New Roman" w:cs="Times New Roman"/>
          <w:sz w:val="24"/>
          <w:szCs w:val="24"/>
          <w:lang w:eastAsia="zh-CN"/>
        </w:rPr>
        <w:t>的圆心</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），点</w:t>
      </w:r>
      <w:r>
        <w:rPr>
          <w:rFonts w:ascii="Times New Roman" w:eastAsia="宋体" w:hAnsi="Times New Roman" w:cs="Times New Roman"/>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）为</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弦</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的中点，</w:t>
      </w:r>
      <w:r>
        <w:rPr>
          <w:rFonts w:ascii="Times New Roman" w:eastAsia="宋体" w:hAnsi="Times New Roman" w:cs="Times New Roman"/>
          <w:sz w:val="24"/>
          <w:szCs w:val="24"/>
          <w:lang w:eastAsia="zh-CN"/>
        </w:rPr>
        <w:t>PC</w:t>
      </w:r>
      <w:r>
        <w:rPr>
          <w:rFonts w:ascii="Times New Roman" w:eastAsia="宋体" w:hAnsi="Times New Roman" w:cs="Times New Roman"/>
          <w:sz w:val="24"/>
          <w:szCs w:val="24"/>
          <w:lang w:eastAsia="zh-CN"/>
        </w:rPr>
        <w:t>的斜率为</w:t>
      </w:r>
      <m:oMath>
        <m:f>
          <m:fPr>
            <m:ctrlPr>
              <w:rPr>
                <w:rFonts w:ascii="Times New Roman" w:hAnsi="Times New Roman"/>
              </w:rPr>
            </m:ctrlPr>
          </m:fPr>
          <m:num>
            <m:r>
              <w:rPr>
                <w:rFonts w:ascii="Times New Roman" w:eastAsia="宋体" w:hAnsi="Times New Roman" w:cs="Cambria Math"/>
                <w:lang w:eastAsia="zh-CN"/>
              </w:rPr>
              <m:t>0+1</m:t>
            </m:r>
          </m:num>
          <m:den>
            <m:r>
              <w:rPr>
                <w:rFonts w:ascii="Times New Roman" w:eastAsia="宋体" w:hAnsi="Times New Roman" w:cs="Cambria Math"/>
                <w:lang w:eastAsia="zh-CN"/>
              </w:rPr>
              <m:t>1-2</m:t>
            </m:r>
          </m:den>
        </m:f>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的斜率为</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，点斜式写出直线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的方程</w:t>
      </w:r>
      <w:r>
        <w:rPr>
          <w:rFonts w:ascii="Times New Roman" w:eastAsia="宋体" w:hAnsi="Times New Roman" w:cs="Times New Roman"/>
          <w:sz w:val="24"/>
          <w:szCs w:val="24"/>
          <w:lang w:eastAsia="zh-CN"/>
        </w:rPr>
        <w:t xml:space="preserve"> y+1=1×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），即</w:t>
      </w:r>
      <w:r>
        <w:rPr>
          <w:rFonts w:ascii="Times New Roman" w:eastAsia="宋体" w:hAnsi="Times New Roman" w:cs="Times New Roman"/>
          <w:sz w:val="24"/>
          <w:szCs w:val="24"/>
          <w:lang w:eastAsia="zh-CN"/>
        </w:rPr>
        <w:t xml:space="preserve"> 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2.3.3.5-7．</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如图，在平面直角坐标系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中，已知以</w:t>
      </w:r>
      <m:oMath>
        <m:r>
          <w:rPr>
            <w:rFonts w:ascii="Times New Roman" w:eastAsia="宋体" w:hAnsi="Times New Roman" w:cs="Cambria Math"/>
          </w:rPr>
          <m:t>M</m:t>
        </m:r>
      </m:oMath>
      <w:r>
        <w:rPr>
          <w:rFonts w:ascii="Times New Roman" w:hAnsi="Times New Roman" w:eastAsia="宋体" w:cs="Times New Roman"/>
          <w:sz w:val="24"/>
          <w:szCs w:val="24"/>
        </w:rPr>
        <w:t>为圆心的圆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及其上一点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29200" cy="2526829"/>
            <wp:effectExtent l="0" t="0" r="0" b="0"/>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(1)设圆</w:t>
      </w:r>
      <w:r>
        <w:rPr>
          <w:rFonts w:ascii="Times New Roman" w:hAnsi="Times New Roman" w:eastAsia="宋体" w:cs="Times New Roman"/>
          <w:i/>
          <w:sz w:val="24"/>
          <w:szCs w:val="24"/>
        </w:rPr>
        <w:t>N</w:t>
      </w:r>
      <w:r>
        <w:rPr>
          <w:rFonts w:ascii="Times New Roman" w:hAnsi="Times New Roman" w:eastAsia="宋体" w:cs="Times New Roman"/>
          <w:sz w:val="24"/>
          <w:szCs w:val="24"/>
        </w:rPr>
        <w:t>与</w:t>
      </w:r>
      <w:r>
        <w:rPr>
          <w:rFonts w:ascii="Times New Roman" w:hAnsi="Times New Roman" w:eastAsia="宋体" w:cs="Times New Roman"/>
          <w:i/>
          <w:sz w:val="24"/>
          <w:szCs w:val="24"/>
        </w:rPr>
        <w:t>x</w:t>
      </w:r>
      <w:r>
        <w:rPr>
          <w:rFonts w:ascii="Times New Roman" w:hAnsi="Times New Roman" w:eastAsia="宋体" w:cs="Times New Roman"/>
          <w:sz w:val="24"/>
          <w:szCs w:val="24"/>
        </w:rPr>
        <w:t>轴相切，与圆</w:t>
      </w:r>
      <w:r>
        <w:rPr>
          <w:rFonts w:ascii="Times New Roman" w:hAnsi="Times New Roman" w:eastAsia="宋体" w:cs="Times New Roman"/>
          <w:i/>
          <w:sz w:val="24"/>
          <w:szCs w:val="24"/>
        </w:rPr>
        <w:t>M</w:t>
      </w:r>
      <w:r>
        <w:rPr>
          <w:rFonts w:ascii="Times New Roman" w:hAnsi="Times New Roman" w:eastAsia="宋体" w:cs="Times New Roman"/>
          <w:sz w:val="24"/>
          <w:szCs w:val="24"/>
        </w:rPr>
        <w:t>外切，且圆心</w:t>
      </w:r>
      <w:r>
        <w:rPr>
          <w:rFonts w:ascii="Times New Roman" w:hAnsi="Times New Roman" w:eastAsia="宋体" w:cs="Times New Roman"/>
          <w:i/>
          <w:sz w:val="24"/>
          <w:szCs w:val="24"/>
        </w:rPr>
        <w:t>N</w:t>
      </w:r>
      <w:r>
        <w:rPr>
          <w:rFonts w:ascii="Times New Roman" w:hAnsi="Times New Roman" w:eastAsia="宋体" w:cs="Times New Roman"/>
          <w:sz w:val="24"/>
          <w:szCs w:val="24"/>
        </w:rPr>
        <w:t>在直线</w:t>
      </w:r>
      <w:r>
        <w:rPr>
          <w:rFonts w:ascii="Times New Roman" w:hAnsi="Times New Roman" w:eastAsia="宋体" w:cs="Times New Roman"/>
          <w:i/>
          <w:sz w:val="24"/>
          <w:szCs w:val="24"/>
        </w:rPr>
        <w:t>x</w:t>
      </w:r>
      <w:r>
        <w:rPr>
          <w:rFonts w:ascii="Times New Roman" w:hAnsi="Times New Roman" w:eastAsia="宋体" w:cs="Times New Roman"/>
          <w:sz w:val="24"/>
          <w:szCs w:val="24"/>
        </w:rPr>
        <w:t>＝6上，求圆</w:t>
      </w:r>
      <w:r>
        <w:rPr>
          <w:rFonts w:ascii="Times New Roman" w:hAnsi="Times New Roman" w:eastAsia="宋体" w:cs="Times New Roman"/>
          <w:i/>
          <w:sz w:val="24"/>
          <w:szCs w:val="24"/>
        </w:rPr>
        <w:t>N</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(2)设平行于</w:t>
      </w:r>
      <w:r>
        <w:rPr>
          <w:rFonts w:ascii="Times New Roman" w:hAnsi="Times New Roman" w:eastAsia="宋体" w:cs="Times New Roman"/>
          <w:i/>
          <w:sz w:val="24"/>
          <w:szCs w:val="24"/>
        </w:rPr>
        <w:t>OA</w:t>
      </w:r>
      <w:r>
        <w:rPr>
          <w:rFonts w:ascii="Times New Roman" w:hAnsi="Times New Roman" w:eastAsia="宋体" w:cs="Times New Roman"/>
          <w:sz w:val="24"/>
          <w:szCs w:val="24"/>
        </w:rPr>
        <w:t>的直线</w:t>
      </w:r>
      <w:r>
        <w:rPr>
          <w:rFonts w:ascii="Times New Roman" w:hAnsi="Times New Roman" w:eastAsia="宋体" w:cs="Times New Roman"/>
          <w:i/>
          <w:sz w:val="24"/>
          <w:szCs w:val="24"/>
        </w:rPr>
        <w:t>l</w:t>
      </w:r>
      <w:r>
        <w:rPr>
          <w:rFonts w:ascii="Times New Roman" w:hAnsi="Times New Roman" w:eastAsia="宋体" w:cs="Times New Roman"/>
          <w:sz w:val="24"/>
          <w:szCs w:val="24"/>
        </w:rPr>
        <w:t>与圆</w:t>
      </w:r>
      <w:r>
        <w:rPr>
          <w:rFonts w:ascii="Times New Roman" w:hAnsi="Times New Roman" w:eastAsia="宋体" w:cs="Times New Roman"/>
          <w:i/>
          <w:sz w:val="24"/>
          <w:szCs w:val="24"/>
        </w:rPr>
        <w:t>M</w:t>
      </w:r>
      <w:r>
        <w:rPr>
          <w:rFonts w:ascii="Times New Roman" w:hAnsi="Times New Roman" w:eastAsia="宋体" w:cs="Times New Roman"/>
          <w:sz w:val="24"/>
          <w:szCs w:val="24"/>
        </w:rPr>
        <w:t>相交于</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两点，且</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，则圆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，从而得到</w:t>
      </w:r>
      <m:oMath>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，由此能求出圆</w:t>
      </w:r>
      <m:oMath>
        <m:r>
          <w:rPr>
            <w:rFonts w:ascii="Times New Roman" w:eastAsia="宋体" w:hAnsi="Times New Roman" w:cs="Cambria Math"/>
          </w:rPr>
          <m:t>N</m:t>
        </m:r>
      </m:oMath>
      <w:r>
        <w:rPr>
          <w:rFonts w:ascii="Times New Roman" w:hAnsi="Times New Roman" w:eastAsia="宋体" w:cs="Times New Roman"/>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，由此能求出直线</w:t>
      </w:r>
      <m:oMath>
        <m:r>
          <w:rPr>
            <w:rFonts w:ascii="Times New Roman" w:eastAsia="宋体" w:hAnsi="Times New Roman" w:cs="Cambria Math"/>
          </w:rPr>
          <m:t>l</m:t>
        </m:r>
      </m:oMath>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 xml:space="preserve">(1)解：</w:t>
      </w:r>
      <m:oMath>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上，</w:t>
      </w:r>
      <m:oMath>
        <m:r>
          <w:rPr>
            <w:rFonts w:ascii="Times New Roman" w:eastAsia="宋体" w:hAnsi="Times New Roman" w:cs="Cambria Math"/>
          </w:rPr>
          <m:t>∴</m:t>
        </m:r>
      </m:oMath>
      <w:r>
        <w:rPr>
          <w:rFonts w:ascii="Times New Roman" w:hAnsi="Times New Roman" w:eastAsia="宋体" w:cs="Times New Roman"/>
          <w:sz w:val="24"/>
          <w:szCs w:val="24"/>
        </w:rPr>
        <w:t>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轴相切，</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w:t>
      </w:r>
      <m:oMath>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M</m:t>
        </m:r>
      </m:oMath>
      <w:r>
        <w:rPr>
          <w:rFonts w:ascii="Times New Roman" w:hAnsi="Times New Roman" w:eastAsia="宋体" w:cs="Times New Roman"/>
          <w:sz w:val="24"/>
          <w:szCs w:val="24"/>
        </w:rPr>
        <w:t>外切，圆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7</m:t>
            </m:r>
          </m:e>
        </m:d>
      </m:oMath>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，解得</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的标准方程为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，即</w:t>
      </w:r>
      <m:oMath>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2.3.3.6 </w:t>
      </w:r>
      <w:r>
        <w:rPr>
          <w:b/>
          <w:bCs/>
          <w:sz w:val="24"/>
          <w:szCs w:val="24"/>
        </w:rPr>
        <w:t xml:space="preserve">弦中点轨迹与到直线距离和最值</w:t>
      </w:r>
    </w:p>
    <w:p>
      <w:r>
        <w:t xml:space="preserve">1题：-8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2.3.3.6-8．</w:t>
      </w:r>
      <w:r>
        <w:rPr>
          <w:rFonts w:ascii="Times New Roman" w:hAnsi="Times New Roman" w:eastAsia="宋体"/>
          <w:sz w:val="24"/>
          <w:szCs w:val="24"/>
          <w:b/>
          <w:bCs/>
        </w:rPr>
        <w:t xml:space="preserve">（难）</w:t>
      </w:r>
      <w:r>
        <w:rPr>
          <w:rFonts w:ascii="Times New Roman" w:hAnsi="Times New Roman" w:eastAsia="宋体"/>
          <w:sz w:val="24"/>
          <w:szCs w:val="24"/>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A．9</w:t>
      </w:r>
      <w:r>
        <w:rPr>
          <w:rFonts w:ascii="Times New Roman" w:hAnsi="Times New Roman" w:eastAsia="宋体"/>
          <w:sz w:val="24"/>
          <w:szCs w:val="24"/>
        </w:rPr>
        <w:t>；</w:t>
      </w:r>
      <w:r>
        <w:rPr>
          <w:rFonts w:ascii="Times New Roman" w:hAnsi="Times New Roman" w:eastAsia="宋体"/>
          <w:sz w:val="24"/>
          <w:szCs w:val="24"/>
        </w:rPr>
        <w:t>B．16</w:t>
      </w:r>
      <w:r>
        <w:rPr>
          <w:rFonts w:ascii="Times New Roman" w:hAnsi="Times New Roman" w:eastAsia="宋体"/>
          <w:sz w:val="24"/>
          <w:szCs w:val="24"/>
        </w:rPr>
        <w:t>；</w:t>
      </w:r>
      <w:r>
        <w:rPr>
          <w:rFonts w:ascii="Times New Roman" w:hAnsi="Times New Roman" w:eastAsia="宋体"/>
          <w:sz w:val="24"/>
          <w:szCs w:val="24"/>
        </w:rPr>
        <w:t>C．27</w:t>
      </w:r>
      <w:r>
        <w:rPr>
          <w:rFonts w:ascii="Times New Roman" w:hAnsi="Times New Roman" w:eastAsia="宋体"/>
          <w:sz w:val="24"/>
          <w:szCs w:val="24"/>
        </w:rPr>
        <w:t>；</w:t>
      </w:r>
      <w:r>
        <w:rPr>
          <w:rFonts w:ascii="Times New Roman" w:hAnsi="Times New Roman" w:eastAsia="宋体"/>
          <w:sz w:val="24"/>
          <w:szCs w:val="24"/>
        </w:rPr>
        <w:t>D．30</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由题设直线与</w:t>
      </w:r>
      <m:oMath>
        <m:r>
          <w:rPr>
            <w:rFonts w:ascii="Cambria Math" w:eastAsia="宋体" w:hAnsi="Cambria Math" w:cs="Cambria Math"/>
          </w:rPr>
          <m:t>y</m:t>
        </m:r>
      </m:oMath>
      <w:r>
        <w:rPr>
          <w:rFonts w:ascii="Times New Roman" w:hAnsi="Times New Roman" w:eastAsia="宋体"/>
          <w:sz w:val="24"/>
          <w:szCs w:val="24"/>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4"/>
          <w:szCs w:val="24"/>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E</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eastAsia="宋体" w:hAnsi="Cambria Math" w:cs="Cambria Math"/>
          </w:rPr>
          <m:t>E</m:t>
        </m:r>
      </m:oMath>
      <w:r>
        <w:rPr>
          <w:rFonts w:ascii="Times New Roman" w:hAnsi="Times New Roman" w:eastAsia="宋体"/>
          <w:sz w:val="24"/>
          <w:szCs w:val="24"/>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m:oMath>
        <m:r>
          <w:rPr>
            <w:rFonts w:ascii="Cambria Math" w:eastAsia="宋体" w:hAnsi="Cambria Math" w:cs="Cambria Math"/>
          </w:rPr>
          <m:t>l</m:t>
        </m:r>
      </m:oMath>
      <w:r>
        <w:rPr>
          <w:rFonts w:ascii="Times New Roman" w:hAnsi="Times New Roman" w:eastAsia="宋体"/>
          <w:sz w:val="24"/>
          <w:szCs w:val="24"/>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r>
          <w:rPr>
            <w:rFonts w:ascii="Cambria Math" w:eastAsia="宋体" w:hAnsi="Cambria Math" w:cs="Cambria Math"/>
          </w:rPr>
          <m:t>E</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4"/>
          <w:szCs w:val="24"/>
        </w:rPr>
        <w:t>分别作直线</w:t>
      </w:r>
      <m:oMath>
        <m:r>
          <w:rPr>
            <w:rFonts w:ascii="Cambria Math" w:eastAsia="宋体" w:hAnsi="Cambria Math" w:cs="Cambria Math"/>
          </w:rPr>
          <m:t>l</m:t>
        </m:r>
      </m:oMath>
      <w:r>
        <w:rPr>
          <w:rFonts w:ascii="Times New Roman" w:hAnsi="Times New Roman" w:eastAsia="宋体"/>
          <w:sz w:val="24"/>
          <w:szCs w:val="24"/>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w:t>
      </w:r>
      <w:r>
        <w:rPr>
          <w:rFonts w:ascii="Times New Roman" w:hAnsi="Times New Roman" w:eastAsia="宋体"/>
          <w:sz w:val="24"/>
          <w:szCs w:val="24"/>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4"/>
          <w:szCs w:val="24"/>
        </w:rPr>
        <w:t>是直角梯形，且</w:t>
      </w:r>
      <m:oMath>
        <m:r>
          <w:rPr>
            <w:rFonts w:ascii="Cambria Math" w:eastAsia="宋体" w:hAnsi="Cambria Math" w:cs="Cambria Math"/>
          </w:rPr>
          <m:t>R</m:t>
        </m:r>
      </m:oMath>
      <w:r>
        <w:rPr>
          <w:rFonts w:ascii="Times New Roman" w:hAnsi="Times New Roman" w:eastAsia="宋体"/>
          <w:sz w:val="24"/>
          <w:szCs w:val="24"/>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4"/>
          <w:szCs w:val="24"/>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2151720" cy="1839553"/>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2151720" cy="183955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2.3.3.7 </w:t>
      </w:r>
      <w:r>
        <w:rPr>
          <w:b/>
          <w:bCs/>
          <w:sz w:val="24"/>
          <w:szCs w:val="24"/>
        </w:rPr>
        <w:t xml:space="preserve">定点定值与存在性问题</w:t>
      </w:r>
    </w:p>
    <w:p>
      <w:r>
        <w:t xml:space="preserve">1题：-9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2.3.3.7-9．</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已知圆C经过点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及（3，0）．过坐标原点O，且斜率为k的直线l与圆C交于M，N两点．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，分别记直线</w:t>
      </w:r>
      <w:r>
        <w:rPr>
          <w:rFonts w:ascii="Times New Roman" w:hAnsi="Times New Roman" w:eastAsia="宋体" w:cs="Times New Roman"/>
          <w:i/>
          <w:sz w:val="24"/>
          <w:szCs w:val="24"/>
        </w:rPr>
        <w:t>PM</w:t>
      </w:r>
      <w:r>
        <w:rPr>
          <w:rFonts w:ascii="Times New Roman" w:hAnsi="Times New Roman" w:eastAsia="宋体" w:cs="Times New Roman"/>
          <w:sz w:val="24"/>
          <w:szCs w:val="24"/>
        </w:rPr>
        <w:t>，直线</w:t>
      </w:r>
      <w:r>
        <w:rPr>
          <w:rFonts w:ascii="Times New Roman" w:hAnsi="Times New Roman" w:eastAsia="宋体" w:cs="Times New Roman"/>
          <w:i/>
          <w:sz w:val="24"/>
          <w:szCs w:val="24"/>
        </w:rPr>
        <w:t>PN</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，证明：</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(2)证明见解析.</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求过已知三点的圆的标准方程、直线与圆的定点定值问题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，解方程组求出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cs="Times New Roman"/>
          <w:sz w:val="24"/>
          <w:szCs w:val="24"/>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，联立直线和圆的方程得到韦达定理，计算化简</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(1)解：设圆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begChr m:val="{"/>
            <m:endChr m:val=" "/>
          </m:dPr>
          <m:e>
            <m:eqArr>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dPr>
          <m:e>
            <m:eqArr>
              <m:e>
                <m:sSup>
                  <m:e>
                    <m:d>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e>
            </m:eqArr>
          </m:e>
        </m:d>
      </m:oMath>
      <w:r>
        <w:rPr>
          <w:rFonts w:ascii="Times New Roman" w:hAnsi="Times New Roman" w:eastAsia="宋体" w:cs="Times New Roman"/>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k</m:t>
            </m:r>
            <m:d>
              <m:dPr>
                <m:sepChr m:val=","/>
              </m:dPr>
              <m:e>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2.3.3.8 </w:t>
      </w:r>
      <w:r>
        <w:rPr>
          <w:b/>
          <w:bCs/>
          <w:sz w:val="24"/>
          <w:szCs w:val="24"/>
        </w:rPr>
        <w:t xml:space="preserve">切线的唯一性与切线方程</w:t>
      </w:r>
    </w:p>
    <w:p>
      <w:r>
        <w:t xml:space="preserve">1题：-10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b/>
          <w:bCs/>
        </w:rPr>
        <w:lastRenderedPageBreak/>
        <w:t xml:space="preserve">2.3.3.8-10．</w:t>
      </w:r>
      <w:r>
        <w:rPr>
          <w:rFonts w:ascii="Times New Roman" w:hAnsi="Times New Roman" w:eastAsia="宋体"/>
          <w:sz w:val="24"/>
          <w:szCs w:val="24"/>
          <w:lang w:eastAsia="zh-CN"/>
          <w:b/>
          <w:bCs/>
        </w:rPr>
        <w:t xml:space="preserve">（中档）</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的切线有且只有一条，则该切线的方程为</w:t>
      </w:r>
      <w:r>
        <w:rPr>
          <w:rFonts w:ascii="Times New Roman" w:hAnsi="Times New Roman" w:eastAsia="宋体"/>
          <w:sz w:val="24"/>
          <w:szCs w:val="24"/>
          <w:lang w:eastAsia="zh-CN"/>
        </w:rPr>
        <w:t>________</w:t>
      </w:r>
      <w:r>
        <w:rPr>
          <w:rFonts w:ascii="Times New Roman" w:hAnsi="Times New Roman" w:eastAsia="宋体"/>
          <w:sz w:val="24"/>
          <w:szCs w:val="24"/>
          <w:lang w:eastAsia="zh-CN"/>
        </w:rPr>
        <w:t>．</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【答案】</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2</w:t>
      </w:r>
      <w:r>
        <w:rPr>
          <w:rFonts w:ascii="Times New Roman" w:hAnsi="Times New Roman" w:eastAsia="宋体"/>
          <w:sz w:val="24"/>
          <w:szCs w:val="24"/>
          <w:i/>
          <w:lang w:eastAsia="zh-CN"/>
        </w:rPr>
        <w:t xml:space="preserve">x</w:t>
      </w:r>
      <w:r>
        <w:rPr>
          <w:rFonts w:ascii="Times New Roman" w:hAnsi="Times New Roman" w:eastAsia="宋体"/>
          <w:sz w:val="24"/>
          <w:szCs w:val="24"/>
          <w:lang w:eastAsia="zh-CN"/>
        </w:rPr>
        <w:t xml:space="preserve">＋</w:t>
      </w:r>
      <w:r>
        <w:rPr>
          <w:rFonts w:ascii="Times New Roman" w:hAnsi="Times New Roman" w:eastAsia="宋体"/>
          <w:sz w:val="24"/>
          <w:szCs w:val="24"/>
          <w:i/>
          <w:lang w:eastAsia="zh-CN"/>
        </w:rPr>
        <w:t xml:space="preserve">y</w:t>
      </w:r>
      <w:r>
        <w:rPr>
          <w:rFonts w:ascii="Times New Roman" w:hAnsi="Times New Roman" w:eastAsia="宋体"/>
          <w:sz w:val="24"/>
          <w:szCs w:val="24"/>
          <w:lang w:eastAsia="zh-CN"/>
        </w:rPr>
        <w:t xml:space="preserve">－</w:t>
      </w:r>
      <w:r>
        <w:rPr>
          <w:rFonts w:ascii="Times New Roman" w:hAnsi="Times New Roman" w:eastAsia="宋体"/>
          <w:sz w:val="24"/>
          <w:szCs w:val="24"/>
          <w:lang w:eastAsia="zh-CN"/>
        </w:rPr>
        <w:t xml:space="preserve">7</w:t>
      </w:r>
      <w:r>
        <w:rPr>
          <w:rFonts w:ascii="Times New Roman" w:hAnsi="Times New Roman" w:eastAsia="宋体"/>
          <w:sz w:val="24"/>
          <w:szCs w:val="24"/>
          <w:lang w:eastAsia="zh-CN"/>
        </w:rPr>
        <w:t xml:space="preserve">＝</w:t>
      </w:r>
      <w:r>
        <w:rPr>
          <w:rFonts w:ascii="Times New Roman" w:hAnsi="Times New Roman" w:eastAsia="宋体"/>
          <w:sz w:val="24"/>
          <w:szCs w:val="24"/>
          <w:lang w:eastAsia="zh-CN"/>
        </w:rPr>
        <w:t xml:space="preserve">0</w:t>
      </w:r>
      <w:r>
        <w:rPr>
          <w:rFonts w:ascii="Times New Roman" w:hAnsi="Times New Roman" w:eastAsia="宋体"/>
          <w:sz w:val="24"/>
          <w:szCs w:val="24"/>
          <w:lang w:eastAsia="zh-CN"/>
        </w:rPr>
        <w:t xml:space="preserve">　</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【知识点】</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2.3.3 </w:t>
      </w:r>
      <w:r>
        <w:rPr>
          <w:rFonts w:ascii="Times New Roman" w:hAnsi="Times New Roman" w:eastAsia="宋体"/>
          <w:sz w:val="24"/>
          <w:szCs w:val="24"/>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过一点作圆的切线只有一条，说明点在圆上，根据垂直关系即可求该切线方程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w:t>
      </w:r>
      <w:r>
        <w:rPr>
          <w:rFonts w:ascii="Times New Roman" w:hAnsi="Times New Roman" w:eastAsia="宋体"/>
          <w:sz w:val="24"/>
          <w:szCs w:val="24"/>
          <w:lang w:eastAsia="zh-CN"/>
        </w:rPr>
        <w:t>∴</w:t>
      </w:r>
      <w:r>
        <w:rPr>
          <w:rFonts w:ascii="Times New Roman" w:hAnsi="Times New Roman" w:eastAsia="宋体"/>
          <w:sz w:val="24"/>
          <w:szCs w:val="24"/>
          <w:lang w:eastAsia="zh-CN"/>
        </w:rPr>
        <w:t>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在圆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w:t>
      </w:r>
      <w:r>
        <w:rPr>
          <w:rFonts w:ascii="Times New Roman" w:hAnsi="Times New Roman" w:eastAsia="宋体"/>
          <w:sz w:val="24"/>
          <w:szCs w:val="24"/>
          <w:lang w:eastAsia="zh-CN"/>
        </w:rPr>
        <w:t>圆心与切点连线的斜率</w:t>
      </w:r>
      <w:r>
        <w:rPr>
          <w:rFonts w:ascii="Times New Roman" w:hAnsi="Times New Roman" w:eastAsia="宋体"/>
          <w:sz w:val="24"/>
          <w:szCs w:val="24"/>
          <w:i/>
          <w:lang w:eastAsia="zh-CN"/>
        </w:rPr>
        <w:t>k</w:t>
      </w:r>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1-0</m:t>
            </m:r>
          </m:num>
          <m:den>
            <m:r>
              <w:rPr>
                <w:rFonts w:ascii="Times New Roman" w:eastAsia="宋体" w:hAnsi="Times New Roman" w:cs="Cambria Math"/>
                <w:lang w:eastAsia="zh-CN"/>
              </w:rPr>
              <m:t>3-1</m:t>
            </m:r>
          </m:den>
        </m:f>
      </m:oMath>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w:t>
      </w:r>
      <w:r>
        <w:rPr>
          <w:rFonts w:ascii="Times New Roman" w:hAnsi="Times New Roman" w:eastAsia="宋体"/>
          <w:sz w:val="24"/>
          <w:szCs w:val="24"/>
          <w:lang w:eastAsia="zh-CN"/>
        </w:rPr>
        <w:t>∴</w:t>
      </w:r>
      <w:r>
        <w:rPr>
          <w:rFonts w:ascii="Times New Roman" w:hAnsi="Times New Roman" w:eastAsia="宋体"/>
          <w:sz w:val="24"/>
          <w:szCs w:val="24"/>
          <w:lang w:eastAsia="zh-CN"/>
        </w:rPr>
        <w:t>切线的斜率为－</w:t>
      </w:r>
      <w:r>
        <w:rPr>
          <w:rFonts w:ascii="Times New Roman" w:hAnsi="Times New Roman" w:eastAsia="宋体"/>
          <w:sz w:val="24"/>
          <w:szCs w:val="24"/>
          <w:lang w:eastAsia="zh-CN"/>
        </w:rPr>
        <w:t>2</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则圆的切线方程为</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3)</w:t>
      </w:r>
      <w:r>
        <w:rPr>
          <w:rFonts w:ascii="Times New Roman" w:hAnsi="Times New Roman" w:eastAsia="宋体"/>
          <w:sz w:val="24"/>
          <w:szCs w:val="24"/>
          <w:lang w:eastAsia="zh-CN"/>
        </w:rPr>
        <w:t>，即</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故答案为：</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【点睛】</w:t>
      </w:r>
      <w:r>
        <w:rPr>
          <w:rFonts w:ascii="Times New Roman" w:hAnsi="Times New Roman" w:eastAsia="宋体"/>
          <w:sz w:val="24"/>
          <w:szCs w:val="24"/>
          <w:lang w:eastAsia="zh-CN"/>
        </w:rPr>
        <w:t>此题考查直线与圆的位置关系，过一点作圆的切线的条数与点和圆的位置关系的辨析</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2.3.3.9 </w:t>
      </w:r>
      <w:r>
        <w:rPr>
          <w:b/>
          <w:bCs/>
          <w:sz w:val="24"/>
          <w:szCs w:val="24"/>
        </w:rPr>
        <w:t xml:space="preserve">切线问题</w:t>
      </w:r>
    </w:p>
    <w:p>
      <w:r>
        <w:t xml:space="preserve">2题：-11～12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2.3.3.9-11．</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，我们可以把线段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叫做圆</w:t>
      </w:r>
      <m:oMath>
        <m:r>
          <w:rPr>
            <w:rFonts w:ascii="Times New Roman" w:eastAsia="宋体" w:hAnsi="Times New Roman" w:cs="Cambria Math"/>
          </w:rPr>
          <m:t>O</m:t>
        </m:r>
      </m:oMath>
      <w:r>
        <w:rPr>
          <w:rFonts w:ascii="Times New Roman" w:hAnsi="Times New Roman" w:eastAsia="宋体" w:cs="Times New Roman"/>
          <w:sz w:val="24"/>
          <w:szCs w:val="24"/>
        </w:rPr>
        <w:t>的切点弦，其所在直线方程为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.现过点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所在直线的方程为___________；若点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l</m:t>
        </m:r>
      </m:oMath>
      <w:r>
        <w:rPr>
          <w:rFonts w:ascii="Times New Roman" w:hAnsi="Times New Roman" w:eastAsia="宋体" w:cs="Times New Roman"/>
          <w:sz w:val="24"/>
          <w:szCs w:val="24"/>
        </w:rPr>
        <w:t>：</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上的动点，过点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所在直线恒过定点___________.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根据题意，对第一空：由题目中“切点弦”所在直线的方程，直接代入点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坐标即可得答案；对第二空：设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，求出“切点弦”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所在直线方程，结合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解：根据题意，圆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中，由</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在圆</w:t>
      </w:r>
      <m:oMath>
        <m:r>
          <w:rPr>
            <w:rFonts w:ascii="Times New Roman" w:eastAsia="宋体" w:hAnsi="Times New Roman" w:cs="Cambria Math"/>
          </w:rPr>
          <m:t>O</m:t>
        </m:r>
      </m:oMath>
      <w:r>
        <w:rPr>
          <w:rFonts w:ascii="Times New Roman" w:hAnsi="Times New Roman" w:eastAsia="宋体" w:cs="Times New Roman"/>
          <w:sz w:val="24"/>
          <w:szCs w:val="24"/>
        </w:rPr>
        <w:t>外，过点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的方程变形可得</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则有</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，解可得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恒过定点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上一点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的切线，则切线方程为：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的切线，设切点分别为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2.3.3.9-12．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几何学史上有一个著名的米勒问题：“设点M，N是锐角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Q</m:t>
        </m:r>
        <m:r>
          <w:rPr>
            <w:rFonts w:ascii="Times New Roman" w:eastAsia="宋体" w:hAnsi="Times New Roman" w:cs="Cambria Math"/>
          </w:rPr>
          <m:t>B</m:t>
        </m:r>
      </m:oMath>
      <w:r>
        <w:rPr>
          <w:rFonts w:ascii="Times New Roman" w:hAnsi="Times New Roman" w:eastAsia="宋体" w:cs="Times New Roman"/>
          <w:sz w:val="24"/>
          <w:szCs w:val="24"/>
        </w:rPr>
        <w:t>的一边QA上的两点，试在QB边上找一点P，使得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取最大值时，点P的横坐标是（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40000" cy="1919641"/>
            <wp:effectExtent l="0" t="0" r="0" b="0"/>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B．-7</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C．1或-1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D．2或-7</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根据已知及直线的倾斜角和斜率，圆的切线方程，直线与圆的位置关系与判定，判断当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三点的圆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，故圆心的纵坐标为圆的半径，由此求得点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w:t>
      </w:r>
      <w:r>
        <w:rPr>
          <w:rFonts w:ascii="Times New Roman" w:hAnsi="Times New Roman" w:eastAsia="宋体" w:cs="Times New Roman"/>
          <w:i/>
          <w:sz w:val="24"/>
          <w:szCs w:val="24"/>
        </w:rPr>
        <w:t>M</w:t>
      </w:r>
      <w:r>
        <w:rPr>
          <w:rFonts w:ascii="Times New Roman" w:hAnsi="Times New Roman" w:eastAsia="宋体" w:cs="Times New Roman"/>
          <w:sz w:val="24"/>
          <w:szCs w:val="24"/>
        </w:rPr>
        <w:t>（-1，2），</w:t>
      </w:r>
      <w:r>
        <w:rPr>
          <w:rFonts w:ascii="Times New Roman" w:hAnsi="Times New Roman" w:eastAsia="宋体" w:cs="Times New Roman"/>
          <w:i/>
          <w:sz w:val="24"/>
          <w:szCs w:val="24"/>
        </w:rPr>
        <w:t>N</w:t>
      </w:r>
      <w:r>
        <w:rPr>
          <w:rFonts w:ascii="Times New Roman" w:hAnsi="Times New Roman" w:eastAsia="宋体" w:cs="Times New Roman"/>
          <w:sz w:val="24"/>
          <w:szCs w:val="24"/>
        </w:rPr>
        <w:t>（1，4），则线段</w:t>
      </w:r>
      <w:r>
        <w:rPr>
          <w:rFonts w:ascii="Times New Roman" w:hAnsi="Times New Roman" w:eastAsia="宋体" w:cs="Times New Roman"/>
          <w:i/>
          <w:sz w:val="24"/>
          <w:szCs w:val="24"/>
        </w:rPr>
        <w:t>MN</w:t>
      </w:r>
      <w:r>
        <w:rPr>
          <w:rFonts w:ascii="Times New Roman" w:hAnsi="Times New Roman" w:eastAsia="宋体" w:cs="Times New Roman"/>
          <w:sz w:val="24"/>
          <w:szCs w:val="24"/>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易知</w:t>
      </w:r>
      <m:oMath>
        <m:sSub>
          <m:e>
            <m:r>
              <w:rPr>
                <w:rFonts w:ascii="Times New Roman" w:eastAsia="宋体" w:hAnsi="Times New Roman" w:cs="Cambria Math"/>
              </w:rPr>
              <m:t>k</m:t>
            </m:r>
          </m:e>
          <m:sub>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两点的圆的圆心在线段</w:t>
      </w:r>
      <w:r>
        <w:rPr>
          <w:rFonts w:ascii="Times New Roman" w:hAnsi="Times New Roman" w:eastAsia="宋体" w:cs="Times New Roman"/>
          <w:i/>
          <w:sz w:val="24"/>
          <w:szCs w:val="24"/>
        </w:rPr>
        <w:t>MN</w:t>
      </w:r>
      <w:r>
        <w:rPr>
          <w:rFonts w:ascii="Times New Roman" w:hAnsi="Times New Roman" w:eastAsia="宋体" w:cs="Times New Roman"/>
          <w:sz w:val="24"/>
          <w:szCs w:val="24"/>
        </w:rPr>
        <w:t>的垂直平分线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设圆心为</w:t>
      </w:r>
      <m:oMath>
        <m:r>
          <w:rPr>
            <w:rFonts w:ascii="Times New Roman" w:eastAsia="宋体" w:hAnsi="Times New Roman" w:cs="Cambria Math"/>
          </w:rPr>
          <m:t>S</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oMath>
      <w:r>
        <w:rPr>
          <w:rFonts w:ascii="Times New Roman" w:hAnsi="Times New Roman" w:eastAsia="宋体" w:cs="Times New Roman"/>
          <w:sz w:val="24"/>
          <w:szCs w:val="24"/>
        </w:rPr>
        <w:t>，则圆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则此时</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，代入圆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的方程，得</w:t>
      </w:r>
      <m:oMath>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eastAsia="宋体" w:cs="Times New Roman"/>
          <w:sz w:val="24"/>
          <w:szCs w:val="24"/>
        </w:rPr>
        <w:t>，即对应的切点分别为P（1，0）和</w:t>
      </w:r>
      <m:oMath>
        <m:sSup>
          <m:e>
            <m:r>
              <w:rPr>
                <w:rFonts w:ascii="Times New Roman" w:eastAsia="宋体" w:hAnsi="Times New Roman" w:cs="Cambria Math"/>
              </w:rPr>
              <m:t>P</m:t>
            </m:r>
          </m:e>
          <m:sup>
            <m:r>
              <w:rPr>
                <w:rFonts w:ascii="Times New Roman" w:eastAsia="宋体" w:hAnsi="Times New Roman" w:cs="Cambria Math"/>
              </w:rPr>
              <m:t>′</m:t>
            </m:r>
          </m:sup>
        </m:sSup>
        <m:d>
          <m:dPr>
            <m:sepChr m:val=","/>
          </m:dPr>
          <m:e>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eastAsia="宋体" w:cs="Times New Roman"/>
          <w:sz w:val="24"/>
          <w:szCs w:val="24"/>
        </w:rPr>
        <w:t>的圆的半径大于过点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N</m:t>
        </m:r>
      </m:oMath>
      <w:r>
        <w:rPr>
          <w:rFonts w:ascii="Times New Roman" w:hAnsi="Times New Roman" w:eastAsia="宋体" w:cs="Times New Roman"/>
          <w:sz w:val="24"/>
          <w:szCs w:val="24"/>
        </w:rPr>
        <w:t>，故点</w:t>
      </w:r>
      <w:r>
        <w:rPr>
          <w:rFonts w:ascii="Times New Roman" w:hAnsi="Times New Roman" w:eastAsia="宋体" w:cs="Times New Roman"/>
          <w:i/>
          <w:sz w:val="24"/>
          <w:szCs w:val="24"/>
        </w:rPr>
        <w:t>P</w:t>
      </w:r>
      <w:r>
        <w:rPr>
          <w:rFonts w:ascii="Times New Roman" w:hAnsi="Times New Roman" w:eastAsia="宋体" w:cs="Times New Roman"/>
          <w:sz w:val="24"/>
          <w:szCs w:val="24"/>
        </w:rPr>
        <w:t>（1，0）为所求，即点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的横坐标为1.</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2.3.3.10 </w:t>
      </w:r>
      <w:r>
        <w:rPr>
          <w:b/>
          <w:bCs/>
          <w:sz w:val="24"/>
          <w:szCs w:val="24"/>
        </w:rPr>
        <w:t xml:space="preserve">圆的切点弦恒过定点</w:t>
      </w:r>
    </w:p>
    <w:p>
      <w:r>
        <w:t xml:space="preserve">1题：-13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2.3.3.10-13．</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上的任一点，过点</w:t>
      </w:r>
      <m:oMath>
        <m:r>
          <w:rPr>
            <w:rFonts w:ascii="Cambria Math" w:eastAsia="宋体" w:hAnsi="Cambria Math" w:cs="Cambria Math"/>
          </w:rPr>
          <m:t>P</m:t>
        </m:r>
      </m:oMath>
      <w:r>
        <w:rPr>
          <w:rFonts w:ascii="Times New Roman" w:hAnsi="Times New Roman" w:eastAsia="宋体"/>
          <w:sz w:val="24"/>
          <w:szCs w:val="24"/>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w:r>
        <w:rPr>
          <w:rFonts w:ascii="Times New Roman" w:hAnsi="Times New Roman" w:eastAsia="宋体"/>
          <w:sz w:val="24"/>
          <w:szCs w:val="24"/>
        </w:rPr>
        <w:t>_________</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(−2,−1)</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切点弦及其方程、直线过定点问题</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设点</w:t>
      </w:r>
      <m:oMath>
        <m:r>
          <w:rPr>
            <w:rFonts w:ascii="Cambria Math" w:eastAsia="宋体" w:hAnsi="Cambria Math" w:cs="Cambria Math"/>
          </w:rPr>
          <m:t>P</m:t>
        </m:r>
      </m:oMath>
      <w:r>
        <w:rPr>
          <w:rFonts w:ascii="Times New Roman" w:hAnsi="Times New Roman" w:eastAsia="宋体"/>
          <w:sz w:val="24"/>
          <w:szCs w:val="24"/>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，由点</w:t>
      </w:r>
      <m:oMath>
        <m:r>
          <w:rPr>
            <w:rFonts w:ascii="Cambria Math" w:eastAsia="宋体" w:hAnsi="Cambria Math" w:cs="Cambria Math"/>
          </w:rPr>
          <m:t>P</m:t>
        </m:r>
      </m:oMath>
      <w:r>
        <w:rPr>
          <w:rFonts w:ascii="Times New Roman" w:hAnsi="Times New Roman" w:eastAsia="宋体"/>
          <w:sz w:val="24"/>
          <w:szCs w:val="24"/>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解决本题可以利用如下常规方法进行求解：因为</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是圆</w:t>
      </w:r>
      <m:oMath>
        <m:r>
          <w:rPr>
            <w:rFonts w:ascii="Cambria Math" w:eastAsia="宋体" w:hAnsi="Cambria Math" w:cs="Cambria Math"/>
          </w:rPr>
          <m:t>O</m:t>
        </m:r>
      </m:oMath>
      <w:r>
        <w:rPr>
          <w:rFonts w:ascii="Times New Roman" w:hAnsi="Times New Roman" w:eastAsia="宋体"/>
          <w:sz w:val="24"/>
          <w:szCs w:val="24"/>
        </w:rPr>
        <w:t>和圆</w:t>
      </w:r>
      <m:oMath>
        <m:r>
          <w:rPr>
            <w:rFonts w:ascii="Cambria Math" w:eastAsia="宋体" w:hAnsi="Cambria Math" w:cs="Cambria Math"/>
          </w:rPr>
          <m:t>C</m:t>
        </m:r>
      </m:oMath>
      <w:r>
        <w:rPr>
          <w:rFonts w:ascii="Times New Roman" w:hAnsi="Times New Roman" w:eastAsia="宋体"/>
          <w:sz w:val="24"/>
          <w:szCs w:val="24"/>
        </w:rPr>
        <w:t>的公共弦，则圆心</w:t>
      </w:r>
      <m:oMath>
        <m:r>
          <w:rPr>
            <w:rFonts w:ascii="Cambria Math" w:eastAsia="宋体" w:hAnsi="Cambria Math" w:cs="Cambria Math"/>
          </w:rPr>
          <m:t>C</m:t>
        </m:r>
      </m:oMath>
      <w:r>
        <w:rPr>
          <w:rFonts w:ascii="Times New Roman" w:hAnsi="Times New Roman" w:eastAsia="宋体"/>
          <w:sz w:val="24"/>
          <w:szCs w:val="24"/>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4"/>
          <w:szCs w:val="24"/>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，所以圆</w:t>
      </w:r>
      <m:oMath>
        <m:r>
          <w:rPr>
            <w:rFonts w:ascii="Cambria Math" w:eastAsia="宋体" w:hAnsi="Cambria Math" w:cs="Cambria Math"/>
          </w:rPr>
          <m:t>C</m:t>
        </m:r>
      </m:oMath>
      <w:r>
        <w:rPr>
          <w:rFonts w:ascii="Times New Roman" w:hAnsi="Times New Roman" w:eastAsia="宋体"/>
          <w:sz w:val="24"/>
          <w:szCs w:val="24"/>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②，②</w:t>
      </w:r>
      <w:r>
        <w:rPr>
          <w:rFonts w:ascii="Times New Roman" w:hAnsi="Times New Roman" w:eastAsia="宋体"/>
          <w:sz w:val="24"/>
          <w:szCs w:val="24"/>
        </w:rPr>
        <w:t>-</w:t>
      </w:r>
      <w:r>
        <w:rPr>
          <w:rFonts w:ascii="Times New Roman" w:hAnsi="Times New Roman" w:eastAsia="宋体"/>
          <w:sz w:val="24"/>
          <w:szCs w:val="24"/>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4"/>
          <w:szCs w:val="24"/>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2.3.3.11 </w:t>
      </w:r>
      <w:r>
        <w:rPr>
          <w:b/>
          <w:bCs/>
          <w:sz w:val="24"/>
          <w:szCs w:val="24"/>
        </w:rPr>
        <w:t xml:space="preserve">直线截圆的垂直条件（韦达定理）</w:t>
      </w:r>
    </w:p>
    <w:p>
      <w:r>
        <w:t xml:space="preserve">2题：-14～15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2.3.3.11-14．</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相交于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两点，且</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O</m:t>
        </m:r>
      </m:oMath>
      <w:r>
        <w:rPr>
          <w:rFonts w:ascii="Times New Roman" w:hAnsi="Times New Roman" w:eastAsia="宋体" w:cs="Times New Roman"/>
          <w:sz w:val="24"/>
          <w:szCs w:val="24"/>
        </w:rPr>
        <w:t>为坐标原点），则实数</w:t>
      </w:r>
      <m:oMath>
        <m:r>
          <w:rPr>
            <w:rFonts w:ascii="Times New Roman" w:eastAsia="宋体" w:hAnsi="Times New Roman" w:cs="Cambria Math"/>
          </w:rPr>
          <m:t>a</m:t>
        </m:r>
      </m:oMath>
      <w:r>
        <w:rPr>
          <w:rFonts w:ascii="Times New Roman" w:hAnsi="Times New Roman" w:eastAsia="宋体" w:cs="Times New Roman"/>
          <w:sz w:val="24"/>
          <w:szCs w:val="24"/>
        </w:rPr>
        <w:t>的值为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1</m:t>
            </m:r>
          </m:num>
          <m:den>
            <m:r>
              <w:rPr>
                <w:rFonts w:ascii="Times New Roman" w:eastAsia="宋体" w:hAnsi="Times New Roman" w:cs="Cambria Math"/>
              </w:rPr>
              <m:t>5</m:t>
            </m:r>
          </m:den>
        </m:f>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将直线方程代入圆的方程，利用韦达定理，以AB为直径的圆过原点即</w:t>
        <m:oMath>
          <m:r>
            <m:t>OA⊥OB</m:t>
          </m:r>
        </m:oMath>
        <w:r>
          <w:rPr>
            <w:rFonts w:ascii="Times New Roman" w:hAnsi="Times New Roman" w:eastAsia="宋体" w:cs="Times New Roman"/>
            <w:sz w:val="24"/>
            <w:szCs w:val="24"/>
          </w:rPr>
          <w:t xml:space="preserve">，x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由直线x+2y﹣4=0与圆x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﹣2x﹣4y+a=0，消去y，得5x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设直线l和圆C的交点为A（x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），B（x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），则x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是①的两个根．</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kern w:val="0"/>
          <w:sz w:val="24"/>
          <w:szCs w:val="24"/>
        </w:rPr>
        <w:t>             </w:t>
      </w:r>
      <w:r>
        <w:rPr>
          <w:rFonts w:ascii="Times New Roman" w:hAnsi="Times New Roman" w:eastAsia="宋体" w:cs="Times New Roman"/>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由题意有：</w:t>
        <m:oMath>
          <m:r>
            <m:t>OA⊥OB</m:t>
          </m:r>
        </m:oMath>
        <w:r>
          <w:rPr>
            <w:rFonts w:ascii="Times New Roman" w:hAnsi="Times New Roman" w:eastAsia="宋体" w:cs="Times New Roman"/>
            <w:sz w:val="24"/>
            <w:szCs w:val="24"/>
          </w:rPr>
          <w:t xml:space="preserve">，即x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）=0，即</w:t>
      </w:r>
      <m:oMath>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）+4=0③</w:t>
      </w:r>
      <w:r>
        <w:rPr>
          <w:rFonts w:ascii="Times New Roman" w:hAnsi="Times New Roman" w:eastAsia="宋体" w:cs="Times New Roman"/>
          <w:sz w:val="24"/>
          <w:szCs w:val="24"/>
        </w:rPr>
        <w:t>将②代入③得：a=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2.3.3.11-15．</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 xml:space="preserve">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(1)若圆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轴相切，求圆</w:t>
      </w:r>
      <m:oMath>
        <m:r>
          <w:rPr>
            <w:rFonts w:ascii="Times New Roman" w:eastAsia="宋体" w:hAnsi="Times New Roman" w:cs="Cambria Math"/>
          </w:rPr>
          <m:t>C</m:t>
        </m:r>
      </m:oMath>
      <w:r>
        <w:rPr>
          <w:rFonts w:ascii="Times New Roman" w:hAnsi="Times New Roman" w:eastAsia="宋体" w:cs="Times New Roman"/>
          <w:sz w:val="24"/>
          <w:szCs w:val="24"/>
        </w:rPr>
        <w:t>的方程；</w:t>
      </w:r>
      <w:r>
        <w:rPr>
          <w:rFonts w:ascii="Times New Roman" w:hAnsi="Times New Roman" w:eastAsia="宋体" w:cs="Times New Roman"/>
          <w:sz w:val="24"/>
          <w:szCs w:val="24"/>
        </w:rPr>
        <w:t>(2)已知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轴相交于两点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（点</w:t>
      </w:r>
      <m:oMath>
        <m:r>
          <w:rPr>
            <w:rFonts w:ascii="Times New Roman" w:eastAsia="宋体" w:hAnsi="Times New Roman" w:cs="Cambria Math"/>
          </w:rPr>
          <m:t>M</m:t>
        </m:r>
      </m:oMath>
      <w:r>
        <w:rPr>
          <w:rFonts w:ascii="Times New Roman" w:hAnsi="Times New Roman" w:eastAsia="宋体" w:cs="Times New Roman"/>
          <w:sz w:val="24"/>
          <w:szCs w:val="24"/>
        </w:rPr>
        <w:t>在点</w:t>
      </w:r>
      <m:oMath>
        <m:r>
          <w:rPr>
            <w:rFonts w:ascii="Times New Roman" w:eastAsia="宋体" w:hAnsi="Times New Roman" w:cs="Cambria Math"/>
          </w:rPr>
          <m:t>N</m:t>
        </m:r>
      </m:oMath>
      <w:r>
        <w:rPr>
          <w:rFonts w:ascii="Times New Roman" w:hAnsi="Times New Roman" w:eastAsia="宋体" w:cs="Times New Roman"/>
          <w:sz w:val="24"/>
          <w:szCs w:val="24"/>
        </w:rPr>
        <w:t>的左侧）.过点</w:t>
      </w:r>
      <m:oMath>
        <m:r>
          <w:rPr>
            <w:rFonts w:ascii="Times New Roman" w:eastAsia="宋体" w:hAnsi="Times New Roman" w:cs="Cambria Math"/>
          </w:rPr>
          <m:t>M</m:t>
        </m:r>
      </m:oMath>
      <w:r>
        <w:rPr>
          <w:rFonts w:ascii="Times New Roman" w:hAnsi="Times New Roman" w:eastAsia="宋体" w:cs="Times New Roman"/>
          <w:sz w:val="24"/>
          <w:szCs w:val="24"/>
        </w:rPr>
        <w:t>任作一条与</w:t>
      </w:r>
      <m:oMath>
        <m:r>
          <w:rPr>
            <w:rFonts w:ascii="Times New Roman" w:eastAsia="宋体" w:hAnsi="Times New Roman" w:cs="Cambria Math"/>
          </w:rPr>
          <m:t>x</m:t>
        </m:r>
      </m:oMath>
      <w:r>
        <w:rPr>
          <w:rFonts w:ascii="Times New Roman" w:hAnsi="Times New Roman" w:eastAsia="宋体" w:cs="Times New Roman"/>
          <w:sz w:val="24"/>
          <w:szCs w:val="24"/>
        </w:rPr>
        <w:t>轴不重合的直线与圆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相交于两点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.问：是否存在实数</w:t>
      </w:r>
      <m:oMath>
        <m:r>
          <w:rPr>
            <w:rFonts w:ascii="Times New Roman" w:eastAsia="宋体" w:hAnsi="Times New Roman" w:cs="Cambria Math"/>
          </w:rPr>
          <m:t>a</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？若存在，求出实数</w:t>
      </w:r>
      <m:oMath>
        <m:r>
          <w:rPr>
            <w:rFonts w:ascii="Times New Roman" w:eastAsia="宋体" w:hAnsi="Times New Roman" w:cs="Cambria Math"/>
          </w:rPr>
          <m:t>a</m:t>
        </m:r>
      </m:oMath>
      <w:r>
        <w:rPr>
          <w:rFonts w:ascii="Times New Roman" w:hAnsi="Times New Roman" w:eastAsia="宋体" w:cs="Times New Roman"/>
          <w:sz w:val="24"/>
          <w:szCs w:val="24"/>
        </w:rPr>
        <w:t>的值，若不存在，请说明理由.</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(1)先将圆转化为标准方程，由圆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(2)先求出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两点坐标，假设存在实数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，用韦达定理根据</w:t>
      </w:r>
      <m:oMath>
        <m:r>
          <w:rPr>
            <w:rFonts w:ascii="Times New Roman" w:eastAsia="宋体" w:hAnsi="Times New Roman" w:cs="Cambria Math"/>
          </w:rPr>
          <m:t>N</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B</m:t>
        </m:r>
      </m:oMath>
      <w:r>
        <w:rPr>
          <w:rFonts w:ascii="Times New Roman" w:hAnsi="Times New Roman" w:eastAsia="宋体" w:cs="Times New Roman"/>
          <w:sz w:val="24"/>
          <w:szCs w:val="24"/>
        </w:rPr>
        <w:t>斜率之和为0，求得实数</w:t>
      </w:r>
      <m:oMath>
        <m:r>
          <w:rPr>
            <w:rFonts w:ascii="Times New Roman" w:eastAsia="宋体" w:hAnsi="Times New Roman" w:cs="Cambria Math"/>
          </w:rPr>
          <m:t>a</m:t>
        </m:r>
      </m:oMath>
      <w:r>
        <w:rPr>
          <w:rFonts w:ascii="Times New Roman" w:hAnsi="Times New Roman" w:eastAsia="宋体" w:cs="Times New Roman"/>
          <w:sz w:val="24"/>
          <w:szCs w:val="24"/>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解：(1)由圆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轴相切，可知圆心的横坐标的绝对值与半径与相等.故先将圆</w:t>
      </w:r>
      <m:oMath>
        <m:r>
          <w:rPr>
            <w:rFonts w:ascii="Times New Roman" w:eastAsia="宋体" w:hAnsi="Times New Roman" w:cs="Cambria Math"/>
          </w:rPr>
          <m:t>C</m:t>
        </m:r>
      </m:oMath>
      <w:r>
        <w:rPr>
          <w:rFonts w:ascii="Times New Roman" w:hAnsi="Times New Roman" w:eastAsia="宋体" w:cs="Times New Roman"/>
          <w:sz w:val="24"/>
          <w:szCs w:val="24"/>
        </w:rPr>
        <w:t>的方程化成标准方程为：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恒成立，∴</w:t>
      </w:r>
      <m:oMath>
        <m:d>
          <m:dPr>
            <m:begChr m:val="|"/>
            <m:endChr m:val="|"/>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cs="Times New Roman"/>
          <w:sz w:val="24"/>
          <w:szCs w:val="24"/>
        </w:rPr>
        <w:t>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即可得到所求圆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w:t>
      </w:r>
      <m:oMath>
        <m:r>
          <w:rPr>
            <w:rFonts w:ascii="Times New Roman" w:eastAsia="宋体" w:hAnsi="Times New Roman" w:cs="Cambria Math"/>
          </w:rPr>
          <m:t>M</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从而</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den>
        </m:f>
      </m:oMath>
      <w:r>
        <w:rPr>
          <w:rFonts w:ascii="Times New Roman" w:hAnsi="Times New Roman" w:eastAsia="宋体" w:cs="Times New Roman"/>
          <w:sz w:val="24"/>
          <w:szCs w:val="24"/>
        </w:rPr>
        <w:t>而</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2</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，所以</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轴垂直时，也成立.</w:t>
      </w:r>
      <w:r>
        <w:rPr>
          <w:rFonts w:ascii="Times New Roman" w:hAnsi="Times New Roman" w:eastAsia="宋体" w:cs="Times New Roman"/>
          <w:sz w:val="24"/>
          <w:szCs w:val="24"/>
        </w:rPr>
        <w:t>故存在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2.3.3.12 </w:t>
      </w:r>
      <w:r>
        <w:rPr>
          <w:b/>
          <w:bCs/>
          <w:sz w:val="24"/>
          <w:szCs w:val="24"/>
        </w:rPr>
        <w:t xml:space="preserve">切线长的数量积最值</w:t>
      </w:r>
    </w:p>
    <w:p>
      <w:r>
        <w:t xml:space="preserve">1题：-16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2.3.3.12-16．</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是圆</w:t>
      </w:r>
      <m:oMath>
        <m:r>
          <w:rPr>
            <w:rFonts w:ascii="Cambria Math" w:eastAsia="宋体" w:hAnsi="Cambria Math" w:cs="Cambria Math"/>
          </w:rPr>
          <m:t>C</m:t>
        </m:r>
      </m:oMath>
      <w:r>
        <w:rPr>
          <w:rFonts w:ascii="Times New Roman" w:hAnsi="Times New Roman" w:eastAsia="宋体"/>
          <w:sz w:val="24"/>
          <w:szCs w:val="24"/>
        </w:rPr>
        <w:t>的切线，</w:t>
      </w:r>
      <m:oMath>
        <m:r>
          <w:rPr>
            <w:rFonts w:ascii="Cambria Math" w:eastAsia="宋体" w:hAnsi="Cambria Math" w:cs="Cambria Math"/>
          </w:rPr>
          <m:t>A</m:t>
        </m:r>
      </m:oMath>
      <w:r>
        <w:rPr>
          <w:rFonts w:ascii="Times New Roman" w:hAnsi="Times New Roman" w:eastAsia="宋体"/>
          <w:sz w:val="24"/>
          <w:szCs w:val="24"/>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A．3</w:t>
      </w:r>
      <w:r>
        <w:rPr>
          <w:rFonts w:ascii="Times New Roman" w:hAnsi="Times New Roman" w:eastAsia="宋体"/>
          <w:sz w:val="24"/>
          <w:szCs w:val="24"/>
        </w:rPr>
        <w:t>；</w:t>
      </w:r>
      <w:r>
        <w:rPr>
          <w:rFonts w:ascii="Times New Roman" w:hAnsi="Times New Roman" w:eastAsia="宋体"/>
          <w:sz w:val="24"/>
          <w:szCs w:val="24"/>
        </w:rPr>
        <w:t xml:space="preserve">B．</w:t>
      </w:r>
      <m:oMath>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C．5</w:t>
      </w:r>
      <w:r>
        <w:rPr>
          <w:rFonts w:ascii="Times New Roman" w:hAnsi="Times New Roman" w:eastAsia="宋体"/>
          <w:sz w:val="24"/>
          <w:szCs w:val="24"/>
        </w:rPr>
        <w:t>；</w:t>
      </w:r>
      <w:r>
        <w:rPr>
          <w:rFonts w:ascii="Times New Roman" w:hAnsi="Times New Roman" w:eastAsia="宋体"/>
          <w:sz w:val="24"/>
          <w:szCs w:val="24"/>
        </w:rPr>
        <w:t>D．</w:t>
      </w:r>
      <m:oMath>
        <m:rad>
          <m:radPr>
            <m:degHide/>
          </m:radPr>
          <m:deg/>
          <m:e>
            <m:r>
              <w:rPr>
                <w:rFonts w:ascii="Cambria Math" w:eastAsia="宋体" w:hAnsi="Cambria Math" w:cs="Cambria Math"/>
              </w:rPr>
              <m:t>5</m:t>
            </m:r>
          </m:e>
        </m:rad>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4"/>
          <w:szCs w:val="24"/>
        </w:rPr>
        <w:t>，再利用切线长性质转化为求点</w:t>
      </w:r>
      <w:r>
        <w:rPr>
          <w:rFonts w:ascii="Times New Roman" w:hAnsi="Times New Roman" w:eastAsia="宋体"/>
          <w:sz w:val="24"/>
          <w:szCs w:val="24"/>
          <w:i/>
        </w:rPr>
        <w:t>M</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717200" cy="1925345"/>
            <wp:effectExtent l="0" t="0" r="0" b="0"/>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取得最小值，且最小值为3.</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2.3.3.13 </w:t>
      </w:r>
      <w:r>
        <w:rPr>
          <w:b/>
          <w:bCs/>
          <w:sz w:val="24"/>
          <w:szCs w:val="24"/>
        </w:rPr>
        <w:t xml:space="preserve">圆内接三角形（四边形）的面积</w:t>
      </w:r>
    </w:p>
    <w:p>
      <w:r>
        <w:t xml:space="preserve">2题：-17～18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2.3.3.13-17．</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交于A，B两点，若钝角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，则实数a的值是______．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b/>
          <w:sz w:val="24"/>
          <w:szCs w:val="24"/>
        </w:rPr>
        <w:t xml:space="preserve"> </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或</w:t>
      </w:r>
      <m:oMath>
        <m:r>
          <w:rPr>
            <w:rFonts w:ascii="Times New Roman" w:eastAsia="宋体" w:hAnsi="Times New Roman" w:cs="Cambria Math"/>
          </w:rPr>
          <m:t>−</m:t>
        </m:r>
        <m:r>
          <w:rPr>
            <w:rFonts w:ascii="Times New Roman" w:eastAsia="宋体" w:hAnsi="Times New Roman" w:cs="Cambria Math"/>
          </w:rPr>
          <m:t>0.75</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，求得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可得圆心坐标为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，因为</w:t>
      </w:r>
      <m:oMath>
        <m:f>
          <m:num>
            <m:r>
              <w:rPr>
                <w:rFonts w:ascii="Times New Roman" w:eastAsia="宋体" w:hAnsi="Times New Roman" w:cs="Cambria Math"/>
              </w:rPr>
              <m:t>π</m:t>
            </m:r>
          </m:num>
          <m:den>
            <m:r>
              <w:rPr>
                <w:rFonts w:ascii="Times New Roman" w:eastAsia="宋体" w:hAnsi="Times New Roman" w:cs="Cambria Math"/>
              </w:rPr>
              <m:t>2</m:t>
            </m:r>
          </m:den>
        </m:f>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π</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设圆心到直线的距离为</w:t>
      </w:r>
      <m:oMath>
        <m:r>
          <w:rPr>
            <w:rFonts w:ascii="Times New Roman" w:eastAsia="宋体" w:hAnsi="Times New Roman" w:cs="Cambria Math"/>
          </w:rPr>
          <m:t>d</m:t>
        </m:r>
      </m:oMath>
      <w:r>
        <w:rPr>
          <w:rFonts w:ascii="Times New Roman" w:hAnsi="Times New Roman" w:eastAsia="宋体" w:cs="Times New Roman"/>
          <w:sz w:val="24"/>
          <w:szCs w:val="24"/>
        </w:rPr>
        <w:t>，又由圆的弦长公式，可得</w:t>
      </w:r>
      <m:oMath>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d</m:t>
                </m:r>
              </m:e>
              <m:sup>
                <m: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根据点到直线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的距离公式</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2.3.3.13-18．</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内，动直线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过点</w:t>
      </w:r>
      <m:oMath>
        <m:r>
          <w:rPr>
            <w:rFonts w:ascii="Times New Roman" w:eastAsia="宋体" w:hAnsi="Times New Roman" w:cs="Cambria Math"/>
          </w:rPr>
          <m:t>P</m:t>
        </m:r>
      </m:oMath>
      <w:r>
        <w:rPr>
          <w:rFonts w:ascii="Times New Roman" w:hAnsi="Times New Roman" w:eastAsia="宋体" w:cs="Times New Roman"/>
          <w:sz w:val="24"/>
          <w:szCs w:val="24"/>
        </w:rPr>
        <w:t>且交圆</w:t>
      </w:r>
      <m:oMath>
        <m:r>
          <w:rPr>
            <w:rFonts w:ascii="Times New Roman" w:eastAsia="宋体" w:hAnsi="Times New Roman" w:cs="Cambria Math"/>
          </w:rPr>
          <m:t>C</m:t>
        </m:r>
      </m:oMath>
      <w:r>
        <w:rPr>
          <w:rFonts w:ascii="Times New Roman" w:hAnsi="Times New Roman" w:eastAsia="宋体" w:cs="Times New Roman"/>
          <w:sz w:val="24"/>
          <w:szCs w:val="24"/>
        </w:rPr>
        <w:t>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恰有3条，则正实数</w:t>
      </w:r>
      <m:oMath>
        <m:r>
          <w:rPr>
            <w:rFonts w:ascii="Times New Roman" w:eastAsia="宋体" w:hAnsi="Times New Roman" w:cs="Cambria Math"/>
          </w:rPr>
          <m:t>m</m:t>
        </m:r>
      </m:oMath>
      <w:r>
        <w:rPr>
          <w:rFonts w:ascii="Times New Roman" w:hAnsi="Times New Roman" w:eastAsia="宋体" w:cs="Times New Roman"/>
          <w:sz w:val="24"/>
          <w:szCs w:val="24"/>
        </w:rPr>
        <w:t>的值为________.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将圆的方程配成标准式，求出圆心及半径，由三角形面积公式得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有最小值，从而得到</w:t>
      </w:r>
      <m:oMath>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r>
        <w:rPr>
          <w:rFonts w:ascii="Times New Roman" w:hAnsi="Times New Roman" w:eastAsia="宋体" w:cs="Times New Roman"/>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oMath>
      <w:r>
        <w:rPr>
          <w:rFonts w:ascii="Times New Roman" w:hAnsi="Times New Roman" w:eastAsia="宋体" w:cs="Times New Roman"/>
          <w:sz w:val="24"/>
          <w:szCs w:val="24"/>
        </w:rPr>
        <w:t>，则圆心</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在圆内，</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32</m:t>
        </m:r>
      </m:oMath>
      <w:r>
        <w:rPr>
          <w:rFonts w:ascii="Times New Roman" w:hAnsi="Times New Roman" w:eastAsia="宋体" w:cs="Times New Roman"/>
          <w:sz w:val="24"/>
          <w:szCs w:val="24"/>
        </w:rPr>
        <w:t>解得</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由已知得：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因为过</w:t>
      </w:r>
      <m:oMath>
        <m:r>
          <w:rPr>
            <w:rFonts w:ascii="Times New Roman" w:eastAsia="宋体" w:hAnsi="Times New Roman" w:cs="Cambria Math"/>
          </w:rPr>
          <m:t>P</m:t>
        </m:r>
      </m:oMath>
      <w:r>
        <w:rPr>
          <w:rFonts w:ascii="Times New Roman" w:hAnsi="Times New Roman" w:eastAsia="宋体" w:cs="Times New Roman"/>
          <w:sz w:val="24"/>
          <w:szCs w:val="24"/>
        </w:rPr>
        <w:t>的直线与圆相交于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B</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rad>
          <m:radPr>
            <m:degHide/>
          </m:radPr>
          <m:deg/>
          <m:e>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（负值舍去）.</w:t>
      </w:r>
      <w:r>
        <w:rPr>
          <w:rFonts w:ascii="Times New Roman" w:hAnsi="Times New Roman" w:eastAsia="宋体" w:cs="Times New Roman"/>
          <w:sz w:val="24"/>
          <w:szCs w:val="24"/>
        </w:rPr>
        <w:t>故答案为：</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2.3.3.14 </w:t>
      </w:r>
      <w:r>
        <w:rPr>
          <w:b/>
          <w:bCs/>
          <w:sz w:val="24"/>
          <w:szCs w:val="24"/>
        </w:rPr>
        <w:t xml:space="preserve">实际应用（建系建模）</w:t>
      </w:r>
    </w:p>
    <w:p>
      <w:r>
        <w:t xml:space="preserve">1题：-19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2.3.3.14-19．</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w:t>
        <m:oMath>
          <m:r>
            <m:t>),tan∠BCO=.</m:t>
          </m:r>
        </m:oMath>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857600" cy="1407563"/>
            <wp:effectExtent l="0" t="0" r="0" b="0"/>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(1)求新桥BC的长;</w:t>
      </w:r>
      <w:r>
        <w:rPr>
          <w:rFonts w:ascii="Times New Roman" w:hAnsi="Times New Roman" w:eastAsia="宋体" w:cs="Times New Roman"/>
          <w:sz w:val="24"/>
          <w:szCs w:val="24"/>
        </w:rPr>
        <w:t>(2)当OM多长时,圆形保护区的面积最大?</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 150 m</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 |</w:t>
      </w:r>
      <w:r>
        <w:rPr>
          <w:rFonts w:ascii="Times New Roman" w:hAnsi="Times New Roman" w:eastAsia="宋体" w:cs="Times New Roman"/>
          <w:i/>
          <w:sz w:val="24"/>
          <w:szCs w:val="24"/>
        </w:rPr>
        <w:t xml:space="preserve">OM</w:t>
      </w:r>
      <w:r>
        <w:rPr>
          <w:rFonts w:ascii="Times New Roman" w:hAnsi="Times New Roman" w:eastAsia="宋体" w:cs="Times New Roman"/>
          <w:sz w:val="24"/>
          <w:szCs w:val="24"/>
        </w:rPr>
        <w:t xml:space="preserve">|=10 m</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试题分析：本题是应用题，我们可用解析法来解决，为此以</w:t>
      </w:r>
      <m:oMath>
        <m:r>
          <w:rPr>
            <w:rFonts w:ascii="Times New Roman" w:eastAsia="宋体" w:hAnsi="Times New Roman" w:cs="Cambria Math"/>
          </w:rPr>
          <m:t>O</m:t>
        </m:r>
      </m:oMath>
      <w:r>
        <w:rPr>
          <w:rFonts w:ascii="Times New Roman" w:hAnsi="Times New Roman" w:eastAsia="宋体" w:cs="Times New Roman"/>
          <w:sz w:val="24"/>
          <w:szCs w:val="24"/>
        </w:rPr>
        <w:t xml:space="preserve">为原点，以向东，向北为坐标轴建立直角坐标系.(1) </w:t>
      </w:r>
      <m:oMath>
        <m:r>
          <w:rPr>
            <w:rFonts w:ascii="Times New Roman" w:eastAsia="宋体" w:hAnsi="Times New Roman" w:cs="Cambria Math"/>
          </w:rPr>
          <m:t>C</m:t>
        </m:r>
      </m:oMath>
      <w:r>
        <w:rPr>
          <w:rFonts w:ascii="Times New Roman" w:hAnsi="Times New Roman" w:eastAsia="宋体" w:cs="Times New Roman"/>
          <w:sz w:val="24"/>
          <w:szCs w:val="24"/>
        </w:rPr>
        <w:t xml:space="preserve">点坐标为 </w:t>
      </w:r>
      <m:oMath>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，因此要求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的长，就要求得 </w:t>
      </w:r>
      <m:oMath>
        <m:r>
          <w:rPr>
            <w:rFonts w:ascii="Times New Roman" w:eastAsia="宋体" w:hAnsi="Times New Roman" w:cs="Cambria Math"/>
          </w:rPr>
          <m:t>B</m:t>
        </m:r>
      </m:oMath>
      <w:r>
        <w:rPr>
          <w:rFonts w:ascii="Times New Roman" w:hAnsi="Times New Roman" w:eastAsia="宋体" w:cs="Times New Roman"/>
          <w:sz w:val="24"/>
          <w:szCs w:val="24"/>
        </w:rPr>
        <w:t xml:space="preserve">点坐标，已知 </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说明直线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斜率为 </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，这样直线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方程可立即写出，又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，故</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 xml:space="preserve">斜率也能得出，这样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方程已知，两条直线的交点</w:t>
      </w:r>
      <m:oMath>
        <m:r>
          <w:rPr>
            <w:rFonts w:ascii="Times New Roman" w:eastAsia="宋体" w:hAnsi="Times New Roman" w:cs="Cambria Math"/>
          </w:rPr>
          <m:t>B</m:t>
        </m:r>
      </m:oMath>
      <w:r>
        <w:rPr>
          <w:rFonts w:ascii="Times New Roman" w:hAnsi="Times New Roman" w:eastAsia="宋体" w:cs="Times New Roman"/>
          <w:sz w:val="24"/>
          <w:szCs w:val="24"/>
        </w:rPr>
        <w:t>的坐标随之而得；(2)实质就是圆半径最大，即线段</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上哪个点到直线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的距离最大，为此设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，圆半径</w:t>
      </w:r>
      <m:oMath>
        <m:r>
          <w:rPr>
            <w:rFonts w:ascii="Times New Roman" w:eastAsia="宋体" w:hAnsi="Times New Roman" w:cs="Cambria Math"/>
          </w:rPr>
          <m:t>r</m:t>
        </m:r>
      </m:oMath>
      <w:r>
        <w:rPr>
          <w:rFonts w:ascii="Times New Roman" w:hAnsi="Times New Roman" w:eastAsia="宋体" w:cs="Times New Roman"/>
          <w:sz w:val="24"/>
          <w:szCs w:val="24"/>
        </w:rPr>
        <w:t xml:space="preserve">是圆心 </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的距离，而求它的最大值，要考虑条件古桥两端 </w:t>
      </w:r>
      <m:oMath>
        <m:r>
          <w:rPr>
            <w:rFonts w:ascii="Times New Roman" w:eastAsia="宋体" w:hAnsi="Times New Roman" w:cs="Cambria Math"/>
          </w:rPr>
          <m:t>O</m:t>
        </m:r>
      </m:oMath>
      <w:r>
        <w:rPr>
          <w:rFonts w:ascii="Times New Roman" w:hAnsi="Times New Roman" w:eastAsia="宋体" w:cs="Times New Roman"/>
          <w:sz w:val="24"/>
          <w:szCs w:val="24"/>
        </w:rPr>
        <w:t>和</w:t>
      </w:r>
      <m:oMath>
        <m:r>
          <w:rPr>
            <w:rFonts w:ascii="Times New Roman" w:eastAsia="宋体" w:hAnsi="Times New Roman" w:cs="Cambria Math"/>
          </w:rPr>
          <m:t>A</m:t>
        </m:r>
      </m:oMath>
      <w:r>
        <w:rPr>
          <w:rFonts w:ascii="Times New Roman" w:hAnsi="Times New Roman" w:eastAsia="宋体" w:cs="Times New Roman"/>
          <w:sz w:val="24"/>
          <w:szCs w:val="24"/>
        </w:rPr>
        <w:t xml:space="preserve">到该圆上任一点的距离均不少于80 </w:t>
      </w:r>
      <m:oMath>
        <m:r>
          <w:rPr>
            <w:rFonts w:ascii="Times New Roman" w:eastAsia="宋体" w:hAnsi="Times New Roman" w:cs="Cambria Math"/>
          </w:rPr>
          <m:t>m</m:t>
        </m:r>
      </m:oMath>
      <w:r>
        <w:rPr>
          <w:rFonts w:ascii="Times New Roman" w:hAnsi="Times New Roman" w:eastAsia="宋体" w:cs="Times New Roman"/>
          <w:sz w:val="24"/>
          <w:szCs w:val="24"/>
        </w:rPr>
        <w:t>，列出不等式组，可求得</w:t>
      </w:r>
      <m:oMath>
        <m:r>
          <w:rPr>
            <w:rFonts w:ascii="Times New Roman" w:eastAsia="宋体" w:hAnsi="Times New Roman" w:cs="Cambria Math"/>
          </w:rPr>
          <m:t>t</m:t>
        </m:r>
      </m:oMath>
      <w:r>
        <w:rPr>
          <w:rFonts w:ascii="Times New Roman" w:hAnsi="Times New Roman" w:eastAsia="宋体" w:cs="Times New Roman"/>
          <w:sz w:val="24"/>
          <w:szCs w:val="24"/>
        </w:rPr>
        <w:t xml:space="preserve">的范围，进而求得最大值．当然本题如果用解三角形的知识也可以解决．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【详解】</w:t>
      </w:r>
      <w:r>
        <w:rPr>
          <w:rFonts w:ascii="Times New Roman" w:hAnsi="Times New Roman" w:eastAsia="宋体" w:cs="Times New Roman"/>
          <w:sz w:val="24"/>
          <w:szCs w:val="24"/>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(1)如图，以</w:t>
      </w:r>
      <m:oMath>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 xml:space="preserve">为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cs="Times New Roman"/>
          <w:sz w:val="24"/>
          <w:szCs w:val="24"/>
        </w:rPr>
        <w:t xml:space="preserve">轴建立直角坐标系，则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，由题意 </w:t>
      </w:r>
      <m:oMath>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方程为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oMath>
      <w:r>
        <w:rPr>
          <w:rFonts w:ascii="Times New Roman" w:hAnsi="Times New Roman" w:eastAsia="宋体" w:cs="Times New Roman"/>
          <w:sz w:val="24"/>
          <w:szCs w:val="24"/>
        </w:rPr>
        <w:t xml:space="preserve">．又 </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，故直线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e>
        </m:eqArr>
      </m:oMath>
      <w:r>
        <w:rPr>
          <w:rFonts w:ascii="Times New Roman" w:hAnsi="Times New Roman" w:eastAsia="宋体" w:cs="Times New Roman"/>
          <w:sz w:val="24"/>
          <w:szCs w:val="24"/>
        </w:rPr>
        <w:t xml:space="preserve">，解得 </w:t>
      </w:r>
      <m:oMath>
        <m:r>
          <w:rPr>
            <w:rFonts w:ascii="Times New Roman" w:eastAsia="宋体" w:hAnsi="Times New Roman" w:cs="Cambria Math"/>
          </w:rPr>
          <m:t>{</m:t>
        </m:r>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80</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120</m:t>
            </m:r>
          </m:e>
        </m:eqArr>
      </m:oMath>
      <w:r>
        <w:rPr>
          <w:rFonts w:ascii="Times New Roman" w:hAnsi="Times New Roman" w:eastAsia="宋体" w:cs="Times New Roman"/>
          <w:sz w:val="24"/>
          <w:szCs w:val="24"/>
        </w:rPr>
        <w:t xml:space="preserve">，即 </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120</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150</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3096000" cy="2473435"/>
            <wp:effectExtent l="0" t="0" r="0" b="0"/>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 xml:space="preserve">，即 </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，由（1）直线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的一般方程为 </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M</m:t>
        </m:r>
      </m:oMath>
      <w:r>
        <w:rPr>
          <w:rFonts w:ascii="Times New Roman" w:hAnsi="Times New Roman" w:eastAsia="宋体" w:cs="Times New Roman"/>
          <w:sz w:val="24"/>
          <w:szCs w:val="24"/>
        </w:rPr>
        <w:t xml:space="preserve">的半径为 </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，由题意要求 </w:t>
      </w:r>
      <m:oMath>
        <m:r>
          <w:rPr>
            <w:rFonts w:ascii="Times New Roman" w:eastAsia="宋体" w:hAnsi="Times New Roman" w:cs="Cambria Math"/>
          </w:rPr>
          <m:t>{</m:t>
        </m:r>
        <m:eqAr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，由于 </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，因此</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m:oMath>
        <m:r>
          <w:rPr>
            <w:rFonts w:ascii="Times New Roman" w:eastAsia="宋体" w:hAnsi="Times New Roman" w:cs="Cambria Math"/>
          </w:rPr>
          <m:t>=</m:t>
        </m:r>
        <m:f>
          <m:num>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oMath>
      <w:r>
        <w:rPr>
          <w:rFonts w:ascii="Times New Roman" w:hAnsi="Times New Roman" w:eastAsia="宋体" w:cs="Times New Roman"/>
          <w:sz w:val="24"/>
          <w:szCs w:val="24"/>
        </w:rPr>
        <w:t>，∴</w:t>
      </w:r>
      <m:oMath>
        <m:r>
          <w:rPr>
            <w:rFonts w:ascii="Times New Roman" w:eastAsia="宋体" w:hAnsi="Times New Roman" w:cs="Cambria Math"/>
          </w:rPr>
          <m:t>{</m:t>
        </m:r>
        <m:eqArr>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 </w:t>
      </w:r>
      <m:oMath>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35</m:t>
        </m:r>
      </m:oMath>
      <w:r>
        <w:rPr>
          <w:rFonts w:ascii="Times New Roman" w:hAnsi="Times New Roman" w:eastAsia="宋体" w:cs="Times New Roman"/>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时，</w:t>
      </w:r>
      <m:oMath>
        <m:r>
          <w:rPr>
            <w:rFonts w:ascii="Times New Roman" w:eastAsia="宋体" w:hAnsi="Times New Roman" w:cs="Cambria Math"/>
          </w:rPr>
          <m:t>r</m:t>
        </m:r>
      </m:oMath>
      <w:r>
        <w:rPr>
          <w:rFonts w:ascii="Times New Roman" w:hAnsi="Times New Roman" w:eastAsia="宋体" w:cs="Times New Roman"/>
          <w:sz w:val="24"/>
          <w:szCs w:val="24"/>
        </w:rPr>
        <w:t>取得最大值</w:t>
      </w:r>
      <m:oMath>
        <m:r>
          <w:rPr>
            <w:rFonts w:ascii="Times New Roman" w:eastAsia="宋体" w:hAnsi="Times New Roman" w:cs="Cambria Math"/>
          </w:rPr>
          <m:t>130</m:t>
        </m:r>
        <m:r>
          <w:rPr>
            <w:rFonts w:ascii="Times New Roman" w:eastAsia="宋体" w:hAnsi="Times New Roman" w:cs="Cambria Math"/>
          </w:rPr>
          <m:t>m</m:t>
        </m:r>
      </m:oMath>
      <w:r>
        <w:rPr>
          <w:rFonts w:ascii="Times New Roman" w:hAnsi="Times New Roman" w:eastAsia="宋体" w:cs="Times New Roman"/>
          <w:sz w:val="24"/>
          <w:szCs w:val="24"/>
        </w:rPr>
        <w:t>，此时圆面积最大．</w:t>
      </w:r>
    </w:p>
    <w:p>
      <w:pPr>
        <w:pBdr>
          <w:left w:val="single" w:sz="18" w:space="3" w:color="auto"/>
        </w:pBdr>
        <w:spacing w:before="0" w:after="0" w:line="410" w:lineRule="atLeast"/>
        <w:jc w:val="left"/>
      </w:pPr>
      <w:r>
        <w:rPr>
          <w:b/>
          <w:bCs/>
          <w:sz w:val="24"/>
          <w:szCs w:val="24"/>
        </w:rPr>
        <w:t xml:space="preserve">2.3.3.15 </w:t>
      </w:r>
      <w:r>
        <w:rPr>
          <w:b/>
          <w:bCs/>
          <w:sz w:val="24"/>
          <w:szCs w:val="24"/>
        </w:rPr>
        <w:t xml:space="preserve">方法讲解｜阿波罗尼斯圆（大招5·阿波罗尼斯圆（也叫阿氏圆））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2.3.3.15.1 </w:t>
      </w:r>
      <w:r>
        <w:rPr>
          <w:b/>
          <w:bCs/>
          <w:sz w:val="24"/>
          <w:szCs w:val="24"/>
        </w:rPr>
        <w:t xml:space="preserve">阿氏圆的定义与参数（λ、m求解）</w:t>
      </w:r>
    </w:p>
    <w:p>
      <w:r>
        <w:t xml:space="preserve">1题：-20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hd w:val="clear" w:color="auto" w:fill="F2F2F2"/>
        <w:spacing w:before="0" w:after="0" w:line="410" w:lineRule="atLeast"/>
        <w:jc w:val="left"/>
      </w:pPr>
      <w:r>
        <w:rPr>
          <w:rFonts w:ascii="Times New Roman" w:hAnsi="Times New Roman" w:eastAsia="宋体"/>
          <w:sz w:val="24"/>
          <w:szCs w:val="24"/>
          <w:b/>
          <w:bCs/>
        </w:rPr>
        <w:t xml:space="preserve">2.3.3.15.1-20．</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，动点</w:t>
      </w:r>
      <w:r>
        <w:rPr>
          <w:rFonts w:ascii="Times New Roman" w:hAnsi="Times New Roman" w:eastAsia="宋体"/>
          <w:sz w:val="24"/>
          <w:szCs w:val="24"/>
          <w:i/>
        </w:rPr>
        <w:t>M</w:t>
      </w:r>
      <w:r>
        <w:rPr>
          <w:rFonts w:ascii="Times New Roman" w:hAnsi="Times New Roman" w:eastAsia="宋体"/>
          <w:sz w:val="24"/>
          <w:szCs w:val="24"/>
        </w:rPr>
        <w:t>与定点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λ&gt;0</m:t>
        </m:r>
      </m:oMath>
      <w:r>
        <w:rPr>
          <w:rFonts w:ascii="Times New Roman" w:hAnsi="Times New Roman" w:eastAsia="宋体"/>
          <w:sz w:val="24"/>
          <w:szCs w:val="24"/>
        </w:rPr>
        <w:t>，</w:t>
      </w:r>
      <m:oMath>
        <m:r>
          <w:rPr>
            <w:rFonts w:ascii="Cambria Math" w:hAnsi="Cambria Math" w:cs="Cambria Math"/>
          </w:rPr>
          <m:t>λ≠1</m:t>
        </m:r>
      </m:oMath>
      <w:r>
        <w:rPr>
          <w:rFonts w:ascii="Times New Roman" w:hAnsi="Times New Roman" w:eastAsia="宋体"/>
          <w:sz w:val="24"/>
          <w:szCs w:val="24"/>
        </w:rPr>
        <w:t>），那么点</w:t>
      </w:r>
      <w:r>
        <w:rPr>
          <w:rFonts w:ascii="Times New Roman" w:hAnsi="Times New Roman" w:eastAsia="宋体"/>
          <w:sz w:val="24"/>
          <w:szCs w:val="24"/>
          <w:i/>
        </w:rPr>
        <w:t>M</w:t>
      </w:r>
      <w:r>
        <w:rPr>
          <w:rFonts w:ascii="Times New Roman" w:hAnsi="Times New Roman" w:eastAsia="宋体"/>
          <w:sz w:val="24"/>
          <w:szCs w:val="24"/>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，则</w:t>
      </w:r>
      <m:oMath>
        <m:r>
          <w:rPr>
            <w:rFonts w:ascii="Cambria Math" w:hAnsi="Cambria Math" w:cs="Cambria Math"/>
          </w:rPr>
          <m:t>λ+m</m:t>
        </m:r>
      </m:oMath>
      <w:r>
        <w:rPr>
          <w:rFonts w:ascii="Times New Roman" w:hAnsi="Times New Roman" w:eastAsia="宋体"/>
          <w:sz w:val="24"/>
          <w:szCs w:val="24"/>
        </w:rPr>
        <w:t>的值为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 xml:space="preserve">先</w:t>
      </w:r>
      <w:r>
        <w:rPr>
          <w:rFonts w:ascii="Times New Roman" w:hAnsi="Times New Roman" w:eastAsia="宋体"/>
          <w:sz w:val="24"/>
          <w:szCs w:val="24"/>
        </w:rPr>
        <w:t>根据阿波罗尼斯圆的性质得到三角形相似，进而得到比值和相应值</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−4</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如图所示，根据阿波罗尼斯圆的性质得，</w:t>
      </w:r>
      <m:oMath>
        <m:r>
          <w:rPr>
            <w:rFonts w:ascii="Cambria Math" w:hAnsi="Cambria Math" w:cs="Cambria Math"/>
          </w:rPr>
          <m:t>△OPM</m:t>
        </m:r>
      </m:oMath>
      <w:r>
        <w:rPr>
          <w:rFonts w:ascii="Times New Roman" w:hAnsi="Times New Roman" w:eastAsia="宋体"/>
          <w:sz w:val="24"/>
          <w:szCs w:val="24"/>
        </w:rPr>
        <w:t>与</w:t>
      </w:r>
      <m:oMath>
        <m:r>
          <w:rPr>
            <w:rFonts w:ascii="Cambria Math" w:hAnsi="Cambria Math" w:cs="Cambria Math"/>
          </w:rPr>
          <m:t>△OMQ</m:t>
        </m:r>
      </m:oMath>
      <w:r>
        <w:rPr>
          <w:rFonts w:ascii="Times New Roman" w:hAnsi="Times New Roman" w:eastAsia="宋体"/>
          <w:sz w:val="24"/>
          <w:szCs w:val="24"/>
        </w:rPr>
        <w:t>相似，</w:t>
      </w:r>
      <w:r>
        <w:rPr>
          <w:rFonts w:ascii="Times New Roman" w:hAnsi="Times New Roman" w:eastAsia="宋体"/>
          <w:sz w:val="24"/>
          <w:szCs w:val="24"/>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1540800" cy="621192"/>
            <wp:effectExtent l="0" t="0" r="0" b="0"/>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m:oMath>
        <m:r>
          <w:rPr>
            <w:rFonts w:ascii="Cambria Math" w:hAnsi="Cambria Math" w:cs="Cambria Math"/>
          </w:rPr>
          <m:t>|OM|=2</m:t>
        </m:r>
      </m:oMath>
      <w:r>
        <w:rPr>
          <w:rFonts w:ascii="Times New Roman" w:hAnsi="Times New Roman" w:eastAsia="宋体"/>
          <w:sz w:val="24"/>
          <w:szCs w:val="24"/>
        </w:rPr>
        <w:t>，因此</w:t>
      </w:r>
      <m:oMath>
        <m:r>
          <w:rPr>
            <w:rFonts w:ascii="Cambria Math" w:hAnsi="Cambria Math" w:cs="Cambria Math"/>
          </w:rPr>
          <m:t>λ=4</m:t>
        </m:r>
      </m:oMath>
      <w:r>
        <w:rPr>
          <w:rFonts w:ascii="Times New Roman" w:hAnsi="Times New Roman" w:eastAsia="宋体"/>
          <w:sz w:val="24"/>
          <w:szCs w:val="24"/>
        </w:rPr>
        <w:t>，</w:t>
      </w:r>
      <m:oMath>
        <m:r>
          <w:rPr>
            <w:rFonts w:ascii="Cambria Math" w:hAnsi="Cambria Math" w:cs="Cambria Math"/>
          </w:rPr>
          <m:t>|OQ|=8</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，因此</w:t>
      </w:r>
      <m:oMath>
        <m:r>
          <w:rPr>
            <w:rFonts w:ascii="Cambria Math" w:hAnsi="Cambria Math" w:cs="Cambria Math"/>
          </w:rPr>
          <m:t>m=-8</m:t>
        </m:r>
      </m:oMath>
      <w:r>
        <w:rPr>
          <w:rFonts w:ascii="Times New Roman" w:hAnsi="Times New Roman" w:eastAsia="宋体"/>
          <w:sz w:val="24"/>
          <w:szCs w:val="24"/>
        </w:rPr>
        <w:t>，故</w:t>
      </w:r>
      <m:oMath>
        <m:r>
          <w:rPr>
            <w:rFonts w:ascii="Cambria Math" w:hAnsi="Cambria Math" w:cs="Cambria Math"/>
          </w:rPr>
          <m:t>λ+m</m:t>
        </m:r>
      </m:oMath>
      <w:r>
        <w:rPr>
          <w:rFonts w:ascii="Times New Roman" w:hAnsi="Times New Roman" w:eastAsia="宋体"/>
          <w:sz w:val="24"/>
          <w:szCs w:val="24"/>
        </w:rPr>
        <w:t>的值为</w:t>
      </w:r>
      <m:oMath>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利用阿波罗尼斯圆的性质解决有关定点、定比问题，可简化运算过程，提高解题速度</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在处理定点、定值问题时，要注意一些结论的应用：已知动点</w:t>
      </w:r>
      <w:r>
        <w:rPr>
          <w:rFonts w:ascii="Times New Roman" w:hAnsi="Times New Roman" w:eastAsia="宋体"/>
          <w:sz w:val="24"/>
          <w:szCs w:val="24"/>
          <w:i/>
        </w:rPr>
        <w:t>P</w:t>
      </w:r>
      <w:r>
        <w:rPr>
          <w:rFonts w:ascii="Times New Roman" w:hAnsi="Times New Roman" w:eastAsia="宋体"/>
          <w:sz w:val="24"/>
          <w:szCs w:val="24"/>
        </w:rPr>
        <w:t>与两定点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的距离之比为</w:t>
      </w:r>
      <w:r>
        <w:rPr>
          <w:rFonts w:ascii="Times New Roman" w:hAnsi="Times New Roman" w:eastAsia="宋体"/>
          <w:sz w:val="24"/>
          <w:szCs w:val="24"/>
          <w:i/>
        </w:rPr>
        <w:t>λ</w:t>
      </w:r>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），即已知两个定点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，及定比</w:t>
      </w:r>
      <w:r>
        <w:rPr>
          <w:rFonts w:ascii="Times New Roman" w:hAnsi="Times New Roman" w:eastAsia="宋体"/>
          <w:sz w:val="24"/>
          <w:szCs w:val="24"/>
          <w:i/>
        </w:rPr>
        <w:t>λ</w:t>
      </w:r>
      <w:r>
        <w:rPr>
          <w:rFonts w:ascii="Times New Roman" w:hAnsi="Times New Roman" w:eastAsia="宋体"/>
          <w:sz w:val="24"/>
          <w:szCs w:val="24"/>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2.3.3.15.2 </w:t>
      </w:r>
      <w:r>
        <w:rPr>
          <w:b/>
          <w:bCs/>
          <w:sz w:val="24"/>
          <w:szCs w:val="24"/>
        </w:rPr>
        <w:t xml:space="preserve">三角形中的阿氏圆（面积与多选）</w:t>
      </w:r>
    </w:p>
    <w:p>
      <w:r>
        <w:t xml:space="preserve">2题：-21～22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shd w:val="clear" w:color="auto" w:fill="F2F2F2"/>
        <w:spacing w:before="0" w:after="0" w:line="410" w:lineRule="atLeast"/>
        <w:jc w:val="left"/>
      </w:pPr>
      <w:r>
        <w:rPr>
          <w:rFonts w:ascii="Times New Roman" w:hAnsi="Times New Roman" w:eastAsia="宋体"/>
          <w:sz w:val="24"/>
          <w:szCs w:val="24"/>
          <w:b/>
          <w:bCs/>
        </w:rPr>
        <w:t xml:space="preserve">2.3.3.15.2-21．</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，则三角形</w:t>
      </w:r>
      <w:r>
        <w:rPr>
          <w:rFonts w:ascii="Times New Roman" w:hAnsi="Times New Roman" w:eastAsia="宋体"/>
          <w:sz w:val="24"/>
          <w:szCs w:val="24"/>
          <w:i/>
        </w:rPr>
        <w:t>ABC</w:t>
      </w:r>
      <w:r>
        <w:rPr>
          <w:rFonts w:ascii="Times New Roman" w:hAnsi="Times New Roman" w:eastAsia="宋体"/>
          <w:sz w:val="24"/>
          <w:szCs w:val="24"/>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4"/>
          <w:szCs w:val="24"/>
        </w:rPr>
        <w:t>的最大值为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先利用阿波罗尼斯圆的定义得到动点的轨迹方程，再利用阿波罗尼斯圆的半径公式得到半径，进而求出三角形面积的的最大值</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建系设A(-1,0)、B(1,0)，由</w:t>
        <m:oMath>
          <m:r>
            <m:t>AC=√2</m:t>
          </m:r>
        </m:oMath>
        <w:r>
          <w:rPr>
            <w:sz w:val="24"/>
            <w:szCs w:val="24"/>
          </w:rPr>
          <w:t xml:space="preserve"> BC得点C的轨迹为阿波罗尼斯圆，其半径即最大高，结合底边AB=2求面积最大值。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w:t>
      </w:r>
      <w:r>
        <w:rPr>
          <w:rFonts w:ascii="Times New Roman" w:hAnsi="Times New Roman" w:eastAsia="宋体"/>
          <w:sz w:val="24"/>
          <w:szCs w:val="24"/>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382400" cy="1072742"/>
            <wp:effectExtent l="0" t="0" r="0" b="0"/>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spacing w:before="0" w:after="0" w:line="410" w:lineRule="atLeast"/>
        <w:jc w:val="left"/>
        <w:rPr>
          <w:sz w:val="24"/>
          <w:szCs w:val="24"/>
        </w:rPr>
      </w:pPr>
      <w:r>
        <w:rPr>
          <w:rFonts w:ascii="Times New Roman" w:hAnsi="Times New Roman" w:eastAsia="宋体"/>
          <w:sz w:val="24"/>
          <w:szCs w:val="24"/>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，三角形</w:t>
      </w:r>
      <w:r>
        <w:rPr>
          <w:rFonts w:ascii="Times New Roman" w:hAnsi="Times New Roman" w:eastAsia="宋体"/>
          <w:sz w:val="24"/>
          <w:szCs w:val="24"/>
          <w:i/>
        </w:rPr>
        <w:t>ABC</w:t>
      </w:r>
      <w:r>
        <w:rPr>
          <w:rFonts w:ascii="Times New Roman" w:hAnsi="Times New Roman" w:eastAsia="宋体"/>
          <w:sz w:val="24"/>
          <w:szCs w:val="24"/>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spacing w:before="0" w:after="0" w:line="410" w:lineRule="atLeast"/>
        <w:jc w:val="left"/>
        <w:rPr>
          <w:sz w:val="24"/>
          <w:szCs w:val="24"/>
        </w:rPr>
      </w:pPr>
      <w:r>
        <w:rPr>
          <w:rFonts w:ascii="Times New Roman" w:hAnsi="Times New Roman" w:eastAsia="宋体"/>
          <w:sz w:val="24"/>
          <w:szCs w:val="24"/>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4"/>
          <w:szCs w:val="24"/>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若三角形中出现</w:t>
      </w:r>
      <m:oMath>
        <m:r>
          <w:rPr>
            <w:rFonts w:ascii="Cambria Math" w:hAnsi="Cambria Math" w:cs="Cambria Math"/>
          </w:rPr>
          <m:t>b=λa</m:t>
        </m:r>
      </m:oMath>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），且</w:t>
      </w:r>
      <w:r>
        <w:rPr>
          <w:rFonts w:ascii="Times New Roman" w:hAnsi="Times New Roman" w:eastAsia="宋体"/>
          <w:sz w:val="24"/>
          <w:szCs w:val="24"/>
          <w:i/>
        </w:rPr>
        <w:t>c</w:t>
      </w:r>
      <w:r>
        <w:rPr>
          <w:rFonts w:ascii="Times New Roman" w:hAnsi="Times New Roman" w:eastAsia="宋体"/>
          <w:sz w:val="24"/>
          <w:szCs w:val="24"/>
        </w:rPr>
        <w:t>为定值，则点</w:t>
      </w:r>
      <w:r>
        <w:rPr>
          <w:rFonts w:ascii="Times New Roman" w:hAnsi="Times New Roman" w:eastAsia="宋体"/>
          <w:sz w:val="24"/>
          <w:szCs w:val="24"/>
          <w:i/>
        </w:rPr>
        <w:t>C</w:t>
      </w:r>
      <w:r>
        <w:rPr>
          <w:rFonts w:ascii="Times New Roman" w:hAnsi="Times New Roman" w:eastAsia="宋体"/>
          <w:sz w:val="24"/>
          <w:szCs w:val="24"/>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shd w:val="clear" w:color="auto" w:fill="F2F2F2"/>
        <w:spacing w:before="0" w:after="0" w:line="410" w:lineRule="atLeast"/>
        <w:jc w:val="left"/>
      </w:pPr>
      <w:r>
        <w:rPr>
          <w:rFonts w:ascii="Times New Roman" w:hAnsi="Times New Roman" w:eastAsia="宋体"/>
          <w:sz w:val="24"/>
          <w:szCs w:val="24"/>
          <w:b/>
          <w:bCs/>
        </w:rPr>
        <w:t xml:space="preserve">2.3.3.15.2-22．</w:t>
      </w:r>
      <w:r>
        <w:rPr>
          <w:rFonts w:ascii="Times New Roman" w:hAnsi="Times New Roman" w:eastAsia="宋体"/>
          <w:sz w:val="24"/>
          <w:szCs w:val="24"/>
          <w:b/>
          <w:bCs/>
        </w:rPr>
        <w:t xml:space="preserve">（中档）</w:t>
      </w:r>
      <w:r>
        <w:rPr>
          <w:rFonts w:ascii="Times New Roman" w:hAnsi="Times New Roman" w:eastAsia="宋体"/>
          <w:sz w:val="24"/>
          <w:szCs w:val="24"/>
        </w:rPr>
        <w:t/>
      </w:r>
      <m:oMath>
        <m:r>
          <w:rPr>
            <w:rFonts w:ascii="Cambria Math" w:hAnsi="Cambria Math" w:cs="Cambria Math"/>
          </w:rPr>
          <m:t>△ABC</m:t>
        </m:r>
      </m:oMath>
      <w:r>
        <w:rPr>
          <w:rFonts w:ascii="Times New Roman" w:hAnsi="Times New Roman" w:eastAsia="宋体"/>
          <w:sz w:val="24"/>
          <w:szCs w:val="24"/>
        </w:rPr>
        <w:t>中，角</w:t>
      </w:r>
      <m:oMath>
        <m:r>
          <w:rPr>
            <w:rFonts w:ascii="Cambria Math" w:hAnsi="Cambria Math" w:cs="Cambria Math"/>
          </w:rPr>
          <m:t>A,B,C</m:t>
        </m:r>
      </m:oMath>
      <w:r>
        <w:rPr>
          <w:rFonts w:ascii="Times New Roman" w:hAnsi="Times New Roman" w:eastAsia="宋体"/>
          <w:sz w:val="24"/>
          <w:szCs w:val="24"/>
        </w:rPr>
        <w:t>的对边分别为</w:t>
      </w:r>
      <m:oMath>
        <m:r>
          <w:rPr>
            <w:rFonts w:ascii="Cambria Math" w:hAnsi="Cambria Math" w:cs="Cambria Math"/>
          </w:rPr>
          <m:t>a,b,c</m:t>
        </m:r>
      </m:oMath>
      <w:r>
        <w:rPr>
          <w:rFonts w:ascii="Times New Roman" w:hAnsi="Times New Roman" w:eastAsia="宋体"/>
          <w:sz w:val="24"/>
          <w:szCs w:val="24"/>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，以下四个命题中正确的是（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．满足条件的</w:t>
      </w:r>
      <m:oMath>
        <m:r>
          <w:rPr>
            <w:rFonts w:ascii="Cambria Math" w:hAnsi="Cambria Math" w:cs="Cambria Math"/>
          </w:rPr>
          <m:t>△ABC</m:t>
        </m:r>
      </m:oMath>
      <w:r>
        <w:rPr>
          <w:rFonts w:ascii="Times New Roman" w:hAnsi="Times New Roman" w:eastAsia="宋体"/>
          <w:sz w:val="24"/>
          <w:szCs w:val="24"/>
        </w:rPr>
        <w:t>不可能是直角三角形</w:t>
      </w:r>
      <w:r>
        <w:rPr>
          <w:rFonts w:ascii="Times New Roman" w:hAnsi="Times New Roman" w:eastAsia="宋体"/>
          <w:sz w:val="24"/>
          <w:szCs w:val="24"/>
        </w:rPr>
        <w:t xml:space="preserve"/>
      </w:r>
      <w:r>
        <w:rPr>
          <w:rFonts w:ascii="Times New Roman" w:hAnsi="Times New Roman" w:eastAsia="宋体"/>
          <w:sz w:val="24"/>
          <w:szCs w:val="24"/>
        </w:rPr>
        <w:t>B</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4"/>
          <w:szCs w:val="24"/>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4"/>
          <w:szCs w:val="24"/>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的最大值为</w:t>
      </w:r>
      <w:r>
        <w:rPr>
          <w:rFonts w:ascii="Times New Roman" w:hAnsi="Times New Roman" w:eastAsia="宋体"/>
          <w:sz w:val="24"/>
          <w:szCs w:val="24"/>
        </w:rPr>
        <w:t>3</w:t>
      </w:r>
      <w:r>
        <w:rPr>
          <w:rFonts w:ascii="Times New Roman" w:hAnsi="Times New Roman" w:eastAsia="宋体"/>
          <w:sz w:val="24"/>
          <w:szCs w:val="24"/>
        </w:rPr>
        <w:t xml:space="preserve"/>
      </w:r>
      <w:r>
        <w:rPr>
          <w:rFonts w:ascii="Times New Roman" w:hAnsi="Times New Roman" w:eastAsia="宋体"/>
          <w:sz w:val="24"/>
          <w:szCs w:val="24"/>
        </w:rPr>
        <w:t>D</w:t>
      </w:r>
      <w:r>
        <w:rPr>
          <w:rFonts w:ascii="Times New Roman" w:hAnsi="Times New Roman" w:eastAsia="宋体"/>
          <w:sz w:val="24"/>
          <w:szCs w:val="24"/>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4"/>
          <w:szCs w:val="24"/>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BD</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平面向量数量积的几何意义、余弦定理边角互化的应用、轨迹问题</w:t>
      </w:r>
      <w:r>
        <w:rPr>
          <w:rFonts w:ascii="Times New Roman" w:hAnsi="Times New Roman" w:eastAsia="宋体"/>
          <w:sz w:val="24"/>
          <w:szCs w:val="24"/>
        </w:rPr>
        <w:t xml:space="preserve">——</w:t>
      </w:r>
      <w:r>
        <w:rPr>
          <w:rFonts w:ascii="Times New Roman" w:hAnsi="Times New Roman" w:eastAsia="宋体"/>
          <w:sz w:val="24"/>
          <w:szCs w:val="24"/>
        </w:rPr>
        <w:t xml:space="preserve">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建立平面直角坐标系，由条件确定点</w:t>
      </w:r>
      <m:oMath>
        <m:r>
          <w:rPr>
            <w:rFonts w:ascii="Cambria Math" w:hAnsi="Cambria Math" w:cs="Cambria Math"/>
          </w:rPr>
          <m:t>A</m:t>
        </m:r>
      </m:oMath>
      <w:r>
        <w:rPr>
          <w:rFonts w:ascii="Times New Roman" w:hAnsi="Times New Roman" w:eastAsia="宋体"/>
          <w:sz w:val="24"/>
          <w:szCs w:val="24"/>
        </w:rPr>
        <w:t>的轨迹，由此判断各选项对错</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以</w:t>
      </w:r>
      <m:oMath>
        <m:r>
          <w:rPr>
            <w:rFonts w:ascii="Cambria Math" w:hAnsi="Cambria Math" w:cs="Cambria Math"/>
          </w:rPr>
          <m:t>C</m:t>
        </m:r>
      </m:oMath>
      <w:r>
        <w:rPr>
          <w:rFonts w:ascii="Times New Roman" w:hAnsi="Times New Roman" w:eastAsia="宋体"/>
          <w:sz w:val="24"/>
          <w:szCs w:val="24"/>
        </w:rPr>
        <w:t>为原点，以</w:t>
      </w:r>
      <m:oMath>
        <m:r>
          <w:rPr>
            <w:rFonts w:ascii="Cambria Math" w:hAnsi="Cambria Math" w:cs="Cambria Math"/>
          </w:rPr>
          <m:t>CB</m:t>
        </m:r>
      </m:oMath>
      <w:r>
        <w:rPr>
          <w:rFonts w:ascii="Times New Roman" w:hAnsi="Times New Roman" w:eastAsia="宋体"/>
          <w:sz w:val="24"/>
          <w:szCs w:val="24"/>
        </w:rPr>
        <w:t>所在的直线为</w:t>
      </w:r>
      <m:oMath>
        <m:r>
          <w:rPr>
            <w:rFonts w:ascii="Cambria Math" w:hAnsi="Cambria Math" w:cs="Cambria Math"/>
          </w:rPr>
          <m:t>x</m:t>
        </m:r>
      </m:oMath>
      <w:r>
        <w:rPr>
          <w:rFonts w:ascii="Times New Roman" w:hAnsi="Times New Roman" w:eastAsia="宋体"/>
          <w:sz w:val="24"/>
          <w:szCs w:val="24"/>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4"/>
          <w:szCs w:val="24"/>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，得</w:t>
      </w:r>
      <m:oMath>
        <m:r>
          <w:rPr>
            <w:rFonts w:ascii="Cambria Math" w:hAnsi="Cambria Math" w:cs="Cambria Math"/>
          </w:rPr>
          <m:t>b=2c</m:t>
        </m:r>
      </m:oMath>
      <w:r>
        <w:rPr>
          <w:rFonts w:ascii="Times New Roman" w:hAnsi="Times New Roman" w:eastAsia="宋体"/>
          <w:sz w:val="24"/>
          <w:szCs w:val="24"/>
        </w:rPr>
        <w:t>，即</w:t>
      </w:r>
      <m:oMath>
        <m:r>
          <w:rPr>
            <w:rFonts w:ascii="Cambria Math" w:hAnsi="Cambria Math" w:cs="Cambria Math"/>
          </w:rPr>
          <m:t>AC=2AB</m:t>
        </m:r>
      </m:oMath>
      <w:r>
        <w:rPr>
          <w:rFonts w:ascii="Times New Roman" w:hAnsi="Times New Roman" w:eastAsia="宋体"/>
          <w:sz w:val="24"/>
          <w:szCs w:val="24"/>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spacing w:before="0" w:after="0" w:line="410" w:lineRule="atLeast"/>
        <w:jc w:val="left"/>
        <w:rPr>
          <w:sz w:val="24"/>
          <w:szCs w:val="24"/>
        </w:rPr>
      </w:pPr>
      <w:r>
        <w:rPr>
          <w:rFonts w:ascii="Times New Roman" w:hAnsi="Times New Roman" w:eastAsia="宋体"/>
          <w:sz w:val="24"/>
          <w:szCs w:val="24"/>
        </w:rPr>
        <w:t>即点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A</m:t>
        </m:r>
      </m:oMath>
      <w:r>
        <w:rPr>
          <w:rFonts w:ascii="Times New Roman" w:hAnsi="Times New Roman" w:eastAsia="宋体"/>
          <w:sz w:val="24"/>
          <w:szCs w:val="24"/>
        </w:rPr>
        <w:t>：以</w:t>
      </w:r>
      <m:oMath>
        <m:r>
          <w:rPr>
            <w:rFonts w:ascii="Cambria Math" w:hAnsi="Cambria Math" w:cs="Cambria Math"/>
          </w:rPr>
          <m:t>(1,0)</m:t>
        </m:r>
      </m:oMath>
      <w:r>
        <w:rPr>
          <w:rFonts w:ascii="Times New Roman" w:hAnsi="Times New Roman" w:eastAsia="宋体"/>
          <w:sz w:val="24"/>
          <w:szCs w:val="24"/>
        </w:rPr>
        <w:t>为圆心，</w:t>
      </w:r>
      <m:oMath>
        <m:r>
          <w:rPr>
            <w:rFonts w:ascii="Cambria Math" w:hAnsi="Cambria Math" w:cs="Cambria Math"/>
          </w:rPr>
          <m:t>1</m:t>
        </m:r>
      </m:oMath>
      <w:r>
        <w:rPr>
          <w:rFonts w:ascii="Times New Roman" w:hAnsi="Times New Roman" w:eastAsia="宋体"/>
          <w:sz w:val="24"/>
          <w:szCs w:val="24"/>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的交点为</w:t>
      </w:r>
      <m:oMath>
        <m:r>
          <w:rPr>
            <w:rFonts w:ascii="Cambria Math" w:hAnsi="Cambria Math" w:cs="Cambria Math"/>
          </w:rPr>
          <m:t>A</m:t>
        </m:r>
      </m:oMath>
      <w:r>
        <w:rPr>
          <w:rFonts w:ascii="Times New Roman" w:hAnsi="Times New Roman" w:eastAsia="宋体"/>
          <w:sz w:val="24"/>
          <w:szCs w:val="24"/>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spacing w:before="0" w:after="0" w:line="410" w:lineRule="atLeast"/>
        <w:jc w:val="left"/>
        <w:rPr>
          <w:sz w:val="24"/>
          <w:szCs w:val="24"/>
        </w:rPr>
      </w:pPr>
      <m:oMath>
        <m:r>
          <w:rPr>
            <w:rFonts w:ascii="Cambria Math" w:hAnsi="Cambria Math" w:cs="Cambria Math"/>
          </w:rPr>
          <m:t>△ABC</m:t>
        </m:r>
      </m:oMath>
      <w:r>
        <w:rPr>
          <w:rFonts w:ascii="Times New Roman" w:hAnsi="Times New Roman" w:eastAsia="宋体"/>
          <w:sz w:val="24"/>
          <w:szCs w:val="24"/>
        </w:rPr>
        <w:t>为直角三角形，</w:t>
      </w:r>
      <m:oMath>
        <m:r>
          <w:rPr>
            <w:rFonts w:ascii="Cambria Math" w:hAnsi="Cambria Math" w:cs="Cambria Math"/>
          </w:rPr>
          <m:t>A</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B</m:t>
        </m:r>
      </m:oMath>
      <w:r>
        <w:rPr>
          <w:rFonts w:ascii="Times New Roman" w:hAnsi="Times New Roman" w:eastAsia="宋体"/>
          <w:sz w:val="24"/>
          <w:szCs w:val="24"/>
        </w:rPr>
        <w:t>：由图得</w:t>
      </w:r>
      <m:oMath>
        <m:r>
          <w:rPr>
            <w:rFonts w:ascii="Cambria Math" w:hAnsi="Cambria Math" w:cs="Cambria Math"/>
          </w:rPr>
          <m:t>△ABC</m:t>
        </m:r>
      </m:oMath>
      <w:r>
        <w:rPr>
          <w:rFonts w:ascii="Times New Roman" w:hAnsi="Times New Roman" w:eastAsia="宋体"/>
          <w:sz w:val="24"/>
          <w:szCs w:val="24"/>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4"/>
          <w:szCs w:val="24"/>
        </w:rPr>
        <w:t>是</w:t>
      </w:r>
      <m:oMath>
        <m:r>
          <w:rPr>
            <w:rFonts w:ascii="Cambria Math" w:hAnsi="Cambria Math" w:cs="Cambria Math"/>
          </w:rPr>
          <m:t>BC</m:t>
        </m:r>
      </m:oMath>
      <w:r>
        <w:rPr>
          <w:rFonts w:ascii="Times New Roman" w:hAnsi="Times New Roman" w:eastAsia="宋体"/>
          <w:sz w:val="24"/>
          <w:szCs w:val="24"/>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4"/>
          <w:szCs w:val="24"/>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4"/>
          <w:szCs w:val="24"/>
        </w:rPr>
        <w:t>的积，又点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4"/>
          <w:szCs w:val="24"/>
        </w:rPr>
        <w:t>，</w:t>
      </w:r>
      <m:oMath>
        <m:r>
          <m:rPr>
            <m:nor/>
          </m:rPr>
          <w:rPr>
            <w:rFonts w:ascii="Cambria Math" w:hAnsi="Cambria Math" w:cs="Cambria Math"/>
          </w:rPr>
          <m:t>C</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A=2C</m:t>
        </m:r>
      </m:oMath>
      <w:r>
        <w:rPr>
          <w:rFonts w:ascii="Times New Roman" w:hAnsi="Times New Roman" w:eastAsia="宋体"/>
          <w:sz w:val="24"/>
          <w:szCs w:val="24"/>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∵a=2</m:t>
        </m:r>
      </m:oMath>
      <w:r>
        <w:rPr>
          <w:rFonts w:ascii="Times New Roman" w:hAnsi="Times New Roman" w:eastAsia="宋体"/>
          <w:sz w:val="24"/>
          <w:szCs w:val="24"/>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4"/>
          <w:szCs w:val="24"/>
        </w:rPr>
        <w:t xml:space="preserve"> </w:t>
      </w:r>
      <m:oMath>
        <m:r>
          <m:rPr>
            <m:nor/>
          </m:rPr>
          <w:rPr>
            <w:rFonts w:ascii="Cambria Math" w:hAnsi="Cambria Math" w:cs="Cambria Math"/>
          </w:rPr>
          <m:t>D</m:t>
        </m:r>
      </m:oMath>
      <w:r>
        <w:rPr>
          <w:rFonts w:ascii="Times New Roman" w:hAnsi="Times New Roman" w:eastAsia="宋体"/>
          <w:sz w:val="24"/>
          <w:szCs w:val="24"/>
        </w:rPr>
        <w:t>正确</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2.3.3.15.3 </w:t>
      </w:r>
      <w:r>
        <w:rPr>
          <w:b/>
          <w:bCs/>
          <w:sz w:val="24"/>
          <w:szCs w:val="24"/>
        </w:rPr>
        <w:t xml:space="preserve">阿氏圆比例转化求最值（构造相似）</w:t>
      </w:r>
    </w:p>
    <w:p>
      <w:r>
        <w:t xml:space="preserve">2题：-23～24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shd w:val="clear" w:color="auto" w:fill="F2F2F2"/>
        <w:spacing w:before="0" w:after="0" w:line="410" w:lineRule="atLeast"/>
        <w:jc w:val="left"/>
      </w:pPr>
      <w:r>
        <w:rPr>
          <w:rFonts w:ascii="Times New Roman" w:hAnsi="Times New Roman" w:eastAsia="宋体"/>
          <w:sz w:val="24"/>
          <w:szCs w:val="24"/>
          <w:b/>
          <w:bCs/>
        </w:rPr>
        <w:t xml:space="preserve">2.3.3.15.3-23．</w:t>
      </w:r>
      <w:r>
        <w:rPr>
          <w:rFonts w:ascii="Times New Roman" w:hAnsi="Times New Roman" w:eastAsia="宋体"/>
          <w:sz w:val="24"/>
          <w:szCs w:val="24"/>
          <w:b/>
          <w:bCs/>
        </w:rPr>
        <w:t xml:space="preserve">（难）</w:t>
      </w:r>
      <w:r>
        <w:rPr>
          <w:rFonts w:ascii="Times New Roman" w:hAnsi="Times New Roman" w:eastAsia="宋体"/>
          <w:sz w:val="24"/>
          <w:szCs w:val="24"/>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最小值为</w:t>
      </w:r>
      <w:r>
        <w:rPr>
          <w:rFonts w:ascii="Times New Roman" w:hAnsi="Times New Roman" w:eastAsia="宋体"/>
          <w:sz w:val="24"/>
          <w:szCs w:val="24"/>
        </w:rPr>
        <w:t>______</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根据题意画出图象，在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4"/>
          <w:szCs w:val="24"/>
        </w:rPr>
        <w:t>并得</w:t>
      </w:r>
      <m:oMath>
        <m:r>
          <w:rPr>
            <w:rFonts w:ascii="Cambria Math" w:hAnsi="Cambria Math" w:cs="Cambria Math"/>
          </w:rPr>
          <m:t>C</m:t>
        </m:r>
      </m:oMath>
      <w:r>
        <w:rPr>
          <w:rFonts w:ascii="Times New Roman" w:hAnsi="Times New Roman" w:eastAsia="宋体"/>
          <w:sz w:val="24"/>
          <w:szCs w:val="24"/>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，进而当</w:t>
      </w:r>
      <m:oMath>
        <m:r>
          <w:rPr>
            <w:rFonts w:ascii="Cambria Math" w:hAnsi="Cambria Math" w:cs="Cambria Math"/>
          </w:rPr>
          <m:t>A,P,C</m:t>
        </m:r>
      </m:oMath>
      <w:r>
        <w:rPr>
          <w:rFonts w:ascii="Times New Roman" w:hAnsi="Times New Roman" w:eastAsia="宋体"/>
          <w:sz w:val="24"/>
          <w:szCs w:val="24"/>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取得最小值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根据题意画出图象如下：</w:t>
      </w:r>
      <w:r>
        <w:rPr>
          <w:rFonts w:ascii="Times New Roman" w:hAnsi="Times New Roman" w:eastAsia="宋体"/>
          <w:noProof/>
          <w:kern w:val="0"/>
        </w:rPr>
      </w:r>
    </w:p>
    <w:p>
      <w:pPr>
        <w:jc w:val="left"/>
      </w:pPr>
      <w:r>
        <w:drawing>
          <wp:inline distT="0" distB="0" distL="0" distR="0">
            <wp:extent cx="2080800" cy="1814031"/>
            <wp:effectExtent l="0" t="0" r="0" b="0"/>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spacing w:before="0" w:after="0" w:line="410" w:lineRule="atLeast"/>
        <w:jc w:val="left"/>
        <w:rPr>
          <w:sz w:val="24"/>
          <w:szCs w:val="24"/>
        </w:rPr>
      </w:pPr>
      <w:r>
        <w:rPr>
          <w:rFonts w:ascii="Times New Roman" w:hAnsi="Times New Roman" w:eastAsia="宋体"/>
          <w:sz w:val="24"/>
          <w:szCs w:val="24"/>
        </w:rPr>
        <w:t>连接</w:t>
      </w:r>
      <m:oMath>
        <m:r>
          <w:rPr>
            <w:rFonts w:ascii="Cambria Math" w:hAnsi="Cambria Math" w:cs="Cambria Math"/>
          </w:rPr>
          <m:t>PO</m:t>
        </m:r>
      </m:oMath>
      <w:r>
        <w:rPr>
          <w:rFonts w:ascii="Times New Roman" w:hAnsi="Times New Roman" w:eastAsia="宋体"/>
          <w:sz w:val="24"/>
          <w:szCs w:val="24"/>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4"/>
          <w:szCs w:val="24"/>
        </w:rPr>
        <w:t>，</w:t>
      </w:r>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4"/>
          <w:szCs w:val="24"/>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A,P,C</m:t>
        </m:r>
      </m:oMath>
      <w:r>
        <w:rPr>
          <w:rFonts w:ascii="Times New Roman" w:hAnsi="Times New Roman" w:eastAsia="宋体"/>
          <w:sz w:val="24"/>
          <w:szCs w:val="24"/>
        </w:rPr>
        <w:t>共线且</w:t>
      </w:r>
      <m:oMath>
        <m:r>
          <w:rPr>
            <w:rFonts w:ascii="Cambria Math" w:hAnsi="Cambria Math" w:cs="Cambria Math"/>
          </w:rPr>
          <m:t>P</m:t>
        </m:r>
      </m:oMath>
      <w:r>
        <w:rPr>
          <w:rFonts w:ascii="Times New Roman" w:hAnsi="Times New Roman" w:eastAsia="宋体"/>
          <w:sz w:val="24"/>
          <w:szCs w:val="24"/>
        </w:rPr>
        <w:t>在</w:t>
      </w:r>
      <m:oMath>
        <m:r>
          <w:rPr>
            <w:rFonts w:ascii="Cambria Math" w:hAnsi="Cambria Math" w:cs="Cambria Math"/>
          </w:rPr>
          <m:t>A,C</m:t>
        </m:r>
      </m:oMath>
      <w:r>
        <w:rPr>
          <w:rFonts w:ascii="Times New Roman" w:hAnsi="Times New Roman" w:eastAsia="宋体"/>
          <w:sz w:val="24"/>
          <w:szCs w:val="24"/>
        </w:rPr>
        <w:t>之间时取等号</w:t>
      </w:r>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shd w:val="clear" w:color="auto" w:fill="F2F2F2"/>
        <w:spacing w:before="0" w:after="0" w:line="410" w:lineRule="atLeast"/>
        <w:jc w:val="left"/>
      </w:pPr>
      <w:r>
        <w:rPr>
          <w:rFonts w:ascii="Times New Roman" w:hAnsi="Times New Roman" w:eastAsia="宋体"/>
          <w:sz w:val="24"/>
          <w:szCs w:val="24"/>
          <w:b/>
          <w:bCs/>
        </w:rPr>
        <w:t xml:space="preserve">2.3.3.15.3-24．</w:t>
      </w:r>
      <w:r>
        <w:rPr>
          <w:rFonts w:ascii="Times New Roman" w:hAnsi="Times New Roman" w:eastAsia="宋体"/>
          <w:sz w:val="24"/>
          <w:szCs w:val="24"/>
          <w:b/>
          <w:bCs/>
        </w:rPr>
        <w:t xml:space="preserve">（难）</w:t>
      </w:r>
      <w:r>
        <w:rPr>
          <w:rFonts w:ascii="Times New Roman" w:hAnsi="Times New Roman" w:eastAsia="宋体"/>
          <w:sz w:val="24"/>
          <w:szCs w:val="24"/>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4"/>
          <w:szCs w:val="24"/>
        </w:rPr>
        <w:t>最小值为</w:t>
      </w:r>
      <w:r>
        <w:rPr>
          <w:rFonts w:ascii="Times New Roman" w:hAnsi="Times New Roman" w:eastAsia="宋体"/>
          <w:sz w:val="24"/>
          <w:szCs w:val="24"/>
        </w:rPr>
        <w:t>__________</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建立坐标系，设</w:t>
      </w:r>
      <m:oMath>
        <m:r>
          <w:rPr>
            <w:rFonts w:ascii="Cambria Math" w:hAnsi="Cambria Math" w:cs="Cambria Math"/>
          </w:rPr>
          <m:t>A(1,0)</m:t>
        </m:r>
      </m:oMath>
      <w:r>
        <w:rPr>
          <w:rFonts w:ascii="Times New Roman" w:hAnsi="Times New Roman" w:eastAsia="宋体"/>
          <w:sz w:val="24"/>
          <w:szCs w:val="24"/>
        </w:rPr>
        <w:t>，</w:t>
      </w:r>
      <m:oMath>
        <m:r>
          <w:rPr>
            <w:rFonts w:ascii="Cambria Math" w:hAnsi="Cambria Math" w:cs="Cambria Math"/>
          </w:rPr>
          <m:t>B(0,1)</m:t>
        </m:r>
      </m:oMath>
      <w:r>
        <w:rPr>
          <w:rFonts w:ascii="Times New Roman" w:hAnsi="Times New Roman" w:eastAsia="宋体"/>
          <w:sz w:val="24"/>
          <w:szCs w:val="24"/>
        </w:rPr>
        <w:t>，</w:t>
      </w:r>
      <m:oMath>
        <m:r>
          <w:rPr>
            <w:rFonts w:ascii="Cambria Math" w:hAnsi="Cambria Math" w:cs="Cambria Math"/>
          </w:rPr>
          <m:t>D(1,1)</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4"/>
          <w:szCs w:val="24"/>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4"/>
          <w:szCs w:val="24"/>
        </w:rPr>
        <w:t>，可得</w:t>
      </w:r>
      <m:oMath>
        <m:r>
          <w:rPr>
            <w:rFonts w:ascii="Cambria Math" w:hAnsi="Cambria Math" w:cs="Cambria Math"/>
          </w:rPr>
          <m:t>ΔAEC∽ΔACD</m:t>
        </m:r>
      </m:oMath>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，所以点</w:t>
      </w:r>
      <m:oMath>
        <m:r>
          <w:rPr>
            <w:rFonts w:ascii="Cambria Math" w:hAnsi="Cambria Math" w:cs="Cambria Math"/>
          </w:rPr>
          <m:t>C</m:t>
        </m:r>
      </m:oMath>
      <w:r>
        <w:rPr>
          <w:rFonts w:ascii="Times New Roman" w:hAnsi="Times New Roman" w:eastAsia="宋体"/>
          <w:sz w:val="24"/>
          <w:szCs w:val="24"/>
        </w:rPr>
        <w:t>为以</w:t>
      </w:r>
      <m:oMath>
        <m:r>
          <w:rPr>
            <w:rFonts w:ascii="Cambria Math" w:hAnsi="Cambria Math" w:cs="Cambria Math"/>
          </w:rPr>
          <m:t>A</m:t>
        </m:r>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为半径的圆上的一点，</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4"/>
          <w:szCs w:val="24"/>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96000" cy="1872663"/>
            <wp:effectExtent l="0" t="0" r="0" b="0"/>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spacing w:before="0" w:after="0" w:line="410" w:lineRule="atLeast"/>
        <w:jc w:val="left"/>
        <w:rPr>
          <w:sz w:val="24"/>
          <w:szCs w:val="24"/>
        </w:rPr>
      </w:pPr>
      <w:r>
        <w:rPr>
          <w:rFonts w:ascii="Times New Roman" w:hAnsi="Times New Roman" w:eastAsia="宋体"/>
          <w:sz w:val="24"/>
          <w:szCs w:val="24"/>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4"/>
          <w:szCs w:val="24"/>
        </w:rPr>
        <w:t>，又因</w:t>
      </w:r>
      <m:oMath>
        <m:r>
          <w:rPr>
            <w:rFonts w:ascii="Cambria Math" w:hAnsi="Cambria Math" w:cs="Cambria Math"/>
          </w:rPr>
          <m:t>∠CAE=∠DAC</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ΔAEC∽ΔACD</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CD=2CE</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spacing w:before="0" w:after="0" w:line="410" w:lineRule="atLeast"/>
        <w:jc w:val="left"/>
        <w:rPr>
          <w:sz w:val="24"/>
          <w:szCs w:val="24"/>
        </w:rPr>
      </w:pPr>
      <w:r>
        <w:rPr>
          <w:rFonts w:ascii="Times New Roman" w:hAnsi="Times New Roman" w:eastAsia="宋体"/>
          <w:sz w:val="24"/>
          <w:szCs w:val="24"/>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2.3.3.15.4 </w:t>
      </w:r>
      <w:r>
        <w:rPr>
          <w:b/>
          <w:bCs/>
          <w:sz w:val="24"/>
          <w:szCs w:val="24"/>
        </w:rPr>
        <w:t xml:space="preserve">阿氏圆存在性问题（参数范围）</w:t>
      </w:r>
    </w:p>
    <w:p>
      <w:r>
        <w:t xml:space="preserve">2题：-25～26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shd w:val="clear" w:color="auto" w:fill="F2F2F2"/>
        <w:spacing w:before="0" w:after="0" w:line="410" w:lineRule="atLeast"/>
        <w:jc w:val="left"/>
      </w:pPr>
      <w:r>
        <w:rPr>
          <w:rFonts w:ascii="Times New Roman" w:hAnsi="Times New Roman" w:eastAsia="宋体"/>
          <w:sz w:val="24"/>
          <w:szCs w:val="24"/>
          <w:b/>
          <w:bCs/>
        </w:rPr>
        <w:t xml:space="preserve">2.3.3.15.4-25．</w:t>
      </w:r>
      <w:r>
        <w:rPr>
          <w:rFonts w:ascii="Times New Roman" w:hAnsi="Times New Roman" w:eastAsia="宋体"/>
          <w:sz w:val="24"/>
          <w:szCs w:val="24"/>
          <w:b/>
          <w:bCs/>
        </w:rPr>
        <w:t xml:space="preserve">（中档）</w:t>
      </w:r>
      <w:r>
        <w:rPr>
          <w:rFonts w:ascii="Times New Roman" w:hAnsi="Times New Roman" w:eastAsia="宋体"/>
          <w:sz w:val="24"/>
          <w:szCs w:val="24"/>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4"/>
          <w:szCs w:val="24"/>
        </w:rPr>
        <w:t>上任意一点，</w:t>
      </w:r>
      <w:r>
        <w:rPr>
          <w:rFonts w:ascii="Times New Roman" w:hAnsi="Times New Roman" w:eastAsia="宋体"/>
          <w:sz w:val="24"/>
          <w:szCs w:val="24"/>
          <w:i/>
        </w:rPr>
        <w:t>x</w:t>
      </w:r>
      <w:r>
        <w:rPr>
          <w:rFonts w:ascii="Times New Roman" w:hAnsi="Times New Roman" w:eastAsia="宋体"/>
          <w:sz w:val="24"/>
          <w:szCs w:val="24"/>
        </w:rPr>
        <w:t>轴上是否存在一点</w:t>
      </w:r>
      <w:r>
        <w:rPr>
          <w:rFonts w:ascii="Times New Roman" w:hAnsi="Times New Roman" w:eastAsia="宋体"/>
          <w:sz w:val="24"/>
          <w:szCs w:val="24"/>
          <w:i/>
        </w:rPr>
        <w:t>B</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4"/>
          <w:szCs w:val="24"/>
        </w:rPr>
        <w:t>？若存在，求出点</w:t>
      </w:r>
      <w:r>
        <w:rPr>
          <w:rFonts w:ascii="Times New Roman" w:hAnsi="Times New Roman" w:eastAsia="宋体"/>
          <w:sz w:val="24"/>
          <w:szCs w:val="24"/>
          <w:i/>
        </w:rPr>
        <w:t>B</w:t>
      </w:r>
      <w:r>
        <w:rPr>
          <w:rFonts w:ascii="Times New Roman" w:hAnsi="Times New Roman" w:eastAsia="宋体"/>
          <w:sz w:val="24"/>
          <w:szCs w:val="24"/>
        </w:rPr>
        <w:t>的坐标；若不存在，说明理由．</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存在，</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轨迹问题</w:t>
      </w:r>
      <w:r>
        <w:rPr>
          <w:rFonts w:ascii="Times New Roman" w:hAnsi="Times New Roman" w:eastAsia="宋体"/>
          <w:sz w:val="24"/>
          <w:szCs w:val="24"/>
        </w:rPr>
        <w:t xml:space="preserve">——</w:t>
      </w:r>
      <w:r>
        <w:rPr>
          <w:rFonts w:ascii="Times New Roman" w:hAnsi="Times New Roman" w:eastAsia="宋体"/>
          <w:sz w:val="24"/>
          <w:szCs w:val="24"/>
        </w:rPr>
        <w:t xml:space="preserve">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，根据条件再结合点</w:t>
      </w:r>
      <m:oMath>
        <m:r>
          <w:rPr>
            <w:rFonts w:ascii="Cambria Math" w:hAnsi="Cambria Math" w:cs="Cambria Math"/>
          </w:rPr>
          <m:t>P</m:t>
        </m:r>
      </m:oMath>
      <w:r>
        <w:rPr>
          <w:rFonts w:ascii="Times New Roman" w:hAnsi="Times New Roman" w:eastAsia="宋体"/>
          <w:sz w:val="24"/>
          <w:szCs w:val="24"/>
        </w:rPr>
        <w:t>在圆</w:t>
      </w:r>
      <m:oMath>
        <m:r>
          <w:rPr>
            <w:rFonts w:ascii="Cambria Math" w:hAnsi="Cambria Math" w:cs="Cambria Math"/>
          </w:rPr>
          <m:t>C</m:t>
        </m:r>
      </m:oMath>
      <w:r>
        <w:rPr>
          <w:rFonts w:ascii="Times New Roman" w:hAnsi="Times New Roman" w:eastAsia="宋体"/>
          <w:sz w:val="24"/>
          <w:szCs w:val="24"/>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，解出</w:t>
      </w:r>
      <m:oMath>
        <m:r>
          <w:rPr>
            <w:rFonts w:ascii="Cambria Math" w:hAnsi="Cambria Math" w:cs="Cambria Math"/>
          </w:rPr>
          <m:t>a</m:t>
        </m:r>
      </m:oMath>
      <w:r>
        <w:rPr>
          <w:rFonts w:ascii="Times New Roman" w:hAnsi="Times New Roman" w:eastAsia="宋体"/>
          <w:sz w:val="24"/>
          <w:szCs w:val="24"/>
        </w:rPr>
        <w:t>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w:t>
      </w:r>
      <w:r>
        <w:rPr>
          <w:rFonts w:ascii="Times New Roman" w:hAnsi="Times New Roman" w:eastAsia="宋体"/>
          <w:sz w:val="24"/>
          <w:szCs w:val="24"/>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①</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spacing w:before="0" w:after="0" w:line="410" w:lineRule="atLeast"/>
        <w:jc w:val="left"/>
        <w:rPr>
          <w:sz w:val="24"/>
          <w:szCs w:val="24"/>
        </w:rPr>
      </w:pPr>
      <w:r>
        <w:rPr>
          <w:rFonts w:ascii="Times New Roman" w:hAnsi="Times New Roman" w:eastAsia="宋体"/>
          <w:sz w:val="24"/>
          <w:szCs w:val="24"/>
        </w:rPr>
        <w:t>又因为点</w:t>
      </w:r>
      <m:oMath>
        <m:r>
          <w:rPr>
            <w:rFonts w:ascii="Cambria Math" w:hAnsi="Cambria Math" w:cs="Cambria Math"/>
          </w:rPr>
          <m:t>P</m:t>
        </m:r>
      </m:oMath>
      <w:r>
        <w:rPr>
          <w:rFonts w:ascii="Times New Roman" w:hAnsi="Times New Roman" w:eastAsia="宋体"/>
          <w:sz w:val="24"/>
          <w:szCs w:val="24"/>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②</w:t>
      </w:r>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②</w:t>
      </w:r>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spacing w:before="0" w:after="0" w:line="410" w:lineRule="atLeast"/>
        <w:jc w:val="left"/>
        <w:rPr>
          <w:sz w:val="24"/>
          <w:szCs w:val="24"/>
        </w:rPr>
      </w:pPr>
      <w:r>
        <w:rPr>
          <w:rFonts w:ascii="Times New Roman" w:hAnsi="Times New Roman" w:eastAsia="宋体"/>
          <w:sz w:val="24"/>
          <w:szCs w:val="24"/>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，解得</w:t>
      </w:r>
      <m:oMath>
        <m:r>
          <w:rPr>
            <w:rFonts w:ascii="Cambria Math" w:hAnsi="Cambria Math" w:cs="Cambria Math"/>
          </w:rPr>
          <m:t>a=4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满足条件</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hd w:val="clear" w:color="auto" w:fill="F2F2F2"/>
        <w:spacing w:before="0" w:after="0" w:line="410" w:lineRule="atLeast"/>
        <w:jc w:val="left"/>
      </w:pPr>
      <w:r>
        <w:rPr>
          <w:rFonts w:ascii="Times New Roman" w:hAnsi="Times New Roman" w:eastAsia="宋体"/>
          <w:sz w:val="24"/>
          <w:szCs w:val="24"/>
          <w:b/>
          <w:bCs/>
        </w:rPr>
        <w:t xml:space="preserve">2.3.3.15.4-26．</w:t>
      </w:r>
      <w:r>
        <w:rPr>
          <w:rFonts w:ascii="Times New Roman" w:hAnsi="Times New Roman" w:eastAsia="宋体"/>
          <w:sz w:val="24"/>
          <w:szCs w:val="24"/>
          <w:b/>
          <w:bCs/>
        </w:rPr>
        <w:t xml:space="preserve">（中档）</w:t>
      </w:r>
      <w:r>
        <w:rPr>
          <w:rFonts w:ascii="Times New Roman" w:hAnsi="Times New Roman" w:eastAsia="宋体"/>
          <w:sz w:val="24"/>
          <w:szCs w:val="24"/>
        </w:rPr>
        <w:t>在平面直角坐标系</w:t>
      </w:r>
      <m:oMath>
        <m:r>
          <w:rPr>
            <w:rFonts w:ascii="Cambria Math" w:hAnsi="Cambria Math" w:cs="Cambria Math"/>
          </w:rPr>
          <m:t>xOy</m:t>
        </m:r>
      </m:oMath>
      <w:r>
        <w:rPr>
          <w:rFonts w:ascii="Times New Roman" w:hAnsi="Times New Roman" w:eastAsia="宋体"/>
          <w:sz w:val="24"/>
          <w:szCs w:val="24"/>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4"/>
          <w:szCs w:val="24"/>
        </w:rPr>
        <w:t>，直线</w:t>
      </w:r>
      <m:oMath>
        <m:r>
          <w:rPr>
            <w:rFonts w:ascii="Cambria Math" w:hAnsi="Cambria Math" w:cs="Cambria Math"/>
          </w:rPr>
          <m:t>l:y=2x-4</m:t>
        </m:r>
      </m:oMath>
      <w:r>
        <w:rPr>
          <w:rFonts w:ascii="Times New Roman" w:hAnsi="Times New Roman" w:eastAsia="宋体"/>
          <w:sz w:val="24"/>
          <w:szCs w:val="24"/>
        </w:rPr>
        <w:t>，设圆</w:t>
      </w:r>
      <w:r>
        <w:rPr>
          <w:rFonts w:ascii="Times New Roman" w:hAnsi="Times New Roman" w:eastAsia="宋体"/>
          <w:sz w:val="24"/>
          <w:szCs w:val="24"/>
          <w:i/>
        </w:rPr>
        <w:t>C</w:t>
      </w:r>
      <w:r>
        <w:rPr>
          <w:rFonts w:ascii="Times New Roman" w:hAnsi="Times New Roman" w:eastAsia="宋体"/>
          <w:sz w:val="24"/>
          <w:szCs w:val="24"/>
        </w:rPr>
        <w:t>的半径为</w:t>
      </w:r>
      <w:r>
        <w:rPr>
          <w:rFonts w:ascii="Times New Roman" w:hAnsi="Times New Roman" w:eastAsia="宋体"/>
          <w:sz w:val="24"/>
          <w:szCs w:val="24"/>
        </w:rPr>
        <w:t>1</w:t>
      </w:r>
      <w:r>
        <w:rPr>
          <w:rFonts w:ascii="Times New Roman" w:hAnsi="Times New Roman" w:eastAsia="宋体"/>
          <w:sz w:val="24"/>
          <w:szCs w:val="24"/>
        </w:rPr>
        <w:t>，圆心在</w:t>
      </w:r>
      <w:r>
        <w:rPr>
          <w:rFonts w:ascii="Times New Roman" w:hAnsi="Times New Roman" w:eastAsia="宋体"/>
          <w:sz w:val="24"/>
          <w:szCs w:val="24"/>
          <w:i/>
        </w:rPr>
        <w:t>l</w:t>
      </w:r>
      <w:r>
        <w:rPr>
          <w:rFonts w:ascii="Times New Roman" w:hAnsi="Times New Roman" w:eastAsia="宋体"/>
          <w:sz w:val="24"/>
          <w:szCs w:val="24"/>
        </w:rPr>
        <w:t>上，若圆</w:t>
      </w:r>
      <w:r>
        <w:rPr>
          <w:rFonts w:ascii="Times New Roman" w:hAnsi="Times New Roman" w:eastAsia="宋体"/>
          <w:sz w:val="24"/>
          <w:szCs w:val="24"/>
          <w:i/>
        </w:rPr>
        <w:t>C</w:t>
      </w:r>
      <w:r>
        <w:rPr>
          <w:rFonts w:ascii="Times New Roman" w:hAnsi="Times New Roman" w:eastAsia="宋体"/>
          <w:sz w:val="24"/>
          <w:szCs w:val="24"/>
        </w:rPr>
        <w:t>上存在点</w:t>
      </w:r>
      <w:r>
        <w:rPr>
          <w:rFonts w:ascii="Times New Roman" w:hAnsi="Times New Roman" w:eastAsia="宋体"/>
          <w:sz w:val="24"/>
          <w:szCs w:val="24"/>
          <w:i/>
        </w:rPr>
        <w:t>M</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，求圆心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M(x,y)</m:t>
        </m:r>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得出</w:t>
      </w:r>
      <m:oMath>
        <m:r>
          <w:rPr>
            <w:rFonts w:ascii="Cambria Math" w:hAnsi="Cambria Math" w:cs="Cambria Math"/>
          </w:rPr>
          <m:t>M</m:t>
        </m:r>
      </m:oMath>
      <w:r>
        <w:rPr>
          <w:rFonts w:ascii="Times New Roman" w:hAnsi="Times New Roman" w:eastAsia="宋体"/>
          <w:sz w:val="24"/>
          <w:szCs w:val="24"/>
        </w:rPr>
        <w:t>点的轨迹方程，轨迹是圆，由此圆与圆</w:t>
      </w:r>
      <m:oMath>
        <m:r>
          <w:rPr>
            <w:rFonts w:ascii="Cambria Math" w:hAnsi="Cambria Math" w:cs="Cambria Math"/>
          </w:rPr>
          <m:t>C</m:t>
        </m:r>
      </m:oMath>
      <w:r>
        <w:rPr>
          <w:rFonts w:ascii="Times New Roman" w:hAnsi="Times New Roman" w:eastAsia="宋体"/>
          <w:sz w:val="24"/>
          <w:szCs w:val="24"/>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因为圆心</w:t>
      </w:r>
      <w:r>
        <w:rPr>
          <w:rFonts w:ascii="Times New Roman" w:hAnsi="Times New Roman" w:eastAsia="宋体"/>
          <w:sz w:val="24"/>
          <w:szCs w:val="24"/>
          <w:i/>
        </w:rPr>
        <w:t>C</w:t>
      </w:r>
      <w:r>
        <w:rPr>
          <w:rFonts w:ascii="Times New Roman" w:hAnsi="Times New Roman" w:eastAsia="宋体"/>
          <w:sz w:val="24"/>
          <w:szCs w:val="24"/>
        </w:rPr>
        <w:t>在直线</w:t>
      </w:r>
      <m:oMath>
        <m:r>
          <w:rPr>
            <w:rFonts w:ascii="Cambria Math" w:hAnsi="Cambria Math" w:cs="Cambria Math"/>
          </w:rPr>
          <m:t>l:y=2x-4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spacing w:before="0" w:after="0" w:line="410" w:lineRule="atLeast"/>
        <w:jc w:val="left"/>
        <w:rPr>
          <w:sz w:val="24"/>
          <w:szCs w:val="24"/>
        </w:rPr>
      </w:pPr>
      <w:r>
        <w:rPr>
          <w:rFonts w:ascii="Times New Roman" w:hAnsi="Times New Roman" w:eastAsia="宋体"/>
          <w:sz w:val="24"/>
          <w:szCs w:val="24"/>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4"/>
          <w:szCs w:val="24"/>
        </w:rPr>
        <w:t>，则圆</w:t>
      </w:r>
      <w:r>
        <w:rPr>
          <w:rFonts w:ascii="Times New Roman" w:hAnsi="Times New Roman" w:eastAsia="宋体"/>
          <w:sz w:val="24"/>
          <w:szCs w:val="24"/>
          <w:i/>
        </w:rPr>
        <w:t>C</w:t>
      </w:r>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所以点</w:t>
      </w:r>
      <w:r>
        <w:rPr>
          <w:rFonts w:ascii="Times New Roman" w:hAnsi="Times New Roman" w:eastAsia="宋体"/>
          <w:sz w:val="24"/>
          <w:szCs w:val="24"/>
          <w:i/>
        </w:rPr>
        <w:t>M</w:t>
      </w:r>
      <w:r>
        <w:rPr>
          <w:rFonts w:ascii="Times New Roman" w:hAnsi="Times New Roman" w:eastAsia="宋体"/>
          <w:sz w:val="24"/>
          <w:szCs w:val="24"/>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为圆心，</w:t>
      </w:r>
      <w:r>
        <w:rPr>
          <w:rFonts w:ascii="Times New Roman" w:hAnsi="Times New Roman" w:eastAsia="宋体"/>
          <w:sz w:val="24"/>
          <w:szCs w:val="24"/>
        </w:rPr>
        <w:t>2</w:t>
      </w:r>
      <w:r>
        <w:rPr>
          <w:rFonts w:ascii="Times New Roman" w:hAnsi="Times New Roman" w:eastAsia="宋体"/>
          <w:sz w:val="24"/>
          <w:szCs w:val="24"/>
        </w:rPr>
        <w:t>为半径的圆上，</w:t>
      </w:r>
      <w:r>
        <w:rPr>
          <w:rFonts w:ascii="Times New Roman" w:hAnsi="Times New Roman" w:eastAsia="宋体"/>
          <w:sz w:val="24"/>
          <w:szCs w:val="24"/>
        </w:rPr>
        <w:t>由题意得点</w:t>
      </w:r>
      <w:r>
        <w:rPr>
          <w:rFonts w:ascii="Times New Roman" w:hAnsi="Times New Roman" w:eastAsia="宋体"/>
          <w:sz w:val="24"/>
          <w:szCs w:val="24"/>
          <w:i/>
        </w:rPr>
        <w:t>M</w:t>
      </w:r>
      <w:r>
        <w:rPr>
          <w:rFonts w:ascii="Times New Roman" w:hAnsi="Times New Roman" w:eastAsia="宋体"/>
          <w:sz w:val="24"/>
          <w:szCs w:val="24"/>
        </w:rPr>
        <w:t>也在圆</w:t>
      </w:r>
      <w:r>
        <w:rPr>
          <w:rFonts w:ascii="Times New Roman" w:hAnsi="Times New Roman" w:eastAsia="宋体"/>
          <w:sz w:val="24"/>
          <w:szCs w:val="24"/>
          <w:i/>
        </w:rPr>
        <w:t>C</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spacing w:before="0" w:after="0" w:line="410" w:lineRule="atLeast"/>
        <w:jc w:val="left"/>
        <w:rPr>
          <w:sz w:val="24"/>
          <w:szCs w:val="24"/>
        </w:rPr>
      </w:pPr>
      <w:r>
        <w:rPr>
          <w:rFonts w:ascii="Times New Roman" w:hAnsi="Times New Roman" w:eastAsia="宋体"/>
          <w:sz w:val="24"/>
          <w:szCs w:val="24"/>
        </w:rPr>
        <w:t>所以圆</w:t>
      </w:r>
      <w:r>
        <w:rPr>
          <w:rFonts w:ascii="Times New Roman" w:hAnsi="Times New Roman" w:eastAsia="宋体"/>
          <w:sz w:val="24"/>
          <w:szCs w:val="24"/>
          <w:i/>
        </w:rPr>
        <w:t>D</w:t>
      </w:r>
      <w:r>
        <w:rPr>
          <w:rFonts w:ascii="Times New Roman" w:hAnsi="Times New Roman" w:eastAsia="宋体"/>
          <w:sz w:val="24"/>
          <w:szCs w:val="24"/>
        </w:rPr>
        <w:t>和圆</w:t>
      </w:r>
      <w:r>
        <w:rPr>
          <w:rFonts w:ascii="Times New Roman" w:hAnsi="Times New Roman" w:eastAsia="宋体"/>
          <w:sz w:val="24"/>
          <w:szCs w:val="24"/>
          <w:i/>
        </w:rPr>
        <w:t>C</w:t>
      </w:r>
      <w:r>
        <w:rPr>
          <w:rFonts w:ascii="Times New Roman" w:hAnsi="Times New Roman" w:eastAsia="宋体"/>
          <w:sz w:val="24"/>
          <w:szCs w:val="24"/>
        </w:rPr>
        <w:t>有公共部分，</w:t>
      </w:r>
      <w:r>
        <w:rPr>
          <w:rFonts w:ascii="Times New Roman" w:hAnsi="Times New Roman" w:eastAsia="宋体"/>
          <w:sz w:val="24"/>
          <w:szCs w:val="24"/>
        </w:rPr>
        <w:t>即</w:t>
      </w:r>
      <w:r>
        <w:rPr>
          <w:rFonts w:ascii="Times New Roman" w:hAnsi="Times New Roman" w:eastAsia="宋体"/>
          <w:sz w:val="24"/>
          <w:szCs w:val="24"/>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4"/>
          <w:szCs w:val="24"/>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spacing w:before="0" w:after="0" w:line="410" w:lineRule="atLeast"/>
        <w:jc w:val="left"/>
        <w:rPr>
          <w:sz w:val="24"/>
          <w:szCs w:val="24"/>
        </w:rPr>
      </w:pPr>
      <w:r>
        <w:rPr>
          <w:rFonts w:ascii="Times New Roman" w:hAnsi="Times New Roman" w:eastAsia="宋体"/>
          <w:sz w:val="24"/>
          <w:szCs w:val="24"/>
        </w:rPr>
        <w:t>故圆心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2.3.3.15.5 </w:t>
      </w:r>
      <w:r>
        <w:rPr>
          <w:b/>
          <w:bCs/>
          <w:sz w:val="24"/>
          <w:szCs w:val="24"/>
        </w:rPr>
        <w:t xml:space="preserve">阿波罗尼斯圆（距离比定轨迹）的应用</w:t>
      </w:r>
    </w:p>
    <w:p>
      <w:r>
        <w:t xml:space="preserve">2题：-27～28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2.3.3.15.5-27．</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 xml:space="preserve">已知两个定点A（-4，0），B（-1，0），动点P满足|PA|=2|PB|.设动点P的轨迹为曲线E，直线l：y=kx-4.</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w:t>
      </w:r>
      <w:r>
        <w:rPr>
          <w:rFonts w:ascii="Times New Roman" w:hAnsi="Times New Roman" w:eastAsia="宋体" w:cs="Times New Roman"/>
          <w:sz w:val="24"/>
          <w:szCs w:val="24"/>
        </w:rPr>
        <w:t>(2)若直线</w:t>
      </w:r>
      <w:r>
        <w:rPr>
          <w:rFonts w:ascii="Times New Roman" w:hAnsi="Times New Roman" w:eastAsia="宋体" w:cs="Times New Roman"/>
          <w:i/>
          <w:sz w:val="24"/>
          <w:szCs w:val="24"/>
        </w:rPr>
        <w:t>l</w:t>
      </w:r>
      <w:r>
        <w:rPr>
          <w:rFonts w:ascii="Times New Roman" w:hAnsi="Times New Roman" w:eastAsia="宋体" w:cs="Times New Roman"/>
          <w:sz w:val="24"/>
          <w:szCs w:val="24"/>
        </w:rPr>
        <w:t>与曲线</w:t>
      </w:r>
      <w:r>
        <w:rPr>
          <w:rFonts w:ascii="Times New Roman" w:hAnsi="Times New Roman" w:eastAsia="宋体" w:cs="Times New Roman"/>
          <w:i/>
          <w:sz w:val="24"/>
          <w:szCs w:val="24"/>
        </w:rPr>
        <w:t>E</w:t>
      </w:r>
      <w:r>
        <w:rPr>
          <w:rFonts w:ascii="Times New Roman" w:hAnsi="Times New Roman" w:eastAsia="宋体" w:cs="Times New Roman"/>
          <w:sz w:val="24"/>
          <w:szCs w:val="24"/>
        </w:rPr>
        <w:t>交于不同的</w:t>
      </w:r>
      <w:r>
        <w:rPr>
          <w:rFonts w:ascii="Times New Roman" w:hAnsi="Times New Roman" w:eastAsia="宋体" w:cs="Times New Roman"/>
          <w:i/>
          <w:sz w:val="24"/>
          <w:szCs w:val="24"/>
        </w:rPr>
        <w:t>C</w:t>
      </w:r>
      <w:r>
        <w:rPr>
          <w:rFonts w:ascii="Times New Roman" w:hAnsi="Times New Roman" w:eastAsia="宋体" w:cs="Times New Roman"/>
          <w:sz w:val="24"/>
          <w:szCs w:val="24"/>
        </w:rPr>
        <w:t>，</w:t>
      </w:r>
      <w:r>
        <w:rPr>
          <w:rFonts w:ascii="Times New Roman" w:hAnsi="Times New Roman" w:eastAsia="宋体" w:cs="Times New Roman"/>
          <w:i/>
          <w:sz w:val="24"/>
          <w:szCs w:val="24"/>
        </w:rPr>
        <w:t>D</w:t>
      </w:r>
      <w:r>
        <w:rPr>
          <w:rFonts w:ascii="Times New Roman" w:hAnsi="Times New Roman" w:eastAsia="宋体" w:cs="Times New Roman"/>
          <w:sz w:val="24"/>
          <w:szCs w:val="24"/>
        </w:rPr>
        <w:t>两点，且∠</w:t>
      </w:r>
      <w:r>
        <w:rPr>
          <w:rFonts w:ascii="Times New Roman" w:hAnsi="Times New Roman" w:eastAsia="宋体" w:cs="Times New Roman"/>
          <w:i/>
          <w:sz w:val="24"/>
          <w:szCs w:val="24"/>
        </w:rPr>
        <w:t>COD</w:t>
      </w:r>
      <w:r>
        <w:rPr>
          <w:rFonts w:ascii="Times New Roman" w:hAnsi="Times New Roman" w:eastAsia="宋体" w:cs="Times New Roman"/>
          <w:sz w:val="24"/>
          <w:szCs w:val="24"/>
        </w:rPr>
        <w:t>=90°（</w:t>
      </w:r>
      <w:r>
        <w:rPr>
          <w:rFonts w:ascii="Times New Roman" w:hAnsi="Times New Roman" w:eastAsia="宋体" w:cs="Times New Roman"/>
          <w:i/>
          <w:sz w:val="24"/>
          <w:szCs w:val="24"/>
        </w:rPr>
        <w:t>O</w:t>
      </w:r>
      <w:r>
        <w:rPr>
          <w:rFonts w:ascii="Times New Roman" w:hAnsi="Times New Roman" w:eastAsia="宋体" w:cs="Times New Roman"/>
          <w:sz w:val="24"/>
          <w:szCs w:val="24"/>
        </w:rPr>
        <w:t>为坐标原点），求直线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w:r>
        <w:rPr>
          <w:rFonts w:ascii="Times New Roman" w:hAnsi="Times New Roman" w:eastAsia="宋体" w:cs="Times New Roman"/>
          <w:sz w:val="24"/>
          <w:szCs w:val="24"/>
        </w:rPr>
        <w:t>(3)若</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是直线</w:t>
      </w:r>
      <w:r>
        <w:rPr>
          <w:rFonts w:ascii="Times New Roman" w:hAnsi="Times New Roman" w:eastAsia="宋体" w:cs="Times New Roman"/>
          <w:i/>
          <w:sz w:val="24"/>
          <w:szCs w:val="24"/>
        </w:rPr>
        <w:t>l</w:t>
      </w:r>
      <w:r>
        <w:rPr>
          <w:rFonts w:ascii="Times New Roman" w:hAnsi="Times New Roman" w:eastAsia="宋体" w:cs="Times New Roman"/>
          <w:sz w:val="24"/>
          <w:szCs w:val="24"/>
        </w:rPr>
        <w:t>上的动点，过</w:t>
      </w:r>
      <w:r>
        <w:rPr>
          <w:rFonts w:ascii="Times New Roman" w:hAnsi="Times New Roman" w:eastAsia="宋体" w:cs="Times New Roman"/>
          <w:i/>
          <w:sz w:val="24"/>
          <w:szCs w:val="24"/>
        </w:rPr>
        <w:t>Q</w:t>
      </w:r>
      <w:r>
        <w:rPr>
          <w:rFonts w:ascii="Times New Roman" w:hAnsi="Times New Roman" w:eastAsia="宋体" w:cs="Times New Roman"/>
          <w:sz w:val="24"/>
          <w:szCs w:val="24"/>
        </w:rPr>
        <w:t>作曲线</w:t>
      </w:r>
      <w:r>
        <w:rPr>
          <w:rFonts w:ascii="Times New Roman" w:hAnsi="Times New Roman" w:eastAsia="宋体" w:cs="Times New Roman"/>
          <w:i/>
          <w:sz w:val="24"/>
          <w:szCs w:val="24"/>
        </w:rPr>
        <w:t>E</w:t>
      </w:r>
      <w:r>
        <w:rPr>
          <w:rFonts w:ascii="Times New Roman" w:hAnsi="Times New Roman" w:eastAsia="宋体" w:cs="Times New Roman"/>
          <w:sz w:val="24"/>
          <w:szCs w:val="24"/>
        </w:rPr>
        <w:t>的两条切线</w:t>
      </w:r>
      <w:r>
        <w:rPr>
          <w:rFonts w:ascii="Times New Roman" w:hAnsi="Times New Roman" w:eastAsia="宋体" w:cs="Times New Roman"/>
          <w:i/>
          <w:sz w:val="24"/>
          <w:szCs w:val="24"/>
        </w:rPr>
        <w:t>QM</w:t>
      </w:r>
      <w:r>
        <w:rPr>
          <w:rFonts w:ascii="Times New Roman" w:hAnsi="Times New Roman" w:eastAsia="宋体" w:cs="Times New Roman"/>
          <w:sz w:val="24"/>
          <w:szCs w:val="24"/>
        </w:rPr>
        <w:t>，</w:t>
      </w:r>
      <w:r>
        <w:rPr>
          <w:rFonts w:ascii="Times New Roman" w:hAnsi="Times New Roman" w:eastAsia="宋体" w:cs="Times New Roman"/>
          <w:i/>
          <w:sz w:val="24"/>
          <w:szCs w:val="24"/>
        </w:rPr>
        <w:t>QN</w:t>
      </w:r>
      <w:r>
        <w:rPr>
          <w:rFonts w:ascii="Times New Roman" w:hAnsi="Times New Roman" w:eastAsia="宋体" w:cs="Times New Roman"/>
          <w:sz w:val="24"/>
          <w:szCs w:val="24"/>
        </w:rPr>
        <w:t>，切点为</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，探究：直线</w:t>
      </w:r>
      <w:r>
        <w:rPr>
          <w:rFonts w:ascii="Times New Roman" w:hAnsi="Times New Roman" w:eastAsia="宋体" w:cs="Times New Roman"/>
          <w:i/>
          <w:sz w:val="24"/>
          <w:szCs w:val="24"/>
        </w:rPr>
        <w:t>MN</w:t>
      </w:r>
      <w:r>
        <w:rPr>
          <w:rFonts w:ascii="Times New Roman" w:hAnsi="Times New Roman" w:eastAsia="宋体" w:cs="Times New Roman"/>
          <w:sz w:val="24"/>
          <w:szCs w:val="24"/>
        </w:rPr>
        <w:t>是否过定点.</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 xml:space="preserve">x</w:t>
      </w:r>
      <w:r>
        <w:rPr>
          <w:rFonts w:ascii="Times New Roman" w:hAnsi="Times New Roman" w:eastAsia="宋体" w:cs="Times New Roman"/>
          <w:i/>
          <w:vertAlign w:val="superscript"/>
          <w:sz w:val="24"/>
          <w:szCs w:val="24"/>
        </w:rPr>
        <w:t xml:space="preserve">2</w:t>
      </w:r>
      <w:r>
        <w:rPr>
          <w:rFonts w:ascii="Times New Roman" w:hAnsi="Times New Roman" w:eastAsia="宋体" w:cs="Times New Roman"/>
          <w:sz w:val="24"/>
          <w:szCs w:val="24"/>
        </w:rPr>
        <w:t xml:space="preserve">+</w:t>
      </w:r>
      <w:r>
        <w:rPr>
          <w:rFonts w:ascii="Times New Roman" w:hAnsi="Times New Roman" w:eastAsia="宋体" w:cs="Times New Roman"/>
          <w:i/>
          <w:sz w:val="24"/>
          <w:szCs w:val="24"/>
        </w:rPr>
        <w:t xml:space="preserve">y</w:t>
      </w:r>
      <w:r>
        <w:rPr>
          <w:rFonts w:ascii="Times New Roman" w:hAnsi="Times New Roman" w:eastAsia="宋体" w:cs="Times New Roman"/>
          <w:i/>
          <w:vertAlign w:val="superscript"/>
          <w:sz w:val="24"/>
          <w:szCs w:val="24"/>
        </w:rPr>
        <w:t xml:space="preserve">2</w:t>
      </w:r>
      <w:r>
        <w:rPr>
          <w:rFonts w:ascii="Times New Roman" w:hAnsi="Times New Roman" w:eastAsia="宋体" w:cs="Times New Roman"/>
          <w:sz w:val="24"/>
          <w:szCs w:val="24"/>
        </w:rPr>
        <w:t xml:space="preserve">=4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(3)过定点.</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P</w:t>
      </w:r>
      <w:r>
        <w:rPr>
          <w:rFonts w:ascii="Times New Roman" w:hAnsi="Times New Roman" w:eastAsia="宋体" w:cs="Times New Roman"/>
          <w:sz w:val="24"/>
          <w:szCs w:val="24"/>
        </w:rPr>
        <w:t>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，则点</w:t>
      </w:r>
      <m:oMath>
        <m:r>
          <w:rPr>
            <w:rFonts w:ascii="Times New Roman" w:eastAsia="宋体" w:hAnsi="Times New Roman" w:cs="Cambria Math"/>
          </w:rPr>
          <m:t>O</m:t>
        </m:r>
      </m:oMath>
      <w:r>
        <w:rPr>
          <w:rFonts w:ascii="Times New Roman" w:hAnsi="Times New Roman" w:eastAsia="宋体" w:cs="Times New Roman"/>
          <w:sz w:val="24"/>
          <w:szCs w:val="24"/>
        </w:rPr>
        <w:t>到</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cs="Times New Roman"/>
          <w:sz w:val="24"/>
          <w:szCs w:val="24"/>
        </w:rPr>
        <w:t>边的距离为</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，由点到线的距离公式得直线</w:t>
      </w:r>
      <m:oMath>
        <m:r>
          <w:rPr>
            <w:rFonts w:ascii="Times New Roman" w:eastAsia="宋体" w:hAnsi="Times New Roman" w:cs="Cambria Math"/>
          </w:rPr>
          <m:t>l</m:t>
        </m:r>
      </m:oMath>
      <w:r>
        <w:rPr>
          <w:rFonts w:ascii="Times New Roman" w:hAnsi="Times New Roman" w:eastAsia="宋体" w:cs="Times New Roman"/>
          <w:sz w:val="24"/>
          <w:szCs w:val="24"/>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，则圆</w:t>
      </w:r>
      <m:oMath>
        <m:r>
          <w:rPr>
            <w:rFonts w:ascii="Times New Roman" w:eastAsia="宋体" w:hAnsi="Times New Roman" w:cs="Cambria Math"/>
          </w:rPr>
          <m:t>F</m:t>
        </m:r>
      </m:oMath>
      <w:r>
        <w:rPr>
          <w:rFonts w:ascii="Times New Roman" w:hAnsi="Times New Roman" w:eastAsia="宋体" w:cs="Times New Roman"/>
          <w:sz w:val="24"/>
          <w:szCs w:val="24"/>
        </w:rPr>
        <w:t>的圆心为</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m:t>
                </m:r>
              </m:num>
              <m:den>
                <m:r>
                  <w:rPr>
                    <w:rFonts w:ascii="Times New Roman" w:eastAsia="宋体" w:hAnsi="Times New Roman" w:cs="Cambria Math"/>
                  </w:rPr>
                  <m:t>4</m:t>
                </m:r>
              </m:den>
            </m:f>
          </m:e>
        </m:d>
      </m:oMath>
      <w:r>
        <w:rPr>
          <w:rFonts w:ascii="Times New Roman" w:hAnsi="Times New Roman" w:eastAsia="宋体" w:cs="Times New Roman"/>
          <w:sz w:val="24"/>
          <w:szCs w:val="24"/>
        </w:rPr>
        <w:t>运用直径式圆的方程，得直线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解析(1)设点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），则由|</w:t>
      </w:r>
      <w:r>
        <w:rPr>
          <w:rFonts w:ascii="Times New Roman" w:hAnsi="Times New Roman" w:eastAsia="宋体" w:cs="Times New Roman"/>
          <w:i/>
          <w:sz w:val="24"/>
          <w:szCs w:val="24"/>
        </w:rPr>
        <w:t>PA</w:t>
      </w:r>
      <w:r>
        <w:rPr>
          <w:rFonts w:ascii="Times New Roman" w:hAnsi="Times New Roman" w:eastAsia="宋体" w:cs="Times New Roman"/>
          <w:sz w:val="24"/>
          <w:szCs w:val="24"/>
        </w:rPr>
        <w:t>|=2|</w:t>
      </w:r>
      <w:r>
        <w:rPr>
          <w:rFonts w:ascii="Times New Roman" w:hAnsi="Times New Roman" w:eastAsia="宋体" w:cs="Times New Roman"/>
          <w:i/>
          <w:sz w:val="24"/>
          <w:szCs w:val="24"/>
        </w:rPr>
        <w:t>PB</w:t>
      </w:r>
      <w:r>
        <w:rPr>
          <w:rFonts w:ascii="Times New Roman" w:hAnsi="Times New Roman" w:eastAsia="宋体" w:cs="Times New Roman"/>
          <w:sz w:val="24"/>
          <w:szCs w:val="24"/>
        </w:rPr>
        <w:t>|，得</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=2</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，平方可得</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+8</w:t>
      </w:r>
      <w:r>
        <w:rPr>
          <w:rFonts w:ascii="Times New Roman" w:hAnsi="Times New Roman" w:eastAsia="宋体" w:cs="Times New Roman"/>
          <w:i/>
          <w:sz w:val="24"/>
          <w:szCs w:val="24"/>
        </w:rPr>
        <w:t>x</w:t>
      </w:r>
      <w:r>
        <w:rPr>
          <w:rFonts w:ascii="Times New Roman" w:hAnsi="Times New Roman" w:eastAsia="宋体" w:cs="Times New Roman"/>
          <w:sz w:val="24"/>
          <w:szCs w:val="24"/>
        </w:rPr>
        <w:t>+16=4（</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+2</w:t>
      </w:r>
      <w:r>
        <w:rPr>
          <w:rFonts w:ascii="Times New Roman" w:hAnsi="Times New Roman" w:eastAsia="宋体" w:cs="Times New Roman"/>
          <w:i/>
          <w:sz w:val="24"/>
          <w:szCs w:val="24"/>
        </w:rPr>
        <w:t>x</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的方程为</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w:r>
        <w:rPr>
          <w:rFonts w:ascii="Times New Roman" w:hAnsi="Times New Roman" w:eastAsia="宋体" w:cs="Times New Roman"/>
          <w:i/>
          <w:sz w:val="24"/>
          <w:szCs w:val="24"/>
        </w:rPr>
        <w:t>y</w:t>
      </w:r>
      <w:r>
        <w:rPr>
          <w:rFonts w:ascii="Times New Roman" w:hAnsi="Times New Roman" w:eastAsia="宋体" w:cs="Times New Roman"/>
          <w:sz w:val="24"/>
          <w:szCs w:val="24"/>
        </w:rPr>
        <w:t>=</w:t>
      </w:r>
      <w:r>
        <w:rPr>
          <w:rFonts w:ascii="Times New Roman" w:hAnsi="Times New Roman" w:eastAsia="宋体" w:cs="Times New Roman"/>
          <w:i/>
          <w:sz w:val="24"/>
          <w:szCs w:val="24"/>
        </w:rPr>
        <w:t>kx</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依题意可得</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则圆心到直线</w:t>
      </w:r>
      <w:r>
        <w:rPr>
          <w:rFonts w:ascii="Times New Roman" w:hAnsi="Times New Roman" w:eastAsia="宋体" w:cs="Times New Roman"/>
          <w:i/>
          <w:sz w:val="24"/>
          <w:szCs w:val="24"/>
        </w:rPr>
        <w:t>l</w:t>
      </w:r>
      <w:r>
        <w:rPr>
          <w:rFonts w:ascii="Times New Roman" w:hAnsi="Times New Roman" w:eastAsia="宋体" w:cs="Times New Roman"/>
          <w:sz w:val="24"/>
          <w:szCs w:val="24"/>
        </w:rPr>
        <w:t>的距离</w:t>
      </w:r>
      <w:r>
        <w:rPr>
          <w:rFonts w:ascii="Times New Roman" w:hAnsi="Times New Roman" w:eastAsia="宋体" w:cs="Times New Roman"/>
          <w:i/>
          <w:sz w:val="24"/>
          <w:szCs w:val="24"/>
        </w:rPr>
        <w:t>d</w:t>
      </w:r>
      <w:r>
        <w:rPr>
          <w:rFonts w:ascii="Times New Roman" w:hAnsi="Times New Roman" w:eastAsia="宋体" w:cs="Times New Roman"/>
          <w:sz w:val="24"/>
          <w:szCs w:val="24"/>
        </w:rPr>
        <w:t>=</w:t>
      </w:r>
      <m:oMath>
        <m:f>
          <m:num>
            <m:r>
              <m:rPr>
                <m:nor/>
              </m:rPr>
              <w:rPr>
                <w:rFonts w:ascii="Times New Roman" w:eastAsia="宋体" w:hAnsi="Times New Roman" w:cs="Cambria Math"/>
              </w:rPr>
              <m:t>|-4|</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CD</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在曲线</w:t>
      </w:r>
      <w:r>
        <w:rPr>
          <w:rFonts w:ascii="Times New Roman" w:hAnsi="Times New Roman" w:eastAsia="宋体" w:cs="Times New Roman"/>
          <w:i/>
          <w:sz w:val="24"/>
          <w:szCs w:val="24"/>
        </w:rPr>
        <w:t>E</w:t>
      </w:r>
      <w:r>
        <w:rPr>
          <w:rFonts w:ascii="Times New Roman" w:hAnsi="Times New Roman" w:eastAsia="宋体" w:cs="Times New Roman"/>
          <w:sz w:val="24"/>
          <w:szCs w:val="24"/>
        </w:rPr>
        <w:t>：</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=4上，</w:t>
      </w:r>
      <w:r>
        <w:rPr>
          <w:rFonts w:ascii="Times New Roman" w:hAnsi="Times New Roman" w:eastAsia="宋体" w:cs="Times New Roman"/>
          <w:sz w:val="24"/>
          <w:szCs w:val="24"/>
        </w:rPr>
        <w:t>∴</w:t>
      </w:r>
      <w:r>
        <w:rPr>
          <w:rFonts w:ascii="Times New Roman" w:hAnsi="Times New Roman" w:eastAsia="宋体" w:cs="Times New Roman"/>
          <w:i/>
          <w:sz w:val="24"/>
          <w:szCs w:val="24"/>
        </w:rPr>
        <w:t>MN</w:t>
      </w:r>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e>
        </m:d>
      </m:oMath>
      <w:r>
        <w:rPr>
          <w:rFonts w:ascii="Times New Roman" w:hAnsi="Times New Roman" w:eastAsia="宋体" w:cs="Times New Roman"/>
          <w:i/>
          <w:sz w:val="24"/>
          <w:szCs w:val="24"/>
        </w:rPr>
        <w:t>t</w:t>
      </w:r>
      <w:r>
        <w:rPr>
          <w:rFonts w:ascii="Times New Roman" w:hAnsi="Times New Roman" w:eastAsia="宋体" w:cs="Times New Roman"/>
          <w:sz w:val="24"/>
          <w:szCs w:val="24"/>
        </w:rPr>
        <w:t>-4（</w:t>
      </w:r>
      <w:r>
        <w:rPr>
          <w:rFonts w:ascii="Times New Roman" w:hAnsi="Times New Roman" w:eastAsia="宋体" w:cs="Times New Roman"/>
          <w:i/>
          <w:sz w:val="24"/>
          <w:szCs w:val="24"/>
        </w:rPr>
        <w:t>y</w:t>
      </w:r>
      <w:r>
        <w:rPr>
          <w:rFonts w:ascii="Times New Roman" w:hAnsi="Times New Roman" w:eastAsia="宋体" w:cs="Times New Roman"/>
          <w:sz w:val="24"/>
          <w:szCs w:val="24"/>
        </w:rPr>
        <w:t>+1）=0，</w:t>
      </w: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∴直线</w:t>
      </w:r>
      <w:r>
        <w:rPr>
          <w:rFonts w:ascii="Times New Roman" w:hAnsi="Times New Roman" w:eastAsia="宋体" w:cs="Times New Roman"/>
          <w:i/>
          <w:sz w:val="24"/>
          <w:szCs w:val="24"/>
        </w:rPr>
        <w:t>MN</w:t>
      </w:r>
      <w:r>
        <w:rPr>
          <w:rFonts w:ascii="Times New Roman" w:hAnsi="Times New Roman" w:eastAsia="宋体" w:cs="Times New Roman"/>
          <w:sz w:val="24"/>
          <w:szCs w:val="24"/>
        </w:rPr>
        <w:t>过定点</w:t>
      </w:r>
      <m:oMath>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m:rPr>
                <m:nor/>
              </m:rP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shd w:val="clear" w:color="auto" w:fill="F2F2F2"/>
        <w:spacing w:line="410" w:lineRule="atLeast" w:before="0" w:after="0"/>
        <w:jc w:val="left"/>
      </w:pPr>
      <w:r>
        <w:rPr>
          <w:b/>
          <w:bCs/>
          <w:sz w:val="24"/>
          <w:szCs w:val="24"/>
        </w:rPr>
        <w:t xml:space="preserve">2.3.3.15.5-28．</w:t>
      </w:r>
      <w:r>
        <w:rPr>
          <w:b/>
          <w:bCs/>
          <w:sz w:val="24"/>
          <w:szCs w:val="24"/>
        </w:rPr>
        <w:t xml:space="preserve">（中档）</w:t>
      </w:r>
      <w:r>
        <w:rPr>
          <w:sz w:val="24"/>
          <w:szCs w:val="24"/>
        </w:rPr>
        <w:t>已知两定点</w:t>
      </w:r>
      <m:oMath>
        <m:r>
          <w:rPr>
            <w:rFonts w:ascii="Times New Roman" w:hAnsi="Times New Roman" w:cs="Cambria Math"/>
          </w:rPr>
          <m:t>A(-2,0)</m:t>
        </m:r>
      </m:oMath>
      <w:r>
        <w:rPr>
          <w:sz w:val="24"/>
          <w:szCs w:val="24"/>
        </w:rPr>
        <w:t>，</w:t>
      </w:r>
      <m:oMath>
        <m:r>
          <w:rPr>
            <w:rFonts w:ascii="Times New Roman" w:hAnsi="Times New Roman" w:cs="Cambria Math"/>
          </w:rPr>
          <m:t>B(1,0)</m:t>
        </m:r>
      </m:oMath>
      <w:r>
        <w:rPr>
          <w:sz w:val="24"/>
          <w:szCs w:val="24"/>
        </w:rPr>
        <w:t>，如果动点</w:t>
      </w:r>
      <m:oMath>
        <m:r>
          <w:rPr>
            <w:rFonts w:ascii="Times New Roman" w:hAnsi="Times New Roman" w:cs="Cambria Math"/>
          </w:rPr>
          <m:t>P</m:t>
        </m:r>
      </m:oMath>
      <w:r>
        <w:rPr>
          <w:sz w:val="24"/>
          <w:szCs w:val="24"/>
        </w:rPr>
        <w:t>满足</w:t>
      </w:r>
      <m:oMath>
        <m:r>
          <w:rPr>
            <w:rFonts w:ascii="Times New Roman" w:hAnsi="Times New Roman" w:cs="Cambria Math"/>
          </w:rPr>
          <m:t>|PA|=2|PB|</m:t>
        </m:r>
      </m:oMath>
      <w:r>
        <w:rPr>
          <w:sz w:val="24"/>
          <w:szCs w:val="24"/>
        </w:rPr>
        <w:t>，则点</w:t>
      </w:r>
      <m:oMath>
        <m:r>
          <w:rPr>
            <w:rFonts w:ascii="Times New Roman" w:hAnsi="Times New Roman" w:cs="Cambria Math"/>
          </w:rPr>
          <m:t>P</m:t>
        </m:r>
      </m:oMath>
      <w:r>
        <w:rPr>
          <w:sz w:val="24"/>
          <w:szCs w:val="24"/>
        </w:rPr>
        <w:t>的轨迹所包围的图形的面积等于__________．</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eastAsia="宋体"/>
          <w:sz w:val="24"/>
          <w:szCs w:val="24"/>
        </w:rPr>
        <w:t/>
      </w:r>
      <w:r>
        <w:rPr>
          <w:sz w:val="24"/>
          <w:szCs w:val="24"/>
        </w:rPr>
        <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4π</w:t>
      </w:r>
      <w:r>
        <w:rPr>
          <w:sz w:val="24"/>
          <w:szCs w:val="24"/>
        </w:rPr>
        <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2.3.3 </w:t>
      </w:r>
      <w:r>
        <w:rPr>
          <w:sz w:val="24"/>
          <w:szCs w:val="24"/>
        </w:rPr>
        <w:t xml:space="preserve">轨迹问题</w:t>
      </w:r>
      <w:r>
        <w:rPr>
          <w:sz w:val="24"/>
          <w:szCs w:val="24"/>
        </w:rPr>
        <w:t xml:space="preserve">——</w:t>
      </w:r>
      <w:r>
        <w:rPr>
          <w:sz w:val="24"/>
          <w:szCs w:val="24"/>
        </w:rPr>
        <w:t xml:space="preserve">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设P(x,y)，把|PA|=2|PB|平方整理得轨迹圆</w:t>
        <m:oMath>
          <m:r>
            <m:t>(x−2)²+y²=4</m:t>
          </m:r>
        </m:oMath>
        <w:r>
          <w:rPr>
            <w:sz w:val="24"/>
            <w:szCs w:val="24"/>
          </w:rPr>
          <w:t xml:space="preserve">，其围成的面积即圆面积。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spacing w:line="410" w:lineRule="atLeast" w:before="0" w:after="0"/>
        <w:jc w:val="left"/>
        <w:rPr>
          <w:sz w:val="24"/>
          <w:szCs w:val="24"/>
        </w:rPr>
      </w:pPr>
      <w:r>
        <w:rPr>
          <w:sz w:val="24"/>
          <w:szCs w:val="24"/>
        </w:rPr>
        <w:t xml:space="preserve">【详解】</w:t>
      </w:r>
      <w:r>
        <w:rPr>
          <w:sz w:val="24"/>
          <w:szCs w:val="24"/>
        </w:rPr>
        <w:t xml:space="preserve">设</w:t>
      </w:r>
      <m:oMath>
        <m:r>
          <w:rPr>
            <w:rFonts w:ascii="Times New Roman" w:hAnsi="Times New Roman" w:cs="Cambria Math"/>
          </w:rPr>
          <m:t>P</m:t>
        </m:r>
      </m:oMath>
      <w:r>
        <w:rPr>
          <w:sz w:val="24"/>
          <w:szCs w:val="24"/>
        </w:rP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rPr>
          <w:sz w:val="24"/>
          <w:szCs w:val="24"/>
        </w:rPr>
        <w:t xml:space="preserve"> </w:t>
      </w:r>
      <w:r>
        <w:rPr>
          <w:sz w:val="24"/>
          <w:szCs w:val="24"/>
        </w:rP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rPr>
          <w:sz w:val="24"/>
          <w:szCs w:val="24"/>
        </w:rP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rPr>
          <w:sz w:val="24"/>
          <w:szCs w:val="24"/>
        </w:rPr>
        <w:t xml:space="preserve"> </w:t>
      </w:r>
      <w:r>
        <w:rPr>
          <w:sz w:val="24"/>
          <w:szCs w:val="24"/>
        </w:rP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rPr>
          <w:sz w:val="24"/>
          <w:szCs w:val="24"/>
        </w:rPr>
        <w:t xml:space="preserve"> </w:t>
      </w:r>
      <w:r>
        <w:rPr>
          <w:sz w:val="24"/>
          <w:szCs w:val="24"/>
        </w:rPr>
        <w:t>为圆心，</w:t>
      </w:r>
      <w:r>
        <w:rPr>
          <w:sz w:val="24"/>
          <w:szCs w:val="24"/>
        </w:rPr>
        <w:t>2</w:t>
      </w:r>
      <w:r>
        <w:rPr>
          <w:sz w:val="24"/>
          <w:szCs w:val="24"/>
        </w:rPr>
        <w:t>为半径的圆，所以点</w:t>
      </w:r>
      <m:oMath>
        <m:r>
          <w:rPr>
            <w:rFonts w:ascii="Times New Roman" w:hAnsi="Times New Roman" w:cs="Cambria Math"/>
          </w:rPr>
          <m:t>P</m:t>
        </m:r>
      </m:oMath>
      <w:r>
        <w:rPr>
          <w:sz w:val="24"/>
          <w:szCs w:val="24"/>
        </w:rPr>
        <w:t>的轨迹所包围</w:t>
      </w:r>
      <w:r>
        <w:rPr>
          <w:sz w:val="24"/>
          <w:szCs w:val="24"/>
        </w:rPr>
        <w:lastRenderedPageBreak/>
        <w:t>的图形的面积等于</w:t>
      </w:r>
      <w:r>
        <w:rPr>
          <w:sz w:val="24"/>
          <w:szCs w:val="24"/>
        </w:rPr>
        <w:t>4π.</w:t>
      </w:r>
      <w:r>
        <w:rPr>
          <w:sz w:val="24"/>
          <w:szCs w:val="24"/>
        </w:rPr>
        <w:t>即答案为</w:t>
      </w:r>
      <w:r>
        <w:rPr>
          <w:sz w:val="24"/>
          <w:szCs w:val="24"/>
        </w:rPr>
        <w:t>4π</w:t>
      </w:r>
    </w:p>
    <w:p>
      <w:pPr>
        <w:pBdr>
          <w:left w:val="single" w:sz="18" w:space="3" w:color="auto"/>
        </w:pBdr>
        <w:spacing w:before="0" w:after="0" w:line="410" w:lineRule="atLeast"/>
        <w:jc w:val="left"/>
      </w:pPr>
      <w:r>
        <w:rPr>
          <w:b/>
          <w:bCs/>
          <w:sz w:val="24"/>
          <w:szCs w:val="24"/>
        </w:rPr>
        <w:t xml:space="preserve">2.3.3.16 </w:t>
      </w:r>
      <w:r>
        <w:rPr>
          <w:b/>
          <w:bCs/>
          <w:sz w:val="24"/>
          <w:szCs w:val="24"/>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在直线与圆的问题中，一些题目通常不明确给出圆的相关信息，而是需要通过分析、转化等途径挖掘内在圆，再利用圆的性质解决问题，我们称这类问题为“</w:t>
      </w:r>
      <w:r>
        <w:rPr>
          <w:sz w:val="24"/>
          <w:szCs w:val="24"/>
        </w:rPr>
        <w:t xml:space="preserve">隐圆问题</w:t>
      </w:r>
      <w:r>
        <w:rPr>
          <w:sz w:val="24"/>
          <w:szCs w:val="24"/>
        </w:rPr>
        <w:t xml:space="preserve">”．</w:t>
      </w:r>
      <w:r>
        <w:rPr>
          <w:b/>
          <w:sz w:val="24"/>
          <w:szCs w:val="24"/>
        </w:rPr>
        <w:t>如何发现隐圆</w:t>
      </w:r>
      <w:r>
        <w:rPr>
          <w:b/>
          <w:sz w:val="24"/>
          <w:szCs w:val="24"/>
        </w:rPr>
        <w:t>(</w:t>
      </w:r>
      <w:r>
        <w:rPr>
          <w:b/>
          <w:sz w:val="24"/>
          <w:szCs w:val="24"/>
        </w:rPr>
        <w:t>或圆的方程</w:t>
      </w:r>
      <w:r>
        <w:rPr>
          <w:b/>
          <w:sz w:val="24"/>
          <w:szCs w:val="24"/>
        </w:rPr>
        <w:t>)</w:t>
      </w:r>
      <w:r>
        <w:rPr>
          <w:b/>
          <w:sz w:val="24"/>
          <w:szCs w:val="24"/>
        </w:rPr>
        <w:t>是关键，常见的策略有以下几种：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2.3.3.16.1 </w:t>
      </w:r>
      <w:r>
        <w:rPr>
          <w:b/>
          <w:bCs/>
          <w:sz w:val="24"/>
          <w:szCs w:val="24"/>
        </w:rPr>
        <w:t xml:space="preserve">隐圆的识别与应用</w:t>
      </w:r>
    </w:p>
    <w:p>
      <w:r>
        <w:t xml:space="preserve">2题：-29～30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pPr>
      <w:r>
        <w:rPr>
          <w:b/>
          <w:sz w:val="24"/>
          <w:bCs/>
          <w:szCs w:val="24"/>
        </w:rPr>
        <w:t xml:space="preserve">2.3.3.16.1-29．</w:t>
      </w:r>
      <w:r>
        <w:rPr>
          <w:b/>
          <w:sz w:val="24"/>
          <w:bCs/>
          <w:szCs w:val="24"/>
        </w:rPr>
        <w:t xml:space="preserve">（中档）</w:t>
      </w:r>
      <w:r>
        <w:rPr>
          <w:b/>
          <w:sz w:val="24"/>
          <w:szCs w:val="24"/>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4"/>
          <w:szCs w:val="24"/>
        </w:rPr>
        <w:t>上总存在两个点到原点的距离为1，则</w:t>
      </w:r>
      <m:oMath>
        <m:r>
          <w:rPr>
            <w:rFonts w:ascii="Times New Roman" w:eastAsia="宋体" w:hAnsi="Times New Roman" w:cs="Cambria Math"/>
          </w:rPr>
          <m:t>a</m:t>
        </m:r>
      </m:oMath>
      <w:r>
        <w:rPr>
          <w:b/>
          <w:sz w:val="24"/>
          <w:szCs w:val="24"/>
        </w:rPr>
        <w:t>的取值范围是______．</w:t>
      </w:r>
      <w:r>
        <w:rPr>
          <w:b/>
          <w:sz w:val="24"/>
          <w:szCs w:val="24"/>
        </w:rPr>
        <w:t/>
      </w:r>
      <w:r>
        <w:rPr>
          <w:b/>
          <w:sz w:val="24"/>
          <w:szCs w:val="24"/>
        </w:rPr>
        <w:t/>
      </w:r>
      <w:r>
        <w:rPr>
          <w:sz w:val="24"/>
          <w:szCs w:val="24"/>
        </w:rPr>
        <w:t/>
      </w:r>
      <w:r>
        <w:rPr>
          <w:sz w:val="24"/>
          <w:szCs w:val="24"/>
        </w:rPr>
        <w:t/>
      </w:r>
      <w:r>
        <w:rPr>
          <w:sz w:val="24"/>
          <w:szCs w:val="24"/>
        </w:rPr>
        <w:t/>
      </w:r>
    </w:p>
    <w:p>
      <w:pPr>
        <w:spacing w:before="0" w:after="0" w:line="410" w:lineRule="atLeast"/>
        <w:jc w:val="left"/>
        <w:rPr>
          <w:sz w:val="24"/>
          <w:szCs w:val="24"/>
        </w:rPr>
      </w:pPr>
      <w:r>
        <w:rPr>
          <w:sz w:val="24"/>
          <w:szCs w:val="24"/>
          <w:rFonts w:ascii="Times New Roman" w:hAnsi="Times New Roman" w:eastAsia="宋体"/>
        </w:rPr>
        <w:t xml:space="preserve">【答案】</w:t>
      </w:r>
    </w:p>
    <w:p>
      <w:pPr>
        <w:spacing w:before="0" w:after="0" w:line="410" w:lineRule="atLeast"/>
        <w:jc w:val="left"/>
        <w:rPr>
          <w:sz w:val="24"/>
          <w:szCs w:val="24"/>
        </w:rPr>
      </w:pPr>
      <w:r>
        <w:rPr>
          <w:sz w:val="24"/>
          <w:szCs w:val="24"/>
          <w:rFonts w:ascii="Times New Roman" w:hAnsi="Times New Roman" w:eastAsia="宋体"/>
        </w:rPr>
        <w:t xml:space="preserve"> </w:t>
      </w:r>
      <w:r>
        <w:rPr>
          <w:sz w:val="24"/>
          <w:szCs w:val="24"/>
          <w:rFonts w:ascii="Times New Roman" w:hAnsi="Times New Roman" w:eastAsia="宋体"/>
        </w:rPr>
        <w:t xml:space="preserve">（−6/5，0）</w:t>
      </w:r>
      <w:r>
        <w:rPr>
          <w:sz w:val="24"/>
          <w:szCs w:val="24"/>
          <w:rFonts w:ascii="Times New Roman" w:hAnsi="Times New Roman" w:eastAsia="宋体"/>
          <w:b/>
        </w:rPr>
        <w:t xml:space="preserve">　</w:t>
      </w:r>
    </w:p>
    <w:p>
      <w:pPr>
        <w:spacing w:before="0" w:after="0" w:line="410" w:lineRule="atLeast"/>
        <w:jc w:val="left"/>
        <w:rPr>
          <w:sz w:val="24"/>
          <w:szCs w:val="24"/>
        </w:rPr>
      </w:pPr>
      <w:r>
        <w:rPr>
          <w:sz w:val="24"/>
          <w:szCs w:val="24"/>
          <w:rFonts w:ascii="Times New Roman" w:hAnsi="Times New Roman" w:eastAsia="宋体"/>
        </w:rPr>
        <w:t xml:space="preserve">【知识点】</w:t>
      </w:r>
    </w:p>
    <w:p>
      <w:pPr>
        <w:spacing w:before="0" w:after="0" w:line="410" w:lineRule="atLeast"/>
        <w:jc w:val="left"/>
        <w:rPr>
          <w:sz w:val="24"/>
          <w:szCs w:val="24"/>
        </w:rPr>
      </w:pPr>
      <w:r>
        <w:rPr>
          <w:sz w:val="24"/>
          <w:szCs w:val="24"/>
          <w:rFonts w:ascii="Times New Roman" w:hAnsi="Times New Roman" w:eastAsia="宋体"/>
        </w:rPr>
        <w:t xml:space="preserve">2.3.3 </w:t>
      </w:r>
      <w:r>
        <w:rPr>
          <w:sz w:val="24"/>
          <w:szCs w:val="24"/>
          <w:rFonts w:ascii="Times New Roman" w:hAnsi="Times New Roman" w:eastAsia="宋体"/>
        </w:rPr>
        <w:t xml:space="preserve">圆与圆的位置关系、轨迹问题——圆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到原点距离为1的点在圆</w:t>
        <m:oMath>
          <m:r>
            <m:t>x²+y²=1</m:t>
          </m:r>
        </m:oMath>
        <w:r>
          <w:rPr>
            <w:sz w:val="24"/>
            <w:szCs w:val="24"/>
          </w:rPr>
          <w:t xml:space="preserve">上，题意转化为该圆与已知圆相交，由R−r&lt;d&lt;R+r列不等式求a的范围。</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【大招指引】</w:t>
      </w:r>
      <w:r>
        <w:rPr>
          <w:sz w:val="24"/>
          <w:szCs w:val="24"/>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【详解】</w:t>
      </w:r>
      <w:r>
        <w:rPr>
          <w:sz w:val="24"/>
          <w:szCs w:val="24"/>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4"/>
          <w:szCs w:val="24"/>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4"/>
          <w:szCs w:val="24"/>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4"/>
          <w:szCs w:val="24"/>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【题后反思】</w:t>
      </w:r>
      <w:r>
        <w:rPr>
          <w:sz w:val="24"/>
          <w:szCs w:val="24"/>
        </w:rPr>
        <w:t>解决本题的关键是根据</w:t>
      </w:r>
      <w:r>
        <w:rPr>
          <w:sz w:val="24"/>
          <w:szCs w:val="24"/>
        </w:rPr>
        <w:t xml:space="preserve"> “</w:t>
      </w:r>
      <w:r>
        <w:rPr>
          <w:sz w:val="24"/>
          <w:szCs w:val="24"/>
        </w:rPr>
        <w:t>存在两个点到原点的距离为</w:t>
      </w:r>
      <w:r>
        <w:rPr>
          <w:sz w:val="24"/>
          <w:szCs w:val="24"/>
        </w:rPr>
        <w:t>1”</w:t>
      </w:r>
      <w:r>
        <w:rPr>
          <w:sz w:val="24"/>
          <w:szCs w:val="24"/>
        </w:rPr>
        <w:t>得到两个信息：定点是原点，定长是</w:t>
      </w:r>
      <w:r>
        <w:rPr>
          <w:sz w:val="24"/>
          <w:szCs w:val="24"/>
        </w:rPr>
        <w:t>1</w:t>
      </w:r>
      <w:r>
        <w:rPr>
          <w:sz w:val="24"/>
          <w:szCs w:val="24"/>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【温馨提醒】</w:t>
      </w:r>
      <w:r>
        <w:rPr>
          <w:sz w:val="24"/>
          <w:szCs w:val="24"/>
        </w:rPr>
        <w:t>处理与隐圆有关的问题，其关键是需要通过分析、转化等途径挖掘内在圆，进而利用圆的性质进行求解</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b/>
          <w:bCs/>
          <w:szCs w:val="24"/>
        </w:rPr>
        <w:t xml:space="preserve">2.3.3.16.1-30．</w:t>
      </w:r>
      <w:r>
        <w:rPr>
          <w:sz w:val="24"/>
          <w:b/>
          <w:bCs/>
          <w:szCs w:val="24"/>
        </w:rPr>
        <w:t xml:space="preserve">（中档）</w:t>
      </w:r>
      <w:r>
        <w:rPr>
          <w:sz w:val="24"/>
          <w:szCs w:val="24"/>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4"/>
          <w:szCs w:val="24"/>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4"/>
          <w:szCs w:val="24"/>
        </w:rPr>
        <w:t>的最大值是______．</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b w:val="0"/>
          <w:sz w:val="24"/>
          <w:szCs w:val="24"/>
        </w:rPr>
        <w:t/>
      </w:r>
      <w:r>
        <w:rPr>
          <w:sz w:val="24"/>
          <w:szCs w:val="24"/>
        </w:rPr>
        <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5</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2.3.3 </w:t>
      </w:r>
      <w:r>
        <w:rPr>
          <w:sz w:val="24"/>
          <w:szCs w:val="24"/>
        </w:rPr>
        <w:t xml:space="preserve">基本不等式求积的最大值、直线过定点问题、轨迹问题——圆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先求定点A(0,0)、B(1,3)，两直线斜率互为负倒数故</w:t>
        <m:oMath>
          <m:r>
            <m:t>PA⊥PB</m:t>
          </m:r>
        </m:oMath>
        <w:r>
          <w:rPr>
            <w:sz w:val="24"/>
            <w:szCs w:val="24"/>
          </w:rPr>
          <w:t xml:space="preserve">，点P在以AB为直径的圆上，由</w:t>
        </w:r>
        <m:oMath>
          <m:r>
            <m:t>|PA|²+|PB|²=|AB|²=10</m:t>
          </m:r>
        </m:oMath>
        <w:r>
          <w:rPr>
            <w:sz w:val="24"/>
            <w:szCs w:val="24"/>
          </w:rPr>
          <w:t xml:space="preserve">用基本不等式求积的最大值。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，则消去</w:t>
      </w:r>
      <m:oMath>
        <m:r>
          <w:rPr>
            <w:rFonts w:ascii="Times New Roman" w:eastAsia="宋体" w:hAnsi="Times New Roman" w:cs="Cambria Math"/>
          </w:rPr>
          <m:t>m</m:t>
        </m:r>
      </m:oMath>
      <w:r>
        <w:rPr>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2.3.3.16.2 </w:t>
      </w:r>
      <w:r>
        <w:rPr>
          <w:b/>
          <w:bCs/>
          <w:sz w:val="24"/>
          <w:szCs w:val="24"/>
        </w:rPr>
        <w:t xml:space="preserve">隐圆的位置约束与带状区域</w:t>
      </w:r>
    </w:p>
    <w:p>
      <w:r>
        <w:t xml:space="preserve">2题：-31～32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2.3.3.16.2-31．</w:t>
      </w:r>
      <w:r>
        <w:rPr>
          <w:rFonts w:ascii="Times New Roman" w:hAnsi="Times New Roman" w:eastAsia="宋体"/>
          <w:sz w:val="24"/>
          <w:szCs w:val="24"/>
          <w:b/>
          <w:bCs/>
        </w:rPr>
        <w:t xml:space="preserve">（中档）</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P</m:t>
        </m:r>
      </m:oMath>
      <w:r>
        <w:rPr>
          <w:rFonts w:ascii="Times New Roman" w:hAnsi="Times New Roman" w:eastAsia="宋体"/>
          <w:sz w:val="24"/>
          <w:szCs w:val="24"/>
        </w:rPr>
        <w:t>点，当</w:t>
      </w:r>
      <m:oMath>
        <m:r>
          <w:rPr>
            <w:rFonts w:ascii="Cambria Math" w:eastAsia="宋体" w:hAnsi="Cambria Math" w:cs="Cambria Math"/>
          </w:rPr>
          <m:t>k</m:t>
        </m:r>
      </m:oMath>
      <w:r>
        <w:rPr>
          <w:rFonts w:ascii="Times New Roman" w:hAnsi="Times New Roman" w:eastAsia="宋体"/>
          <w:sz w:val="24"/>
          <w:szCs w:val="24"/>
        </w:rPr>
        <w:t>变化时，点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的距离的最大值是</w:t>
      </w:r>
      <w:r>
        <w:rPr>
          <w:rFonts w:ascii="Times New Roman" w:hAnsi="Times New Roman" w:eastAsia="宋体"/>
          <w:sz w:val="24"/>
          <w:szCs w:val="24"/>
          <w:b w:val="0"/>
        </w:rPr>
        <w:t>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4"/>
          <w:szCs w:val="24"/>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sz w:val="24"/>
          <w:szCs w:val="24"/>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因为圆心</w:t>
      </w:r>
      <m:oMath>
        <m:r>
          <w:rPr>
            <w:rFonts w:ascii="Cambria Math" w:eastAsia="宋体" w:hAnsi="Cambria Math" w:cs="Cambria Math"/>
          </w:rPr>
          <m:t>C</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hd w:val="clear" w:color="auto" w:fill="F2F2F2"/>
        <w:spacing w:before="0" w:after="0" w:line="410" w:lineRule="atLeast"/>
        <w:jc w:val="left"/>
      </w:pPr>
      <w:r>
        <w:rPr>
          <w:rFonts w:ascii="Times New Roman" w:hAnsi="Times New Roman" w:eastAsia="宋体"/>
          <w:sz w:val="24"/>
          <w:szCs w:val="24"/>
          <w:b/>
          <w:bCs/>
        </w:rPr>
        <w:t xml:space="preserve">2.3.3.16.2-32．</w:t>
      </w:r>
      <w:r>
        <w:rPr>
          <w:rFonts w:ascii="Times New Roman" w:hAnsi="Times New Roman" w:eastAsia="宋体"/>
          <w:sz w:val="24"/>
          <w:szCs w:val="24"/>
          <w:b/>
          <w:bCs/>
        </w:rPr>
        <w:t xml:space="preserve">（难）</w:t>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中，已知圆</w:t>
      </w:r>
      <w:r>
        <w:rPr>
          <w:rFonts w:ascii="Times New Roman" w:hAnsi="Times New Roman" w:eastAsia="宋体"/>
          <w:sz w:val="24"/>
          <w:szCs w:val="24"/>
          <w:i/>
        </w:rPr>
        <w:t>O</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4"/>
          <w:szCs w:val="24"/>
        </w:rPr>
        <w:t>与直线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x+y-5=0</m:t>
        </m:r>
      </m:oMath>
      <w:r>
        <w:rPr>
          <w:rFonts w:ascii="Times New Roman" w:hAnsi="Times New Roman" w:eastAsia="宋体"/>
          <w:sz w:val="24"/>
          <w:szCs w:val="24"/>
        </w:rPr>
        <w:t>，若对圆</w:t>
      </w:r>
      <w:r>
        <w:rPr>
          <w:rFonts w:ascii="Times New Roman" w:hAnsi="Times New Roman" w:eastAsia="宋体"/>
          <w:sz w:val="24"/>
          <w:szCs w:val="24"/>
          <w:i/>
        </w:rPr>
        <w:t>O</w:t>
      </w:r>
      <w:r>
        <w:rPr>
          <w:rFonts w:ascii="Times New Roman" w:hAnsi="Times New Roman" w:eastAsia="宋体"/>
          <w:sz w:val="24"/>
          <w:szCs w:val="24"/>
        </w:rPr>
        <w:t>上任意一点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上均存在两点</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4"/>
          <w:szCs w:val="24"/>
        </w:rPr>
        <w:t>，则</w:t>
      </w:r>
      <w:r>
        <w:rPr>
          <w:rFonts w:ascii="Times New Roman" w:hAnsi="Times New Roman" w:eastAsia="宋体"/>
          <w:sz w:val="24"/>
          <w:szCs w:val="24"/>
          <w:i/>
        </w:rPr>
        <w:t>r</w:t>
      </w:r>
      <w:r>
        <w:rPr>
          <w:rFonts w:ascii="Times New Roman" w:hAnsi="Times New Roman" w:eastAsia="宋体"/>
          <w:sz w:val="24"/>
          <w:szCs w:val="24"/>
        </w:rPr>
        <w:t>的取值范围为</w:t>
      </w:r>
      <w:r>
        <w:rPr>
          <w:rFonts w:ascii="Times New Roman" w:hAnsi="Times New Roman" w:eastAsia="宋体"/>
          <w:sz w:val="24"/>
          <w:szCs w:val="24"/>
        </w:rPr>
        <w:t>______</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直线与圆的位置关系求距离的最值、轨迹问题</w:t>
      </w:r>
      <w:r>
        <w:rPr>
          <w:rFonts w:ascii="Times New Roman" w:hAnsi="Times New Roman" w:eastAsia="宋体"/>
          <w:sz w:val="24"/>
          <w:szCs w:val="24"/>
        </w:rPr>
        <w:t xml:space="preserve">——</w:t>
      </w:r>
      <w:r>
        <w:rPr>
          <w:rFonts w:ascii="Times New Roman" w:hAnsi="Times New Roman" w:eastAsia="宋体"/>
          <w:sz w:val="24"/>
          <w:szCs w:val="24"/>
        </w:rPr>
        <w:t xml:space="preserve">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由阿氏圆的定义求出</w:t>
      </w:r>
      <w:r>
        <w:rPr>
          <w:rFonts w:ascii="Times New Roman" w:hAnsi="Times New Roman" w:eastAsia="宋体"/>
          <w:sz w:val="24"/>
          <w:szCs w:val="24"/>
          <w:i/>
        </w:rPr>
        <w:t>P</w:t>
      </w:r>
      <w:r>
        <w:rPr>
          <w:rFonts w:ascii="Times New Roman" w:hAnsi="Times New Roman" w:eastAsia="宋体"/>
          <w:sz w:val="24"/>
          <w:szCs w:val="24"/>
        </w:rPr>
        <w:t>轨迹，当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的带状区域，此区域包含圆</w:t>
      </w:r>
      <w:r>
        <w:rPr>
          <w:rFonts w:ascii="Times New Roman" w:hAnsi="Times New Roman" w:eastAsia="宋体"/>
          <w:sz w:val="24"/>
          <w:szCs w:val="24"/>
          <w:i/>
        </w:rPr>
        <w:t>O</w:t>
      </w:r>
      <w:r>
        <w:rPr>
          <w:rFonts w:ascii="Times New Roman" w:hAnsi="Times New Roman" w:eastAsia="宋体"/>
          <w:sz w:val="24"/>
          <w:szCs w:val="24"/>
          <w:i/>
        </w:rPr>
        <w:t>，</w:t>
      </w:r>
      <w:r>
        <w:rPr>
          <w:rFonts w:ascii="Times New Roman" w:hAnsi="Times New Roman" w:eastAsia="宋体"/>
          <w:sz w:val="24"/>
          <w:szCs w:val="24"/>
        </w:rPr>
        <w:t>即可得出答案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对于确定位置的</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spacing w:before="0" w:after="0" w:line="410" w:lineRule="atLeast"/>
        <w:jc w:val="left"/>
        <w:rPr>
          <w:sz w:val="24"/>
          <w:szCs w:val="24"/>
        </w:rPr>
      </w:pPr>
      <w:r>
        <w:rPr>
          <w:rFonts w:ascii="Times New Roman" w:hAnsi="Times New Roman" w:eastAsia="宋体"/>
          <w:sz w:val="24"/>
          <w:szCs w:val="24"/>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的</w:t>
      </w:r>
      <w:r>
        <w:rPr>
          <w:rFonts w:ascii="Times New Roman" w:hAnsi="Times New Roman" w:eastAsia="宋体"/>
          <w:sz w:val="24"/>
          <w:szCs w:val="24"/>
          <w:i/>
        </w:rPr>
        <w:t>P</w:t>
      </w:r>
      <w:r>
        <w:rPr>
          <w:rFonts w:ascii="Times New Roman" w:hAnsi="Times New Roman" w:eastAsia="宋体"/>
          <w:sz w:val="24"/>
          <w:szCs w:val="24"/>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spacing w:before="0" w:after="0" w:line="410" w:lineRule="atLeast"/>
        <w:jc w:val="left"/>
        <w:rPr>
          <w:sz w:val="24"/>
          <w:szCs w:val="24"/>
        </w:rPr>
      </w:pPr>
      <w:r>
        <w:rPr>
          <w:rFonts w:ascii="Times New Roman" w:hAnsi="Times New Roman" w:eastAsia="宋体"/>
          <w:sz w:val="24"/>
          <w:szCs w:val="24"/>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spacing w:before="0" w:after="0" w:line="410" w:lineRule="atLeast"/>
        <w:jc w:val="left"/>
        <w:rPr>
          <w:sz w:val="24"/>
          <w:szCs w:val="24"/>
        </w:rPr>
      </w:pPr>
      <w:r>
        <w:rPr>
          <w:rFonts w:ascii="Times New Roman" w:hAnsi="Times New Roman" w:eastAsia="宋体"/>
          <w:sz w:val="24"/>
          <w:szCs w:val="24"/>
        </w:rPr>
        <w:t>由题意，让此区域包含圆</w:t>
      </w:r>
      <w:r>
        <w:rPr>
          <w:rFonts w:ascii="Times New Roman" w:hAnsi="Times New Roman" w:eastAsia="宋体"/>
          <w:sz w:val="24"/>
          <w:szCs w:val="24"/>
          <w:i/>
        </w:rPr>
        <w:t>O</w:t>
      </w:r>
      <w:r>
        <w:rPr>
          <w:rFonts w:ascii="Times New Roman" w:hAnsi="Times New Roman" w:eastAsia="宋体"/>
          <w:sz w:val="24"/>
          <w:szCs w:val="24"/>
        </w:rPr>
        <w:t>即可，因为</w:t>
      </w:r>
      <w:r>
        <w:rPr>
          <w:rFonts w:ascii="Times New Roman" w:hAnsi="Times New Roman" w:eastAsia="宋体"/>
          <w:sz w:val="24"/>
          <w:szCs w:val="24"/>
          <w:i/>
        </w:rPr>
        <w:t>O</w:t>
      </w:r>
      <w:r>
        <w:rPr>
          <w:rFonts w:ascii="Times New Roman" w:hAnsi="Times New Roman" w:eastAsia="宋体"/>
          <w:sz w:val="24"/>
          <w:szCs w:val="24"/>
        </w:rPr>
        <w:t>到</w:t>
      </w:r>
      <w:r>
        <w:rPr>
          <w:rFonts w:ascii="Times New Roman" w:hAnsi="Times New Roman" w:eastAsia="宋体"/>
          <w:sz w:val="24"/>
          <w:szCs w:val="24"/>
          <w:i/>
        </w:rPr>
        <w:t>l</w:t>
      </w:r>
      <w:r>
        <w:rPr>
          <w:rFonts w:ascii="Times New Roman" w:hAnsi="Times New Roman" w:eastAsia="宋体"/>
          <w:sz w:val="24"/>
          <w:szCs w:val="24"/>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3096000" cy="2791692"/>
            <wp:effectExtent l="0" t="0" r="0" b="0"/>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096000" cy="27916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2.3.3.16.3 </w:t>
      </w:r>
      <w:r>
        <w:rPr>
          <w:b/>
          <w:bCs/>
          <w:sz w:val="24"/>
          <w:szCs w:val="24"/>
        </w:rPr>
        <w:t xml:space="preserve">任意点存在弦的角条件（隐圆直径圆）</w:t>
      </w:r>
    </w:p>
    <w:p>
      <w:r>
        <w:t xml:space="preserve">1题：-33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对圆上任意一点，总存在满足角条件（如张角为直角）的点或弦，判归本题型。通法步骤——第一步以动弦为直径构造隐圆，用直径所对的圆周角为直角转化角条件，第二步化为两圆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2.3.3.16.3-33．</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已知点</w:t>
      </w:r>
      <m:oMath>
        <m:r>
          <w:rPr>
            <w:rFonts w:ascii="Times New Roman" w:eastAsia="宋体" w:hAnsi="Times New Roman" w:cs="Cambria Math"/>
          </w:rPr>
          <m:t>A</m:t>
        </m:r>
      </m:oMath>
      <w:r>
        <w:rPr>
          <w:rFonts w:ascii="Times New Roman" w:hAnsi="Times New Roman" w:eastAsia="宋体"/>
          <w:sz w:val="24"/>
          <w:szCs w:val="24"/>
        </w:rPr>
        <w:t>为圆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上一点，点</w:t>
      </w:r>
      <m:oMath>
        <m:r>
          <w:rPr>
            <w:rFonts w:ascii="Times New Roman" w:eastAsia="宋体" w:hAnsi="Times New Roman" w:cs="Cambria Math"/>
          </w:rPr>
          <m:t>M</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e>
        </m:d>
      </m:oMath>
      <w:r>
        <w:rPr>
          <w:rFonts w:ascii="Times New Roman" w:hAnsi="Times New Roman" w:eastAsia="宋体"/>
          <w:sz w:val="24"/>
          <w:szCs w:val="24"/>
        </w:rPr>
        <w:t>，</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oMath>
      <w:r>
        <w:rPr>
          <w:rFonts w:ascii="Times New Roman" w:hAnsi="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，若对任意的点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sz w:val="24"/>
          <w:szCs w:val="24"/>
        </w:rPr>
        <w:t>的取值范围为（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B．</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C．</w:t>
      </w:r>
      <m:oMath>
        <m:d>
          <m:dPr>
            <m:begChr m:val="["/>
            <m:sepChr m:val=","/>
          </m:dPr>
          <m:e>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D．</w:t>
      </w:r>
      <m:oMath>
        <m:d>
          <m:dPr>
            <m:endChr m:val="]"/>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e>
        </m:d>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易求直线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，可求圆心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oMath>
      <w:r>
        <w:rPr>
          <w:rFonts w:ascii="Times New Roman" w:hAnsi="Times New Roman" w:eastAsia="宋体"/>
          <w:sz w:val="24"/>
          <w:szCs w:val="24"/>
        </w:rPr>
        <w:t>的距离</w:t>
      </w:r>
      <m:oMath>
        <m:r>
          <w:rPr>
            <w:rFonts w:ascii="Times New Roman" w:eastAsia="宋体" w:hAnsi="Times New Roman" w:cs="Cambria Math"/>
          </w:rPr>
          <m:t>d</m:t>
        </m:r>
      </m:oMath>
      <w:r>
        <w:rPr>
          <w:rFonts w:ascii="Times New Roman" w:hAnsi="Times New Roman" w:eastAsia="宋体"/>
          <w:sz w:val="24"/>
          <w:szCs w:val="24"/>
        </w:rPr>
        <w:t>，进而可求圆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由题可得点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Times New Roman" w:eastAsia="宋体" w:hAnsi="Times New Roman" w:cs="Cambria Math"/>
          </w:rPr>
          <m:t>C</m:t>
        </m:r>
      </m:oMath>
      <w:r>
        <w:rPr>
          <w:rFonts w:ascii="Times New Roman" w:hAnsi="Times New Roman" w:eastAsia="宋体"/>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，则圆心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8</m:t>
                </m:r>
              </m:e>
            </m:d>
          </m:num>
          <m:den>
            <m:rad>
              <m:radPr>
                <m:degHide/>
              </m:radPr>
              <m:deg/>
              <m:e>
                <m:sSup>
                  <m:e>
                    <m:r>
                      <w:rPr>
                        <w:rFonts w:ascii="Times New Roman" w:eastAsia="宋体" w:hAnsi="Times New Roman" w:cs="Cambria Math"/>
                      </w:rPr>
                      <m:t>4</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的距离的范围为</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，得</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type w:val="continuous"/>
      <w:cols w:space="425" w:num="2" w:sep="1"/>
      <w:docGrid w:linePitch="360"/>
      <w:pgSz w:w="11906" w:h="16838"/>
      <w:pgMar w:top="850" w:right="850" w:bottom="850" w:left="850" w:header="283" w:footer="85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（共224页）·本6/共6本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（共224页）·本6/共6本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 Id="rId282" Type="http://schemas.openxmlformats.org/officeDocument/2006/relationships/image" Target="media/sub3_E_1.png"/><Relationship Id="rId283" Type="http://schemas.openxmlformats.org/officeDocument/2006/relationships/image" Target="media/sub3_E_2.png"/><Relationship Id="rId284" Type="http://schemas.openxmlformats.org/officeDocument/2006/relationships/image" Target="media/sub3_E_3.png"/><Relationship Id="rId285" Type="http://schemas.openxmlformats.org/officeDocument/2006/relationships/image" Target="media/sub3_E_4.png"/><Relationship Id="rId286" Type="http://schemas.openxmlformats.org/officeDocument/2006/relationships/image" Target="media/sub3_E_5.png"/><Relationship Id="rId287" Type="http://schemas.openxmlformats.org/officeDocument/2006/relationships/image" Target="media/sub3_E_6.png"/><Relationship Id="rId288" Type="http://schemas.openxmlformats.org/officeDocument/2006/relationships/image" Target="media/sub3_E_7.png"/><Relationship Id="rId289" Type="http://schemas.openxmlformats.org/officeDocument/2006/relationships/image" Target="media/sub3_E_8.png"/><Relationship Id="rId290" Type="http://schemas.openxmlformats.org/officeDocument/2006/relationships/image" Target="media/sub3_E_9.png"/><Relationship Id="rId291" Type="http://schemas.openxmlformats.org/officeDocument/2006/relationships/image" Target="media/sub3_E_10.png"/><Relationship Id="rId292" Type="http://schemas.openxmlformats.org/officeDocument/2006/relationships/image" Target="media/sub3_E_11.png"/><Relationship Id="rId293" Type="http://schemas.openxmlformats.org/officeDocument/2006/relationships/image" Target="media/sub3_E_12.png"/><Relationship Id="rId294" Type="http://schemas.openxmlformats.org/officeDocument/2006/relationships/image" Target="media/sub3_E_13.png"/><Relationship Id="rId295" Type="http://schemas.openxmlformats.org/officeDocument/2006/relationships/image" Target="media/sub3_E_14.png"/><Relationship Id="rId296" Type="http://schemas.openxmlformats.org/officeDocument/2006/relationships/image" Target="media/sub3_E_15.png"/><Relationship Id="rId297" Type="http://schemas.openxmlformats.org/officeDocument/2006/relationships/image" Target="media/sub3_E_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