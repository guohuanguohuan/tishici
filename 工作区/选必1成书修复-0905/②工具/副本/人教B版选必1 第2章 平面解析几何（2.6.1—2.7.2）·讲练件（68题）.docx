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keepLines/>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keepLines/>
        <w:shd w:val="clear" w:color="auto" w:fill="ADC2DA"/>
        <w:spacing w:before="0" w:after="0" w:line="410" w:lineRule="atLeast"/>
        <w:jc w:val="left"/>
      </w:pPr>
      <w:r>
        <w:rPr>
          <w:b/>
          <w:bCs/>
          <w:sz w:val="28"/>
          <w:szCs w:val="28"/>
        </w:rPr>
        <w:t xml:space="preserve">2.6.1 </w:t>
      </w:r>
      <w:r>
        <w:rPr>
          <w:b/>
          <w:bCs/>
          <w:sz w:val="28"/>
          <w:szCs w:val="28"/>
        </w:rPr>
        <w:t xml:space="preserve">双曲线的标准方程</w:t>
      </w:r>
    </w:p>
    <w:p>
      <w:r>
        <w:t xml:space="preserve">本节16题：简单6｜中档9｜难1　提分线：简单→保60%｜中档→保80%｜难→冲100%</w:t>
      </w:r>
    </w:p>
    <w:p>
      <w:pPr>
        <w:keepLines/>
        <w:pBdr>
          <w:left w:val="single" w:sz="18" w:space="3" w:color="auto"/>
        </w:pBdr>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keepLines/>
        <w:pBdr>
          <w:left w:val="single" w:sz="18" w:space="3" w:color="auto"/>
        </w:pBdr>
        <w:spacing w:before="0" w:after="0" w:line="410" w:lineRule="atLeast"/>
        <w:jc w:val="left"/>
      </w:pPr>
      <w:r>
        <w:rPr>
          <w:b/>
          <w:bCs/>
          <w:sz w:val="24"/>
          <w:szCs w:val="24"/>
        </w:rPr>
        <w:t xml:space="preserve">2.6.1.2 </w:t>
      </w:r>
      <w:r>
        <w:rPr>
          <w:b/>
          <w:bCs/>
          <w:sz w:val="24"/>
          <w:szCs w:val="24"/>
        </w:rPr>
        <w:t xml:space="preserve">双曲线定义及辨析</w:t>
      </w:r>
    </w:p>
    <w:p>
      <w:r>
        <w:t xml:space="preserve">1题：-1</w:t>
      </w:r>
    </w:p>
    <w:p w14:paraId="4927961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2.6.1.2-1．</w:t>
      </w:r>
      <w:r>
        <w:rPr>
          <w:b/>
          <w:bCs/>
          <w:sz w:val="24"/>
          <w:szCs w:val="24"/>
        </w:rPr>
        <w:t xml:space="preserve">（简单）</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keepLines/>
        <w:shd w:val="clear" w:color="auto" w:fill="F2F2F2"/>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(1)</w:t>
      </w:r>
      <w:r>
        <w:rPr>
          <w:sz w:val="24"/>
          <w:szCs w:val="24"/>
        </w:rPr>
        <w:t xml:space="preserve">线段</w:t>
      </w:r>
      <m:oMath>
        <m:r>
          <w:rPr>
            <w:rFonts w:cs="Cambria Math"/>
          </w:rPr>
          <m:t>AB</m:t>
        </m:r>
      </m:oMath>
      <w:r>
        <w:rPr>
          <w:sz w:val="24"/>
          <w:szCs w:val="24"/>
        </w:rPr>
        <w:t xml:space="preserve">　</w:t>
      </w:r>
      <w:r>
        <w:rPr>
          <w:sz w:val="24"/>
          <w:szCs w:val="24"/>
        </w:rPr>
        <w:t xml:space="preserve">(2)</w:t>
      </w:r>
      <w:r>
        <w:rPr>
          <w:sz w:val="24"/>
          <w:szCs w:val="24"/>
        </w:rPr>
        <w:t xml:space="preserve">线段</w:t>
      </w:r>
      <m:oMath>
        <m:r>
          <w:rPr>
            <w:rFonts w:cs="Cambria Math"/>
          </w:rPr>
          <m:t>AB</m:t>
        </m:r>
      </m:oMath>
      <w:r>
        <w:rPr>
          <w:sz w:val="24"/>
          <w:szCs w:val="24"/>
        </w:rPr>
        <w:t xml:space="preserve">的延长线，即以</w:t>
      </w:r>
      <m:oMath>
        <m:r>
          <w:rPr>
            <w:rFonts w:cs="Cambria Math"/>
          </w:rPr>
          <m:t>B</m:t>
        </m:r>
      </m:oMath>
      <w:r>
        <w:rPr>
          <w:sz w:val="24"/>
          <w:szCs w:val="24"/>
        </w:rPr>
        <w:t xml:space="preserve">为顶点向外的射线</w:t>
      </w:r>
      <w:r>
        <w:rPr>
          <w:sz w:val="24"/>
          <w:szCs w:val="24"/>
        </w:rPr>
        <w:t xml:space="preserve">　</w:t>
      </w:r>
      <w:r>
        <w:rPr>
          <w:sz w:val="24"/>
          <w:szCs w:val="24"/>
        </w:rPr>
        <w:t xml:space="preserve">(3)</w:t>
      </w:r>
      <w:r>
        <w:rPr>
          <w:sz w:val="24"/>
          <w:szCs w:val="24"/>
        </w:rPr>
        <w:t xml:space="preserve">线段</w:t>
      </w:r>
      <m:oMath>
        <m:r>
          <w:rPr>
            <w:rFonts w:cs="Cambria Math"/>
          </w:rPr>
          <m:t>BA</m:t>
        </m:r>
      </m:oMath>
      <w:r>
        <w:rPr>
          <w:sz w:val="24"/>
          <w:szCs w:val="24"/>
        </w:rPr>
        <w:t xml:space="preserve">的延长线，即以</w:t>
      </w:r>
      <m:oMath>
        <m:r>
          <w:rPr>
            <w:rFonts w:cs="Cambria Math"/>
          </w:rPr>
          <m:t>A</m:t>
        </m:r>
      </m:oMath>
      <w:r>
        <w:rPr>
          <w:sz w:val="24"/>
          <w:szCs w:val="24"/>
        </w:rPr>
        <w:t xml:space="preserve">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椭圆定义及辨析、双曲线定义的理解</w:t>
      </w:r>
    </w:p>
    <w:p w14:paraId="25F5036A" w14:textId="77777777" w:rsidR="00000000" w:rsidRDefault="00000000">
      <w:pPr>
        <w:spacing w:line="410" w:lineRule="atLeast" w:before="0" w:after="0"/>
        <w:jc w:val="left"/>
        <w:rPr>
          <w:sz w:val="24"/>
          <w:szCs w:val="24"/>
        </w:rPr>
      </w:pPr>
      <w:r>
        <w:rPr>
          <w:sz w:val="24"/>
          <w:szCs w:val="24"/>
        </w:rPr>
        <w:t xml:space="preserve">【⁠分⁠析⁠】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keepLines/>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keepLines/>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keepLines/>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keepLines/>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keepLines/>
        <w:pBdr>
          <w:left w:val="single" w:sz="18" w:space="3" w:color="auto"/>
        </w:pBdr>
        <w:spacing w:before="0" w:after="0" w:line="410" w:lineRule="atLeast"/>
        <w:jc w:val="left"/>
      </w:pPr>
      <w:r>
        <w:rPr>
          <w:b/>
          <w:bCs/>
          <w:sz w:val="24"/>
          <w:szCs w:val="24"/>
        </w:rPr>
        <w:t xml:space="preserve">2.6.1.3 </w:t>
      </w:r>
      <w:r>
        <w:rPr>
          <w:b/>
          <w:bCs/>
          <w:sz w:val="24"/>
          <w:szCs w:val="24"/>
        </w:rPr>
        <w:t xml:space="preserve">由定义求焦半径（含判支）</w:t>
      </w:r>
    </w:p>
    <w:p>
      <w:r>
        <w:t xml:space="preserve">2题：-2～3</w:t>
      </w:r>
    </w:p>
    <w:p w14:paraId="6143F3C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2.6.1.3-2．</w:t>
      </w:r>
      <w:r>
        <w:rPr>
          <w:b/>
          <w:bCs/>
          <w:sz w:val="24"/>
          <w:szCs w:val="24"/>
        </w:rPr>
        <w:t xml:space="preserve">（简单）</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利用双曲线定义求点到焦点的距离及最值</w:t>
      </w:r>
    </w:p>
    <w:p w14:paraId="46695AAD"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keepLines/>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2.6.1.3-3．</w:t>
      </w:r>
      <w:r>
        <w:rPr>
          <w:b/>
          <w:bCs/>
          <w:sz w:val="24"/>
          <w:szCs w:val="24"/>
        </w:rPr>
        <w:t xml:space="preserve">（简单）</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双曲线定义的理解</w:t>
      </w:r>
    </w:p>
    <w:p w14:paraId="192D65C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keepLines/>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keepLines/>
        <w:pBdr>
          <w:left w:val="single" w:sz="18" w:space="3" w:color="auto"/>
        </w:pBdr>
        <w:spacing w:before="0" w:after="0" w:line="410" w:lineRule="atLeast"/>
        <w:jc w:val="left"/>
      </w:pPr>
      <w:r>
        <w:rPr>
          <w:b/>
          <w:bCs/>
          <w:sz w:val="24"/>
          <w:szCs w:val="24"/>
        </w:rPr>
        <w:t xml:space="preserve">2.6.1.4 </w:t>
      </w:r>
      <w:r>
        <w:rPr>
          <w:b/>
          <w:bCs/>
          <w:sz w:val="24"/>
          <w:szCs w:val="24"/>
        </w:rPr>
        <w:t xml:space="preserve">焦点三角形</w:t>
      </w:r>
    </w:p>
    <w:p>
      <w:r>
        <w:t xml:space="preserve">2题：-4～5</w:t>
      </w:r>
    </w:p>
    <w:p w14:paraId="46964A94"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2.6.1.4-4．</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4</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w:t>
      </w:r>
    </w:p>
    <w:p w14:paraId="6347919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keepLines/>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keepLines/>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keepLines/>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2.6.1.4-5．</w:t>
      </w:r>
      <w:r>
        <w:rPr>
          <w:b/>
          <w:bCs/>
          <w:sz w:val="24"/>
          <w:szCs w:val="24"/>
        </w:rPr>
        <w:t xml:space="preserve">（中档）</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keepLines/>
        <w:spacing w:line="410" w:lineRule="atLeast" w:before="0" w:after="0"/>
        <w:jc w:val="left"/>
        <w:rPr>
          <w:sz w:val="24"/>
          <w:szCs w:val="24"/>
        </w:rPr>
      </w:pPr>
      <w:r>
        <w:rPr>
          <w:sz w:val="24"/>
          <w:szCs w:val="24"/>
        </w:rPr>
        <w:t xml:space="preserve">【⁠大⁠招⁠指⁠引⁠】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16/5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w:t>
      </w:r>
    </w:p>
    <w:p w14:paraId="11599D1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keepLines/>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keepLines/>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keepLines/>
        <w:spacing w:line="410" w:lineRule="atLeast" w:before="0" w:after="0"/>
        <w:jc w:val="left"/>
        <w:rPr>
          <w:sz w:val="24"/>
          <w:szCs w:val="24"/>
        </w:rPr>
      </w:pPr>
      <w:r>
        <w:rPr>
          <w:sz w:val="24"/>
          <w:szCs w:val="24"/>
        </w:rPr>
        <w:t xml:space="preserve">【⁠题⁠后⁠反⁠思⁠】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keepLines/>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 xml:space="preserve">【⁠温⁠馨⁠提⁠醒⁠】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keepLines/>
        <w:pBdr>
          <w:left w:val="single" w:sz="18" w:space="3" w:color="auto"/>
        </w:pBdr>
        <w:spacing w:before="0" w:after="0" w:line="410" w:lineRule="atLeast"/>
        <w:jc w:val="left"/>
      </w:pPr>
      <w:r>
        <w:rPr>
          <w:b/>
          <w:bCs/>
          <w:sz w:val="24"/>
          <w:szCs w:val="24"/>
        </w:rPr>
        <w:t xml:space="preserve">2.6.1.5 </w:t>
      </w:r>
      <w:r>
        <w:rPr>
          <w:b/>
          <w:bCs/>
          <w:sz w:val="24"/>
          <w:szCs w:val="24"/>
        </w:rPr>
        <w:t xml:space="preserve">线段和差最值（定义转化）</w:t>
      </w:r>
    </w:p>
    <w:p>
      <w:r>
        <w:t xml:space="preserve">1题：-6</w:t>
      </w:r>
    </w:p>
    <w:p w14:paraId="4512D09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2.6.1.5-6．</w:t>
      </w:r>
      <w:r>
        <w:rPr>
          <w:b/>
          <w:bCs/>
          <w:sz w:val="24"/>
          <w:szCs w:val="24"/>
        </w:rPr>
        <w:t xml:space="preserve">（中档）</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利用定义求双曲线中线段和、差的最值</w:t>
      </w:r>
    </w:p>
    <w:p w14:paraId="29967C2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keepLines/>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keepLines/>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keepLines/>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本题主要考查的是双曲线定义的应用，属于常考题型</w:t>
      </w:r>
      <w:r>
        <w:rPr>
          <w:sz w:val="24"/>
          <w:szCs w:val="24"/>
        </w:rPr>
        <w:t>.</w:t>
      </w:r>
    </w:p>
    <w:p w14:paraId="537A19BB" w14:textId="77777777" w:rsidR="00A156ED" w:rsidRDefault="00000000">
      <w:pPr>
        <w:keepLines/>
        <w:pBdr>
          <w:left w:val="single" w:sz="18" w:space="3" w:color="auto"/>
        </w:pBdr>
        <w:spacing w:before="0" w:after="0" w:line="410" w:lineRule="atLeast"/>
        <w:jc w:val="left"/>
      </w:pPr>
      <w:r>
        <w:rPr>
          <w:b/>
          <w:bCs/>
          <w:sz w:val="24"/>
          <w:szCs w:val="24"/>
        </w:rPr>
        <w:t xml:space="preserve">2.6.1.6 </w:t>
      </w:r>
      <w:r>
        <w:rPr>
          <w:b/>
          <w:bCs/>
          <w:sz w:val="24"/>
          <w:szCs w:val="24"/>
        </w:rPr>
        <w:t xml:space="preserve">与圆相切的轨迹（定义法）</w:t>
      </w:r>
    </w:p>
    <w:p>
      <w:r>
        <w:t xml:space="preserve">2题：-7～8</w:t>
      </w:r>
    </w:p>
    <w:p w14:paraId="0E3A08C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2.6.1.6-7．</w:t>
      </w:r>
      <w:r>
        <w:rPr>
          <w:b/>
          <w:bCs/>
          <w:sz w:val="24"/>
          <w:szCs w:val="24"/>
        </w:rPr>
        <w:t xml:space="preserve">（中档）</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求平面轨迹方程、双曲线定义的理解</w:t>
      </w:r>
    </w:p>
    <w:p w14:paraId="04A16DDF" w14:textId="77777777" w:rsidR="00A156ED" w:rsidRDefault="00000000">
      <w:pPr>
        <w:spacing w:line="410" w:lineRule="atLeast" w:before="0" w:after="0"/>
        <w:jc w:val="left"/>
        <w:rPr>
          <w:sz w:val="24"/>
          <w:szCs w:val="24"/>
        </w:rPr>
      </w:pPr>
      <w:r>
        <w:rPr>
          <w:sz w:val="24"/>
          <w:szCs w:val="24"/>
        </w:rPr>
        <w:t xml:space="preserve">【⁠分⁠析⁠】</w:t>
      </w:r>
      <w:r>
        <w:rPr>
          <w:sz w:val="24"/>
          <w:szCs w:val="24"/>
        </w:rPr>
        <w:t>就两圆半径的大小关系分类讨论，再根据曲线的定义可得相应的轨迹</w:t>
      </w:r>
      <w:r>
        <w:rPr>
          <w:sz w:val="24"/>
          <w:szCs w:val="24"/>
        </w:rPr>
        <w:t>.</w:t>
      </w:r>
    </w:p>
    <w:p w14:paraId="4000C05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keepLines/>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keepLines/>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keepLines/>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keepLines/>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2.6.1.6-8．</w:t>
      </w:r>
      <w:r>
        <w:rPr>
          <w:b/>
          <w:bCs/>
          <w:sz w:val="24"/>
          <w:szCs w:val="24"/>
        </w:rPr>
        <w:t xml:space="preserve">（中档）</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利用双曲线定义求方程</w:t>
      </w:r>
      <w:r w:rsidR="00611847">
        <w:rPr>
          <w:rFonts w:hint="eastAsia"/>
          <w:sz w:val="24"/>
          <w:szCs w:val="24"/>
        </w:rPr>
        <w:t xml:space="preserve">a</w:t>
      </w:r>
    </w:p>
    <w:p w14:paraId="35F959F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keepLines/>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keepLines/>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keepLines/>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keepLines/>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keepLines/>
        <w:pBdr>
          <w:left w:val="single" w:sz="18" w:space="3" w:color="auto"/>
        </w:pBdr>
        <w:spacing w:before="0" w:after="0" w:line="410" w:lineRule="atLeast"/>
        <w:jc w:val="left"/>
      </w:pPr>
      <w:r>
        <w:rPr>
          <w:b/>
          <w:bCs/>
          <w:sz w:val="24"/>
          <w:szCs w:val="24"/>
        </w:rPr>
        <w:t xml:space="preserve">2.6.1.7 </w:t>
      </w:r>
      <w:r>
        <w:rPr>
          <w:b/>
          <w:bCs/>
          <w:sz w:val="24"/>
          <w:szCs w:val="24"/>
        </w:rPr>
        <w:t xml:space="preserve">方程表示双曲线的条件（分类判别）</w:t>
      </w:r>
    </w:p>
    <w:p>
      <w:r>
        <w:t xml:space="preserve">2题：-9～10</w:t>
      </w:r>
    </w:p>
    <w:p w14:paraId="75F8A47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2.6.1.7-9．</w:t>
      </w:r>
      <w:r>
        <w:rPr>
          <w:b/>
          <w:bCs/>
          <w:sz w:val="24"/>
          <w:szCs w:val="24"/>
        </w:rPr>
        <w:t xml:space="preserve">（简单）</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F2F2F2"/>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i/>
          <w:sz w:val="24"/>
          <w:szCs w:val="24"/>
        </w:rPr>
        <w:t xml:space="preserve">k</w:t>
      </w:r>
      <w:r>
        <w:rPr>
          <w:sz w:val="24"/>
          <w:szCs w:val="24"/>
        </w:rPr>
        <w:t xml:space="preserve">＜－</w:t>
      </w:r>
      <w:r>
        <w:rPr>
          <w:sz w:val="24"/>
          <w:szCs w:val="24"/>
        </w:rPr>
        <w:t xml:space="preserve">3</w:t>
      </w:r>
      <w:r>
        <w:rPr>
          <w:sz w:val="24"/>
          <w:szCs w:val="24"/>
        </w:rPr>
        <w:t xml:space="preserve">或</w:t>
      </w:r>
      <w:r>
        <w:rPr>
          <w:sz w:val="24"/>
          <w:szCs w:val="24"/>
        </w:rPr>
        <w:t xml:space="preserve">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(2)1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(3)</w:t>
      </w:r>
      <w:r>
        <w:rPr>
          <w:i/>
          <w:sz w:val="24"/>
          <w:szCs w:val="24"/>
        </w:rPr>
        <w:t xml:space="preserve">k</w:t>
      </w:r>
      <w:r>
        <w:rPr>
          <w:sz w:val="24"/>
          <w:szCs w:val="24"/>
        </w:rPr>
        <w:t xml:space="preserve">＜－</w:t>
      </w:r>
      <w:r>
        <w:rPr>
          <w:sz w:val="24"/>
          <w:szCs w:val="24"/>
        </w:rPr>
        <w:t xml:space="preserve">3</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 xml:space="preserve">【⁠分⁠析⁠】</w:t>
      </w:r>
      <w:r>
        <w:rPr>
          <w:sz w:val="24"/>
          <w:szCs w:val="24"/>
        </w:rPr>
        <w:t>利用双曲线标准方程中的分母的正负，即可得出结论．</w:t>
      </w:r>
    </w:p>
    <w:p w14:paraId="43347313"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keepLines/>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keepLines/>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2.6.1.7-10．</w:t>
      </w:r>
      <w:r>
        <w:rPr>
          <w:b/>
          <w:bCs/>
          <w:sz w:val="24"/>
          <w:szCs w:val="24"/>
        </w:rPr>
        <w:t xml:space="preserve">（中档）</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 xml:space="preserve">【⁠分⁠析⁠】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keepLines/>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keepLines/>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keepLines/>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keepLines/>
        <w:pBdr>
          <w:left w:val="single" w:sz="18" w:space="3" w:color="auto"/>
        </w:pBdr>
        <w:spacing w:before="0" w:after="0" w:line="410" w:lineRule="atLeast"/>
        <w:jc w:val="left"/>
      </w:pPr>
      <w:r>
        <w:rPr>
          <w:b/>
          <w:bCs/>
          <w:sz w:val="24"/>
          <w:szCs w:val="24"/>
        </w:rPr>
        <w:t xml:space="preserve">2.6.1.8 </w:t>
      </w:r>
      <w:r>
        <w:rPr>
          <w:b/>
          <w:bCs/>
          <w:sz w:val="24"/>
          <w:szCs w:val="24"/>
        </w:rPr>
        <w:t xml:space="preserve">依条件（定义、焦点）求双曲线方程</w:t>
      </w:r>
    </w:p>
    <w:p>
      <w:r>
        <w:t xml:space="preserve">1题：-11</w:t>
      </w:r>
    </w:p>
    <w:p w14:paraId="6CBE29D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2.6.1.8-11．</w:t>
      </w:r>
      <w:r>
        <w:rPr>
          <w:b/>
          <w:bCs/>
          <w:sz w:val="24"/>
          <w:szCs w:val="24"/>
        </w:rPr>
        <w:t xml:space="preserve">（简单）</w:t>
      </w:r>
      <w:r>
        <w:rPr>
          <w:sz w:val="24"/>
          <w:szCs w:val="24"/>
        </w:rPr>
        <w:t>求适合下列条件的双曲线的标准方程：</w:t>
      </w:r>
    </w:p>
    <w:p w14:paraId="35E3BF27" w14:textId="77777777" w:rsidR="00A156ED" w:rsidRDefault="00000000" w:rsidP="0008111F">
      <w:pPr>
        <w:keepLines/>
        <w:shd w:val="clear" w:color="auto" w:fill="F2F2F2"/>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pPr>
        <w:snapToGrid w:val="0"/>
        <w:spacing w:line="410" w:lineRule="atLeast" w:before="0" w:after="0"/>
        <w:jc w:val="left"/>
        <w:rPr>
          <w:sz w:val="24"/>
          <w:szCs w:val="24"/>
        </w:rPr>
      </w:pPr>
      <w:r>
        <w:rPr>
          <w:sz w:val="24"/>
          <w:szCs w:val="24"/>
        </w:rPr>
        <w:t xml:space="preserve">【⁠答⁠案⁠】</w:t>
      </w:r>
    </w:p>
    <w:p>
      <w:pPr>
        <w:keepLines/>
        <w:snapToGrid w:val="0"/>
        <w:spacing w:line="410" w:lineRule="atLeast" w:before="0" w:after="0"/>
        <w:jc w:val="left"/>
        <w:rPr>
          <w:sz w:val="24"/>
          <w:szCs w:val="24"/>
        </w:rPr>
      </w:pPr>
      <w:r>
        <w:rPr>
          <w:sz w:val="24"/>
          <w:szCs w:val="24"/>
        </w:rPr>
        <w:t xml:space="preserve"> </w:t>
      </w:r>
      <w:r>
        <w:rPr>
          <w:sz w:val="24"/>
          <w:szCs w:val="24"/>
        </w:rPr>
        <w:t xml:space="preserve">(1)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 xml:space="preserve">；</w:t>
      </w:r>
    </w:p>
    <w:p w14:paraId="2A8DF11E" w14:textId="77777777" w:rsidR="00A156ED" w:rsidRDefault="00000000" w:rsidP="0008111F">
      <w:pPr>
        <w:keepLines/>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keepLines/>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pPr>
        <w:keepLines/>
        <w:snapToGrid w:val="0"/>
        <w:spacing w:line="410" w:lineRule="atLeast" w:before="0" w:after="0"/>
        <w:jc w:val="left"/>
        <w:rPr>
          <w:sz w:val="24"/>
          <w:szCs w:val="24"/>
        </w:rPr>
      </w:pPr>
      <w:r>
        <w:rPr>
          <w:sz w:val="24"/>
          <w:szCs w:val="24"/>
        </w:rPr>
        <w:t xml:space="preserve">(4)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2.6.1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 xml:space="preserve">【⁠分⁠析⁠】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keepLines/>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keepLines/>
        <w:snapToGrid w:val="0"/>
        <w:spacing w:line="410" w:lineRule="atLeast" w:before="0" w:after="0"/>
        <w:jc w:val="left"/>
        <w:rPr>
          <w:sz w:val="24"/>
          <w:szCs w:val="24"/>
        </w:rPr>
      </w:pPr>
      <w:r>
        <w:rPr>
          <w:sz w:val="24"/>
          <w:szCs w:val="24"/>
        </w:rPr>
        <w:t xml:space="preserve">【⁠详⁠解⁠】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keepLines/>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keepLines/>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keepLines/>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keepLines/>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keepLines/>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keepLines/>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keepLines/>
        <w:pBdr>
          <w:left w:val="single" w:sz="18" w:space="3" w:color="auto"/>
        </w:pBdr>
        <w:spacing w:before="0" w:after="0" w:line="410" w:lineRule="atLeast"/>
        <w:jc w:val="left"/>
      </w:pPr>
      <w:r>
        <w:rPr>
          <w:b/>
          <w:bCs/>
          <w:sz w:val="24"/>
          <w:szCs w:val="24"/>
        </w:rPr>
        <w:t xml:space="preserve">2.6.1.9 </w:t>
      </w:r>
      <w:r>
        <w:rPr>
          <w:b/>
          <w:bCs/>
          <w:sz w:val="24"/>
          <w:szCs w:val="24"/>
        </w:rPr>
        <w:t xml:space="preserve">双曲线轨迹方程</w:t>
      </w:r>
    </w:p>
    <w:p>
      <w:r>
        <w:t xml:space="preserve">2题：-12～13</w:t>
      </w:r>
    </w:p>
    <w:p w14:paraId="30A2833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2.6.1.9-12．</w:t>
      </w:r>
      <w:r>
        <w:rPr>
          <w:b/>
          <w:bCs/>
          <w:sz w:val="24"/>
          <w:szCs w:val="24"/>
        </w:rPr>
        <w:t xml:space="preserve">（简单）</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已知两点求斜率、求平面轨迹方程、求双曲线的轨迹方程</w:t>
      </w:r>
    </w:p>
    <w:p w14:paraId="0C3F6F4B"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keepLines/>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2.6.1.9-13．</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当</w:t>
      </w:r>
      <m:oMath>
        <m:r>
          <w:rPr>
            <w:rFonts w:cs="Cambria Math"/>
          </w:rPr>
          <m:t>m=0</m:t>
        </m:r>
      </m:oMath>
      <w:r>
        <w:rPr>
          <w:sz w:val="24"/>
          <w:szCs w:val="24"/>
        </w:rPr>
        <w:t xml:space="preserve">时，轨迹是直线，轨迹方程为：</w:t>
      </w:r>
      <m:oMath>
        <m:r>
          <w:rPr>
            <w:rFonts w:cs="Cambria Math"/>
          </w:rPr>
          <m:t>x=0</m:t>
        </m:r>
      </m:oMath>
      <w:r>
        <w:rPr>
          <w:sz w:val="24"/>
          <w:szCs w:val="24"/>
        </w:rPr>
        <w:t xml:space="preserve">；　</w:t>
      </w:r>
      <w:r>
        <w:rPr>
          <w:sz w:val="24"/>
          <w:szCs w:val="24"/>
        </w:rPr>
        <w:t xml:space="preserve">当</w:t>
      </w:r>
      <m:oMath>
        <m:r>
          <w:rPr>
            <w:rFonts w:cs="Cambria Math"/>
          </w:rPr>
          <m:t>0&lt;m&lt;6</m:t>
        </m:r>
      </m:oMath>
      <w:r>
        <w:rPr>
          <w:sz w:val="24"/>
          <w:szCs w:val="24"/>
        </w:rPr>
        <w:t xml:space="preserve">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 xml:space="preserve">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 xml:space="preserve">当</w:t>
      </w:r>
      <m:oMath>
        <m:r>
          <w:rPr>
            <w:rFonts w:cs="Cambria Math"/>
          </w:rPr>
          <m:t>m=6</m:t>
        </m:r>
      </m:oMath>
      <w:r>
        <w:rPr>
          <w:sz w:val="24"/>
          <w:szCs w:val="24"/>
        </w:rPr>
        <w:t xml:space="preserve">时，轨迹是射线，轨迹方程为</w:t>
      </w:r>
      <m:oMath>
        <m:r>
          <w:rPr>
            <w:rFonts w:cs="Cambria Math"/>
          </w:rPr>
          <m:t>y=0(x≥3)</m:t>
        </m:r>
      </m:oMath>
      <w:r>
        <w:rPr>
          <w:sz w:val="24"/>
          <w:szCs w:val="24"/>
        </w:rPr>
        <w:t xml:space="preserve">；　</w:t>
      </w:r>
      <w:r>
        <w:rPr>
          <w:sz w:val="24"/>
          <w:szCs w:val="24"/>
        </w:rPr>
        <w:t xml:space="preserve">当</w:t>
      </w:r>
      <m:oMath>
        <m:r>
          <w:rPr>
            <w:rFonts w:cs="Cambria Math"/>
          </w:rPr>
          <m:t>m&gt;6</m:t>
        </m:r>
      </m:oMath>
      <w:r>
        <w:rPr>
          <w:sz w:val="24"/>
          <w:szCs w:val="24"/>
        </w:rPr>
        <w:t xml:space="preserve">时，点</w:t>
      </w:r>
      <m:oMath>
        <m:r>
          <w:rPr>
            <w:rFonts w:cs="Cambria Math"/>
          </w:rPr>
          <m:t>P</m:t>
        </m:r>
      </m:oMath>
      <w:r>
        <w:rPr>
          <w:sz w:val="24"/>
          <w:szCs w:val="24"/>
        </w:rPr>
        <w:t xml:space="preserve">不存在</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求平面轨迹方程、求双曲线的轨迹方程</w:t>
      </w:r>
    </w:p>
    <w:p w14:paraId="738FFC7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keepLines/>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keepLines/>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keepLines/>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keepLines/>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keepLines/>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keepLines/>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keepLines/>
        <w:pBdr>
          <w:left w:val="single" w:sz="18" w:space="3" w:color="auto"/>
        </w:pBdr>
        <w:spacing w:before="0" w:after="0" w:line="410" w:lineRule="atLeast"/>
        <w:jc w:val="left"/>
      </w:pPr>
      <w:r>
        <w:rPr>
          <w:b/>
          <w:bCs/>
          <w:sz w:val="24"/>
          <w:szCs w:val="24"/>
        </w:rPr>
        <w:t xml:space="preserve">2.6.1.10 </w:t>
      </w:r>
      <w:r>
        <w:rPr>
          <w:b/>
          <w:bCs/>
          <w:sz w:val="24"/>
          <w:szCs w:val="24"/>
        </w:rPr>
        <w:t xml:space="preserve">共焦点跨曲线定义综合</w:t>
      </w:r>
    </w:p>
    <w:p>
      <w:r>
        <w:t xml:space="preserve">2题：-14～15</w:t>
      </w:r>
    </w:p>
    <w:p w14:paraId="31167CA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F2F2F2"/>
        <w:spacing w:before="0" w:after="0" w:line="410" w:lineRule="atLeast"/>
        <w:jc w:val="left"/>
        <w:rPr>
          <w:sz w:val="24"/>
          <w:szCs w:val="24"/>
        </w:rPr>
      </w:pPr>
      <w:r>
        <w:rPr>
          <w:b/>
          <w:bCs/>
          <w:sz w:val="24"/>
          <w:szCs w:val="24"/>
        </w:rPr>
        <w:t xml:space="preserve">2.6.1.10-14．</w:t>
      </w:r>
      <w:r>
        <w:rPr>
          <w:b/>
          <w:bCs/>
          <w:sz w:val="24"/>
          <w:szCs w:val="24"/>
        </w:rPr>
        <w:t xml:space="preserve">（中档）</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椭圆定义及辨析、求椭圆的离心率或离心率的取值范围、双曲线定义的理解、求双曲线的离心率或离心率的取值范围</w:t>
      </w:r>
    </w:p>
    <w:p w14:paraId="4317E666" w14:textId="77777777" w:rsidR="00A156ED" w:rsidRDefault="00000000">
      <w:pPr>
        <w:keepLines/>
        <w:spacing w:line="410" w:lineRule="atLeast" w:before="0" w:after="0"/>
        <w:jc w:val="left"/>
        <w:rPr>
          <w:sz w:val="24"/>
          <w:szCs w:val="24"/>
        </w:rPr>
      </w:pPr>
      <w:r>
        <w:rPr>
          <w:sz w:val="24"/>
          <w:szCs w:val="24"/>
        </w:rPr>
        <w:lastRenderedPageBreak/>
        <w:t xml:space="preserve">【⁠分⁠析⁠】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keepLines/>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F2F2F2"/>
        <w:spacing w:before="0" w:after="0" w:line="410" w:lineRule="atLeast"/>
        <w:jc w:val="left"/>
        <w:rPr>
          <w:sz w:val="24"/>
          <w:szCs w:val="24"/>
        </w:rPr>
      </w:pPr>
      <w:r>
        <w:rPr>
          <w:b/>
          <w:bCs/>
          <w:sz w:val="24"/>
          <w:szCs w:val="24"/>
        </w:rPr>
        <w:t xml:space="preserve">2.6.1.10-15．</w:t>
      </w:r>
      <w:r>
        <w:rPr>
          <w:b/>
          <w:bCs/>
          <w:sz w:val="24"/>
          <w:szCs w:val="24"/>
        </w:rPr>
        <w:t xml:space="preserve">（难）</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 xml:space="preserve">；</w:t>
      </w:r>
      <w:r>
        <w:rPr>
          <w:sz w:val="24"/>
          <w:szCs w:val="24"/>
        </w:rPr>
        <w:t xml:space="preserve">4.5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 xml:space="preserve">【⁠编⁠注⁠】【⁠分⁠析⁠】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keepLines/>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keepLines/>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keepLines/>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keepLines/>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keepLines/>
        <w:pBdr>
          <w:left w:val="single" w:sz="18" w:space="3" w:color="auto"/>
        </w:pBdr>
        <w:spacing w:before="0" w:after="0" w:line="410" w:lineRule="atLeast"/>
        <w:jc w:val="left"/>
      </w:pPr>
      <w:r>
        <w:rPr>
          <w:b/>
          <w:bCs/>
          <w:sz w:val="24"/>
          <w:szCs w:val="24"/>
        </w:rPr>
        <w:t xml:space="preserve">2.6.1.11 </w:t>
      </w:r>
      <w:r>
        <w:rPr>
          <w:b/>
          <w:bCs/>
          <w:sz w:val="24"/>
          <w:szCs w:val="24"/>
        </w:rPr>
        <w:t xml:space="preserve">双曲线综合难题</w:t>
      </w:r>
    </w:p>
    <w:p>
      <w:r>
        <w:t xml:space="preserve">1题：-16</w:t>
      </w:r>
    </w:p>
    <w:p w14:paraId="7F82E07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2.6.1.11-16．</w:t>
      </w:r>
      <w:r>
        <w:rPr>
          <w:b/>
          <w:bCs/>
          <w:sz w:val="24"/>
          <w:szCs w:val="24"/>
        </w:rPr>
        <w:t xml:space="preserve">（中档）</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 xml:space="preserve">【⁠分⁠析⁠】</w:t>
      </w:r>
      <w:r>
        <w:rPr>
          <w:sz w:val="24"/>
          <w:szCs w:val="24"/>
        </w:rPr>
        <w:t>利用向量中点共线，根据几何双曲线的性质，即可求出最值．</w:t>
      </w:r>
    </w:p>
    <w:p w14:paraId="043A444E"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keepLines/>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keepLines/>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keepLines/>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keepLines/>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pPr>
        <w:snapToGrid w:val="0"/>
        <w:spacing w:before="0" w:after="0" w:line="20" w:lineRule="exact"/>
        <w:rPr>
          <w:sz w:val="2"/>
          <w:szCs w:val="2"/>
        </w:rPr>
      </w:pPr>
      <w:r>
        <w:br w:type="column"/>
      </w:r>
    </w:p>
    <w:p w14:paraId="0BFA297B" w14:textId="77777777" w:rsidR="00A156ED" w:rsidRDefault="00000000">
      <w:pPr>
        <w:pStyle w:val="31"/>
        <w:keepLines/>
        <w:shd w:val="clear" w:color="auto" w:fill="ADC2DA"/>
        <w:spacing w:before="0" w:after="0" w:line="410" w:lineRule="atLeast"/>
        <w:jc w:val="left"/>
      </w:pPr>
      <w:r>
        <w:rPr>
          <w:b/>
          <w:bCs/>
          <w:sz w:val="28"/>
          <w:szCs w:val="28"/>
        </w:rPr>
        <w:t xml:space="preserve">2.6.2 </w:t>
      </w:r>
      <w:r>
        <w:rPr>
          <w:b/>
          <w:bCs/>
          <w:sz w:val="28"/>
          <w:szCs w:val="28"/>
        </w:rPr>
        <w:t xml:space="preserve">双曲线的几何性质</w:t>
      </w:r>
    </w:p>
    <w:p>
      <w:r>
        <w:t xml:space="preserve">本节20题：简单5｜中档13｜难2　提分线：简单→保60%｜中档→保80%｜难→冲100%</w:t>
      </w:r>
    </w:p>
    <w:p>
      <w:pPr>
        <w:keepLines/>
        <w:pBdr>
          <w:left w:val="single" w:sz="18" w:space="3" w:color="auto"/>
        </w:pBdr>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keepLines/>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 xml:space="preserve">【⁠推⁠导⁠简⁠述⁠】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 xml:space="preserve">【⁠备⁠考⁠建⁠议⁠】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keepLines/>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keepLines/>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keepLines/>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keepLines/>
        <w:pBdr>
          <w:left w:val="single" w:sz="18" w:space="3" w:color="auto"/>
        </w:pBdr>
        <w:spacing w:before="0" w:after="0" w:line="410" w:lineRule="atLeast"/>
        <w:jc w:val="left"/>
      </w:pPr>
      <w:r>
        <w:rPr>
          <w:b/>
          <w:bCs/>
          <w:sz w:val="24"/>
          <w:szCs w:val="24"/>
        </w:rPr>
        <w:t xml:space="preserve">2.6.2.2 </w:t>
      </w:r>
      <w:r>
        <w:rPr>
          <w:b/>
          <w:bCs/>
          <w:sz w:val="24"/>
          <w:szCs w:val="24"/>
        </w:rPr>
        <w:t xml:space="preserve">由方程求基本量（实虚轴、顶点、渐近线）</w:t>
      </w:r>
    </w:p>
    <w:p>
      <w:r>
        <w:t xml:space="preserve">1题：-1</w:t>
      </w:r>
    </w:p>
    <w:p w14:paraId="415A35D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2.6.2.2-1．</w:t>
      </w:r>
      <w:r>
        <w:rPr>
          <w:b/>
          <w:bCs/>
          <w:sz w:val="24"/>
          <w:szCs w:val="24"/>
        </w:rPr>
        <w:t xml:space="preserve">（简单）</w:t>
      </w:r>
      <w:r>
        <w:rPr>
          <w:sz w:val="24"/>
          <w:szCs w:val="24"/>
        </w:rPr>
        <w:t>求下列双曲线的实轴和虚轴的长、顶点的坐标。</w:t>
      </w:r>
    </w:p>
    <w:p w14:paraId="4C313791" w14:textId="77777777" w:rsidR="00A156ED" w:rsidRDefault="00000000" w:rsidP="0008111F">
      <w:pPr>
        <w:keepLines/>
        <w:shd w:val="clear" w:color="auto" w:fill="F2F2F2"/>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【⁠答⁠案⁠】</w:t>
      </w:r>
    </w:p>
    <w:p>
      <w:pPr>
        <w:keepLines/>
        <w:snapToGrid w:val="0"/>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实轴长为</w:t>
      </w:r>
      <m:oMath>
        <m:r>
          <w:rPr>
            <w:rFonts w:cs="Cambria Math"/>
          </w:rPr>
          <m:t>8</m:t>
        </m:r>
        <m:rad>
          <m:radPr>
            <m:degHide m:val="1"/>
            <m:ctrlPr>
              <w:rPr/>
            </m:ctrlPr>
          </m:radPr>
          <m:deg/>
          <m:e>
            <m:r>
              <w:rPr>
                <w:rFonts w:cs="Cambria Math"/>
              </w:rPr>
              <m:t>2</m:t>
            </m:r>
          </m:e>
        </m:rad>
      </m:oMath>
      <w:r>
        <w:rPr>
          <w:sz w:val="24"/>
          <w:szCs w:val="24"/>
        </w:rPr>
        <w:t xml:space="preserve">，虚轴的长为</w:t>
      </w:r>
      <m:oMath>
        <m:r>
          <w:rPr>
            <w:rFonts w:cs="Cambria Math"/>
          </w:rPr>
          <m:t>4</m:t>
        </m:r>
      </m:oMath>
      <w:r>
        <w:rPr>
          <w:sz w:val="24"/>
          <w:szCs w:val="24"/>
        </w:rPr>
        <w:t xml:space="preserve">，顶点的坐标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和</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w:t>
      </w:r>
    </w:p>
    <w:p w14:paraId="4A29A9A6" w14:textId="77777777" w:rsidR="00A156ED" w:rsidRDefault="00000000" w:rsidP="0008111F">
      <w:pPr>
        <w:keepLines/>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pPr>
        <w:keepLines/>
        <w:snapToGrid w:val="0"/>
        <w:spacing w:line="410" w:lineRule="atLeast" w:before="0" w:after="0"/>
        <w:jc w:val="left"/>
        <w:rPr>
          <w:sz w:val="24"/>
          <w:szCs w:val="24"/>
        </w:rPr>
      </w:pPr>
      <w:r>
        <w:rPr>
          <w:sz w:val="24"/>
          <w:szCs w:val="24"/>
        </w:rPr>
        <w:t xml:space="preserve">(4)</w:t>
      </w:r>
      <w:r>
        <w:rPr>
          <w:sz w:val="24"/>
          <w:szCs w:val="24"/>
        </w:rPr>
        <w:t xml:space="preserve">实轴长为</w:t>
      </w:r>
      <m:oMath>
        <m:r>
          <w:rPr>
            <w:rFonts w:cs="Cambria Math"/>
          </w:rPr>
          <m:t>10</m:t>
        </m:r>
      </m:oMath>
      <w:r>
        <w:rPr>
          <w:sz w:val="24"/>
          <w:szCs w:val="24"/>
        </w:rPr>
        <w:t xml:space="preserve">，虚轴的长为</w:t>
      </w:r>
      <m:oMath>
        <m:r>
          <w:rPr>
            <w:rFonts w:cs="Cambria Math"/>
          </w:rPr>
          <m:t>14</m:t>
        </m:r>
      </m:oMath>
      <w:r>
        <w:rPr>
          <w:sz w:val="24"/>
          <w:szCs w:val="24"/>
        </w:rPr>
        <w:t xml:space="preserve">，顶点的坐标</w:t>
      </w:r>
      <m:oMath>
        <m:r>
          <w:rPr>
            <w:rFonts w:cs="Cambria Math"/>
          </w:rPr>
          <m:t>(0,-5)</m:t>
        </m:r>
      </m:oMath>
      <w:r>
        <w:rPr>
          <w:sz w:val="24"/>
          <w:szCs w:val="24"/>
        </w:rPr>
        <w:t xml:space="preserve">和</w:t>
      </w:r>
      <m:oMath>
        <m:r>
          <w:rPr>
            <w:rFonts w:cs="Cambria Math"/>
          </w:rPr>
          <m:t>(0,5)</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2.6.2 </w:t>
      </w:r>
      <w:r>
        <w:rPr>
          <w:sz w:val="24"/>
          <w:szCs w:val="24"/>
        </w:rPr>
        <w:t xml:space="preserve">求双曲线的顶点坐标、根据顶点坐标、实轴、虚轴求双曲线的标准方程</w:t>
      </w:r>
    </w:p>
    <w:p w14:paraId="0C37EEF4" w14:textId="77777777" w:rsidR="00A156ED" w:rsidRDefault="00000000" w:rsidP="0008111F">
      <w:pPr>
        <w:keepLines/>
        <w:snapToGrid w:val="0"/>
        <w:spacing w:line="410" w:lineRule="atLeast" w:before="0" w:after="0"/>
        <w:jc w:val="left"/>
        <w:rPr>
          <w:sz w:val="24"/>
          <w:szCs w:val="24"/>
        </w:rPr>
      </w:pPr>
      <w:r>
        <w:rPr>
          <w:sz w:val="24"/>
          <w:szCs w:val="24"/>
        </w:rPr>
        <w:t xml:space="preserve">【⁠分⁠析⁠】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keepLines/>
        <w:snapToGrid w:val="0"/>
        <w:spacing w:line="410" w:lineRule="atLeast" w:before="0" w:after="0"/>
        <w:jc w:val="left"/>
        <w:rPr>
          <w:sz w:val="24"/>
          <w:szCs w:val="24"/>
        </w:rPr>
      </w:pPr>
      <w:r>
        <w:rPr>
          <w:sz w:val="24"/>
          <w:szCs w:val="24"/>
        </w:rPr>
        <w:t xml:space="preserve">【⁠详⁠解⁠】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keepLines/>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keepLines/>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keepLines/>
        <w:pBdr>
          <w:left w:val="single" w:sz="18" w:space="3" w:color="auto"/>
        </w:pBdr>
        <w:spacing w:before="0" w:after="0" w:line="410" w:lineRule="atLeast"/>
        <w:jc w:val="left"/>
      </w:pPr>
      <w:r>
        <w:rPr>
          <w:b/>
          <w:bCs/>
          <w:sz w:val="24"/>
          <w:szCs w:val="24"/>
        </w:rPr>
        <w:t xml:space="preserve">2.6.2.3 </w:t>
      </w:r>
      <w:r>
        <w:rPr>
          <w:b/>
          <w:bCs/>
          <w:sz w:val="24"/>
          <w:szCs w:val="24"/>
        </w:rPr>
        <w:t xml:space="preserve">渐近线方程及相关计算</w:t>
      </w:r>
    </w:p>
    <w:p>
      <w:r>
        <w:t xml:space="preserve">2题：-2～3</w:t>
      </w:r>
    </w:p>
    <w:p w14:paraId="60C8A73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2.6.2.3-2．</w:t>
      </w:r>
      <w:r>
        <w:rPr>
          <w:b/>
          <w:bCs/>
          <w:sz w:val="24"/>
          <w:szCs w:val="24"/>
        </w:rPr>
        <w:t xml:space="preserve">（简单）</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已知方程求双曲线的渐近线</w:t>
      </w:r>
    </w:p>
    <w:p w14:paraId="2F289CFC"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2.6.2.3-3．</w:t>
      </w:r>
      <w:r>
        <w:rPr>
          <w:b/>
          <w:bCs/>
          <w:sz w:val="24"/>
          <w:szCs w:val="24"/>
        </w:rPr>
        <w:t xml:space="preserve">（简单）</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3</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 xml:space="preserve">【⁠分⁠析⁠】</w:t>
      </w:r>
      <w:r>
        <w:rPr>
          <w:sz w:val="24"/>
          <w:szCs w:val="24"/>
        </w:rPr>
        <w:t>求出双曲线的焦点坐标后利用距离公式可求距离</w:t>
      </w:r>
      <w:r>
        <w:rPr>
          <w:sz w:val="24"/>
          <w:szCs w:val="24"/>
        </w:rPr>
        <w:t>.</w:t>
      </w:r>
    </w:p>
    <w:p w14:paraId="59AFAB51"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keepLines/>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keepLines/>
        <w:pBdr>
          <w:left w:val="single" w:sz="18" w:space="3" w:color="auto"/>
        </w:pBdr>
        <w:spacing w:before="0" w:after="0" w:line="410" w:lineRule="atLeast"/>
        <w:jc w:val="left"/>
      </w:pPr>
      <w:r>
        <w:rPr>
          <w:b/>
          <w:bCs/>
          <w:sz w:val="24"/>
          <w:szCs w:val="24"/>
        </w:rPr>
        <w:t xml:space="preserve">2.6.2.4 </w:t>
      </w:r>
      <w:r>
        <w:rPr>
          <w:b/>
          <w:bCs/>
          <w:sz w:val="24"/>
          <w:szCs w:val="24"/>
        </w:rPr>
        <w:t xml:space="preserve">由焦点到构造线的距离求渐近线</w:t>
      </w:r>
    </w:p>
    <w:p>
      <w:r>
        <w:t xml:space="preserve">1题：-4</w:t>
      </w:r>
    </w:p>
    <w:p w14:paraId="63AB36E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F2F2F2"/>
        <w:spacing w:before="0" w:after="0" w:line="410" w:lineRule="atLeast"/>
        <w:jc w:val="left"/>
        <w:rPr>
          <w:sz w:val="24"/>
          <w:szCs w:val="24"/>
        </w:rPr>
      </w:pPr>
      <w:r>
        <w:rPr>
          <w:b/>
          <w:bCs/>
          <w:sz w:val="24"/>
          <w:szCs w:val="24"/>
        </w:rPr>
        <w:t xml:space="preserve">2.6.2.4-4．</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a,b,c</w:t>
      </w:r>
      <w:r>
        <w:rPr>
          <w:sz w:val="24"/>
          <w:szCs w:val="24"/>
        </w:rPr>
        <w:t xml:space="preserve">齐次式关系求渐近线方程</w:t>
      </w:r>
    </w:p>
    <w:p w14:paraId="0385D27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keepLines/>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keepLines/>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keepLines/>
        <w:pBdr>
          <w:left w:val="single" w:sz="18" w:space="3" w:color="auto"/>
        </w:pBdr>
        <w:spacing w:before="0" w:after="0" w:line="410" w:lineRule="atLeast"/>
        <w:jc w:val="left"/>
      </w:pPr>
      <w:r>
        <w:rPr>
          <w:b/>
          <w:bCs/>
          <w:sz w:val="24"/>
          <w:szCs w:val="24"/>
        </w:rPr>
        <w:t xml:space="preserve">2.6.2.5 </w:t>
      </w:r>
      <w:r>
        <w:rPr>
          <w:b/>
          <w:bCs/>
          <w:sz w:val="24"/>
          <w:szCs w:val="24"/>
        </w:rPr>
        <w:t xml:space="preserve">离心率求值与范围</w:t>
      </w:r>
    </w:p>
    <w:p>
      <w:r>
        <w:t xml:space="preserve">2题：-5～6</w:t>
      </w:r>
    </w:p>
    <w:p w14:paraId="1C220C9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2.6.2.5-5．</w:t>
      </w:r>
      <w:r>
        <w:rPr>
          <w:b/>
          <w:bCs/>
          <w:sz w:val="24"/>
          <w:szCs w:val="24"/>
        </w:rPr>
        <w:t xml:space="preserve">（简单）</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pPr>
        <w:keepLines/>
        <w:spacing w:line="410" w:lineRule="atLeast" w:before="0" w:after="0"/>
        <w:jc w:val="left"/>
        <w:rPr>
          <w:sz w:val="24"/>
          <w:szCs w:val="24"/>
        </w:rPr>
      </w:pPr>
      <w:r>
        <w:rPr>
          <w:sz w:val="24"/>
          <w:szCs w:val="24"/>
        </w:rPr>
        <w:t xml:space="preserve">【⁠答⁠案⁠】</w:t>
      </w:r>
      <m:oMath>
        <m:r>
          <w:rPr>
            <w:rFonts w:cs="Cambria Math"/>
          </w:rPr>
          <m:t>2</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3C2AA89F"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keepLines/>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2.6.2.5-6．</w:t>
      </w:r>
      <w:r>
        <w:rPr>
          <w:b/>
          <w:bCs/>
          <w:sz w:val="24"/>
          <w:szCs w:val="24"/>
        </w:rPr>
        <w:t xml:space="preserve">（中档）</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7D027E7"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keepLines/>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keepLines/>
        <w:pBdr>
          <w:left w:val="single" w:sz="18" w:space="3" w:color="auto"/>
        </w:pBdr>
        <w:spacing w:before="0" w:after="0" w:line="410" w:lineRule="atLeast"/>
        <w:jc w:val="left"/>
      </w:pPr>
      <w:r>
        <w:rPr>
          <w:b/>
          <w:bCs/>
          <w:sz w:val="24"/>
          <w:szCs w:val="24"/>
        </w:rPr>
        <w:t xml:space="preserve">2.6.2.6 </w:t>
      </w:r>
      <w:r>
        <w:rPr>
          <w:b/>
          <w:bCs/>
          <w:sz w:val="24"/>
          <w:szCs w:val="24"/>
        </w:rPr>
        <w:t xml:space="preserve">焦点与渐近线的向量条件求离心率</w:t>
      </w:r>
    </w:p>
    <w:p>
      <w:r>
        <w:t xml:space="preserve">1题：-7</w:t>
      </w:r>
    </w:p>
    <w:p w14:paraId="666AFBE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F2F2F2"/>
        <w:spacing w:before="0" w:after="0" w:line="410" w:lineRule="atLeast"/>
        <w:jc w:val="left"/>
        <w:rPr>
          <w:sz w:val="24"/>
          <w:szCs w:val="24"/>
        </w:rPr>
      </w:pPr>
      <w:r>
        <w:rPr>
          <w:b/>
          <w:bCs/>
          <w:sz w:val="24"/>
          <w:szCs w:val="24"/>
        </w:rPr>
        <w:t xml:space="preserve">2.6.2.6-7．</w:t>
      </w:r>
      <w:r>
        <w:rPr>
          <w:b/>
          <w:bCs/>
          <w:sz w:val="24"/>
          <w:szCs w:val="24"/>
        </w:rPr>
        <w:t xml:space="preserve">（难）</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2</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BD873A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 xml:space="preserve">【⁠详⁠解⁠】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keepLines/>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keepLines/>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keepLines/>
        <w:pBdr>
          <w:left w:val="single" w:sz="18" w:space="3" w:color="auto"/>
        </w:pBdr>
        <w:spacing w:before="0" w:after="0" w:line="410" w:lineRule="atLeast"/>
        <w:jc w:val="left"/>
      </w:pPr>
      <w:r>
        <w:rPr>
          <w:b/>
          <w:bCs/>
          <w:sz w:val="24"/>
          <w:szCs w:val="24"/>
        </w:rPr>
        <w:t xml:space="preserve">2.6.2.7 </w:t>
      </w:r>
      <w:r>
        <w:rPr>
          <w:b/>
          <w:bCs/>
          <w:sz w:val="24"/>
          <w:szCs w:val="24"/>
        </w:rPr>
        <w:t xml:space="preserve">正六边形模型求离心率</w:t>
      </w:r>
    </w:p>
    <w:p>
      <w:r>
        <w:t xml:space="preserve">1题：-8</w:t>
      </w:r>
    </w:p>
    <w:p w14:paraId="4172A52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F2F2F2"/>
        <w:spacing w:before="0" w:after="0" w:line="410" w:lineRule="atLeast"/>
        <w:jc w:val="left"/>
      </w:pPr>
      <w:r>
        <w:rPr>
          <w:b/>
          <w:bCs/>
          <w:sz w:val="24"/>
          <w:szCs w:val="24"/>
        </w:rPr>
        <w:t xml:space="preserve">2.6.2.7-8．</w:t>
      </w:r>
      <w:r>
        <w:rPr>
          <w:b/>
          <w:bCs/>
          <w:sz w:val="24"/>
          <w:szCs w:val="24"/>
        </w:rPr>
        <w:t xml:space="preserve">（中档）</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keepLines/>
        <w:shd w:val="clear" w:color="auto" w:fill="F2F2F2"/>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keepLines/>
        <w:spacing w:line="410" w:lineRule="atLeast" w:before="0" w:after="0"/>
        <w:jc w:val="left"/>
        <w:rPr>
          <w:sz w:val="24"/>
          <w:szCs w:val="24"/>
        </w:rPr>
      </w:pPr>
      <w:r>
        <w:rPr>
          <w:sz w:val="24"/>
          <w:szCs w:val="24"/>
        </w:rPr>
        <w:t xml:space="preserve">【⁠大⁠招⁠指⁠引⁠】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E0A51B4"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keepLines/>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keepLines/>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 xml:space="preserve">【⁠题⁠后⁠反⁠思⁠】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keepLines/>
        <w:spacing w:line="410" w:lineRule="atLeast" w:before="0" w:after="0"/>
        <w:jc w:val="left"/>
        <w:rPr>
          <w:sz w:val="24"/>
          <w:szCs w:val="24"/>
        </w:rPr>
      </w:pPr>
      <w:r>
        <w:rPr>
          <w:sz w:val="24"/>
          <w:szCs w:val="24"/>
        </w:rPr>
        <w:t xml:space="preserve">【⁠温⁠馨⁠提⁠醒⁠】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keepLines/>
        <w:pBdr>
          <w:left w:val="single" w:sz="18" w:space="3" w:color="auto"/>
        </w:pBdr>
        <w:spacing w:before="0" w:after="0" w:line="410" w:lineRule="atLeast"/>
        <w:jc w:val="left"/>
      </w:pPr>
      <w:r>
        <w:rPr>
          <w:b/>
          <w:bCs/>
          <w:sz w:val="24"/>
          <w:szCs w:val="24"/>
        </w:rPr>
        <w:t xml:space="preserve">2.6.2.8 </w:t>
      </w:r>
      <w:r>
        <w:rPr>
          <w:b/>
          <w:bCs/>
          <w:sz w:val="24"/>
          <w:szCs w:val="24"/>
        </w:rPr>
        <w:t xml:space="preserve">双曲线与蒙日圆交点的离心率</w:t>
      </w:r>
    </w:p>
    <w:p>
      <w:r>
        <w:t xml:space="preserve">1题：-9</w:t>
      </w:r>
    </w:p>
    <w:p w14:paraId="550F504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F2F2F2"/>
        <w:spacing w:before="0" w:after="0" w:line="410" w:lineRule="atLeast"/>
        <w:jc w:val="left"/>
        <w:rPr>
          <w:sz w:val="24"/>
          <w:szCs w:val="24"/>
        </w:rPr>
      </w:pPr>
      <w:r>
        <w:rPr>
          <w:b/>
          <w:bCs/>
          <w:sz w:val="24"/>
          <w:szCs w:val="24"/>
        </w:rPr>
        <w:t xml:space="preserve">2.6.2.8-9．</w:t>
      </w:r>
      <w:r>
        <w:rPr>
          <w:b/>
          <w:bCs/>
          <w:sz w:val="24"/>
          <w:szCs w:val="24"/>
        </w:rPr>
        <w:t xml:space="preserve">（难）</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求双曲线的离心率或离心率的取值范围、余弦定理解三角形、双曲线向量共线比例问题</w:t>
      </w:r>
    </w:p>
    <w:p w14:paraId="08CC112B"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keepLines/>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keepLines/>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keepLines/>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keepLines/>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keepLines/>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keepLines/>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 xml:space="preserve">【⁠点⁠睛⁠】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2.6.2.9 </w:t>
      </w:r>
      <w:r>
        <w:rPr>
          <w:b/>
          <w:bCs/>
          <w:sz w:val="24"/>
          <w:szCs w:val="24"/>
        </w:rPr>
        <w:t xml:space="preserve">第三定义与斜率最值求离心率</w:t>
      </w:r>
    </w:p>
    <w:p>
      <w:r>
        <w:t xml:space="preserve">1题：-10</w:t>
      </w:r>
    </w:p>
    <w:p w14:paraId="2C88AC1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m:oMath>
        <m:r>
          <m:t>k₁k₂=e²−1=</m:t>
        </m:r>
        <m:f>
          <m:num>
            <m:r>
              <m:t>b²</m:t>
            </m:r>
          </m:num>
          <m:den>
            <m:r>
              <m:t>a²</m:t>
            </m:r>
          </m:den>
        </m:f>
      </m:oMath>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F2F2F2"/>
        <w:spacing w:before="0" w:after="0" w:line="410" w:lineRule="atLeast"/>
        <w:jc w:val="left"/>
      </w:pPr>
      <w:r>
        <w:rPr>
          <w:b/>
          <w:bCs/>
          <w:sz w:val="24"/>
          <w:szCs w:val="24"/>
        </w:rPr>
        <w:t xml:space="preserve">2.6.2.9-10．</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keepLines/>
        <w:shd w:val="clear" w:color="auto" w:fill="F2F2F2"/>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keepLines/>
        <w:spacing w:line="410" w:lineRule="atLeast" w:before="0" w:after="0"/>
        <w:jc w:val="left"/>
        <w:rPr>
          <w:sz w:val="24"/>
          <w:szCs w:val="24"/>
        </w:rPr>
      </w:pPr>
      <w:r>
        <w:rPr>
          <w:sz w:val="24"/>
          <w:szCs w:val="24"/>
        </w:rPr>
        <w:t xml:space="preserve">【⁠大⁠招⁠指⁠引⁠】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383253B"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keepLines/>
        <w:spacing w:line="410" w:lineRule="atLeast" w:before="0" w:after="0"/>
        <w:jc w:val="left"/>
        <w:rPr>
          <w:sz w:val="24"/>
          <w:szCs w:val="24"/>
        </w:rPr>
      </w:pPr>
      <w:r>
        <w:rPr>
          <w:sz w:val="24"/>
          <w:szCs w:val="24"/>
        </w:rPr>
        <w:t xml:space="preserve">【⁠题⁠后⁠反⁠思⁠】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 xml:space="preserve">【⁠温⁠馨⁠提⁠醒⁠】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keepLines/>
        <w:pBdr>
          <w:left w:val="single" w:sz="18" w:space="3" w:color="auto"/>
        </w:pBdr>
        <w:spacing w:before="0" w:after="0" w:line="410" w:lineRule="atLeast"/>
        <w:jc w:val="left"/>
      </w:pPr>
      <w:r>
        <w:rPr>
          <w:b/>
          <w:bCs/>
          <w:sz w:val="24"/>
          <w:szCs w:val="24"/>
        </w:rPr>
        <w:t xml:space="preserve">2.6.2.10 </w:t>
      </w:r>
      <w:r>
        <w:rPr>
          <w:b/>
          <w:bCs/>
          <w:sz w:val="24"/>
          <w:szCs w:val="24"/>
        </w:rPr>
        <w:t xml:space="preserve">圆与双曲线交点的斜率条件</w:t>
      </w:r>
    </w:p>
    <w:p>
      <w:r>
        <w:t xml:space="preserve">1题：-11</w:t>
      </w:r>
    </w:p>
    <w:p w14:paraId="06EE486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m:oMath>
        <m:f>
          <m:num>
            <m:r>
              <m:t>b²</m:t>
            </m:r>
          </m:num>
          <m:den>
            <m:r>
              <m:t>a²</m:t>
            </m:r>
          </m:den>
        </m:f>
      </m:oMath>
      <w:r>
        <w:rPr>
          <w:sz w:val="24"/>
          <w:szCs w:val="24"/>
        </w:rPr>
        <w:t>（第三定义或坐标运算），再由</w:t>
      </w:r>
      <m:oMath>
        <m:r>
          <m:t>e²=1+</m:t>
        </m:r>
        <m:f>
          <m:num>
            <m:r>
              <m:t>b²</m:t>
            </m:r>
          </m:num>
          <m:den>
            <m:r>
              <m:t>a²</m:t>
            </m:r>
          </m:den>
        </m:f>
      </m:oMath>
      <w:r>
        <w:rPr>
          <w:sz w:val="24"/>
          <w:szCs w:val="24"/>
        </w:rPr>
        <w:t>求离心率。</w:t>
      </w:r>
    </w:p>
    <w:p w14:paraId="7E5D43BA" w14:textId="77777777" w:rsidR="00000000" w:rsidRDefault="00000000">
      <w:pPr>
        <w:shd w:val="clear" w:color="auto" w:fill="F2F2F2"/>
        <w:spacing w:before="0" w:after="0" w:line="410" w:lineRule="atLeast"/>
        <w:jc w:val="left"/>
      </w:pPr>
      <w:r>
        <w:rPr>
          <w:b/>
          <w:bCs/>
          <w:sz w:val="24"/>
          <w:szCs w:val="24"/>
        </w:rPr>
        <w:t xml:space="preserve">2.6.2.10-11．</w:t>
      </w:r>
      <w:r>
        <w:rPr>
          <w:b/>
          <w:bCs/>
          <w:sz w:val="24"/>
          <w:szCs w:val="24"/>
        </w:rPr>
        <w:t xml:space="preserve">（中档）</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ascii="Cambria Math" w:hAnsi="Cambria Math"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8E51AA5"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keepLines/>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keepLines/>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keepLines/>
        <w:pBdr>
          <w:left w:val="single" w:sz="18" w:space="3" w:color="auto"/>
        </w:pBdr>
        <w:spacing w:before="0" w:after="0" w:line="410" w:lineRule="atLeast"/>
        <w:jc w:val="left"/>
      </w:pPr>
      <w:r>
        <w:rPr>
          <w:b/>
          <w:bCs/>
          <w:sz w:val="24"/>
          <w:szCs w:val="24"/>
        </w:rPr>
        <w:t xml:space="preserve">2.6.2.11 </w:t>
      </w:r>
      <w:r>
        <w:rPr>
          <w:b/>
          <w:bCs/>
          <w:sz w:val="24"/>
          <w:szCs w:val="24"/>
        </w:rPr>
        <w:t xml:space="preserve">通径上的张角条件求离心率</w:t>
      </w:r>
    </w:p>
    <w:p>
      <w:r>
        <w:t xml:space="preserve">1题：-12</w:t>
      </w:r>
    </w:p>
    <w:p w14:paraId="1219ED3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F2F2F2"/>
        <w:spacing w:before="0" w:after="0" w:line="410" w:lineRule="atLeast"/>
        <w:jc w:val="left"/>
        <w:rPr>
          <w:sz w:val="24"/>
          <w:szCs w:val="24"/>
        </w:rPr>
      </w:pPr>
      <w:r>
        <w:rPr>
          <w:b/>
          <w:bCs/>
          <w:sz w:val="24"/>
          <w:szCs w:val="24"/>
        </w:rPr>
        <w:t xml:space="preserve">2.6.2.11-12．</w:t>
      </w:r>
      <w:r>
        <w:rPr>
          <w:b/>
          <w:bCs/>
          <w:sz w:val="24"/>
          <w:szCs w:val="24"/>
        </w:rPr>
        <w:t xml:space="preserve">（中档）</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 xml:space="preserve">；</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031A4893"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keepLines/>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keepLines/>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keepLines/>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keepLines/>
        <w:pBdr>
          <w:left w:val="single" w:sz="18" w:space="3" w:color="auto"/>
        </w:pBdr>
        <w:spacing w:before="0" w:after="0" w:line="410" w:lineRule="atLeast"/>
        <w:jc w:val="left"/>
      </w:pPr>
      <w:r>
        <w:rPr>
          <w:b/>
          <w:bCs/>
          <w:sz w:val="24"/>
          <w:szCs w:val="24"/>
        </w:rPr>
        <w:t xml:space="preserve">2.6.2.12 </w:t>
      </w:r>
      <w:r>
        <w:rPr>
          <w:b/>
          <w:bCs/>
          <w:sz w:val="24"/>
          <w:szCs w:val="24"/>
        </w:rPr>
        <w:t xml:space="preserve">焦半径最值</w:t>
      </w:r>
    </w:p>
    <w:p>
      <w:r>
        <w:t xml:space="preserve">1题：-13</w:t>
      </w:r>
    </w:p>
    <w:p w14:paraId="70F16EC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2.6.2.12-13．</w:t>
      </w:r>
      <w:r>
        <w:rPr>
          <w:b/>
          <w:bCs/>
          <w:sz w:val="24"/>
          <w:szCs w:val="24"/>
        </w:rPr>
        <w:t xml:space="preserve">（中档）</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pPr>
        <w:keepLines/>
        <w:spacing w:line="410" w:lineRule="atLeast" w:before="0" w:after="0"/>
        <w:jc w:val="left"/>
        <w:rPr>
          <w:sz w:val="24"/>
          <w:szCs w:val="24"/>
        </w:rPr>
      </w:pPr>
      <w:r>
        <w:rPr>
          <w:sz w:val="24"/>
          <w:szCs w:val="24"/>
        </w:rPr>
        <w:t xml:space="preserve">【⁠答⁠案⁠】</w:t>
      </w:r>
      <m:oMath>
        <m:r>
          <w:rPr>
            <w:rFonts w:cs="Cambria Math"/>
          </w:rPr>
          <m:t>1</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74D5C247"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keepLines/>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keepLines/>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keepLines/>
        <w:pBdr>
          <w:left w:val="single" w:sz="18" w:space="3" w:color="auto"/>
        </w:pBdr>
        <w:spacing w:before="0" w:after="0" w:line="410" w:lineRule="atLeast"/>
        <w:jc w:val="left"/>
      </w:pPr>
      <w:r>
        <w:rPr>
          <w:b/>
          <w:bCs/>
          <w:sz w:val="24"/>
          <w:szCs w:val="24"/>
        </w:rPr>
        <w:t xml:space="preserve">2.6.2.13 </w:t>
      </w:r>
      <w:r>
        <w:rPr>
          <w:b/>
          <w:bCs/>
          <w:sz w:val="24"/>
          <w:szCs w:val="24"/>
        </w:rPr>
        <w:t xml:space="preserve">依条件（渐近线、离心率、共焦点）求双曲线方程</w:t>
      </w:r>
    </w:p>
    <w:p>
      <w:r>
        <w:t xml:space="preserve">2题：-14～15</w:t>
      </w:r>
    </w:p>
    <w:p w14:paraId="011B564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2.6.2.13-14．</w:t>
      </w:r>
      <w:r>
        <w:rPr>
          <w:b/>
          <w:bCs/>
          <w:sz w:val="24"/>
          <w:szCs w:val="24"/>
        </w:rPr>
        <w:t xml:space="preserve">（简单）</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求双曲线的标准方程、根据双曲线的渐近线求标准方程</w:t>
      </w:r>
    </w:p>
    <w:p w14:paraId="04C106F9"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keepLines/>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2.6.2.13-15．</w:t>
      </w:r>
      <w:r>
        <w:rPr>
          <w:b/>
          <w:bCs/>
          <w:sz w:val="24"/>
          <w:szCs w:val="24"/>
        </w:rPr>
        <w:t xml:space="preserve">（中档）</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求共渐近线的双曲线的标准方程</w:t>
      </w:r>
    </w:p>
    <w:p w14:paraId="2C8630CC"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keepLines/>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keepLines/>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keepLines/>
        <w:pBdr>
          <w:left w:val="single" w:sz="18" w:space="3" w:color="auto"/>
        </w:pBdr>
        <w:spacing w:before="0" w:after="0" w:line="410" w:lineRule="atLeast"/>
        <w:jc w:val="left"/>
      </w:pPr>
      <w:r>
        <w:rPr>
          <w:b/>
          <w:bCs/>
          <w:sz w:val="24"/>
          <w:szCs w:val="24"/>
        </w:rPr>
        <w:t xml:space="preserve">2.6.2.14 </w:t>
      </w:r>
      <w:r>
        <w:rPr>
          <w:b/>
          <w:bCs/>
          <w:sz w:val="24"/>
          <w:szCs w:val="24"/>
        </w:rPr>
        <w:t xml:space="preserve">等轴双曲线</w:t>
      </w:r>
    </w:p>
    <w:p>
      <w:r>
        <w:t xml:space="preserve">1题：-16</w:t>
      </w:r>
    </w:p>
    <w:p w14:paraId="2614426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2.6.2.14-16．</w:t>
      </w:r>
      <w:r>
        <w:rPr>
          <w:b/>
          <w:bCs/>
          <w:sz w:val="24"/>
          <w:szCs w:val="24"/>
        </w:rPr>
        <w:t xml:space="preserve">（中档）</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证明见解析</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求平面两点间的距离、等轴双曲线、求双曲线的焦点坐标</w:t>
      </w:r>
    </w:p>
    <w:p w14:paraId="51D5907C"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keepLines/>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keepLines/>
        <w:pBdr>
          <w:left w:val="single" w:sz="18" w:space="3" w:color="auto"/>
        </w:pBdr>
        <w:spacing w:before="0" w:after="0" w:line="410" w:lineRule="atLeast"/>
        <w:jc w:val="left"/>
      </w:pPr>
      <w:r>
        <w:rPr>
          <w:b/>
          <w:bCs/>
          <w:sz w:val="24"/>
          <w:szCs w:val="24"/>
        </w:rPr>
        <w:t xml:space="preserve">2.6.2.15 </w:t>
      </w:r>
      <w:r>
        <w:rPr>
          <w:b/>
          <w:bCs/>
          <w:sz w:val="24"/>
          <w:szCs w:val="24"/>
        </w:rPr>
        <w:t xml:space="preserve">双曲线对称性应用</w:t>
      </w:r>
    </w:p>
    <w:p>
      <w:r>
        <w:t xml:space="preserve">1题：-17</w:t>
      </w:r>
    </w:p>
    <w:p w14:paraId="359EFB1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2.6.2.15-17．</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pPr>
        <w:keepLines/>
        <w:spacing w:line="410" w:lineRule="atLeast" w:before="0" w:after="0"/>
        <w:jc w:val="left"/>
        <w:rPr>
          <w:sz w:val="24"/>
          <w:szCs w:val="24"/>
        </w:rPr>
      </w:pPr>
      <w:r>
        <w:rPr>
          <w:sz w:val="24"/>
          <w:szCs w:val="24"/>
        </w:rPr>
        <w:t xml:space="preserve">【⁠答⁠案⁠】</w:t>
      </w:r>
      <m:oMath>
        <m:r>
          <w:rPr>
            <w:rFonts w:cs="Cambria Math"/>
          </w:rPr>
          <m:t>18</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双曲线的对称性、求双曲线的焦距</w:t>
      </w:r>
    </w:p>
    <w:p w14:paraId="17465364"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keepLines/>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keepLines/>
        <w:pBdr>
          <w:left w:val="single" w:sz="18" w:space="3" w:color="auto"/>
        </w:pBdr>
        <w:spacing w:before="0" w:after="0" w:line="410" w:lineRule="atLeast"/>
        <w:jc w:val="left"/>
      </w:pPr>
      <w:r>
        <w:rPr>
          <w:b/>
          <w:bCs/>
          <w:sz w:val="24"/>
          <w:szCs w:val="24"/>
        </w:rPr>
        <w:t xml:space="preserve">2.6.2.16 </w:t>
      </w:r>
      <w:r>
        <w:rPr>
          <w:b/>
          <w:bCs/>
          <w:sz w:val="24"/>
          <w:szCs w:val="24"/>
        </w:rPr>
        <w:t xml:space="preserve">向量数量积最值（双曲线）</w:t>
      </w:r>
    </w:p>
    <w:p>
      <w:r>
        <w:t xml:space="preserve">1题：-18</w:t>
      </w:r>
    </w:p>
    <w:p w14:paraId="4318269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2.6.2.16-18．</w:t>
      </w:r>
      <w:r>
        <w:rPr>
          <w:b/>
          <w:bCs/>
          <w:sz w:val="24"/>
          <w:szCs w:val="24"/>
        </w:rPr>
        <w:t xml:space="preserve">（中档）</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pPr>
        <w:keepLines/>
        <w:spacing w:line="410" w:lineRule="atLeast" w:before="0" w:after="0"/>
        <w:jc w:val="left"/>
        <w:rPr>
          <w:sz w:val="24"/>
          <w:szCs w:val="24"/>
        </w:rPr>
      </w:pPr>
      <w:r>
        <w:rPr>
          <w:sz w:val="24"/>
          <w:szCs w:val="24"/>
        </w:rPr>
        <w:t xml:space="preserve">【⁠答⁠案⁠】</w:t>
      </w:r>
      <m:oMath>
        <m:r>
          <w:rPr>
            <w:rFonts w:cs="Cambria Math"/>
          </w:rPr>
          <m:t>3+2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根据双曲线方程求</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1F2EE587" w14:textId="77777777" w:rsidR="00A156ED" w:rsidRDefault="00000000">
      <w:pPr>
        <w:spacing w:line="410" w:lineRule="atLeast" w:before="0" w:after="0"/>
        <w:jc w:val="left"/>
        <w:rPr>
          <w:sz w:val="24"/>
          <w:szCs w:val="24"/>
        </w:rPr>
      </w:pPr>
      <w:r>
        <w:rPr>
          <w:sz w:val="24"/>
          <w:szCs w:val="24"/>
        </w:rPr>
        <w:t xml:space="preserve">【⁠分⁠析⁠】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 xml:space="preserve">【⁠详⁠解⁠】</w:t>
      </w:r>
      <w:r>
        <w:rPr>
          <w:sz w:val="24"/>
          <w:szCs w:val="24"/>
        </w:rPr>
        <w:t>解：由题意得：</w:t>
      </w:r>
    </w:p>
    <w:p w14:paraId="5358D46E"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keepLines/>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keepLines/>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keepLines/>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keepLines/>
        <w:pBdr>
          <w:left w:val="single" w:sz="18" w:space="3" w:color="auto"/>
        </w:pBdr>
        <w:spacing w:before="0" w:after="0" w:line="410" w:lineRule="atLeast"/>
        <w:jc w:val="left"/>
      </w:pPr>
      <w:r>
        <w:rPr>
          <w:b/>
          <w:bCs/>
          <w:sz w:val="24"/>
          <w:szCs w:val="24"/>
        </w:rPr>
        <w:t xml:space="preserve">2.6.2.17 </w:t>
      </w:r>
      <w:r>
        <w:rPr>
          <w:b/>
          <w:bCs/>
          <w:sz w:val="24"/>
          <w:szCs w:val="24"/>
        </w:rPr>
        <w:t xml:space="preserve">双曲线实际应用</w:t>
      </w:r>
    </w:p>
    <w:p>
      <w:r>
        <w:t xml:space="preserve">1题：-19</w:t>
      </w:r>
    </w:p>
    <w:p w14:paraId="782FF2B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F2F2F2"/>
        <w:spacing w:before="0" w:after="0" w:line="410" w:lineRule="atLeast"/>
        <w:jc w:val="left"/>
        <w:rPr>
          <w:sz w:val="24"/>
          <w:szCs w:val="24"/>
        </w:rPr>
      </w:pPr>
      <w:r>
        <w:rPr>
          <w:b/>
          <w:bCs/>
          <w:sz w:val="24"/>
          <w:szCs w:val="24"/>
        </w:rPr>
        <w:t xml:space="preserve">2.6.2.17-19．</w:t>
      </w:r>
      <w:r>
        <w:rPr>
          <w:b/>
          <w:bCs/>
          <w:sz w:val="24"/>
          <w:szCs w:val="24"/>
        </w:rPr>
        <w:t xml:space="preserve">（中档）</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F2F2F2"/>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F2F2F2"/>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 xml:space="preserve">(2)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双曲线与声音探测问题</w:t>
      </w:r>
    </w:p>
    <w:p w14:paraId="6889FE3F" w14:textId="77777777" w:rsidR="00A156ED" w:rsidRDefault="00000000">
      <w:pPr>
        <w:spacing w:line="410" w:lineRule="atLeast" w:before="0" w:after="0"/>
        <w:jc w:val="left"/>
        <w:rPr>
          <w:sz w:val="24"/>
          <w:szCs w:val="24"/>
        </w:rPr>
      </w:pPr>
      <w:r>
        <w:rPr>
          <w:sz w:val="24"/>
          <w:szCs w:val="24"/>
        </w:rPr>
        <w:t xml:space="preserve">【⁠分⁠析⁠】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keepLines/>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keepLines/>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keepLines/>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keepLines/>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keepLines/>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keepLines/>
        <w:pBdr>
          <w:left w:val="single" w:sz="18" w:space="3" w:color="auto"/>
        </w:pBdr>
        <w:spacing w:before="0" w:after="0" w:line="410" w:lineRule="atLeast"/>
        <w:jc w:val="left"/>
      </w:pPr>
      <w:r>
        <w:rPr>
          <w:b/>
          <w:bCs/>
          <w:sz w:val="24"/>
          <w:szCs w:val="24"/>
        </w:rPr>
        <w:t xml:space="preserve">2.6.2.18 </w:t>
      </w:r>
      <w:r>
        <w:rPr>
          <w:b/>
          <w:bCs/>
          <w:sz w:val="24"/>
          <w:szCs w:val="24"/>
        </w:rPr>
        <w:t xml:space="preserve">双曲线新定义题</w:t>
      </w:r>
    </w:p>
    <w:p>
      <w:r>
        <w:t xml:space="preserve">1题：-20</w:t>
      </w:r>
    </w:p>
    <w:p w14:paraId="16F7A55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F2F2F2"/>
        <w:spacing w:before="0" w:after="0" w:line="410" w:lineRule="atLeast"/>
        <w:jc w:val="left"/>
        <w:rPr>
          <w:sz w:val="24"/>
          <w:szCs w:val="24"/>
        </w:rPr>
      </w:pPr>
      <w:r>
        <w:rPr>
          <w:b/>
          <w:bCs/>
          <w:sz w:val="24"/>
          <w:szCs w:val="24"/>
        </w:rPr>
        <w:t xml:space="preserve">2.6.2.18-20．</w:t>
      </w:r>
      <w:r>
        <w:rPr>
          <w:b/>
          <w:bCs/>
          <w:sz w:val="24"/>
          <w:szCs w:val="24"/>
        </w:rPr>
        <w:t xml:space="preserve">（中档）</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 xml:space="preserve">【⁠分⁠析⁠】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keepLines/>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keepLines/>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pPr>
        <w:snapToGrid w:val="0"/>
        <w:spacing w:before="0" w:after="0" w:line="20" w:lineRule="exact"/>
        <w:rPr>
          <w:sz w:val="2"/>
          <w:szCs w:val="2"/>
        </w:rPr>
      </w:pPr>
      <w:r>
        <w:br w:type="column"/>
      </w:r>
    </w:p>
    <w:p w14:paraId="60F3F0E4" w14:textId="77777777" w:rsidR="00A156ED" w:rsidRDefault="00000000">
      <w:pPr>
        <w:pStyle w:val="31"/>
        <w:keepLines/>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keepLines/>
        <w:shd w:val="clear" w:color="auto" w:fill="ADC2DA"/>
        <w:spacing w:before="0" w:after="0" w:line="410" w:lineRule="atLeast"/>
        <w:jc w:val="left"/>
      </w:pPr>
      <w:r>
        <w:rPr>
          <w:b/>
          <w:bCs/>
          <w:sz w:val="28"/>
          <w:szCs w:val="28"/>
        </w:rPr>
        <w:t xml:space="preserve">2.7.1 </w:t>
      </w:r>
      <w:r>
        <w:rPr>
          <w:b/>
          <w:bCs/>
          <w:sz w:val="28"/>
          <w:szCs w:val="28"/>
        </w:rPr>
        <w:t xml:space="preserve">抛物线的标准方程</w:t>
      </w:r>
    </w:p>
    <w:p>
      <w:r>
        <w:t xml:space="preserve">本节14题：简单5｜中档9｜难0　提分线：简单→保60%｜中档→保80%</w:t>
      </w:r>
    </w:p>
    <w:p>
      <w:pPr>
        <w:keepLines/>
        <w:pBdr>
          <w:left w:val="single" w:sz="18" w:space="3" w:color="auto"/>
        </w:pBdr>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2.7.1.2 </w:t>
      </w:r>
      <w:r>
        <w:rPr>
          <w:b/>
          <w:bCs/>
          <w:sz w:val="24"/>
          <w:szCs w:val="24"/>
        </w:rPr>
        <w:t xml:space="preserve">抛物线定义及辨析</w:t>
      </w:r>
    </w:p>
    <w:p>
      <w:r>
        <w:t xml:space="preserve">1题：-1</w:t>
      </w:r>
    </w:p>
    <w:p w14:paraId="7EACCED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F2F2F2"/>
        <w:spacing w:before="0" w:after="0" w:line="410" w:lineRule="atLeast"/>
        <w:jc w:val="left"/>
        <w:rPr>
          <w:sz w:val="24"/>
          <w:szCs w:val="24"/>
        </w:rPr>
      </w:pPr>
      <w:r>
        <w:rPr>
          <w:b/>
          <w:bCs/>
          <w:sz w:val="24"/>
          <w:szCs w:val="24"/>
        </w:rPr>
        <w:t xml:space="preserve">2.7.1.2-1．</w:t>
      </w:r>
      <w:r>
        <w:rPr>
          <w:b/>
          <w:bCs/>
          <w:sz w:val="24"/>
          <w:szCs w:val="24"/>
        </w:rPr>
        <w:t xml:space="preserve">（简单）</w:t>
      </w:r>
      <w:r>
        <w:rPr>
          <w:sz w:val="24"/>
          <w:szCs w:val="24"/>
        </w:rPr>
        <w:t xml:space="preserve">【⁠微⁠思⁠考⁠】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F2F2F2"/>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 xml:space="preserve">【⁠编⁠注⁠】【⁠分⁠析⁠】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不是</w:t>
      </w:r>
      <w:r>
        <w:rPr>
          <w:sz w:val="24"/>
          <w:szCs w:val="24"/>
        </w:rPr>
        <w:t xml:space="preserve">.</w:t>
      </w:r>
      <w:r>
        <w:rPr>
          <w:sz w:val="24"/>
          <w:szCs w:val="24"/>
        </w:rPr>
        <w:t xml:space="preserve">当定点</w:t>
      </w:r>
      <w:r>
        <w:rPr>
          <w:i/>
          <w:sz w:val="24"/>
          <w:szCs w:val="24"/>
        </w:rPr>
        <w:t xml:space="preserve">F</w:t>
      </w:r>
      <w:r>
        <w:rPr>
          <w:sz w:val="24"/>
          <w:szCs w:val="24"/>
        </w:rPr>
        <w:t xml:space="preserve">在直线</w:t>
      </w:r>
      <w:r>
        <w:rPr>
          <w:i/>
          <w:sz w:val="24"/>
          <w:szCs w:val="24"/>
        </w:rPr>
        <w:t xml:space="preserve">l</w:t>
      </w:r>
      <w:r>
        <w:rPr>
          <w:sz w:val="24"/>
          <w:szCs w:val="24"/>
        </w:rPr>
        <w:t xml:space="preserve">上时，动点轨迹是与</w:t>
      </w:r>
      <w:r>
        <w:rPr>
          <w:i/>
          <w:sz w:val="24"/>
          <w:szCs w:val="24"/>
        </w:rPr>
        <w:t xml:space="preserve">l</w:t>
      </w:r>
      <w:r>
        <w:rPr>
          <w:sz w:val="24"/>
          <w:szCs w:val="24"/>
        </w:rPr>
        <w:t xml:space="preserve">垂直的直线</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w:t>
      </w:r>
    </w:p>
    <w:p w14:paraId="3BE34CA4" w14:textId="77777777" w:rsidR="00000000" w:rsidRDefault="00000000">
      <w:pPr>
        <w:spacing w:line="410" w:lineRule="atLeast" w:before="0" w:after="0"/>
        <w:jc w:val="left"/>
        <w:rPr>
          <w:sz w:val="24"/>
          <w:szCs w:val="24"/>
        </w:rPr>
      </w:pPr>
      <w:r>
        <w:rPr>
          <w:sz w:val="24"/>
          <w:szCs w:val="24"/>
        </w:rPr>
        <w:t xml:space="preserve">【⁠详⁠解⁠】</w:t>
      </w:r>
      <w:r>
        <w:rPr>
          <w:sz w:val="24"/>
          <w:szCs w:val="24"/>
        </w:rPr>
        <w:t>略</w:t>
      </w:r>
    </w:p>
    <w:p w14:paraId="1A000DEA" w14:textId="77777777" w:rsidR="00A156ED" w:rsidRDefault="00000000">
      <w:pPr>
        <w:keepLines/>
        <w:pBdr>
          <w:left w:val="single" w:sz="18" w:space="3" w:color="auto"/>
        </w:pBdr>
        <w:spacing w:before="0" w:after="0" w:line="410" w:lineRule="atLeast"/>
        <w:jc w:val="left"/>
      </w:pPr>
      <w:r>
        <w:rPr>
          <w:b/>
          <w:bCs/>
          <w:sz w:val="24"/>
          <w:szCs w:val="24"/>
        </w:rPr>
        <w:t xml:space="preserve">2.7.1.3 </w:t>
      </w:r>
      <w:r>
        <w:rPr>
          <w:b/>
          <w:bCs/>
          <w:sz w:val="24"/>
          <w:szCs w:val="24"/>
        </w:rPr>
        <w:t xml:space="preserve">焦点、准线与标准方程互求</w:t>
      </w:r>
    </w:p>
    <w:p>
      <w:r>
        <w:t xml:space="preserve">2题：-2～3</w:t>
      </w:r>
    </w:p>
    <w:p w14:paraId="0F2297C9"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2.7.1.3-2．</w:t>
      </w:r>
      <w:r>
        <w:rPr>
          <w:b/>
          <w:bCs/>
          <w:sz w:val="24"/>
          <w:szCs w:val="24"/>
        </w:rPr>
        <w:t xml:space="preserve">（简单）</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根据定义求抛物线的标准方程</w:t>
      </w:r>
    </w:p>
    <w:p w14:paraId="56B88631"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2.7.1.3-3．</w:t>
      </w:r>
      <w:r>
        <w:rPr>
          <w:b/>
          <w:bCs/>
          <w:sz w:val="24"/>
          <w:szCs w:val="24"/>
        </w:rPr>
        <w:t xml:space="preserve">（简单）</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sSup>
          <m:sSupPr>
            <m:ctrlPr>
              <w:rPr/>
            </m:ctrlPr>
          </m:sSupPr>
          <m:e>
            <m:r>
              <w:rPr>
                <w:rFonts w:cs="Cambria Math"/>
              </w:rPr>
              <m:t>x</m:t>
            </m:r>
          </m:e>
          <m:sup>
            <m:r>
              <w:rPr>
                <w:rFonts w:cs="Cambria Math"/>
              </w:rPr>
              <m:t>2</m:t>
            </m:r>
          </m:sup>
        </m:sSup>
        <m:r>
          <w:rPr>
            <w:rFonts w:cs="Cambria Math"/>
          </w:rPr>
          <m:t>=-12y</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利用抛物线定义求动点轨迹</w:t>
      </w:r>
    </w:p>
    <w:p w14:paraId="44483294" w14:textId="77777777" w:rsidR="00000000" w:rsidRDefault="00000000">
      <w:pPr>
        <w:spacing w:line="410" w:lineRule="atLeast" w:before="0" w:after="0"/>
        <w:jc w:val="left"/>
        <w:rPr>
          <w:sz w:val="24"/>
          <w:szCs w:val="24"/>
        </w:rPr>
      </w:pPr>
      <w:r>
        <w:rPr>
          <w:sz w:val="24"/>
          <w:szCs w:val="24"/>
        </w:rPr>
        <w:t xml:space="preserve">【⁠分⁠析⁠】</w:t>
      </w:r>
      <w:r>
        <w:rPr>
          <w:sz w:val="24"/>
          <w:szCs w:val="24"/>
        </w:rPr>
        <w:t>由抛物线的定义和方程，计算可得所求轨迹方程．</w:t>
      </w:r>
    </w:p>
    <w:p w14:paraId="20C92206"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keepLines/>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keepLines/>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keepLines/>
        <w:pBdr>
          <w:left w:val="single" w:sz="18" w:space="3" w:color="auto"/>
        </w:pBdr>
        <w:spacing w:before="0" w:after="0" w:line="410" w:lineRule="atLeast"/>
        <w:jc w:val="left"/>
      </w:pPr>
      <w:r>
        <w:rPr>
          <w:b/>
          <w:bCs/>
          <w:sz w:val="24"/>
          <w:szCs w:val="24"/>
        </w:rPr>
        <w:t xml:space="preserve">2.7.1.4 </w:t>
      </w:r>
      <w:r>
        <w:rPr>
          <w:b/>
          <w:bCs/>
          <w:sz w:val="24"/>
          <w:szCs w:val="24"/>
        </w:rPr>
        <w:t xml:space="preserve">依条件求抛物线方程（参数</w:t>
      </w:r>
      <w:r>
        <w:rPr>
          <w:b/>
          <w:bCs/>
          <w:sz w:val="24"/>
          <w:szCs w:val="24"/>
        </w:rPr>
        <w:t>p</w:t>
      </w:r>
      <w:r>
        <w:rPr>
          <w:b/>
          <w:bCs/>
          <w:sz w:val="24"/>
          <w:szCs w:val="24"/>
        </w:rPr>
        <w:t>）</w:t>
      </w:r>
    </w:p>
    <w:p>
      <w:r>
        <w:t xml:space="preserve">2题：-4～5</w:t>
      </w:r>
    </w:p>
    <w:p w14:paraId="7DBC2E7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2.7.1.4-4．</w:t>
      </w:r>
      <w:r>
        <w:rPr>
          <w:b/>
          <w:bCs/>
          <w:sz w:val="24"/>
          <w:szCs w:val="24"/>
        </w:rPr>
        <w:t xml:space="preserve">（简单）</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sSup>
          <m:sSupPr>
            <m:ctrlPr>
              <w:rPr/>
            </m:ctrlPr>
          </m:sSupPr>
          <m:e>
            <m:r>
              <w:rPr>
                <w:rFonts w:cs="Cambria Math"/>
              </w:rPr>
              <m:t>y</m:t>
            </m:r>
          </m:e>
          <m:sup>
            <m:r>
              <w:rPr>
                <w:rFonts w:cs="Cambria Math"/>
              </w:rPr>
              <m:t>2</m:t>
            </m:r>
          </m:sup>
        </m:sSup>
        <m:r>
          <w:rPr>
            <w:rFonts w:cs="Cambria Math"/>
          </w:rPr>
          <m:t>=-16x</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448953DB" w14:textId="77777777" w:rsidR="00000000" w:rsidRDefault="00000000">
      <w:pPr>
        <w:spacing w:line="410" w:lineRule="atLeast" w:before="0" w:after="0"/>
        <w:jc w:val="left"/>
        <w:rPr>
          <w:sz w:val="24"/>
          <w:szCs w:val="24"/>
        </w:rPr>
      </w:pPr>
      <w:r>
        <w:rPr>
          <w:sz w:val="24"/>
          <w:szCs w:val="24"/>
        </w:rPr>
        <w:t xml:space="preserve">【⁠分⁠析⁠】</w:t>
      </w:r>
      <w:r>
        <w:rPr>
          <w:sz w:val="24"/>
          <w:szCs w:val="24"/>
        </w:rPr>
        <w:t>根据给定条件，设出抛物线的方程，利用待定系数法求解作答</w:t>
      </w:r>
      <w:r>
        <w:rPr>
          <w:sz w:val="24"/>
          <w:szCs w:val="24"/>
        </w:rPr>
        <w:t>.</w:t>
      </w:r>
    </w:p>
    <w:p w14:paraId="6362DCBC"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keepLines/>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2.7.1.4-5．</w:t>
      </w:r>
      <w:r>
        <w:rPr>
          <w:b/>
          <w:bCs/>
          <w:sz w:val="24"/>
          <w:szCs w:val="24"/>
        </w:rPr>
        <w:t xml:space="preserve">（中档）</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 xml:space="preserve">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291D36E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keepLines/>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keepLines/>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keepLines/>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keepLines/>
        <w:pBdr>
          <w:left w:val="single" w:sz="18" w:space="3" w:color="auto"/>
        </w:pBdr>
        <w:spacing w:before="0" w:after="0" w:line="410" w:lineRule="atLeast"/>
        <w:jc w:val="left"/>
      </w:pPr>
      <w:r>
        <w:rPr>
          <w:b/>
          <w:bCs/>
          <w:sz w:val="24"/>
          <w:szCs w:val="24"/>
        </w:rPr>
        <w:t xml:space="preserve">2.7.1.5 </w:t>
      </w:r>
      <w:r>
        <w:rPr>
          <w:b/>
          <w:bCs/>
          <w:sz w:val="24"/>
          <w:szCs w:val="24"/>
        </w:rPr>
        <w:t xml:space="preserve">抛物线轨迹方程</w:t>
      </w:r>
    </w:p>
    <w:p>
      <w:r>
        <w:t xml:space="preserve">2题：-6～7</w:t>
      </w:r>
    </w:p>
    <w:p w14:paraId="2E8C663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2.7.1.5-6．</w:t>
      </w:r>
      <w:r>
        <w:rPr>
          <w:b/>
          <w:bCs/>
          <w:sz w:val="24"/>
          <w:szCs w:val="24"/>
        </w:rPr>
        <w:t xml:space="preserve">（简单）</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 xml:space="preserve">【⁠分⁠析⁠】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 xml:space="preserve">【⁠详⁠解⁠】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F2F2F2"/>
        <w:spacing w:before="0" w:after="0" w:line="410" w:lineRule="atLeast"/>
        <w:jc w:val="left"/>
        <w:rPr>
          <w:sz w:val="24"/>
          <w:szCs w:val="24"/>
        </w:rPr>
      </w:pPr>
      <w:r>
        <w:rPr>
          <w:b/>
          <w:bCs/>
          <w:sz w:val="24"/>
          <w:szCs w:val="24"/>
        </w:rPr>
        <w:t xml:space="preserve">2.7.1.5-7．</w:t>
      </w:r>
      <w:r>
        <w:rPr>
          <w:b/>
          <w:bCs/>
          <w:sz w:val="24"/>
          <w:szCs w:val="24"/>
        </w:rPr>
        <w:t xml:space="preserve">（中档）</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pPr>
        <w:keepLines/>
        <w:spacing w:line="410" w:lineRule="atLeast" w:before="0" w:after="0"/>
        <w:jc w:val="left"/>
        <w:rPr>
          <w:sz w:val="24"/>
          <w:szCs w:val="24"/>
        </w:rPr>
      </w:pPr>
      <w:r>
        <w:rPr>
          <w:sz w:val="24"/>
          <w:szCs w:val="24"/>
        </w:rPr>
        <w:t xml:space="preserve">【⁠答⁠案⁠】</w:t>
      </w:r>
      <m:oMath>
        <m:r>
          <w:rPr>
            <w:rFonts w:cs="Cambria Math"/>
          </w:rPr>
          <m:t>x=0</m:t>
        </m:r>
      </m:oMath>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求抛物线的轨迹方程、抛物线上的点到定点的距离及最值、求抛物线的对称轴</w:t>
      </w:r>
    </w:p>
    <w:p w14:paraId="7F31D77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keepLines/>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keepLines/>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keepLines/>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keepLines/>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keepLines/>
        <w:pBdr>
          <w:left w:val="single" w:sz="18" w:space="3" w:color="auto"/>
        </w:pBdr>
        <w:spacing w:before="0" w:after="0" w:line="410" w:lineRule="atLeast"/>
        <w:jc w:val="left"/>
      </w:pPr>
      <w:r>
        <w:rPr>
          <w:b/>
          <w:bCs/>
          <w:sz w:val="24"/>
          <w:szCs w:val="24"/>
        </w:rPr>
        <w:t xml:space="preserve">2.7.1.6 </w:t>
      </w:r>
      <w:r>
        <w:rPr>
          <w:b/>
          <w:bCs/>
          <w:sz w:val="24"/>
          <w:szCs w:val="24"/>
        </w:rPr>
        <w:t xml:space="preserve">抛物线实际应用建模</w:t>
      </w:r>
    </w:p>
    <w:p>
      <w:r>
        <w:t xml:space="preserve">2题：-8～9</w:t>
      </w:r>
    </w:p>
    <w:p w14:paraId="74CB2A1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F2F2F2"/>
        <w:spacing w:before="0" w:after="0" w:line="410" w:lineRule="atLeast"/>
        <w:jc w:val="left"/>
        <w:rPr>
          <w:sz w:val="24"/>
          <w:szCs w:val="24"/>
        </w:rPr>
      </w:pPr>
      <w:r>
        <w:rPr>
          <w:b/>
          <w:bCs/>
          <w:sz w:val="24"/>
          <w:szCs w:val="24"/>
        </w:rPr>
        <w:t xml:space="preserve">2.7.1.6-8．</w:t>
      </w:r>
      <w:r>
        <w:rPr>
          <w:b/>
          <w:bCs/>
          <w:sz w:val="24"/>
          <w:szCs w:val="24"/>
        </w:rPr>
        <w:t xml:space="preserve">（中档）</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求实际问题中的抛物线方程、根据抛物线上的点求标准方程</w:t>
      </w:r>
    </w:p>
    <w:p w14:paraId="4DD3536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 xml:space="preserve">【⁠详⁠解⁠】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F2F2F2"/>
        <w:spacing w:before="0" w:after="0" w:line="410" w:lineRule="atLeast"/>
        <w:jc w:val="left"/>
        <w:rPr>
          <w:sz w:val="24"/>
          <w:szCs w:val="24"/>
        </w:rPr>
      </w:pPr>
      <w:r>
        <w:rPr>
          <w:b/>
          <w:bCs/>
          <w:sz w:val="24"/>
          <w:szCs w:val="24"/>
        </w:rPr>
        <w:t xml:space="preserve">2.7.1.6-9．</w:t>
      </w:r>
      <w:r>
        <w:rPr>
          <w:b/>
          <w:bCs/>
          <w:sz w:val="24"/>
          <w:szCs w:val="24"/>
        </w:rPr>
        <w:t xml:space="preserve">（中档）</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 xml:space="preserve">，溢流孔所在的抛物线方程分别为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，桥拱交点</w:t>
      </w:r>
      <m:oMath>
        <m:r>
          <w:rPr>
            <w:rFonts w:cs="Cambria Math"/>
          </w:rPr>
          <m:t>A</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 xml:space="preserve">，</w:t>
      </w:r>
      <m:oMath>
        <m:r>
          <w:rPr>
            <w:rFonts w:cs="Cambria Math"/>
          </w:rPr>
          <m:t>B</m:t>
        </m:r>
      </m:oMath>
      <w:r>
        <w:rPr>
          <w:sz w:val="24"/>
          <w:szCs w:val="24"/>
        </w:rPr>
        <w:t xml:space="preserve">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 xml:space="preserve">，</w:t>
      </w:r>
      <m:oMath>
        <m:r>
          <w:rPr>
            <w:rFonts w:cs="Cambria Math"/>
          </w:rPr>
          <m:t>C</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 xml:space="preserve">【⁠分⁠析⁠】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keepLines/>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keepLines/>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keepLines/>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keepLines/>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keepLines/>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keepLines/>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keepLines/>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keepLines/>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keepLines/>
        <w:pBdr>
          <w:left w:val="single" w:sz="18" w:space="3" w:color="auto"/>
        </w:pBdr>
        <w:spacing w:before="0" w:after="0" w:line="410" w:lineRule="atLeast"/>
        <w:jc w:val="left"/>
      </w:pPr>
      <w:r>
        <w:rPr>
          <w:b/>
          <w:bCs/>
          <w:sz w:val="24"/>
          <w:szCs w:val="24"/>
        </w:rPr>
        <w:t xml:space="preserve">2.7.1.7 </w:t>
      </w:r>
      <w:r>
        <w:rPr>
          <w:b/>
          <w:bCs/>
          <w:sz w:val="24"/>
          <w:szCs w:val="24"/>
        </w:rPr>
        <w:t xml:space="preserve">抛物线新定义题</w:t>
      </w:r>
    </w:p>
    <w:p>
      <w:r>
        <w:t xml:space="preserve">1题：-10</w:t>
      </w:r>
    </w:p>
    <w:p w14:paraId="2A03D1F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F2F2F2"/>
        <w:spacing w:before="0" w:after="0" w:line="410" w:lineRule="atLeast"/>
        <w:jc w:val="left"/>
        <w:rPr>
          <w:sz w:val="24"/>
          <w:szCs w:val="24"/>
        </w:rPr>
      </w:pPr>
      <w:r>
        <w:rPr>
          <w:b/>
          <w:bCs/>
          <w:sz w:val="24"/>
          <w:szCs w:val="24"/>
        </w:rPr>
        <w:t xml:space="preserve">2.7.1.7-10．</w:t>
      </w:r>
      <w:r>
        <w:rPr>
          <w:b/>
          <w:bCs/>
          <w:sz w:val="24"/>
          <w:szCs w:val="24"/>
        </w:rPr>
        <w:t xml:space="preserve">（中档）</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 xml:space="preserve">【⁠分⁠析⁠】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keepLines/>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keepLines/>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keepLines/>
        <w:pBdr>
          <w:left w:val="single" w:sz="18" w:space="3" w:color="auto"/>
        </w:pBdr>
        <w:spacing w:before="0" w:after="0" w:line="410" w:lineRule="atLeast"/>
        <w:jc w:val="left"/>
      </w:pPr>
      <w:r>
        <w:rPr>
          <w:b/>
          <w:bCs/>
          <w:sz w:val="24"/>
          <w:szCs w:val="24"/>
        </w:rPr>
        <w:t xml:space="preserve">2.7.1.8 </w:t>
      </w:r>
      <w:r>
        <w:rPr>
          <w:b/>
          <w:bCs/>
          <w:sz w:val="24"/>
          <w:szCs w:val="24"/>
        </w:rPr>
        <w:t xml:space="preserve">立体几何中的圆锥曲线轨迹判定（多选）</w:t>
      </w:r>
    </w:p>
    <w:p>
      <w:r>
        <w:t xml:space="preserve">2题：-11～12</w:t>
      </w:r>
    </w:p>
    <w:p w14:paraId="53F9641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keepLines/>
        <w:shd w:val="clear" w:color="auto" w:fill="F2F2F2"/>
        <w:snapToGrid w:val="0"/>
        <w:spacing w:before="0" w:after="0" w:line="410" w:lineRule="atLeast"/>
        <w:jc w:val="left"/>
        <w:outlineLvl w:val="0"/>
      </w:pPr>
      <w:r>
        <w:rPr>
          <w:b/>
          <w:bCs/>
          <w:sz w:val="24"/>
          <w:szCs w:val="24"/>
        </w:rPr>
        <w:t xml:space="preserve">2.7.1.8-11．</w:t>
      </w:r>
      <w:r>
        <w:rPr>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keepLines/>
        <w:shd w:val="clear" w:color="auto" w:fill="F2F2F2"/>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keepLines/>
        <w:shd w:val="clear" w:color="auto" w:fill="F2F2F2"/>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抛物线定义的理解、轨迹问题</w:t>
      </w:r>
      <w:r>
        <w:rPr>
          <w:sz w:val="24"/>
          <w:szCs w:val="24"/>
        </w:rPr>
        <w:t xml:space="preserve">——</w:t>
      </w:r>
      <w:r>
        <w:rPr>
          <w:sz w:val="24"/>
          <w:szCs w:val="24"/>
        </w:rPr>
        <w:t xml:space="preserve">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keepLines/>
        <w:snapToGrid w:val="0"/>
        <w:spacing w:line="410" w:lineRule="atLeast" w:before="0" w:after="0"/>
        <w:jc w:val="left"/>
        <w:rPr>
          <w:sz w:val="24"/>
          <w:szCs w:val="24"/>
        </w:rPr>
      </w:pPr>
      <w:r>
        <w:rPr>
          <w:sz w:val="24"/>
          <w:szCs w:val="24"/>
        </w:rPr>
        <w:t xml:space="preserve">【⁠分⁠析⁠】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keepLines/>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keepLines/>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keepLines/>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keepLines/>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keepLines/>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keepLines/>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keepLines/>
        <w:shd w:val="clear" w:color="auto" w:fill="F2F2F2"/>
        <w:snapToGrid w:val="0"/>
        <w:spacing w:before="0" w:after="0" w:line="410" w:lineRule="atLeast"/>
        <w:jc w:val="left"/>
        <w:outlineLvl w:val="0"/>
      </w:pPr>
      <w:r>
        <w:rPr>
          <w:b/>
          <w:bCs/>
          <w:sz w:val="24"/>
          <w:szCs w:val="24"/>
        </w:rPr>
        <w:t xml:space="preserve">2.7.1.8-12．</w:t>
      </w:r>
      <w:r>
        <w:rPr>
          <w:b/>
          <w:bCs/>
          <w:sz w:val="24"/>
          <w:szCs w:val="24"/>
        </w:rPr>
        <w:t xml:space="preserve">（中档）</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keepLines/>
        <w:shd w:val="clear" w:color="auto" w:fill="F2F2F2"/>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keepLines/>
        <w:shd w:val="clear" w:color="auto" w:fill="F2F2F2"/>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pPr>
        <w:snapToGrid w:val="0"/>
        <w:spacing w:line="410" w:lineRule="atLeast" w:before="0" w:after="0"/>
        <w:jc w:val="left"/>
        <w:outlineLvl w:val="1"/>
        <w:rPr>
          <w:sz w:val="24"/>
          <w:szCs w:val="24"/>
        </w:rPr>
      </w:pPr>
      <w:r>
        <w:rPr>
          <w:sz w:val="24"/>
          <w:szCs w:val="24"/>
        </w:rPr>
        <w:lastRenderedPageBreak/>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 xml:space="preserve">【⁠分⁠析⁠】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keepLines/>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keepLines/>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keepLines/>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keepLines/>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keepLines/>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keepLines/>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keepLines/>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keepLines/>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keepLines/>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keepLines/>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keepLines/>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keepLines/>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keepLines/>
        <w:pBdr>
          <w:left w:val="single" w:sz="18" w:space="3" w:color="auto"/>
        </w:pBdr>
        <w:spacing w:before="0" w:after="0" w:line="410" w:lineRule="atLeast"/>
        <w:jc w:val="left"/>
      </w:pPr>
      <w:r>
        <w:rPr>
          <w:b/>
          <w:bCs/>
          <w:sz w:val="24"/>
          <w:szCs w:val="24"/>
        </w:rPr>
        <w:t xml:space="preserve">2.7.1.9 </w:t>
      </w:r>
      <w:r>
        <w:rPr>
          <w:b/>
          <w:bCs/>
          <w:sz w:val="24"/>
          <w:szCs w:val="24"/>
        </w:rPr>
        <w:t xml:space="preserve">立体几何中的圆锥曲线应用（折叠与最值）</w:t>
      </w:r>
    </w:p>
    <w:p>
      <w:r>
        <w:t xml:space="preserve">2题：-13～14</w:t>
      </w:r>
    </w:p>
    <w:p w14:paraId="59453C1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F2F2F2"/>
        <w:snapToGrid w:val="0"/>
        <w:spacing w:before="0" w:after="0" w:line="410" w:lineRule="atLeast"/>
        <w:jc w:val="left"/>
        <w:outlineLvl w:val="0"/>
      </w:pPr>
      <w:r>
        <w:rPr>
          <w:b/>
          <w:bCs/>
          <w:sz w:val="24"/>
          <w:szCs w:val="24"/>
        </w:rPr>
        <w:t xml:space="preserve">2.7.1.9-13．</w:t>
      </w:r>
      <w:r>
        <w:rPr>
          <w:b/>
          <w:bCs/>
          <w:sz w:val="24"/>
          <w:szCs w:val="24"/>
        </w:rPr>
        <w:t xml:space="preserve">（中档）</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b/>
          <w:sz w:val="24"/>
          <w:szCs w:val="24"/>
        </w:rPr>
        <w:t xml:space="preserve">轨迹问题</w:t>
      </w:r>
      <w:r>
        <w:rPr>
          <w:b/>
          <w:sz w:val="24"/>
          <w:szCs w:val="24"/>
        </w:rPr>
        <w:t xml:space="preserve">——</w:t>
      </w:r>
      <w:r>
        <w:rPr>
          <w:b/>
          <w:sz w:val="24"/>
          <w:szCs w:val="24"/>
        </w:rPr>
        <w:t xml:space="preserve">椭圆、立体几何中的轨迹问题、锥体体积的有关计算</w:t>
      </w:r>
      <w:r>
        <w:rPr>
          <w:sz w:val="24"/>
          <w:szCs w:val="24"/>
        </w:rPr>
        <w:t xml:space="preserve">　</w:t>
      </w:r>
      <w:r>
        <w:rPr>
          <w:sz w:val="24"/>
          <w:szCs w:val="24"/>
        </w:rPr>
        <w:t xml:space="preserve">【⁠不⁠变⁠量⁠】</w:t>
      </w:r>
      <w:r>
        <w:rPr>
          <w:sz w:val="24"/>
          <w:szCs w:val="24"/>
        </w:rPr>
        <w:t xml:space="preserve">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 xml:space="preserve">【⁠分⁠析⁠】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keepLines/>
        <w:snapToGrid w:val="0"/>
        <w:spacing w:line="410" w:lineRule="atLeast" w:before="0" w:after="0"/>
        <w:jc w:val="left"/>
        <w:outlineLvl w:val="3"/>
        <w:rPr>
          <w:sz w:val="24"/>
          <w:szCs w:val="24"/>
        </w:rPr>
      </w:pPr>
      <w:r>
        <w:rPr>
          <w:sz w:val="24"/>
          <w:szCs w:val="24"/>
        </w:rPr>
        <w:t xml:space="preserve">【⁠详⁠解⁠】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keepLines/>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keepLines/>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keepLines/>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keepLines/>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keepLines/>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keepLines/>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keepLines/>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F2F2F2"/>
        <w:snapToGrid w:val="0"/>
        <w:spacing w:before="0" w:after="0" w:line="410" w:lineRule="atLeast"/>
        <w:jc w:val="left"/>
        <w:outlineLvl w:val="0"/>
      </w:pPr>
      <w:r>
        <w:rPr>
          <w:b/>
          <w:bCs/>
          <w:sz w:val="24"/>
          <w:szCs w:val="24"/>
        </w:rPr>
        <w:t xml:space="preserve">2.7.1.9-14．</w:t>
      </w:r>
      <w:r>
        <w:rPr>
          <w:b/>
          <w:bCs/>
          <w:sz w:val="24"/>
          <w:szCs w:val="24"/>
        </w:rPr>
        <w:t xml:space="preserve">（中档）</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keepLines/>
        <w:shd w:val="clear" w:color="auto" w:fill="F2F2F2"/>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keepLines/>
        <w:shd w:val="clear" w:color="auto" w:fill="F2F2F2"/>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 xml:space="preserve">【⁠分⁠析⁠】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keepLines/>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keepLines/>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keepLines/>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keepLines/>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keepLines/>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keepLines/>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keepLines/>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keepLines/>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keepLines/>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keepLines/>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keepLines/>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keepLines/>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keepLines/>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keepLines/>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pPr>
        <w:snapToGrid w:val="0"/>
        <w:spacing w:before="0" w:after="0" w:line="20" w:lineRule="exact"/>
        <w:rPr>
          <w:sz w:val="2"/>
          <w:szCs w:val="2"/>
        </w:rPr>
      </w:pPr>
      <w:r>
        <w:br w:type="column"/>
      </w:r>
    </w:p>
    <w:p w14:paraId="6080202F" w14:textId="77777777" w:rsidR="00A156ED" w:rsidRDefault="00000000">
      <w:pPr>
        <w:pStyle w:val="31"/>
        <w:keepLines/>
        <w:shd w:val="clear" w:color="auto" w:fill="ADC2DA"/>
        <w:spacing w:before="0" w:after="0" w:line="410" w:lineRule="atLeast"/>
        <w:jc w:val="left"/>
      </w:pPr>
      <w:r>
        <w:rPr>
          <w:b/>
          <w:bCs/>
          <w:sz w:val="28"/>
          <w:szCs w:val="28"/>
        </w:rPr>
        <w:t xml:space="preserve">2.7.2 </w:t>
      </w:r>
      <w:r>
        <w:rPr>
          <w:b/>
          <w:bCs/>
          <w:sz w:val="28"/>
          <w:szCs w:val="28"/>
        </w:rPr>
        <w:t xml:space="preserve">抛物线的几何性质</w:t>
      </w:r>
    </w:p>
    <w:p>
      <w:r>
        <w:t xml:space="preserve">本节18题：简单1｜中档17｜难0　提分线：简单→保60%｜中档→保80%</w:t>
      </w:r>
    </w:p>
    <w:p>
      <w:pPr>
        <w:keepLines/>
        <w:pBdr>
          <w:left w:val="single" w:sz="18" w:space="3" w:color="auto"/>
        </w:pBdr>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keepLines/>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keepLines/>
        <w:pBdr>
          <w:left w:val="single" w:sz="18" w:space="3" w:color="auto"/>
        </w:pBdr>
        <w:spacing w:before="0" w:after="0" w:line="410" w:lineRule="atLeast"/>
        <w:jc w:val="left"/>
      </w:pPr>
      <w:r>
        <w:rPr>
          <w:b/>
          <w:bCs/>
          <w:sz w:val="24"/>
          <w:szCs w:val="24"/>
        </w:rPr>
        <w:t xml:space="preserve">2.7.2.2 </w:t>
      </w:r>
      <w:r>
        <w:rPr>
          <w:b/>
          <w:bCs/>
          <w:sz w:val="24"/>
          <w:szCs w:val="24"/>
        </w:rPr>
        <w:t xml:space="preserve">焦半径计算（含焦点弦中位线）</w:t>
      </w:r>
    </w:p>
    <w:p>
      <w:r>
        <w:t xml:space="preserve">1题：-1</w:t>
      </w:r>
    </w:p>
    <w:p w14:paraId="24B0F1B2"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F2F2F2"/>
        <w:spacing w:before="0" w:after="0" w:line="410" w:lineRule="atLeast"/>
        <w:jc w:val="left"/>
        <w:rPr>
          <w:sz w:val="24"/>
          <w:szCs w:val="24"/>
        </w:rPr>
      </w:pPr>
      <w:r>
        <w:rPr>
          <w:b/>
          <w:bCs/>
          <w:sz w:val="24"/>
          <w:szCs w:val="24"/>
        </w:rPr>
        <w:t xml:space="preserve">2.7.2.2-1．</w:t>
      </w:r>
      <w:r>
        <w:rPr>
          <w:b/>
          <w:bCs/>
          <w:sz w:val="24"/>
          <w:szCs w:val="24"/>
        </w:rPr>
        <w:t xml:space="preserve">（中档）</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 xml:space="preserve">【⁠分⁠析⁠】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 xml:space="preserve">【⁠详⁠解⁠】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keepLines/>
        <w:pBdr>
          <w:left w:val="single" w:sz="18" w:space="3" w:color="auto"/>
        </w:pBdr>
        <w:spacing w:before="0" w:after="0" w:line="410" w:lineRule="atLeast"/>
        <w:jc w:val="left"/>
      </w:pPr>
      <w:r>
        <w:rPr>
          <w:b/>
          <w:bCs/>
          <w:sz w:val="24"/>
          <w:szCs w:val="24"/>
        </w:rPr>
        <w:t xml:space="preserve">2.7.2.3 </w:t>
      </w:r>
      <w:r>
        <w:rPr>
          <w:b/>
          <w:bCs/>
          <w:sz w:val="24"/>
          <w:szCs w:val="24"/>
        </w:rPr>
        <w:t xml:space="preserve">抛物线性质综合判断</w:t>
      </w:r>
    </w:p>
    <w:p>
      <w:r>
        <w:t xml:space="preserve">1题：-2</w:t>
      </w:r>
    </w:p>
    <w:p w14:paraId="094B3C8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2.7.2.3-2．</w:t>
      </w:r>
      <w:r>
        <w:rPr>
          <w:b/>
          <w:bCs/>
          <w:sz w:val="24"/>
          <w:szCs w:val="24"/>
        </w:rPr>
        <w:t xml:space="preserve">（简单）</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 xml:space="preserve">【⁠分⁠析⁠】</w:t>
      </w:r>
      <w:r>
        <w:rPr>
          <w:sz w:val="24"/>
          <w:szCs w:val="24"/>
        </w:rPr>
        <w:t>根据抛物线标准方程依次判断选项即可得到答案</w:t>
      </w:r>
      <w:r>
        <w:rPr>
          <w:sz w:val="24"/>
          <w:szCs w:val="24"/>
        </w:rPr>
        <w:t>.</w:t>
      </w:r>
    </w:p>
    <w:p w14:paraId="44195922"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keepLines/>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keepLines/>
        <w:pBdr>
          <w:left w:val="single" w:sz="18" w:space="3" w:color="auto"/>
        </w:pBdr>
        <w:spacing w:before="0" w:after="0" w:line="410" w:lineRule="atLeast"/>
        <w:jc w:val="left"/>
      </w:pPr>
      <w:r>
        <w:rPr>
          <w:b/>
          <w:bCs/>
          <w:sz w:val="24"/>
          <w:szCs w:val="24"/>
        </w:rPr>
        <w:t xml:space="preserve">2.7.2.4 </w:t>
      </w:r>
      <w:r>
        <w:rPr>
          <w:b/>
          <w:bCs/>
          <w:sz w:val="24"/>
          <w:szCs w:val="24"/>
        </w:rPr>
        <w:t xml:space="preserve">范围与最值（基础）</w:t>
      </w:r>
    </w:p>
    <w:p>
      <w:r>
        <w:t xml:space="preserve">1题：-3</w:t>
      </w:r>
    </w:p>
    <w:p w14:paraId="1C9DAD4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2.7.2.4-3．</w:t>
      </w:r>
      <w:r>
        <w:rPr>
          <w:b/>
          <w:bCs/>
          <w:sz w:val="24"/>
          <w:szCs w:val="24"/>
        </w:rPr>
        <w:t xml:space="preserve">（中档）</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 xml:space="preserve">【⁠分⁠析⁠】</w:t>
      </w:r>
      <w:r>
        <w:rPr>
          <w:sz w:val="24"/>
          <w:szCs w:val="24"/>
        </w:rPr>
        <w:t>将抛物线方程代入，利用二次函数的性质配方即可求最值</w:t>
      </w:r>
      <w:r>
        <w:rPr>
          <w:sz w:val="24"/>
          <w:szCs w:val="24"/>
        </w:rPr>
        <w:t>.</w:t>
      </w:r>
    </w:p>
    <w:p w14:paraId="2F570818"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keepLines/>
        <w:pBdr>
          <w:left w:val="single" w:sz="18" w:space="3" w:color="auto"/>
        </w:pBdr>
        <w:spacing w:before="0" w:after="0" w:line="410" w:lineRule="atLeast"/>
        <w:jc w:val="left"/>
      </w:pPr>
      <w:r>
        <w:rPr>
          <w:b/>
          <w:bCs/>
          <w:sz w:val="24"/>
          <w:szCs w:val="24"/>
        </w:rPr>
        <w:t xml:space="preserve">2.7.2.5 </w:t>
      </w:r>
      <w:r>
        <w:rPr>
          <w:b/>
          <w:bCs/>
          <w:sz w:val="24"/>
          <w:szCs w:val="24"/>
        </w:rPr>
        <w:t xml:space="preserve">定义转化求最值（</w:t>
      </w:r>
      <w:r>
        <w:rPr>
          <w:b/>
          <w:bCs/>
          <w:sz w:val="24"/>
          <w:szCs w:val="24"/>
        </w:rPr>
        <w:t>PA+PF</w:t>
      </w:r>
      <w:r>
        <w:rPr>
          <w:b/>
          <w:bCs/>
          <w:sz w:val="24"/>
          <w:szCs w:val="24"/>
        </w:rPr>
        <w:t>型）</w:t>
      </w:r>
    </w:p>
    <w:p>
      <w:r>
        <w:t xml:space="preserve">3题：-4～6</w:t>
      </w:r>
    </w:p>
    <w:p w14:paraId="7D66AC3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2.7.2.5-4．</w:t>
      </w:r>
      <w:r>
        <w:rPr>
          <w:b/>
          <w:bCs/>
          <w:sz w:val="24"/>
          <w:szCs w:val="24"/>
        </w:rPr>
        <w:t xml:space="preserve">（中档）</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pPr>
        <w:keepLines/>
        <w:spacing w:line="410" w:lineRule="atLeast" w:before="0" w:after="0"/>
        <w:jc w:val="left"/>
        <w:rPr>
          <w:sz w:val="24"/>
          <w:szCs w:val="24"/>
        </w:rPr>
      </w:pPr>
      <w:r>
        <w:rPr>
          <w:sz w:val="24"/>
          <w:szCs w:val="24"/>
        </w:rPr>
        <w:t xml:space="preserve">【⁠答⁠案⁠】</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093DC409"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keepLines/>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keepLines/>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keepLines/>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keepLines/>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2.7.2.5-5．</w:t>
      </w:r>
      <w:r>
        <w:rPr>
          <w:b/>
          <w:bCs/>
          <w:sz w:val="24"/>
          <w:szCs w:val="24"/>
        </w:rPr>
        <w:t xml:space="preserve">（中档）</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42或22</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 xml:space="preserve">【⁠分⁠析⁠】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keepLines/>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keepLines/>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keepLines/>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keepLines/>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keepLines/>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 xml:space="preserve">【⁠点⁠睛⁠】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2.7.2.5-6．</w:t>
      </w:r>
      <w:r>
        <w:rPr>
          <w:b/>
          <w:bCs/>
          <w:sz w:val="24"/>
          <w:szCs w:val="24"/>
        </w:rPr>
        <w:t xml:space="preserve">（中档）</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16556B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keepLines/>
        <w:spacing w:line="410" w:lineRule="atLeast" w:before="0" w:after="0"/>
        <w:jc w:val="left"/>
        <w:rPr>
          <w:sz w:val="24"/>
          <w:szCs w:val="24"/>
        </w:rPr>
      </w:pPr>
      <w:r>
        <w:rPr>
          <w:sz w:val="24"/>
          <w:szCs w:val="24"/>
        </w:rPr>
        <w:lastRenderedPageBreak/>
        <w:t xml:space="preserve">【⁠详⁠解⁠】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keepLines/>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keepLines/>
        <w:pBdr>
          <w:left w:val="single" w:sz="18" w:space="3" w:color="auto"/>
        </w:pBdr>
        <w:spacing w:before="0" w:after="0" w:line="410" w:lineRule="atLeast"/>
        <w:jc w:val="left"/>
      </w:pPr>
      <w:r>
        <w:rPr>
          <w:b/>
          <w:bCs/>
          <w:sz w:val="24"/>
          <w:szCs w:val="24"/>
        </w:rPr>
        <w:t xml:space="preserve">2.7.2.6 </w:t>
      </w:r>
      <w:r>
        <w:rPr>
          <w:b/>
          <w:bCs/>
          <w:sz w:val="24"/>
          <w:szCs w:val="24"/>
        </w:rPr>
        <w:t xml:space="preserve">双根式距离和的定义转化（选填）</w:t>
      </w:r>
    </w:p>
    <w:p>
      <w:r>
        <w:t xml:space="preserve">1题：-7</w:t>
      </w:r>
    </w:p>
    <w:p w14:paraId="341B2C2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2.7.2.6-7．</w:t>
      </w:r>
      <w:r>
        <w:rPr>
          <w:b/>
          <w:bCs/>
          <w:sz w:val="24"/>
          <w:szCs w:val="24"/>
        </w:rPr>
        <w:t xml:space="preserve">（中档）</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290DA1F"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keepLines/>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keepLines/>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keepLines/>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keepLines/>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keepLines/>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 xml:space="preserve">【⁠点⁠睛⁠】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keepLines/>
        <w:pBdr>
          <w:left w:val="single" w:sz="18" w:space="3" w:color="auto"/>
        </w:pBdr>
        <w:spacing w:before="0" w:after="0" w:line="410" w:lineRule="atLeast"/>
        <w:jc w:val="left"/>
      </w:pPr>
      <w:r>
        <w:rPr>
          <w:b/>
          <w:bCs/>
          <w:sz w:val="24"/>
          <w:szCs w:val="24"/>
        </w:rPr>
        <w:t xml:space="preserve">2.7.2.7 </w:t>
      </w:r>
      <w:r>
        <w:rPr>
          <w:b/>
          <w:bCs/>
          <w:sz w:val="24"/>
          <w:szCs w:val="24"/>
        </w:rPr>
        <w:t xml:space="preserve">比例系数和最值（阿氏圆构造）</w:t>
      </w:r>
    </w:p>
    <w:p>
      <w:r>
        <w:t xml:space="preserve">1题：-8</w:t>
      </w:r>
    </w:p>
    <w:p w14:paraId="0DB68560"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2.7.2.7-8．</w:t>
      </w:r>
      <w:r>
        <w:rPr>
          <w:b/>
          <w:bCs/>
          <w:sz w:val="24"/>
          <w:szCs w:val="24"/>
        </w:rPr>
        <w:t xml:space="preserve">（中档）</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求抛物线上一点到定点的最值、定点到圆上点的最值（范围）</w:t>
      </w:r>
    </w:p>
    <w:p w14:paraId="62F99FBF"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keepLines/>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keepLines/>
        <w:spacing w:line="410" w:lineRule="atLeast" w:before="0" w:after="0"/>
        <w:jc w:val="left"/>
        <w:rPr>
          <w:sz w:val="24"/>
          <w:szCs w:val="24"/>
        </w:rPr>
      </w:pPr>
      <w:r>
        <w:rPr>
          <w:sz w:val="24"/>
          <w:szCs w:val="24"/>
        </w:rPr>
        <w:t xml:space="preserve">【⁠点⁠睛⁠】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keepLines/>
        <w:pBdr>
          <w:left w:val="single" w:sz="18" w:space="3" w:color="auto"/>
        </w:pBdr>
        <w:spacing w:before="0" w:after="0" w:line="410" w:lineRule="atLeast"/>
        <w:jc w:val="left"/>
      </w:pPr>
      <w:r>
        <w:rPr>
          <w:b/>
          <w:bCs/>
          <w:sz w:val="24"/>
          <w:szCs w:val="24"/>
        </w:rPr>
        <w:t xml:space="preserve">2.7.2.8 </w:t>
      </w:r>
      <w:r>
        <w:rPr>
          <w:b/>
          <w:bCs/>
          <w:sz w:val="24"/>
          <w:szCs w:val="24"/>
        </w:rPr>
        <w:t xml:space="preserve">抛物线上动点的张角最值</w:t>
      </w:r>
    </w:p>
    <w:p>
      <w:r>
        <w:t xml:space="preserve">1题：-9</w:t>
      </w:r>
    </w:p>
    <w:p w14:paraId="2F83D63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2.7.2.8-9．</w:t>
      </w:r>
      <w:r>
        <w:rPr>
          <w:b/>
          <w:bCs/>
          <w:sz w:val="24"/>
          <w:szCs w:val="24"/>
        </w:rPr>
        <w:t xml:space="preserve">（中档）</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基本不等式求和的最小值、两条直线的到（夹）角公式、抛物线的对称性的应用</w:t>
      </w:r>
    </w:p>
    <w:p w14:paraId="2568C450"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keepLines/>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keepLines/>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keepLines/>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keepLines/>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 xml:space="preserve">【⁠点⁠睛⁠】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keepLines/>
        <w:pBdr>
          <w:left w:val="single" w:sz="18" w:space="3" w:color="auto"/>
        </w:pBdr>
        <w:spacing w:before="0" w:after="0" w:line="410" w:lineRule="atLeast"/>
        <w:jc w:val="left"/>
      </w:pPr>
      <w:r>
        <w:rPr>
          <w:b/>
          <w:bCs/>
          <w:sz w:val="24"/>
          <w:szCs w:val="24"/>
        </w:rPr>
        <w:t xml:space="preserve">2.7.2.9 </w:t>
      </w:r>
      <w:r>
        <w:rPr>
          <w:b/>
          <w:bCs/>
          <w:sz w:val="24"/>
          <w:szCs w:val="24"/>
        </w:rPr>
        <w:t xml:space="preserve">几何图形计算（等腰、正三角形等）</w:t>
      </w:r>
    </w:p>
    <w:p>
      <w:r>
        <w:t xml:space="preserve">1题：-10</w:t>
      </w:r>
    </w:p>
    <w:p w14:paraId="4022EDD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2.7.2.9-10．</w:t>
      </w:r>
      <w:r>
        <w:rPr>
          <w:b/>
          <w:bCs/>
          <w:sz w:val="24"/>
          <w:szCs w:val="24"/>
        </w:rPr>
        <w:t xml:space="preserve">（中档）</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抛物线的对称性的应用</w:t>
      </w:r>
    </w:p>
    <w:p w14:paraId="63EAB59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keepLines/>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keepLines/>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keepLines/>
        <w:pBdr>
          <w:left w:val="single" w:sz="18" w:space="3" w:color="auto"/>
        </w:pBdr>
        <w:spacing w:before="0" w:after="0" w:line="410" w:lineRule="atLeast"/>
        <w:jc w:val="left"/>
      </w:pPr>
      <w:r>
        <w:rPr>
          <w:b/>
          <w:bCs/>
          <w:sz w:val="24"/>
          <w:szCs w:val="24"/>
        </w:rPr>
        <w:t xml:space="preserve">2.7.2.10 </w:t>
      </w:r>
      <w:r>
        <w:rPr>
          <w:b/>
          <w:bCs/>
          <w:sz w:val="24"/>
          <w:szCs w:val="24"/>
        </w:rPr>
        <w:t xml:space="preserve">与圆组合</w:t>
      </w:r>
    </w:p>
    <w:p>
      <w:r>
        <w:t xml:space="preserve">2题：-11～12</w:t>
      </w:r>
    </w:p>
    <w:p w14:paraId="3D1B2141"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2.7.2.10-11．</w:t>
      </w:r>
      <w:r>
        <w:rPr>
          <w:b/>
          <w:bCs/>
          <w:sz w:val="24"/>
          <w:szCs w:val="24"/>
        </w:rPr>
        <w:t xml:space="preserve">（中档）</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 xml:space="preserve">【⁠分⁠析⁠】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 xml:space="preserve">【⁠详⁠解⁠】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keepLines/>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F2F2F2"/>
        <w:spacing w:before="0" w:after="0" w:line="410" w:lineRule="atLeast"/>
        <w:jc w:val="left"/>
      </w:pPr>
      <w:r>
        <w:rPr>
          <w:b/>
          <w:bCs/>
          <w:sz w:val="24"/>
          <w:szCs w:val="24"/>
        </w:rPr>
        <w:t xml:space="preserve">2.7.2.10-12．</w:t>
      </w:r>
      <w:r>
        <w:rPr>
          <w:b/>
          <w:bCs/>
          <w:sz w:val="24"/>
          <w:szCs w:val="24"/>
        </w:rPr>
        <w:t xml:space="preserve">（中档）</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keepLines/>
        <w:shd w:val="clear" w:color="auto" w:fill="F2F2F2"/>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 xml:space="preserve">【⁠分⁠析⁠】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 xml:space="preserve">【⁠详⁠解⁠】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keepLines/>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keepLines/>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keepLines/>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keepLines/>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keepLines/>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keepLines/>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keepLines/>
        <w:pBdr>
          <w:left w:val="single" w:sz="18" w:space="3" w:color="auto"/>
        </w:pBdr>
        <w:spacing w:before="0" w:after="0" w:line="410" w:lineRule="atLeast"/>
        <w:jc w:val="left"/>
      </w:pPr>
      <w:r>
        <w:rPr>
          <w:b/>
          <w:bCs/>
          <w:sz w:val="24"/>
          <w:szCs w:val="24"/>
        </w:rPr>
        <w:t xml:space="preserve">2.7.2.11 </w:t>
      </w:r>
      <w:r>
        <w:rPr>
          <w:b/>
          <w:bCs/>
          <w:sz w:val="24"/>
          <w:szCs w:val="24"/>
        </w:rPr>
        <w:t xml:space="preserve">数量积最值</w:t>
      </w:r>
    </w:p>
    <w:p>
      <w:r>
        <w:t xml:space="preserve">1题：-13</w:t>
      </w:r>
    </w:p>
    <w:p w14:paraId="2019013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2.7.2.11-13．</w:t>
      </w:r>
      <w:r>
        <w:rPr>
          <w:b/>
          <w:bCs/>
          <w:sz w:val="24"/>
          <w:szCs w:val="24"/>
        </w:rPr>
        <w:t xml:space="preserve">（中档）</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pPr>
        <w:keepLines/>
        <w:spacing w:line="410" w:lineRule="atLeast" w:before="0" w:after="0"/>
        <w:jc w:val="left"/>
        <w:rPr>
          <w:sz w:val="24"/>
          <w:szCs w:val="24"/>
        </w:rPr>
      </w:pPr>
      <w:r>
        <w:rPr>
          <w:sz w:val="24"/>
          <w:szCs w:val="24"/>
        </w:rPr>
        <w:lastRenderedPageBreak/>
        <w:t xml:space="preserve">【⁠答⁠案⁠】</w:t>
      </w:r>
      <m:oMath>
        <m:d>
          <m:dPr>
            <m:ctrlPr>
              <w:rPr>
                <w:rFonts w:ascii="Cambria Math" w:hAnsi="Cambria Math"/>
              </w:rPr>
            </m:ctrlPr>
          </m:dPr>
          <m:e>
            <m:r>
              <w:rPr>
                <w:rFonts w:cs="Cambria Math"/>
              </w:rPr>
              <m:t>0,0</m:t>
            </m:r>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 xml:space="preserve">【⁠分⁠析⁠】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keepLines/>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keepLines/>
        <w:pBdr>
          <w:left w:val="single" w:sz="18" w:space="3" w:color="auto"/>
        </w:pBdr>
        <w:spacing w:before="0" w:after="0" w:line="410" w:lineRule="atLeast"/>
        <w:jc w:val="left"/>
      </w:pPr>
      <w:r>
        <w:rPr>
          <w:b/>
          <w:bCs/>
          <w:sz w:val="24"/>
          <w:szCs w:val="24"/>
        </w:rPr>
        <w:t xml:space="preserve">2.7.2.12 </w:t>
      </w:r>
      <w:r>
        <w:rPr>
          <w:b/>
          <w:bCs/>
          <w:sz w:val="24"/>
          <w:szCs w:val="24"/>
        </w:rPr>
        <w:t xml:space="preserve">定义的几何应用（多选）</w:t>
      </w:r>
    </w:p>
    <w:p>
      <w:r>
        <w:t xml:space="preserve">1题：-14</w:t>
      </w:r>
    </w:p>
    <w:p w14:paraId="44A8CE8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F2F2F2"/>
        <w:spacing w:before="0" w:after="0" w:line="410" w:lineRule="atLeast"/>
        <w:jc w:val="left"/>
        <w:rPr>
          <w:sz w:val="24"/>
          <w:szCs w:val="24"/>
        </w:rPr>
      </w:pPr>
      <w:r>
        <w:rPr>
          <w:b/>
          <w:bCs/>
          <w:sz w:val="24"/>
          <w:szCs w:val="24"/>
        </w:rPr>
        <w:t xml:space="preserve">2.7.2.12-14．</w:t>
      </w:r>
      <w:r>
        <w:rPr>
          <w:b/>
          <w:bCs/>
          <w:sz w:val="24"/>
          <w:szCs w:val="24"/>
        </w:rPr>
        <w:t xml:space="preserve">（中档）</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w:t>
      </w:r>
    </w:p>
    <w:p w14:paraId="3A904BE7" w14:textId="77777777" w:rsidR="00A156ED" w:rsidRDefault="00000000">
      <w:pPr>
        <w:spacing w:line="410" w:lineRule="atLeast" w:before="0" w:after="0"/>
        <w:jc w:val="left"/>
        <w:rPr>
          <w:sz w:val="24"/>
          <w:szCs w:val="24"/>
        </w:rPr>
      </w:pPr>
      <w:r>
        <w:rPr>
          <w:sz w:val="24"/>
          <w:szCs w:val="24"/>
        </w:rPr>
        <w:t xml:space="preserve">【⁠分⁠析⁠】</w:t>
      </w:r>
      <w:r>
        <w:rPr>
          <w:sz w:val="24"/>
          <w:szCs w:val="24"/>
        </w:rPr>
        <w:t>根据抛物线的定义以及平面几何知识即可判断各选项的真假．</w:t>
      </w:r>
    </w:p>
    <w:p w14:paraId="4CBCB54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keepLines/>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keepLines/>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keepLines/>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keepLines/>
        <w:pBdr>
          <w:left w:val="single" w:sz="18" w:space="3" w:color="auto"/>
        </w:pBdr>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keepLines/>
        <w:pBdr>
          <w:left w:val="single" w:sz="18" w:space="3" w:color="auto"/>
        </w:pBdr>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keepLines/>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keepLines/>
        <w:spacing w:line="410" w:lineRule="atLeast" w:before="0" w:after="0"/>
        <w:jc w:val="left"/>
        <w:rPr>
          <w:sz w:val="24"/>
          <w:szCs w:val="24"/>
        </w:rPr>
      </w:pPr>
      <w:r>
        <w:rPr>
          <w:sz w:val="24"/>
          <w:szCs w:val="24"/>
        </w:rPr>
        <w:t xml:space="preserve">【⁠证⁠明⁠】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keepLines/>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keepLines/>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keepLines/>
        <w:pBdr>
          <w:left w:val="single" w:sz="18" w:space="3" w:color="auto"/>
        </w:pBdr>
        <w:spacing w:before="0" w:after="0" w:line="410" w:lineRule="atLeast"/>
        <w:jc w:val="left"/>
      </w:pPr>
      <w:r>
        <w:rPr>
          <w:b/>
          <w:bCs/>
          <w:sz w:val="24"/>
          <w:szCs w:val="24"/>
        </w:rPr>
        <w:t xml:space="preserve">2.7.2.14.1 </w:t>
      </w:r>
      <w:r>
        <w:rPr>
          <w:b/>
          <w:bCs/>
          <w:sz w:val="24"/>
          <w:szCs w:val="24"/>
        </w:rPr>
        <w:t xml:space="preserve">焦点弦几何性质（定义法）</w:t>
      </w:r>
    </w:p>
    <w:p>
      <w:r>
        <w:t xml:space="preserve">1题：-15</w:t>
      </w:r>
    </w:p>
    <w:p w14:paraId="4BE07A8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F2F2F2"/>
        <w:spacing w:before="0" w:after="0" w:line="410" w:lineRule="atLeast"/>
        <w:jc w:val="left"/>
        <w:rPr>
          <w:sz w:val="24"/>
          <w:szCs w:val="24"/>
        </w:rPr>
      </w:pPr>
      <w:r>
        <w:rPr>
          <w:b/>
          <w:bCs/>
          <w:sz w:val="24"/>
          <w:szCs w:val="24"/>
        </w:rPr>
        <w:t xml:space="preserve">2.7.2.14.1-15．</w:t>
      </w:r>
      <w:r>
        <w:rPr>
          <w:b/>
          <w:bCs/>
          <w:sz w:val="24"/>
          <w:szCs w:val="24"/>
        </w:rPr>
        <w:t xml:space="preserve">（中档）</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 xml:space="preserve">【⁠分⁠析⁠】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 xml:space="preserve">【⁠详⁠解⁠】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keepLines/>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keepLines/>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keepLines/>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keepLines/>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keepLines/>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keepLines/>
        <w:pBdr>
          <w:left w:val="single" w:sz="18" w:space="3" w:color="auto"/>
        </w:pBdr>
        <w:spacing w:before="0" w:after="0" w:line="410" w:lineRule="atLeast"/>
        <w:jc w:val="left"/>
      </w:pPr>
      <w:r>
        <w:rPr>
          <w:b/>
          <w:bCs/>
          <w:sz w:val="24"/>
          <w:szCs w:val="24"/>
        </w:rPr>
        <w:t xml:space="preserve">2.7.2.14.2 </w:t>
      </w:r>
      <w:r>
        <w:rPr>
          <w:b/>
          <w:bCs/>
          <w:sz w:val="24"/>
          <w:szCs w:val="24"/>
        </w:rPr>
        <w:t xml:space="preserve">焦点弦与圆的平均性质</w:t>
      </w:r>
    </w:p>
    <w:p>
      <w:r>
        <w:t xml:space="preserve">1题：-16</w:t>
      </w:r>
    </w:p>
    <w:p w14:paraId="7AD8FE0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F2F2F2"/>
        <w:spacing w:before="0" w:after="0" w:line="410" w:lineRule="atLeast"/>
        <w:jc w:val="left"/>
      </w:pPr>
      <w:r>
        <w:rPr>
          <w:b/>
          <w:bCs/>
          <w:sz w:val="24"/>
          <w:szCs w:val="24"/>
        </w:rPr>
        <w:t xml:space="preserve">2.7.2.14.2-16．</w:t>
      </w:r>
      <w:r>
        <w:rPr>
          <w:b/>
          <w:bCs/>
          <w:sz w:val="24"/>
          <w:szCs w:val="24"/>
        </w:rPr>
        <w:t xml:space="preserve">（中档）</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F2F2F2"/>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 xml:space="preserve">【⁠大⁠招⁠指⁠引⁠】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 xml:space="preserve">【⁠编⁠注⁠】【⁠分⁠析⁠】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w:t>
      </w:r>
    </w:p>
    <w:p w14:paraId="59C8293A" w14:textId="77777777" w:rsidR="00000000" w:rsidRPr="00043B54" w:rsidRDefault="00000000">
      <w:pPr>
        <w:keepLines/>
        <w:spacing w:line="410" w:lineRule="atLeast" w:before="0" w:after="0"/>
        <w:jc w:val="left"/>
        <w:rPr>
          <w:sz w:val="24"/>
          <w:szCs w:val="24"/>
        </w:rPr>
      </w:pPr>
      <w:r>
        <w:rPr>
          <w:sz w:val="24"/>
          <w:szCs w:val="24"/>
        </w:rPr>
        <w:t xml:space="preserve">【⁠详⁠解⁠】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keepLines/>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keepLines/>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keepLines/>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 xml:space="preserve">【⁠题⁠后⁠反⁠思⁠】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 xml:space="preserve">【⁠温⁠馨⁠提⁠醒⁠】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keepLines/>
        <w:pBdr>
          <w:left w:val="single" w:sz="18" w:space="3" w:color="auto"/>
        </w:pBdr>
        <w:spacing w:before="0" w:after="0" w:line="410" w:lineRule="atLeast"/>
        <w:jc w:val="left"/>
      </w:pPr>
      <w:r>
        <w:rPr>
          <w:b/>
          <w:bCs/>
          <w:sz w:val="24"/>
          <w:szCs w:val="24"/>
        </w:rPr>
        <w:t xml:space="preserve">2.7.2.14.3 </w:t>
      </w:r>
      <w:r>
        <w:rPr>
          <w:b/>
          <w:bCs/>
          <w:sz w:val="24"/>
          <w:szCs w:val="24"/>
        </w:rPr>
        <w:t xml:space="preserve">焦点弦的数量积定值</w:t>
      </w:r>
    </w:p>
    <w:p>
      <w:r>
        <w:t xml:space="preserve">1题：-17</w:t>
      </w:r>
    </w:p>
    <w:p w14:paraId="1B49118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2.7.2.14.3-17．</w:t>
      </w:r>
      <w:r>
        <w:rPr>
          <w:b/>
          <w:bCs/>
          <w:sz w:val="24"/>
          <w:szCs w:val="24"/>
        </w:rPr>
        <w:t xml:space="preserve">（中档）</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F2F2F2"/>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b/>
          <w:sz w:val="24"/>
          <w:szCs w:val="24"/>
        </w:rPr>
        <w:t xml:space="preserve">平面向量数量积、直线与抛物线交点相关问题</w:t>
      </w:r>
    </w:p>
    <w:p w14:paraId="7BAB5E28" w14:textId="77777777" w:rsidR="00A156ED" w:rsidRDefault="00000000">
      <w:pPr>
        <w:keepLines/>
        <w:spacing w:line="410" w:lineRule="atLeast" w:before="0" w:after="0"/>
        <w:jc w:val="left"/>
        <w:rPr>
          <w:sz w:val="24"/>
          <w:szCs w:val="24"/>
        </w:rPr>
      </w:pPr>
      <w:r>
        <w:rPr>
          <w:sz w:val="24"/>
          <w:szCs w:val="24"/>
        </w:rPr>
        <w:t xml:space="preserve">【⁠大⁠招⁠指⁠引⁠】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keepLines/>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keepLines/>
        <w:spacing w:line="410" w:lineRule="atLeast" w:before="0" w:after="0"/>
        <w:jc w:val="left"/>
        <w:rPr>
          <w:sz w:val="24"/>
          <w:szCs w:val="24"/>
        </w:rPr>
      </w:pPr>
      <w:r>
        <w:rPr>
          <w:sz w:val="24"/>
          <w:szCs w:val="24"/>
        </w:rPr>
        <w:t xml:space="preserve">【⁠题⁠后⁠反⁠思⁠】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 xml:space="preserve">【⁠温⁠馨⁠提⁠醒⁠】</w:t>
      </w:r>
      <w:r>
        <w:rPr>
          <w:sz w:val="24"/>
          <w:szCs w:val="24"/>
        </w:rPr>
        <w:t>利用平均性质解决问题时，要注意其使用条件是已知点在坐标轴上</w:t>
      </w:r>
      <w:r>
        <w:rPr>
          <w:sz w:val="24"/>
          <w:szCs w:val="24"/>
        </w:rPr>
        <w:t>.</w:t>
      </w:r>
    </w:p>
    <w:p w14:paraId="07F82B27"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2.7.2.14.4 </w:t>
      </w:r>
      <w:r>
        <w:rPr>
          <w:b/>
          <w:bCs/>
          <w:sz w:val="24"/>
          <w:szCs w:val="24"/>
        </w:rPr>
        <w:t xml:space="preserve">焦点弦性质多选（切线、中点射影）</w:t>
      </w:r>
    </w:p>
    <w:p>
      <w:r>
        <w:t xml:space="preserve">1题：-18</w:t>
      </w:r>
    </w:p>
    <w:p w14:paraId="569C3B2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2.7.2.14.4-18．</w:t>
      </w:r>
      <w:r>
        <w:rPr>
          <w:b/>
          <w:bCs/>
          <w:sz w:val="24"/>
          <w:szCs w:val="24"/>
        </w:rPr>
        <w:t xml:space="preserve">（中档）</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 xml:space="preserve">【⁠分⁠析⁠】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keepLines/>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keepLines/>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keepLines/>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keepLines/>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keepLines/>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 xml:space="preserve">【⁠点⁠睛⁠】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1"/>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