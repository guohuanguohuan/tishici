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p>
    <w:p>
      <w:r>
        <w:t xml:space="preserve">本节89题：简单5｜中档75｜难9　提分线：简单→保60%｜中档→保80%｜难→冲100%</w:t>
      </w:r>
    </w:p>
    <w:p>
      <w:pPr>
        <w:keepLines/>
        <w:pBdr>
          <w:left w:val="single" w:sz="18" w:space="3" w:color="auto"/>
        </w:pBdr>
        <w:spacing w:before="0" w:after="0" w:line="410" w:lineRule="atLeast"/>
        <w:jc w:val="left"/>
      </w:pPr>
      <w:r>
        <w:rPr>
          <w:b/>
          <w:bCs/>
          <w:sz w:val="24"/>
          <w:szCs w:val="24"/>
        </w:rPr>
        <w:t xml:space="preserve">2.8.1 </w:t>
      </w:r>
      <w:r>
        <w:rPr>
          <w:b/>
          <w:bCs/>
          <w:sz w:val="24"/>
          <w:szCs w:val="24"/>
        </w:rPr>
        <w:t xml:space="preserve">知识讲解｜直线与圆锥曲线的位置关系</w:t>
      </w:r>
    </w:p>
    <w:p w14:paraId="5658DA84"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keepLines/>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rPr>
          <w:cantSplit/>
          <w:tblHeader/>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w14:paraId="30A7A8F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118"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5"/>
                    <a:stretch>
                      <a:fillRect/>
                    </a:stretch>
                  </pic:blipFill>
                  <pic:spPr>
                    <a:xfrm>
                      <a:off x="0" y="0"/>
                      <a:ext cx="1411200" cy="1253727"/>
                    </a:xfrm>
                    <a:prstGeom prst="rect">
                      <a:avLst/>
                    </a:prstGeom>
                  </pic:spPr>
                </pic:pic>
              </a:graphicData>
            </a:graphic>
          </wp:inline>
        </w:drawing>
      </w:r>
    </w:p>
    <w:p w14:paraId="5C9D7077" w14:textId="77777777" w:rsidR="00EF035E" w:rsidRPr="00043B54" w:rsidRDefault="00000000">
      <w:pPr>
        <w:keepLines/>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w14:paraId="1EF06ECF"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4F0590C"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w14:paraId="2402D5E2"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119"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6"/>
                    <a:stretch>
                      <a:fillRect/>
                    </a:stretch>
                  </pic:blipFill>
                  <pic:spPr>
                    <a:xfrm>
                      <a:off x="0" y="0"/>
                      <a:ext cx="1368000" cy="1185600"/>
                    </a:xfrm>
                    <a:prstGeom prst="rect">
                      <a:avLst/>
                    </a:prstGeom>
                  </pic:spPr>
                </pic:pic>
              </a:graphicData>
            </a:graphic>
          </wp:inline>
        </w:drawing>
      </w:r>
    </w:p>
    <w:p w14:paraId="31EA917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w14:paraId="0EDA61BD"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1832C4D"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w14:paraId="3D9AFB9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120"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7"/>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keepLines/>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w14:paraId="178DD134"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w:rsidR="00EF035E" w:rsidRPr="00043B54">
      <w:pPr>
        <w:keepLines/>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w:rsidR="00EF035E" w:rsidRPr="00043B54">
      <w:pPr>
        <w:keepLines/>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w:rsidR="00EF035E" w:rsidRPr="00043B54">
      <w:pPr>
        <w:shd w:val="clear" w:color="auto" w:fill="auto"/>
        <w:spacing w:line="410" w:lineRule="atLeast" w:before="0" w:after="0"/>
        <w:jc w:val="left"/>
      </w:pPr>
      <w:r>
        <w:rPr>
          <w:sz w:val="24"/>
          <w:szCs w:val="24"/>
        </w:rPr>
        <w:t>则有以下结论：</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w:rsidR="00EF035E" w:rsidRPr="00043B54">
      <w:pPr>
        <w:keepLines/>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keepLines/>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keepLines/>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121"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8"/>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w:rsidR="00EF035E" w:rsidRPr="00043B54">
      <w:pPr>
        <w:shd w:val="clear" w:color="auto" w:fill="auto"/>
        <w:spacing w:line="410" w:lineRule="atLeast" w:before="0" w:after="0"/>
        <w:jc w:val="left"/>
      </w:pPr>
      <w:r>
        <w:rPr>
          <w:b/>
          <w:sz w:val="24"/>
          <w:szCs w:val="24"/>
        </w:rPr>
        <w:t>第二焦半径公式的统一形式：</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keepLines/>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keepLines/>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keepLines/>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keepLines/>
        <w:shd w:val="clear" w:color="auto" w:fill="auto"/>
        <w:spacing w:line="410" w:lineRule="atLeast" w:before="0" w:after="0"/>
        <w:jc w:val="left"/>
        <w:rPr>
          <w:sz w:val="24"/>
          <w:szCs w:val="24"/>
        </w:rPr>
      </w:pPr>
      <w:r>
        <w:rPr>
          <w:sz w:val="24"/>
          <w:szCs w:val="24"/>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w:rsidR="00EF035E" w:rsidRPr="00043B54">
      <w:pPr>
        <w:keepLines/>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已知焦半径比λ时用|ecosα|=|(λ−1)/(λ+1)|速算，椭圆、双曲线、抛物线通用（关联条目：第二焦半径公式）。</w:t>
      </w:r>
    </w:p>
    <w:p w:rsidR="00EF035E" w:rsidRPr="00043B54">
      <w:pPr>
        <w:keepLines/>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122"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9"/>
                    <a:stretch>
                      <a:fillRect/>
                    </a:stretch>
                  </pic:blipFill>
                  <pic:spPr>
                    <a:xfrm>
                      <a:off x="0" y="0"/>
                      <a:ext cx="1522800" cy="1263924"/>
                    </a:xfrm>
                    <a:prstGeom prst="rect">
                      <a:avLst/>
                    </a:prstGeom>
                  </pic:spPr>
                </pic:pic>
              </a:graphicData>
            </a:graphic>
          </wp:inline>
        </w:drawing>
      </w:r>
    </w:p>
    <w:p w:rsidR="00EF035E" w:rsidRPr="00043B54">
      <w:pPr>
        <w:keepLines/>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w:rsidR="00EF035E" w:rsidRPr="00043B54">
      <w:pPr>
        <w:keepLines/>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上述公式具有统一性，椭圆、双曲线和抛物线均适用．</w:t>
      </w:r>
    </w:p>
    <w:p w:rsidR="00EF035E" w:rsidRPr="00043B54">
      <w:pPr>
        <w:keepLines/>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w14:paraId="21C2B2D8" w14:textId="77777777" w:rsidR="00EF035E" w:rsidRPr="00043B54" w:rsidRDefault="004878A5">
      <w:pPr>
        <w:keepLines/>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w14:paraId="3348DA82"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727AEC69" w14:textId="77777777" w:rsidR="00C3097C" w:rsidRDefault="00DB4EE6">
      <w:pPr>
        <w:keepLines/>
        <w:spacing w:after="0" w:before="0" w:line="410" w:lineRule="atLeast"/>
        <w:jc w:val="left"/>
        <w:rPr>
          <w:sz w:val="24"/>
          <w:szCs w:val="24"/>
        </w:rPr>
      </w:pPr>
      <w:r>
        <w:rPr>
          <w:rFonts w:ascii="Times New Roman" w:hAnsi="Times New Roman"/>
          <w:sz w:val="24"/>
          <w:szCs w:val="24"/>
        </w:rPr>
        <w:t xml:space="preserve">【⁠性⁠质⁠证⁠明⁠】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w14:paraId="67445032" w14:textId="77777777" w:rsidR="00C3097C" w:rsidRDefault="00DB4EE6">
      <w:pPr>
        <w:keepLines/>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w14:paraId="2F1627C8" w14:textId="77777777" w:rsidR="00EF035E" w:rsidRPr="00043B54" w:rsidRDefault="004878A5">
      <w:pPr>
        <w:keepLines/>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0000E11A"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w14:paraId="6C449407"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w14:paraId="36FBD5CB" w14:textId="77777777" w:rsidR="00EF035E" w:rsidRPr="00043B54" w:rsidRDefault="004878A5">
      <w:pPr>
        <w:keepLines/>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123"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0"/>
                    <a:stretch>
                      <a:fillRect/>
                    </a:stretch>
                  </pic:blipFill>
                  <pic:spPr>
                    <a:xfrm>
                      <a:off x="0" y="0"/>
                      <a:ext cx="1296000" cy="972000"/>
                    </a:xfrm>
                    <a:prstGeom prst="rect">
                      <a:avLst/>
                    </a:prstGeom>
                  </pic:spPr>
                </pic:pic>
              </a:graphicData>
            </a:graphic>
          </wp:inline>
        </w:drawing>
      </w:r>
    </w:p>
    <w:p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w14:paraId="454D1239" w14:textId="793C44ED" w:rsidR="00C3097C" w:rsidRDefault="00DB4EE6">
      <w:pPr>
        <w:spacing w:after="0" w:before="0" w:line="410" w:lineRule="atLeast"/>
        <w:jc w:val="left"/>
        <w:rPr>
          <w:sz w:val="24"/>
          <w:szCs w:val="24"/>
        </w:rPr>
      </w:pPr>
      <w:r>
        <w:rPr>
          <w:rFonts w:ascii="Times New Roman" w:hAnsi="Times New Roman"/>
          <w:sz w:val="24"/>
          <w:szCs w:val="24"/>
        </w:rPr>
        <w:t xml:space="preserve">【⁠性⁠质⁠①⁠证⁠明⁠（⁠点⁠差⁠法⁠）⁠】</w:t>
      </w:r>
    </w:p>
    <w:p w14:paraId="38C0EA93" w14:textId="77777777" w:rsidR="00C3097C" w:rsidRDefault="00DB4EE6">
      <w:pPr>
        <w:keepLines/>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w14:paraId="374D4897" w14:textId="77777777" w:rsidR="00C3097C" w:rsidRDefault="00DB4EE6">
      <w:pPr>
        <w:keepLines/>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w14:paraId="2AE6A997" w14:textId="18A726B5" w:rsidR="00C3097C" w:rsidRDefault="009F5AD8">
      <w:pPr>
        <w:keepLines/>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w14:paraId="6E04CC6F" w14:textId="77777777" w:rsidR="00C3097C" w:rsidRDefault="00DB4EE6">
      <w:pPr>
        <w:keepLines/>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w14:paraId="4923C293" w14:textId="318CD93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w14:paraId="7BEC4BCE" w14:textId="3F2D066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w14:paraId="332505D6" w14:textId="16F8A6DE" w:rsidR="00EF035E"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w14:paraId="5DC4EA0A" w14:textId="081C0919"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w14:paraId="2A081EAE"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124"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1"/>
                    <a:stretch>
                      <a:fillRect/>
                    </a:stretch>
                  </pic:blipFill>
                  <pic:spPr>
                    <a:xfrm>
                      <a:off x="0" y="0"/>
                      <a:ext cx="3096000" cy="1419000"/>
                    </a:xfrm>
                    <a:prstGeom prst="rect">
                      <a:avLst/>
                    </a:prstGeom>
                  </pic:spPr>
                </pic:pic>
              </a:graphicData>
            </a:graphic>
          </wp:inline>
        </w:drawing>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w:rsidR="00EF035E" w:rsidRPr="00043B54">
      <w:pPr>
        <w:shd w:val="clear" w:color="auto" w:fill="auto"/>
        <w:spacing w:line="410" w:lineRule="atLeast" w:before="0" w:after="0"/>
        <w:jc w:val="left"/>
      </w:pPr>
      <w:r>
        <w:rPr>
          <w:sz w:val="24"/>
          <w:szCs w:val="24"/>
        </w:rPr>
        <w:t>蒙日圆的证明（以椭圆为例）：</w:t>
      </w:r>
    </w:p>
    <w:p w:rsidR="00EF035E" w:rsidRPr="00043B54">
      <w:pPr>
        <w:keepLines/>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w:rsidR="00EF035E" w:rsidRPr="00043B54">
      <w:pPr>
        <w:keepLines/>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w:rsidR="00EF035E" w:rsidRPr="00043B54">
      <w:pPr>
        <w:keepLines/>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w:rsidR="00EF035E" w:rsidRPr="00043B54">
      <w:pPr>
        <w:shd w:val="clear" w:color="auto" w:fill="auto"/>
        <w:spacing w:line="410" w:lineRule="atLeast" w:before="0" w:after="0"/>
        <w:jc w:val="left"/>
      </w:pPr>
      <w:r>
        <w:rPr>
          <w:sz w:val="24"/>
          <w:szCs w:val="24"/>
        </w:rPr>
        <w:t>双曲线，抛物线的定理均可按照这种方式证明．</w:t>
      </w:r>
    </w:p>
    <w:p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w:rsidR="00EF035E" w:rsidRPr="00043B54">
      <w:pPr>
        <w:keepLines/>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w:rsidR="00EF035E" w:rsidRPr="00043B54">
      <w:pPr>
        <w:keepLines/>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125"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2"/>
                    <a:stretch>
                      <a:fillRect/>
                    </a:stretch>
                  </pic:blipFill>
                  <pic:spPr>
                    <a:xfrm>
                      <a:off x="0" y="0"/>
                      <a:ext cx="2322000" cy="1557000"/>
                    </a:xfrm>
                    <a:prstGeom prst="rect">
                      <a:avLst/>
                    </a:prstGeom>
                  </pic:spPr>
                </pic:pic>
              </a:graphicData>
            </a:graphic>
          </wp:inline>
        </w:drawing>
      </w:r>
    </w:p>
    <w:p w:rsidR="00EF035E" w:rsidRPr="00043B54">
      <w:pPr>
        <w:keepLines/>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w:pPr>
        <w:keepLines/>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126"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3"/>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w14:paraId="0DA5BD69"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w14:paraId="2A602BCE"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keepLines/>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keepLines/>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2BBC6C41" w14:textId="77777777" w:rsidR="00EF035E" w:rsidRPr="00043B54" w:rsidRDefault="00AA5AA5">
      <w:pPr>
        <w:keepLines/>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12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4"/>
                    <a:stretch>
                      <a:fillRect/>
                    </a:stretch>
                  </pic:blipFill>
                  <pic:spPr>
                    <a:xfrm>
                      <a:off x="0" y="0"/>
                      <a:ext cx="2304000" cy="8384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各项次数相同的多项式；是齐次化法处理双斜率问题的基本概念（关联条目：齐次方程）。</w:t>
      </w:r>
    </w:p>
    <w:p w:rsidR="00EF035E" w:rsidRPr="00043B54">
      <w:pPr>
        <w:keepLines/>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w:rsidR="00EF035E" w:rsidRPr="00043B54">
      <w:pPr>
        <w:keepLines/>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w:rsidR="00EF035E" w:rsidRPr="00043B54">
      <w:pPr>
        <w:keepLines/>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w14:paraId="200B305D" w14:textId="77777777" w:rsidR="00EF035E" w:rsidRPr="00043B54" w:rsidRDefault="00D42A58">
      <w:pPr>
        <w:keepLines/>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 </w:t>
      </w:r>
      <w:r>
        <w:rPr>
          <w:b/>
          <w:bCs/>
          <w:sz w:val="24"/>
          <w:szCs w:val="24"/>
        </w:rPr>
        <w:t xml:space="preserve">位置关系判定（椭圆）</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 </w:t>
      </w:r>
      <w:r>
        <w:rPr>
          <w:b/>
          <w:bCs/>
          <w:sz w:val="24"/>
          <w:szCs w:val="24"/>
        </w:rPr>
        <w:t xml:space="preserve">位置关系判定（双曲线、抛物线，含分类）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相离.</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keepLines/>
        <w:pBdr>
          <w:left w:val="single" w:sz="18" w:space="3" w:color="auto"/>
        </w:pBdr>
        <w:spacing w:before="0" w:after="0" w:line="410" w:lineRule="atLeast"/>
        <w:jc w:val="left"/>
      </w:pPr>
      <w:r>
        <w:rPr>
          <w:b/>
          <w:bCs/>
          <w:sz w:val="24"/>
          <w:szCs w:val="24"/>
        </w:rPr>
        <w:t xml:space="preserve">2.8.4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keepLines/>
        <w:spacing w:line="410" w:lineRule="atLeast" w:before="0" w:after="0"/>
        <w:jc w:val="left"/>
      </w:pPr>
      <w:r w:rsidRPr="00BC5CF0">
        <w:rPr>
          <w:sz w:val="24"/>
          <w:szCs w:val="24"/>
        </w:rPr>
        <w:t>以椭圆</w:t>
      </w:r>
      <w:r w:rsidRPr="00BC5CF0">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b/>
                    <w:bCs/>
                  </w:rPr>
                  <m:t>x</m:t>
                </m:r>
              </m:e>
              <m:sup>
                <m:r>
                  <w:rPr>
                    <w:rFonts w:ascii="Times New Roman" w:hAnsi="Times New Roman" w:cs="Cambria Math"/>
                    <w:b/>
                    <w:bCs/>
                  </w:rPr>
                  <m:t>2</m:t>
                </m:r>
              </m:sup>
            </m:sSup>
          </m:num>
          <m:den>
            <m:sSup>
              <m:sSupPr>
                <m:ctrlPr>
                  <w:rPr>
                    <w:rFonts w:ascii="Times New Roman" w:hAnsi="Times New Roman"/>
                  </w:rPr>
                </m:ctrlPr>
              </m:sSupPr>
              <m:e>
                <m:r>
                  <w:rPr>
                    <w:rFonts w:ascii="Times New Roman" w:hAnsi="Times New Roman" w:cs="Cambria Math"/>
                    <w:b/>
                    <w:bCs/>
                  </w:rPr>
                  <m:t>a</m:t>
                </m:r>
              </m:e>
              <m:sup>
                <m:r>
                  <w:rPr>
                    <w:rFonts w:ascii="Times New Roman" w:hAnsi="Times New Roman" w:cs="Cambria Math"/>
                    <w:b/>
                    <w:bCs/>
                  </w:rPr>
                  <m:t>2</m:t>
                </m:r>
              </m:sup>
            </m:sSup>
          </m:den>
        </m:f>
        <m:r>
          <w:rPr>
            <w:rFonts w:ascii="Times New Roman" w:hAnsi="Times New Roman" w:cs="Cambria Math"/>
            <w:b/>
            <w:bCs/>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b/>
                    <w:bCs/>
                  </w:rPr>
                  <m:t>y</m:t>
                </m:r>
              </m:e>
              <m:sup>
                <m:r>
                  <w:rPr>
                    <w:rFonts w:ascii="Times New Roman" w:hAnsi="Times New Roman" w:cs="Cambria Math"/>
                    <w:b/>
                    <w:bCs/>
                  </w:rPr>
                  <m:t>2</m:t>
                </m:r>
              </m:sup>
            </m:sSup>
          </m:num>
          <m:den>
            <m:sSup>
              <m:sSupPr>
                <m:ctrlPr>
                  <w:rPr>
                    <w:rFonts w:ascii="Times New Roman" w:hAnsi="Times New Roman"/>
                  </w:rPr>
                </m:ctrlPr>
              </m:sSupPr>
              <m:e>
                <m:r>
                  <w:rPr>
                    <w:rFonts w:ascii="Times New Roman" w:hAnsi="Times New Roman" w:cs="Cambria Math"/>
                    <w:b/>
                    <w:bCs/>
                  </w:rPr>
                  <m:t>b</m:t>
                </m:r>
              </m:e>
              <m:sup>
                <m:r>
                  <w:rPr>
                    <w:rFonts w:ascii="Times New Roman" w:hAnsi="Times New Roman" w:cs="Cambria Math"/>
                    <w:b/>
                    <w:bCs/>
                  </w:rPr>
                  <m:t>2</m:t>
                </m:r>
              </m:sup>
            </m:sSup>
          </m:den>
        </m:f>
        <m:r>
          <w:rPr>
            <w:rFonts w:ascii="Times New Roman" w:hAnsi="Times New Roman" w:cs="Cambria Math"/>
            <w:b/>
            <w:bCs/>
          </w:rPr>
          <m:t>=1</m:t>
        </m:r>
      </m:oMath>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keepLines/>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keepLines/>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2.8.4.1 </w:t>
      </w:r>
      <w:r>
        <w:rPr>
          <w:b/>
          <w:bCs/>
          <w:sz w:val="24"/>
          <w:szCs w:val="24"/>
        </w:rPr>
        <w:t xml:space="preserve">切线问题</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 xml:space="preserve">，不存在直线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keepLines/>
        <w:pBdr>
          <w:left w:val="single" w:sz="18" w:space="3" w:color="auto"/>
        </w:pBdr>
        <w:spacing w:before="0" w:after="0" w:line="410" w:lineRule="atLeast"/>
        <w:jc w:val="left"/>
      </w:pPr>
      <w:r>
        <w:rPr>
          <w:b/>
          <w:bCs/>
          <w:sz w:val="24"/>
          <w:szCs w:val="24"/>
        </w:rPr>
        <w:t xml:space="preserve">2.8.5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4860" w:type="dxa"/>
        <w:tblLayout w:type="fixed"/>
        <w:tblCellMar>
          <w:top w:w="15" w:type="dxa"/>
          <w:left w:w="15" w:type="dxa"/>
          <w:bottom w:w="15" w:type="dxa"/>
          <w:right w:w="15" w:type="dxa"/>
        </w:tblCellMar>
        <w:tblLook w:val="04A0" w:firstRow="1" w:lastRow="0" w:firstColumn="1" w:lastColumn="0" w:noHBand="0" w:noVBand="1"/>
      </w:tblPr>
      <w:tblGrid>
        <w:gridCol w:w="310"/>
        <w:gridCol w:w="681"/>
        <w:gridCol w:w="3869"/>
      </w:tblGrid>
      <w:tr w:rsidR="009D0215" w:rsidRPr="009D0215" w14:paraId="69B4C15F" w14:textId="77777777" w:rsidTr="009D0215">
        <w:trPr>
          <w:cantSplit/>
          <w:tblHeader/>
        </w:trPr>
        <w:tc>
          <w:tcPr>
            <w:tcW w:w="310"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keepLines/>
              <w:spacing w:line="410" w:lineRule="atLeast" w:before="0" w:after="0"/>
              <w:jc w:val="left"/>
              <w:rPr>
                <w:b/>
                <w:bCs/>
              </w:rPr>
            </w:pPr>
            <w:r w:rsidRPr="009D0215">
              <w:rPr>
                <w:b/>
                <w:bCs/>
                <w:sz w:val="24"/>
                <w:szCs w:val="24"/>
              </w:rPr>
              <w:t>核心分类</w:t>
            </w:r>
          </w:p>
        </w:tc>
        <w:tc>
          <w:tcPr>
            <w:tcW w:w="681"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keepLines/>
              <w:spacing w:line="410" w:lineRule="atLeast" w:before="0" w:after="0"/>
              <w:jc w:val="left"/>
              <w:rPr>
                <w:b/>
                <w:bCs/>
              </w:rPr>
            </w:pPr>
            <w:r w:rsidRPr="009D0215">
              <w:rPr>
                <w:b/>
                <w:bCs/>
                <w:sz w:val="24"/>
                <w:szCs w:val="24"/>
              </w:rPr>
              <w:t>解题专用方法名称</w:t>
            </w:r>
          </w:p>
        </w:tc>
        <w:tc>
          <w:tcPr>
            <w:tcW w:w="3869"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keepLines/>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keepLines/>
              <w:spacing w:line="410" w:lineRule="atLeast" w:before="0" w:after="0"/>
              <w:jc w:val="left"/>
              <w:rPr>
                <w:b/>
                <w:bCs/>
              </w:rPr>
            </w:pPr>
            <w:r w:rsidRPr="009D0215">
              <w:rPr>
                <w:sz w:val="24"/>
                <w:szCs w:val="24"/>
              </w:rPr>
              <w:t> </w:t>
            </w:r>
          </w:p>
        </w:tc>
      </w:tr>
      <w:tr w:rsidR="009D0215" w:rsidRPr="009D0215" w14:paraId="10A23429" w14:textId="77777777" w:rsidTr="009D0215">
        <w:trPr>
          <w:cantSplit/>
        </w:trPr>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keepLines/>
              <w:spacing w:line="410" w:lineRule="atLeast" w:before="0" w:after="0"/>
              <w:jc w:val="left"/>
            </w:pPr>
            <w:r w:rsidRPr="009D0215">
              <w:rPr>
                <w:b/>
                <w:bCs/>
                <w:sz w:val="24"/>
                <w:szCs w:val="24"/>
              </w:rPr>
              <w:t>路线选择</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keepLines/>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keepLines/>
              <w:spacing w:line="410" w:lineRule="atLeast" w:before="0" w:after="0"/>
              <w:jc w:val="left"/>
            </w:pPr>
            <w:r w:rsidRPr="009D0215">
              <w:rPr>
                <w:sz w:val="24"/>
                <w:szCs w:val="24"/>
              </w:rPr>
              <w:t>（又称：横截式方程法）</w:t>
            </w:r>
          </w:p>
          <w:p w14:paraId="14C8403B" w14:textId="77777777" w:rsidR="009D0215" w:rsidRPr="009D0215" w:rsidRDefault="009D0215" w:rsidP="009D0215">
            <w:pPr>
              <w:keepLines/>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keepLines/>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rPr>
          <w:cantSplit/>
        </w:trPr>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keepLines/>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keepLines/>
              <w:spacing w:line="410" w:lineRule="atLeast" w:before="0" w:after="0"/>
              <w:jc w:val="left"/>
            </w:pPr>
            <w:r w:rsidRPr="009D0215">
              <w:rPr>
                <w:sz w:val="24"/>
                <w:szCs w:val="24"/>
              </w:rPr>
              <w:t>设点法</w:t>
            </w:r>
          </w:p>
          <w:p w14:paraId="4EA3F836" w14:textId="77777777" w:rsidR="009D0215" w:rsidRPr="009D0215" w:rsidRDefault="009D0215" w:rsidP="009D0215">
            <w:pPr>
              <w:keepLines/>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keepLines/>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keepLines/>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rPr>
          <w:cantSplit/>
        </w:trPr>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keepLines/>
              <w:spacing w:line="410" w:lineRule="atLeast" w:before="0" w:after="0"/>
              <w:jc w:val="left"/>
            </w:pPr>
            <w:r w:rsidRPr="009D0215">
              <w:rPr>
                <w:b/>
                <w:bCs/>
                <w:sz w:val="24"/>
                <w:szCs w:val="24"/>
              </w:rPr>
              <w:t>代数思想</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keepLines/>
              <w:spacing w:line="410" w:lineRule="atLeast" w:before="0" w:after="0"/>
              <w:jc w:val="left"/>
            </w:pPr>
            <w:r w:rsidRPr="009D0215">
              <w:rPr>
                <w:b/>
                <w:bCs/>
                <w:sz w:val="24"/>
                <w:szCs w:val="24"/>
              </w:rPr>
              <w:t>韦达定理法</w:t>
            </w:r>
          </w:p>
          <w:p w14:paraId="39C10768" w14:textId="77777777" w:rsidR="009D0215" w:rsidRPr="009D0215" w:rsidRDefault="009D0215" w:rsidP="009D0215">
            <w:pPr>
              <w:keepLines/>
              <w:spacing w:line="410" w:lineRule="atLeast" w:before="0" w:after="0"/>
              <w:jc w:val="left"/>
            </w:pPr>
            <w:r w:rsidRPr="009D0215">
              <w:rPr>
                <w:sz w:val="24"/>
                <w:szCs w:val="24"/>
              </w:rPr>
              <w:t>（根与系数的关系）</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keepLines/>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rPr>
          <w:cantSplit/>
        </w:trPr>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keepLines/>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keepLines/>
              <w:spacing w:line="410" w:lineRule="atLeast" w:before="0" w:after="0"/>
              <w:jc w:val="left"/>
            </w:pPr>
            <w:r w:rsidRPr="009D0215">
              <w:rPr>
                <w:sz w:val="24"/>
                <w:szCs w:val="24"/>
              </w:rPr>
              <w:t>整体思想（整体代换）</w:t>
            </w:r>
          </w:p>
          <w:p w14:paraId="04AF60E6" w14:textId="77777777" w:rsidR="009D0215" w:rsidRPr="009D0215" w:rsidRDefault="009D0215" w:rsidP="009D0215">
            <w:pPr>
              <w:keepLines/>
              <w:spacing w:line="410" w:lineRule="atLeast" w:before="0" w:after="0"/>
              <w:jc w:val="left"/>
            </w:pPr>
            <w:r w:rsidRPr="009D0215">
              <w:rPr>
                <w:sz w:val="24"/>
                <w:szCs w:val="24"/>
              </w:rPr>
              <w:t>核心：设而不求</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keepLines/>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2.8.6 </w:t>
      </w:r>
      <w:r>
        <w:rPr>
          <w:b/>
          <w:bCs/>
          <w:sz w:val="24"/>
          <w:szCs w:val="24"/>
        </w:rPr>
        <w:t xml:space="preserve">过曲线上一点的切线方程（公式直套）</w:t>
      </w:r>
    </w:p>
    <w:p>
      <w:r>
        <w:t xml:space="preserve">2题：-7～8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2.8.6-7．</w:t>
      </w:r>
      <w:r>
        <w:rPr>
          <w:rFonts w:ascii="Times New Roman" w:hAnsi="Times New Roman" w:eastAsia="宋体"/>
          <w:sz w:val="24"/>
          <w:szCs w:val="24"/>
          <w:b/>
          <w:bCs/>
        </w:rPr>
        <w:t xml:space="preserve">（简单）</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2.8.6-8．</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 xml:space="preserve">1</w:t>
      </w:r>
      <w:r>
        <w:rPr>
          <w:rFonts w:ascii="Times New Roman" w:hAnsi="Times New Roman" w:eastAsia="宋体"/>
          <w:sz w:val="24"/>
          <w:szCs w:val="24"/>
        </w:rPr>
        <w:t xml:space="preserve">)</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 xml:space="preserve">2</w:t>
      </w:r>
      <w:r>
        <w:rPr>
          <w:rFonts w:ascii="Times New Roman" w:hAnsi="Times New Roman" w:eastAsia="宋体"/>
          <w:sz w:val="24"/>
          <w:szCs w:val="24"/>
        </w:rPr>
        <w:t xml:space="preserve">)</w:t>
      </w:r>
      <m:oMath>
        <m:r>
          <w:rPr>
            <w:rFonts w:ascii="Cambria Math" w:hAnsi="Cambria Math" w:cs="Cambria Math"/>
          </w:rPr>
          <m:t>2x-y-2=0</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2.8.7 </w:t>
      </w:r>
      <w:r>
        <w:rPr>
          <w:b/>
          <w:bCs/>
          <w:sz w:val="24"/>
          <w:szCs w:val="24"/>
        </w:rPr>
        <w:t xml:space="preserve">过椭圆外一点的两条切线（判别式法）</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2.8.7-9．</w:t>
      </w:r>
      <w:r>
        <w:rPr>
          <w:rFonts w:ascii="Times New Roman" w:hAnsi="Times New Roman" w:eastAsia="宋体"/>
          <w:sz w:val="24"/>
          <w:szCs w:val="24"/>
          <w:b/>
          <w:bCs/>
        </w:rPr>
        <w:t xml:space="preserve">（中档）</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2.8.8 </w:t>
      </w:r>
      <w:r>
        <w:rPr>
          <w:b/>
          <w:bCs/>
          <w:sz w:val="24"/>
          <w:szCs w:val="24"/>
        </w:rPr>
        <w:t xml:space="preserve">切线条件求离心率</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2.8.8-10．</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rad>
          <m:radPr>
            <m:degHide m:val="1"/>
            <m:ctrlPr>
              <w:rPr>
                <w:rFonts w:ascii="Cambria Math" w:hAnsi="Cambria Math"/>
              </w:rPr>
            </m:ctrlPr>
          </m:radPr>
          <m:deg/>
          <m:e>
            <m:r>
              <w:rPr>
                <w:rFonts w:ascii="Cambria Math" w:hAnsi="Cambria Math" w:cs="Cambria Math"/>
              </w:rPr>
              <m:t>5</m:t>
            </m:r>
          </m:e>
        </m:ra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2.8.8-11．</w:t>
      </w:r>
      <w:r>
        <w:rPr>
          <w:rFonts w:ascii="Times New Roman" w:hAnsi="Times New Roman" w:eastAsia="宋体"/>
          <w:sz w:val="24"/>
          <w:szCs w:val="24"/>
          <w:b/>
          <w:bCs/>
        </w:rPr>
        <w:t xml:space="preserve">（中档）</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2.8.9 </w:t>
      </w:r>
      <w:r>
        <w:rPr>
          <w:b/>
          <w:bCs/>
          <w:sz w:val="24"/>
          <w:szCs w:val="24"/>
        </w:rPr>
        <w:t xml:space="preserve">双曲线两切线的夹角和证明</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2.8.9-12．</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w:pPr>
        <w:rPr>
          <w:sz w:val="24"/>
          <w:szCs w:val="24"/>
        </w:rPr>
        <w:spacing w:before="0" w:after="0" w:line="410" w:lineRule="atLeast"/>
        <w:jc w:val="left"/>
      </w:pPr>
      <w:r>
        <w:rPr>
          <w:rFonts w:ascii="Times New Roman" w:hAnsi="Times New Roman" w:eastAsia="宋体"/>
          <w:sz w:val="24"/>
          <w:szCs w:val="24"/>
        </w:rPr>
        <w:t xml:space="preserve">(2)证明见解析</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2.8.10 </w:t>
      </w:r>
      <w:r>
        <w:rPr>
          <w:b/>
          <w:bCs/>
          <w:sz w:val="24"/>
          <w:szCs w:val="24"/>
        </w:rPr>
        <w:t xml:space="preserve">切线与焦点构形的坐标求解</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2.8.10-13．</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2</m:t>
                </m:r>
              </m:e>
            </m:rad>
          </m:e>
        </m: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2.8.5.1 </w:t>
      </w:r>
      <w:r>
        <w:rPr>
          <w:b/>
          <w:bCs/>
          <w:sz w:val="24"/>
          <w:szCs w:val="24"/>
        </w:rPr>
        <w:t xml:space="preserve">椭圆切点弦的性质（多选与最值）</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2.8.5.1-14．</w:t>
      </w:r>
      <w:r>
        <w:rPr>
          <w:rFonts w:ascii="Times New Roman" w:hAnsi="Times New Roman" w:eastAsia="宋体"/>
          <w:sz w:val="24"/>
          <w:szCs w:val="24"/>
          <w:b/>
          <w:bCs/>
        </w:rPr>
        <w:t xml:space="preserve">（中档）</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2173702" cy="1792744"/>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2173702" cy="179274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2.8.5.1-15．</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2.8.11 </w:t>
      </w:r>
      <w:r>
        <w:rPr>
          <w:b/>
          <w:bCs/>
          <w:sz w:val="24"/>
          <w:szCs w:val="24"/>
        </w:rPr>
        <w:t xml:space="preserve">抛物线上的点向圆作切线的切点弦最值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2.8.11-16．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Para>
        <m:oMathParaPr>
          <m:jc m:val="left"/>
        </m:oMathParaPr>
        <m:oMath>
          <m:f>
            <m:num>
              <m:rad>
                <m:radPr>
                  <m:degHide/>
                </m:radPr>
                <m:deg/>
                <m:e>
                  <m:r>
                    <w:rPr>
                      <w:rFonts w:ascii="Cambria Math" w:eastAsia="Cambria Math" w:hAnsi="Cambria Math" w:cs="Cambria Math"/>
                    </w:rPr>
                    <m:t>33</m:t>
                  </m:r>
                </m:e>
              </m:rad>
            </m:num>
            <m:den>
              <m:r>
                <w:rPr>
                  <w:rFonts w:ascii="Cambria Math" w:eastAsia="Cambria Math" w:hAnsi="Cambria Math" w:cs="Cambria Math"/>
                </w:rPr>
                <m:t>3</m:t>
              </m:r>
            </m:den>
          </m:f>
        </m:oMath>
      </m:oMathPara>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3</m:t>
              </m:r>
            </m:den>
          </m:f>
          <m:rad>
            <m:radPr>
              <m:degHide/>
            </m:radPr>
            <m:deg/>
            <m:e>
              <m:r>
                <w:rPr>
                  <w:rFonts w:ascii="Cambria Math" w:eastAsia="Cambria Math" w:hAnsi="Cambria Math" w:cs="Cambria Math"/>
                </w:rPr>
                <m:t>33</m:t>
              </m:r>
            </m:e>
          </m:rad>
        </m:oMath>
      </m:oMathPara>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2.8.5.2 </w:t>
      </w:r>
      <w:r>
        <w:rPr>
          <w:b/>
          <w:bCs/>
          <w:sz w:val="24"/>
          <w:szCs w:val="24"/>
        </w:rPr>
        <w:t xml:space="preserve">两割线切线交点的轨迹（对偶）</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2.8.5.2-17．</w:t>
      </w:r>
      <w:r>
        <w:rPr>
          <w:rFonts w:ascii="Times New Roman" w:hAnsi="Times New Roman" w:eastAsia="宋体"/>
          <w:sz w:val="24"/>
          <w:szCs w:val="24"/>
          <w:b/>
          <w:bCs/>
        </w:rPr>
        <w:t xml:space="preserve">（中档）</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2.8.5.3 </w:t>
      </w:r>
      <w:r>
        <w:rPr>
          <w:b/>
          <w:bCs/>
          <w:sz w:val="24"/>
          <w:szCs w:val="24"/>
        </w:rPr>
        <w:t xml:space="preserve">抛物线的切线与阿基米德三角形（面积与定点）</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F2F2F2"/>
        <w:spacing w:line="410" w:lineRule="atLeast" w:before="0" w:after="0"/>
        <w:jc w:val="left"/>
      </w:pPr>
      <w:r>
        <w:rPr>
          <w:b/>
          <w:sz w:val="24"/>
          <w:bCs/>
          <w:szCs w:val="24"/>
        </w:rPr>
        <w:t xml:space="preserve">2.8.5.3-18．</w:t>
      </w:r>
      <w:r>
        <w:rPr>
          <w:b/>
          <w:sz w:val="24"/>
          <w:bCs/>
          <w:szCs w:val="24"/>
        </w:rPr>
        <w:t xml:space="preserve">（中档）</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 xml:space="preserve">【⁠大⁠招⁠指⁠引⁠】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keepLines/>
        <w:spacing w:line="410" w:lineRule="atLeast" w:before="0" w:after="0"/>
        <w:jc w:val="left"/>
        <w:rPr>
          <w:sz w:val="24"/>
          <w:szCs w:val="24"/>
        </w:rPr>
      </w:pPr>
      <w:r>
        <w:rPr>
          <w:sz w:val="24"/>
          <w:szCs w:val="24"/>
        </w:rPr>
        <w:t xml:space="preserve">【⁠详⁠解⁠】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 xml:space="preserve">【⁠题⁠后⁠反⁠思⁠】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 xml:space="preserve">【⁠温⁠馨⁠提⁠醒⁠】</w:t>
      </w:r>
      <w:r>
        <w:rPr>
          <w:sz w:val="24"/>
          <w:szCs w:val="24"/>
        </w:rPr>
        <w:t>利用两切线垂直得到两切线交点在准线上是解题的关键</w:t>
      </w:r>
      <w:r>
        <w:rPr>
          <w:sz w:val="24"/>
          <w:szCs w:val="24"/>
        </w:rPr>
        <w:t>.</w:t>
      </w:r>
    </w:p>
    <w:p>
      <w:pPr>
        <w:keepLines/>
        <w:pBdr>
          <w:left w:val="single" w:sz="18" w:space="3" w:color="auto"/>
        </w:pBdr>
        <w:spacing w:before="0" w:after="0" w:line="410" w:lineRule="atLeast"/>
        <w:jc w:val="left"/>
      </w:pPr>
      <w:r>
        <w:rPr>
          <w:b/>
          <w:bCs/>
          <w:sz w:val="24"/>
          <w:szCs w:val="24"/>
        </w:rPr>
        <w:t xml:space="preserve">2.8.12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2.8.13 </w:t>
      </w:r>
      <w:r>
        <w:rPr>
          <w:b/>
          <w:bCs/>
          <w:sz w:val="24"/>
          <w:szCs w:val="24"/>
        </w:rPr>
        <w:t xml:space="preserve">抛物线切线与焦点弦的面积</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b/>
          <w:bCs/>
        </w:rPr>
        <w:t xml:space="preserve">2.8.13-19．</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2.8.14 </w:t>
      </w:r>
      <w:r>
        <w:rPr>
          <w:b/>
          <w:bCs/>
          <w:sz w:val="24"/>
          <w:szCs w:val="24"/>
        </w:rPr>
        <w:t xml:space="preserve">抛物线切线的定点问题（直径圆）</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b/>
          <w:bCs/>
        </w:rPr>
        <w:t xml:space="preserve">2.8.14-20．</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2.8.15 </w:t>
      </w:r>
      <w:r>
        <w:rPr>
          <w:b/>
          <w:bCs/>
          <w:sz w:val="24"/>
          <w:szCs w:val="24"/>
        </w:rPr>
        <w:t xml:space="preserve">动点双切线的重心轨迹与等角证明</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2.8.15-21．</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2.8.16 </w:t>
      </w:r>
      <w:r>
        <w:rPr>
          <w:b/>
          <w:bCs/>
          <w:sz w:val="24"/>
          <w:szCs w:val="24"/>
        </w:rPr>
        <w:t xml:space="preserve">动点双切线的切点弦定点（大题）</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b/>
          <w:bCs/>
        </w:rPr>
        <w:t xml:space="preserve">2.8.16-22．</w:t>
      </w:r>
      <w:r>
        <w:rPr>
          <w:rFonts w:ascii="Times New Roman" w:hAnsi="Times New Roman" w:eastAsia="宋体"/>
          <w:sz w:val="24"/>
          <w:szCs w:val="24"/>
          <w:b/>
          <w:bCs/>
        </w:rPr>
        <w:t xml:space="preserve">（中档）</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 3</w:t>
      </w:r>
      <w:r>
        <w:rPr>
          <w:rFonts w:ascii="Times New Roman" w:hAnsi="Times New Roman" w:eastAsia="宋体"/>
          <w:sz w:val="24"/>
          <w:szCs w:val="24"/>
        </w:rPr>
        <w:t xml:space="preserve">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keepLines/>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 xml:space="preserve">【⁠利⁠用⁠弦⁠长⁠公⁠式⁠结⁠合⁠面⁠积⁠公⁠式⁠求⁠面⁠积⁠】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keepLines/>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keepLines/>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 xml:space="preserve">【⁠结⁠合⁠抛⁠物⁠线⁠的⁠光⁠学⁠性⁠质⁠求⁠面⁠积⁠】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 xml:space="preserve">【⁠结⁠合⁠弦⁠长⁠公⁠式⁠和⁠向⁠量⁠的⁠运⁠算⁠求⁠面⁠积⁠】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b/>
          <w:bCs/>
        </w:rPr>
        <w:t xml:space="preserve">2.8.16-23．</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1958342" cy="1983131"/>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1958342" cy="19831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2.8.17 </w:t>
      </w:r>
      <w:r>
        <w:rPr>
          <w:b/>
          <w:bCs/>
          <w:sz w:val="24"/>
          <w:szCs w:val="24"/>
        </w:rPr>
        <w:t xml:space="preserve">抛物线切线与焦点弦的综合最值</w:t>
      </w:r>
    </w:p>
    <w:p>
      <w:r>
        <w:t xml:space="preserve">1题：-24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2.8.17-24．</w:t>
      </w:r>
      <w:r>
        <w:rPr>
          <w:rFonts w:ascii="Times New Roman" w:hAnsi="Times New Roman" w:eastAsia="宋体"/>
          <w:sz w:val="24"/>
          <w:szCs w:val="24"/>
          <w:b/>
          <w:bCs/>
        </w:rPr>
        <w:t xml:space="preserve">（难）</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022749" cy="2227176"/>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022749" cy="222717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keepLines/>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2.8.12.1 </w:t>
      </w:r>
      <w:r>
        <w:rPr>
          <w:b/>
          <w:bCs/>
          <w:sz w:val="24"/>
          <w:szCs w:val="24"/>
        </w:rPr>
        <w:t xml:space="preserve">弦长计算（联立韦达）</w:t>
      </w:r>
    </w:p>
    <w:p>
      <w:r>
        <w:t xml:space="preserve">3题：-25～27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2.8.12.1-25．</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w:pPr>
        <w:keepLines/>
        <w:spacing w:after="0" w:line="410" w:lineRule="atLeast" w:before="0"/>
        <w:jc w:val="left"/>
        <w:rPr>
          <w:sz w:val="24"/>
          <w:szCs w:val="24"/>
        </w:rPr>
      </w:pPr>
      <w:r>
        <w:rPr>
          <w:rFonts w:ascii="Times New Roman" w:eastAsia="宋体" w:hAnsi="Times New Roman" w:cs="Times New Roman"/>
          <w:sz w:val="24"/>
          <w:szCs w:val="24"/>
        </w:rPr>
        <w:t xml:space="preserve">【⁠答⁠案⁠】</w:t>
      </w:r>
      <m:oMath>
        <m:rad>
          <m:radPr>
            <m:degHide m:val="1"/>
            <m:ctrlPr>
              <w:rPr>
                <w:rFonts w:ascii="Times New Roman" w:hAnsi="Times New Roman"/>
              </w:rPr>
            </m:ctrlPr>
          </m:radPr>
          <m:deg/>
          <m:e>
            <m:r>
              <w:rPr>
                <w:rFonts w:ascii="Times New Roman" w:eastAsia="宋体" w:hAnsi="Times New Roman" w:cs="Cambria Math"/>
              </w:rPr>
              <m:t>5</m:t>
            </m:r>
          </m:e>
        </m:rad>
      </m:oMath>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2.8.12.1-26．</w:t>
      </w:r>
      <w:r>
        <w:rPr>
          <w:rFonts w:ascii="Times New Roman" w:hAnsi="Times New Roman" w:eastAsia="宋体"/>
          <w:sz w:val="24"/>
          <w:szCs w:val="24"/>
          <w:b/>
          <w:bCs/>
        </w:rPr>
        <w:t xml:space="preserve">（中档）</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2.8.12.1-27．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m:t>
        </m:r>
        <m:r>
          <w:rPr>
            <w:rFonts w:ascii="Times New Roman" w:eastAsia="宋体" w:hAnsi="Times New Roman" w:cs="Cambria Math"/>
          </w:rPr>
          <m:t>1</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keepLines/>
        <w:pBdr>
          <w:left w:val="single" w:sz="18" w:space="3" w:color="auto"/>
        </w:pBdr>
        <w:spacing w:before="0" w:after="0" w:line="410" w:lineRule="atLeast"/>
        <w:jc w:val="left"/>
      </w:pPr>
      <w:r>
        <w:rPr>
          <w:b/>
          <w:bCs/>
          <w:sz w:val="24"/>
          <w:szCs w:val="24"/>
        </w:rPr>
        <w:t xml:space="preserve">2.8.18 </w:t>
      </w:r>
      <w:r>
        <w:rPr>
          <w:b/>
          <w:bCs/>
          <w:sz w:val="24"/>
          <w:szCs w:val="24"/>
        </w:rPr>
        <w:t xml:space="preserve">方法讲解｜焦点弦定理（大招23·焦点弦定理）</w:t>
      </w:r>
    </w:p>
    <w:p>
      <w:pPr>
        <w:keepLines/>
        <w:pBdr>
          <w:left w:val="single" w:sz="18" w:space="3" w:color="auto"/>
        </w:pBdr>
        <w:spacing w:before="0" w:after="0" w:line="410" w:lineRule="atLeast"/>
        <w:jc w:val="left"/>
      </w:pPr>
      <w:r>
        <w:rPr>
          <w:b/>
          <w:bCs/>
          <w:sz w:val="24"/>
          <w:szCs w:val="24"/>
        </w:rPr>
        <w:t xml:space="preserve">2.8.19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rPr>
          <w:sz w:val="24"/>
          <w:szCs w:val="24"/>
        </w:rPr>
      </w:pPr>
      <w:r>
        <w:rPr>
          <w:sz w:val="24"/>
          <w:szCs w:val="24"/>
        </w:rPr>
        <w:t xml:space="preserve">【⁠例⁠证⁠二⁠】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 </w:t>
      </w:r>
      <w:r>
        <w:rPr>
          <w:b/>
          <w:bCs/>
          <w:sz w:val="24"/>
          <w:szCs w:val="24"/>
        </w:rPr>
        <w:t xml:space="preserve">等轴双曲线的弦长与外接圆条件</w:t>
      </w:r>
    </w:p>
    <w:p>
      <w:r>
        <w:t xml:space="preserve">1题：-28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2.8.19.1-28．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w:pPr>
        <w:keepLines/>
        <w:rPr>
          <w:sz w:val="24"/>
          <w:szCs w:val="24"/>
        </w:rPr>
        <w:spacing w:before="0" w:after="0" w:line="410" w:lineRule="atLeast"/>
        <w:jc w:val="left"/>
      </w:pPr>
      <w:r>
        <w:rPr>
          <w:rFonts w:ascii="Times New Roman" w:hAnsi="Times New Roman" w:eastAsia="宋体"/>
          <w:sz w:val="24"/>
          <w:szCs w:val="24"/>
        </w:rPr>
        <w:t xml:space="preserve">(2)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2.8.19.2 </w:t>
      </w:r>
      <w:r>
        <w:rPr>
          <w:b/>
          <w:bCs/>
          <w:sz w:val="24"/>
          <w:szCs w:val="24"/>
        </w:rPr>
        <w:t xml:space="preserve">焦点弦与焦半径（椭圆、双曲线）</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2.8.19.2-29．</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2.8.19.2-30．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xml:space="preserve">|</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 xml:space="preserve">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，且</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2.8.20 </w:t>
      </w:r>
      <w:r>
        <w:rPr>
          <w:b/>
          <w:bCs/>
          <w:sz w:val="24"/>
          <w:szCs w:val="24"/>
        </w:rPr>
        <w:t xml:space="preserve">焦点弦定理求离心率</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2.8.20-31．</w:t>
      </w:r>
      <w:r>
        <w:rPr>
          <w:rFonts w:ascii="Times New Roman" w:hAnsi="Times New Roman" w:eastAsia="宋体"/>
          <w:sz w:val="24"/>
          <w:szCs w:val="24"/>
          <w:b/>
          <w:bCs/>
        </w:rPr>
        <w:t xml:space="preserve">（中档）</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2.8.20-32．</w:t>
      </w:r>
      <w:r>
        <w:rPr>
          <w:rFonts w:ascii="Times New Roman" w:hAnsi="Times New Roman" w:eastAsia="宋体"/>
          <w:sz w:val="24"/>
          <w:szCs w:val="24"/>
          <w:b/>
          <w:bCs/>
        </w:rPr>
        <w:t xml:space="preserve">（中档）</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2.8.19.3 </w:t>
      </w:r>
      <w:r>
        <w:rPr>
          <w:b/>
          <w:bCs/>
          <w:sz w:val="24"/>
          <w:szCs w:val="24"/>
        </w:rPr>
        <w:t xml:space="preserve">平行焦点弦与面积比</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2.8.19.3-33．</w:t>
      </w:r>
      <w:r>
        <w:rPr>
          <w:rFonts w:ascii="Times New Roman" w:hAnsi="Times New Roman" w:eastAsia="宋体"/>
          <w:sz w:val="24"/>
          <w:szCs w:val="24"/>
          <w:b/>
          <w:bCs/>
        </w:rPr>
        <w:t xml:space="preserve">（中档）</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2.8.19.4 </w:t>
      </w:r>
      <w:r>
        <w:rPr>
          <w:b/>
          <w:bCs/>
          <w:sz w:val="24"/>
          <w:szCs w:val="24"/>
        </w:rPr>
        <w:t xml:space="preserve">焦点弦倒数和定值</w:t>
      </w:r>
    </w:p>
    <w:p>
      <w:r>
        <w:t xml:space="preserve">1题：-34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2.8.19.4-34．</w:t>
      </w:r>
      <w:r>
        <w:rPr>
          <w:rFonts w:ascii="Times New Roman" w:hAnsi="Times New Roman" w:eastAsia="宋体"/>
          <w:sz w:val="24"/>
          <w:szCs w:val="24"/>
          <w:b/>
          <w:bCs/>
        </w:rPr>
        <w:t xml:space="preserve">（中档）</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2.8.19.5 </w:t>
      </w:r>
      <w:r>
        <w:rPr>
          <w:b/>
          <w:bCs/>
          <w:sz w:val="24"/>
          <w:szCs w:val="24"/>
        </w:rPr>
        <w:t xml:space="preserve">垂直焦点弦的面积与倒数最值</w:t>
      </w:r>
    </w:p>
    <w:p>
      <w:r>
        <w:t xml:space="preserve">2题：-35～36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2.8.19.5-35．</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14567" cy="1501540"/>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2014567" cy="1501540"/>
                    </a:xfrm>
                    <a:prstGeom prst="rect">
                      <a:avLst/>
                    </a:prstGeom>
                  </pic:spPr>
                </pic:pic>
              </a:graphicData>
            </a:graphic>
          </wp:inline>
        </w:drawing>
      </w:r>
    </w:p>
    <w:p>
      <w:pPr>
        <w:keepLines/>
        <w:rPr>
          <w:sz w:val="24"/>
          <w:szCs w:val="24"/>
        </w:rPr>
        <w:spacing w:before="0" w:after="0" w:line="410" w:lineRule="atLeast"/>
        <w:jc w:val="left"/>
      </w:pPr>
      <w:r>
        <w:rPr>
          <w:rFonts w:ascii="Times New Roman" w:hAnsi="Times New Roman" w:eastAsia="宋体"/>
          <w:sz w:val="24"/>
          <w:szCs w:val="24"/>
        </w:rPr>
        <w:t xml:space="preserve">【⁠答⁠案⁠】</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2.8.19.5-36．</w:t>
      </w:r>
      <w:r>
        <w:rPr>
          <w:rFonts w:ascii="Times New Roman" w:hAnsi="Times New Roman" w:eastAsia="宋体"/>
          <w:sz w:val="24"/>
          <w:szCs w:val="24"/>
          <w:b/>
          <w:bCs/>
        </w:rPr>
        <w:t xml:space="preserve">（中档）</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2.8.19.6 </w:t>
      </w:r>
      <w:r>
        <w:rPr>
          <w:b/>
          <w:bCs/>
          <w:sz w:val="24"/>
          <w:szCs w:val="24"/>
        </w:rPr>
        <w:t xml:space="preserve">平行渐近线的焦点弦（新定义取整）</w:t>
      </w:r>
    </w:p>
    <w:p>
      <w:r>
        <w:t xml:space="preserve">1题：-37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2.8.19.6-37．</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88594" cy="212868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1788594" cy="212868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2.8.19.7 </w:t>
      </w:r>
      <w:r>
        <w:rPr>
          <w:b/>
          <w:bCs/>
          <w:sz w:val="24"/>
          <w:szCs w:val="24"/>
        </w:rPr>
        <w:t xml:space="preserve">焦点弦与焦半径（抛物线）</w:t>
      </w:r>
    </w:p>
    <w:p>
      <w:r>
        <w:t xml:space="preserve">3题：-38～40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2.8.19.7-38．</w:t>
      </w:r>
      <w:r>
        <w:rPr>
          <w:rFonts w:ascii="Times New Roman" w:hAnsi="Times New Roman" w:cs="Times New Roman" w:eastAsia="宋体"/>
          <w:sz w:val="24"/>
          <w:szCs w:val="24"/>
          <w:b/>
          <w:bCs/>
        </w:rPr>
        <w:t xml:space="preserve">（中档）</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keepLines/>
        <w:shd w:val="clear" w:color="auto" w:fill="F2F2F2"/>
        <w:spacing w:before="0" w:after="0" w:line="410" w:lineRule="atLeast"/>
        <w:jc w:val="left"/>
      </w:pPr>
      <w:r>
        <w:rPr>
          <w:rFonts w:ascii="Times New Roman" w:hAnsi="Times New Roman" w:eastAsia="宋体"/>
          <w:sz w:val="24"/>
          <w:szCs w:val="24"/>
          <w:b/>
          <w:bCs/>
        </w:rPr>
        <w:t xml:space="preserve">2.8.19.7-40．</w:t>
      </w:r>
      <w:r>
        <w:rPr>
          <w:rFonts w:ascii="Times New Roman" w:hAnsi="Times New Roman" w:eastAsia="宋体"/>
          <w:sz w:val="24"/>
          <w:szCs w:val="24"/>
          <w:b/>
          <w:bCs/>
        </w:rPr>
        <w:t xml:space="preserve">（中档）</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2.8.19.8 </w:t>
      </w:r>
      <w:r>
        <w:rPr>
          <w:b/>
          <w:bCs/>
          <w:sz w:val="24"/>
          <w:szCs w:val="24"/>
        </w:rPr>
        <w:t xml:space="preserve">焦点弦的斜率条件与性质多选</w:t>
      </w:r>
    </w:p>
    <w:p>
      <w:r>
        <w:t xml:space="preserve">1题：-41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F2F2F2"/>
        <w:spacing w:before="0" w:after="0" w:line="410" w:lineRule="atLeast"/>
        <w:jc w:val="left"/>
      </w:pPr>
      <w:r>
        <w:rPr>
          <w:rFonts w:ascii="Times New Roman" w:hAnsi="Times New Roman" w:eastAsia="宋体"/>
          <w:sz w:val="24"/>
          <w:szCs w:val="24"/>
          <w:b/>
          <w:bCs/>
        </w:rPr>
        <w:t xml:space="preserve">2.8.19.8-41．</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8764" cy="212868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1388764" cy="212868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2.8.19.9 </w:t>
      </w:r>
      <w:r>
        <w:rPr>
          <w:b/>
          <w:bCs/>
          <w:sz w:val="24"/>
          <w:szCs w:val="24"/>
        </w:rPr>
        <w:t xml:space="preserve">抛物线焦点弦的面积与比例反求</w:t>
      </w:r>
    </w:p>
    <w:p>
      <w:r>
        <w:t xml:space="preserve">1题：-42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2.8.19.9-42．</w:t>
      </w:r>
      <w:r>
        <w:rPr>
          <w:rFonts w:ascii="Times New Roman" w:hAnsi="Times New Roman" w:eastAsia="宋体"/>
          <w:sz w:val="24"/>
          <w:szCs w:val="24"/>
          <w:b/>
          <w:bCs/>
        </w:rPr>
        <w:t xml:space="preserve">（中档）</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 xml:space="preserve">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1556977" cy="212868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1556977" cy="21286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2.8.19.10 </w:t>
      </w:r>
      <w:r>
        <w:rPr>
          <w:b/>
          <w:bCs/>
          <w:sz w:val="24"/>
          <w:szCs w:val="24"/>
        </w:rPr>
        <w:t xml:space="preserve">焦点弦三角形面积的范围</w:t>
      </w:r>
    </w:p>
    <w:p>
      <w:r>
        <w:t xml:space="preserve">1题：-43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2.8.19.10-43．</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w:pPr>
        <w:keepLines/>
        <w:rPr>
          <w:sz w:val="24"/>
          <w:szCs w:val="24"/>
        </w:rPr>
        <w:spacing w:before="0" w:after="0" w:line="410" w:lineRule="atLeast"/>
        <w:jc w:val="left"/>
      </w:pPr>
      <w:r>
        <w:rPr>
          <w:rFonts w:ascii="Times New Roman" w:hAnsi="Times New Roman" w:eastAsia="宋体"/>
          <w:sz w:val="24"/>
          <w:szCs w:val="24"/>
        </w:rPr>
        <w:t xml:space="preserve">【⁠答⁠案⁠】</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2.8.19.11 </w:t>
      </w:r>
      <w:r>
        <w:rPr>
          <w:b/>
          <w:bCs/>
          <w:sz w:val="24"/>
          <w:szCs w:val="24"/>
        </w:rPr>
        <w:t xml:space="preserve">焦点弦条件反求（直线、方程、条数）</w:t>
      </w:r>
    </w:p>
    <w:p>
      <w:r>
        <w:t xml:space="preserve">2题：-44～45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2.8.19.11-44．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2.8.19.11-45．</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2.8.19.12 </w:t>
      </w:r>
      <w:r>
        <w:rPr>
          <w:b/>
          <w:bCs/>
          <w:sz w:val="24"/>
          <w:szCs w:val="24"/>
        </w:rPr>
        <w:t xml:space="preserve">焦点弦综合（面积最值、范围）</w:t>
      </w:r>
    </w:p>
    <w:p>
      <w:r>
        <w:t xml:space="preserve">2题：-46～47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1959357" cy="2474388"/>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1959357" cy="247438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259203" cy="249642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259203" cy="2496420"/>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2.8.21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2.8.22 </w:t>
      </w:r>
      <w:r>
        <w:rPr>
          <w:b/>
          <w:bCs/>
          <w:sz w:val="24"/>
          <w:szCs w:val="24"/>
        </w:rPr>
        <w:t xml:space="preserve">定比分点法——弦上比值范围</w:t>
      </w:r>
    </w:p>
    <w:p>
      <w:r>
        <w:t xml:space="preserve">1题：-48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keepLines/>
        <w:shd w:val="clear" w:color="auto" w:fill="F2F2F2"/>
        <w:spacing w:before="0" w:after="0" w:line="410" w:lineRule="atLeast"/>
        <w:jc w:val="left"/>
      </w:pPr>
      <w:r>
        <w:rPr>
          <w:rFonts w:ascii="Times New Roman" w:hAnsi="Times New Roman" w:eastAsia="宋体"/>
          <w:sz w:val="24"/>
          <w:szCs w:val="24"/>
          <w:b/>
          <w:bCs/>
        </w:rPr>
        <w:t xml:space="preserve">2.8.22-48．</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2.8.23 </w:t>
      </w:r>
      <w:r>
        <w:rPr>
          <w:b/>
          <w:bCs/>
          <w:sz w:val="24"/>
          <w:szCs w:val="24"/>
        </w:rPr>
        <w:t xml:space="preserve">割线与对称构形的恒过定点</w:t>
      </w:r>
    </w:p>
    <w:p>
      <w:r>
        <w:t xml:space="preserve">1题：-49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keepLines/>
        <w:shd w:val="clear" w:color="auto" w:fill="F2F2F2"/>
        <w:spacing w:before="0" w:after="0" w:line="410" w:lineRule="atLeast"/>
        <w:jc w:val="left"/>
      </w:pPr>
      <w:r>
        <w:rPr>
          <w:rFonts w:ascii="Times New Roman" w:hAnsi="Times New Roman" w:eastAsia="宋体"/>
          <w:sz w:val="24"/>
          <w:szCs w:val="24"/>
          <w:b/>
          <w:bCs/>
        </w:rPr>
        <w:t xml:space="preserve">2.8.23-49．</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2.8.24 </w:t>
      </w:r>
      <w:r>
        <w:rPr>
          <w:b/>
          <w:bCs/>
          <w:sz w:val="24"/>
          <w:szCs w:val="24"/>
        </w:rPr>
        <w:t xml:space="preserve">焦点弦定比的λ+μ定值</w:t>
      </w:r>
    </w:p>
    <w:p>
      <w:r>
        <w:t xml:space="preserve">1题：-50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F2F2F2"/>
        <w:spacing w:before="0" w:after="0" w:line="410" w:lineRule="atLeast"/>
        <w:jc w:val="left"/>
      </w:pPr>
      <w:r>
        <w:rPr>
          <w:rFonts w:ascii="Times New Roman" w:hAnsi="Times New Roman" w:eastAsia="宋体"/>
          <w:sz w:val="24"/>
          <w:szCs w:val="24"/>
          <w:b/>
          <w:bCs/>
        </w:rPr>
        <w:t xml:space="preserve">2.8.24-50．</w:t>
      </w:r>
      <w:r>
        <w:rPr>
          <w:rFonts w:ascii="Times New Roman" w:hAnsi="Times New Roman" w:eastAsia="宋体"/>
          <w:sz w:val="24"/>
          <w:szCs w:val="24"/>
          <w:b/>
          <w:bCs/>
        </w:rPr>
        <w:t xml:space="preserve">（难）</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keepLines/>
        <w:pBdr>
          <w:left w:val="single" w:sz="18" w:space="3" w:color="auto"/>
        </w:pBdr>
        <w:spacing w:before="0" w:after="0" w:line="410" w:lineRule="atLeast"/>
        <w:jc w:val="left"/>
      </w:pPr>
      <w:r>
        <w:rPr>
          <w:b/>
          <w:bCs/>
          <w:sz w:val="24"/>
          <w:szCs w:val="24"/>
        </w:rPr>
        <w:t xml:space="preserve">2.8.25 </w:t>
      </w:r>
      <w:r>
        <w:rPr>
          <w:b/>
          <w:bCs/>
          <w:sz w:val="24"/>
          <w:szCs w:val="24"/>
        </w:rPr>
        <w:t xml:space="preserve">方法讲解｜定比分点的定义（大招20·定比分点法）</w:t>
      </w:r>
    </w:p>
    <w:p>
      <w:pPr>
        <w:keepLines/>
        <w:pBdr>
          <w:left w:val="single" w:sz="18" w:space="3" w:color="auto"/>
        </w:pBdr>
        <w:spacing w:before="0" w:after="0" w:line="410" w:lineRule="atLeast"/>
        <w:jc w:val="left"/>
      </w:pPr>
      <w:r>
        <w:rPr>
          <w:b/>
          <w:bCs/>
          <w:sz w:val="24"/>
          <w:szCs w:val="24"/>
        </w:rPr>
        <w:t xml:space="preserve">2.8.26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keepLines/>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keepLines/>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keepLines/>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2.8.26.1 </w:t>
      </w:r>
      <w:r>
        <w:rPr>
          <w:b/>
          <w:bCs/>
          <w:sz w:val="24"/>
          <w:szCs w:val="24"/>
        </w:rPr>
        <w:t xml:space="preserve">中点弦（点差法、韦达法）</w:t>
      </w:r>
    </w:p>
    <w:p>
      <w:r>
        <w:t xml:space="preserve">2题：-51～52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2.8.26.1-51．</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2.8.26.1-52．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2.8.26.2 </w:t>
      </w:r>
      <w:r>
        <w:rPr>
          <w:b/>
          <w:bCs/>
          <w:sz w:val="24"/>
          <w:szCs w:val="24"/>
        </w:rPr>
        <w:t xml:space="preserve">点差法开放题（写出一个满足条件的方程）</w:t>
      </w:r>
    </w:p>
    <w:p>
      <w:r>
        <w:t xml:space="preserve">1题：-53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F2F2F2"/>
        <w:spacing w:before="0" w:after="0" w:line="410" w:lineRule="atLeast"/>
        <w:jc w:val="left"/>
      </w:pPr>
      <w:r>
        <w:rPr>
          <w:rFonts w:ascii="Times New Roman" w:hAnsi="Times New Roman" w:eastAsia="宋体"/>
          <w:sz w:val="24"/>
          <w:szCs w:val="24"/>
          <w:b/>
          <w:bCs/>
        </w:rPr>
        <w:t xml:space="preserve">2.8.26.2-53．</w:t>
      </w:r>
      <w:r>
        <w:rPr>
          <w:rFonts w:ascii="Times New Roman" w:hAnsi="Times New Roman" w:eastAsia="宋体"/>
          <w:sz w:val="24"/>
          <w:szCs w:val="24"/>
          <w:b/>
          <w:bCs/>
        </w:rPr>
        <w:t xml:space="preserve">（中档）</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 xml:space="preserve">（答案不唯一）</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2.8.26.3 </w:t>
      </w:r>
      <w:r>
        <w:rPr>
          <w:b/>
          <w:bCs/>
          <w:sz w:val="24"/>
          <w:szCs w:val="24"/>
        </w:rPr>
        <w:t xml:space="preserve">由中点弦条件反求椭圆方程</w:t>
      </w:r>
    </w:p>
    <w:p>
      <w:r>
        <w:t xml:space="preserve">1题：-54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2.8.26.3-54．</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2.8.26.4 </w:t>
      </w:r>
      <w:r>
        <w:rPr>
          <w:b/>
          <w:bCs/>
          <w:sz w:val="24"/>
          <w:szCs w:val="24"/>
        </w:rPr>
        <w:t xml:space="preserve">弦中点轨迹</w:t>
      </w:r>
    </w:p>
    <w:p>
      <w:r>
        <w:t xml:space="preserve">2题：-55～56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2.8.26.4-55．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 xml:space="preserve">，</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2.8.27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2.8.28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keepLines/>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1912279" cy="110683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1912279" cy="1106836"/>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2.8.29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2.8.26.4-56．</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3x²+4y²−3x−4y=0</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 xml:space="preserve">【⁠温⁠馨⁠提⁠醒⁠】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2.8.30 </w:t>
      </w:r>
      <w:r>
        <w:rPr>
          <w:b/>
          <w:bCs/>
          <w:sz w:val="24"/>
          <w:szCs w:val="24"/>
        </w:rPr>
        <w:t xml:space="preserve">定点问题（椭圆）</w:t>
      </w:r>
    </w:p>
    <w:p>
      <w:r>
        <w:t xml:space="preserve">2题：-57～58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(2)直线</w:t>
      </w:r>
      <m:oMath>
        <m:r>
          <w:rPr>
            <w:rFonts w:ascii="Times New Roman" w:eastAsia="宋体" w:hAnsi="Times New Roman" w:cs="Cambria Math"/>
          </w:rPr>
          <m:t>l</m:t>
        </m:r>
      </m:oMath>
      <w:r>
        <w:rPr>
          <w:rFonts w:ascii="Times New Roman" w:hAnsi="Times New Roman" w:cs="Times New Roman" w:eastAsia="宋体"/>
          <w:sz w:val="24"/>
          <w:szCs w:val="24"/>
        </w:rPr>
        <w:t xml:space="preserve">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2.8.30-58．</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(2)选择条件见解析，证明见解析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2.8.31 </w:t>
      </w:r>
      <w:r>
        <w:rPr>
          <w:b/>
          <w:bCs/>
          <w:sz w:val="24"/>
          <w:szCs w:val="24"/>
        </w:rPr>
        <w:t xml:space="preserve">顶点连线构形的定点（大题）</w:t>
      </w:r>
    </w:p>
    <w:p>
      <w:r>
        <w:t xml:space="preserve">1题：-59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2.8.31-59．</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2.8.32 </w:t>
      </w:r>
      <w:r>
        <w:rPr>
          <w:b/>
          <w:bCs/>
          <w:sz w:val="24"/>
          <w:szCs w:val="24"/>
        </w:rPr>
        <w:t xml:space="preserve">定值问题（椭圆）</w:t>
      </w:r>
    </w:p>
    <w:p>
      <w:r>
        <w:t xml:space="preserve">2题：-60～61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2.8.33 </w:t>
      </w:r>
      <w:r>
        <w:rPr>
          <w:b/>
          <w:bCs/>
          <w:sz w:val="24"/>
          <w:szCs w:val="24"/>
        </w:rPr>
        <w:t xml:space="preserve">斜率和（积）定值与定点（超级韦达设线）</w:t>
      </w:r>
    </w:p>
    <w:p>
      <w:r>
        <w:t xml:space="preserve">2题：-62～63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2.8.33-62．</w:t>
      </w:r>
      <w:r>
        <w:rPr>
          <w:rFonts w:ascii="Times New Roman" w:hAnsi="Times New Roman" w:eastAsia="宋体"/>
          <w:sz w:val="24"/>
          <w:szCs w:val="24"/>
          <w:b/>
          <w:bCs/>
        </w:rPr>
        <w:t xml:space="preserve">（中档）</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2.8.33-63．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w:pPr>
        <w:keepLines/>
        <w:rPr>
          <w:sz w:val="24"/>
          <w:szCs w:val="24"/>
        </w:rPr>
        <w:spacing w:before="0" w:after="0" w:line="410" w:lineRule="atLeast"/>
        <w:jc w:val="left"/>
      </w:pPr>
      <w:r>
        <w:rPr>
          <w:rFonts w:ascii="Times New Roman" w:hAnsi="Times New Roman" w:eastAsia="宋体"/>
          <w:sz w:val="24"/>
          <w:szCs w:val="24"/>
        </w:rPr>
        <w:t xml:space="preserve">【⁠答⁠案⁠】</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084537" cy="1942114"/>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2084537" cy="194211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2.8.34 </w:t>
      </w:r>
      <w:r>
        <w:rPr>
          <w:b/>
          <w:bCs/>
          <w:sz w:val="24"/>
          <w:szCs w:val="24"/>
        </w:rPr>
        <w:t xml:space="preserve">等角条件与AB斜率定值</w:t>
      </w:r>
    </w:p>
    <w:p>
      <w:r>
        <w:t xml:space="preserve">2题：-64～65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2.8.34-64．</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387326" cy="2239045"/>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2387326" cy="2239045"/>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2.8.34-65．</w:t>
      </w:r>
      <w:r>
        <w:rPr>
          <w:rFonts w:ascii="Times New Roman" w:hAnsi="Times New Roman" w:eastAsia="宋体"/>
          <w:sz w:val="24"/>
          <w:szCs w:val="24"/>
          <w:b/>
          <w:bCs/>
        </w:rPr>
        <w:t xml:space="preserve">（难）</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2.8.35 </w:t>
      </w:r>
      <w:r>
        <w:rPr>
          <w:b/>
          <w:bCs/>
          <w:sz w:val="24"/>
          <w:szCs w:val="24"/>
        </w:rPr>
        <w:t xml:space="preserve">焦点弦与顶点连线的交点定值</w:t>
      </w:r>
    </w:p>
    <w:p>
      <w:r>
        <w:t xml:space="preserve">1题：-66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F2F2F2"/>
        <w:spacing w:before="0" w:after="0" w:line="410" w:lineRule="atLeast"/>
        <w:jc w:val="left"/>
      </w:pPr>
      <w:r>
        <w:rPr>
          <w:rFonts w:ascii="Times New Roman" w:hAnsi="Times New Roman" w:eastAsia="宋体"/>
          <w:sz w:val="24"/>
          <w:szCs w:val="24"/>
          <w:b/>
          <w:bCs/>
        </w:rPr>
        <w:lastRenderedPageBreak/>
        <w:t xml:space="preserve">2.8.35-66．</w:t>
      </w:r>
      <w:r>
        <w:rPr>
          <w:rFonts w:ascii="Times New Roman" w:hAnsi="Times New Roman" w:eastAsia="宋体"/>
          <w:sz w:val="24"/>
          <w:szCs w:val="24"/>
          <w:b/>
          <w:bCs/>
        </w:rPr>
        <w:t xml:space="preserve">（中档）</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03732" cy="1968403"/>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2103732" cy="196840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keepLines/>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 xml:space="preserve">；</w:t>
      </w:r>
    </w:p>
    <w:p>
      <w:pPr>
        <w:spacing w:before="0" w:after="0" w:line="410" w:lineRule="atLeast"/>
        <w:jc w:val="left"/>
        <w:rPr>
          <w:sz w:val="24"/>
          <w:szCs w:val="24"/>
        </w:rPr>
      </w:pPr>
      <w:r>
        <w:rPr>
          <w:rFonts w:ascii="Times New Roman" w:hAnsi="Times New Roman" w:eastAsia="宋体"/>
          <w:sz w:val="24"/>
          <w:szCs w:val="24"/>
        </w:rPr>
        <w:t xml:space="preserve">(2)</w:t>
      </w:r>
      <w:r>
        <w:rPr>
          <w:rFonts w:ascii="Times New Roman" w:hAnsi="Times New Roman" w:eastAsia="宋体"/>
          <w:sz w:val="24"/>
          <w:szCs w:val="24"/>
        </w:rPr>
        <w:t xml:space="preserve">证明见解析</w:t>
      </w:r>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2.8.36 </w:t>
      </w:r>
      <w:r>
        <w:rPr>
          <w:b/>
          <w:bCs/>
          <w:sz w:val="24"/>
          <w:szCs w:val="24"/>
        </w:rPr>
        <w:t xml:space="preserve">椭圆中的定直线</w:t>
      </w:r>
    </w:p>
    <w:p>
      <w:r>
        <w:t xml:space="preserve">1题：-67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2.8.36-67．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2.8.37 </w:t>
      </w:r>
      <w:r>
        <w:rPr>
          <w:b/>
          <w:bCs/>
          <w:sz w:val="24"/>
          <w:szCs w:val="24"/>
        </w:rPr>
        <w:t xml:space="preserve">抛物线中的定直线（垂心）</w:t>
      </w:r>
    </w:p>
    <w:p>
      <w:r>
        <w:t xml:space="preserve">1题：-68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2.8.37-68．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2.8.38 </w:t>
      </w:r>
      <w:r>
        <w:rPr>
          <w:b/>
          <w:bCs/>
          <w:sz w:val="24"/>
          <w:szCs w:val="24"/>
        </w:rPr>
        <w:t xml:space="preserve">数量积与角度（椭圆弦）</w:t>
      </w:r>
    </w:p>
    <w:p>
      <w:r>
        <w:t xml:space="preserve">1题：-69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2.8.38-69．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w:r>
        <w:rPr>
          <w:rFonts w:ascii="Times New Roman" w:eastAsia="宋体" w:hAnsi="Times New Roman" w:cs="Times New Roman"/>
          <w:i/>
          <w:sz w:val="24"/>
          <w:szCs w:val="24"/>
        </w:rPr>
        <w:t xml:space="preserve">G</w:t>
      </w:r>
      <w:r>
        <w:rPr>
          <w:rFonts w:ascii="Times New Roman" w:hAnsi="Times New Roman" w:cs="Times New Roman" w:eastAsia="宋体"/>
          <w:sz w:val="24"/>
          <w:szCs w:val="24"/>
        </w:rPr>
        <w:t xml:space="preserve">在以</w:t>
      </w:r>
      <w:r>
        <w:rPr>
          <w:rFonts w:ascii="Times New Roman" w:eastAsia="宋体" w:hAnsi="Times New Roman" w:cs="Times New Roman"/>
          <w:i/>
          <w:sz w:val="24"/>
          <w:szCs w:val="24"/>
        </w:rPr>
        <w:t xml:space="preserve">AB</w:t>
      </w:r>
      <w:r>
        <w:rPr>
          <w:rFonts w:ascii="Times New Roman" w:hAnsi="Times New Roman" w:cs="Times New Roman" w:eastAsia="宋体"/>
          <w:sz w:val="24"/>
          <w:szCs w:val="24"/>
        </w:rPr>
        <w:t xml:space="preserve">为直径的圆外，理由见解析.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2.8.39 </w:t>
      </w:r>
      <w:r>
        <w:rPr>
          <w:b/>
          <w:bCs/>
          <w:sz w:val="24"/>
          <w:szCs w:val="24"/>
        </w:rPr>
        <w:t xml:space="preserve">存在性问题（椭圆）</w:t>
      </w:r>
    </w:p>
    <w:p>
      <w:r>
        <w:t xml:space="preserve">1题：-70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2.8.39-70．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2.8.40 </w:t>
      </w:r>
      <w:r>
        <w:rPr>
          <w:b/>
          <w:bCs/>
          <w:sz w:val="24"/>
          <w:szCs w:val="24"/>
        </w:rPr>
        <w:t xml:space="preserve">双曲线轨迹与定点（非对称韦达）</w:t>
      </w:r>
    </w:p>
    <w:p>
      <w:r>
        <w:t xml:space="preserve">1题：-71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keepLines/>
        <w:shd w:val="clear" w:color="auto" w:fill="F2F2F2"/>
        <w:spacing w:before="0" w:after="0" w:line="410" w:lineRule="atLeast"/>
        <w:jc w:val="left"/>
      </w:pPr>
      <w:r>
        <w:rPr>
          <w:rFonts w:ascii="Times New Roman" w:hAnsi="Times New Roman" w:eastAsia="宋体"/>
          <w:sz w:val="24"/>
          <w:szCs w:val="24"/>
          <w:b/>
          <w:bCs/>
        </w:rPr>
        <w:lastRenderedPageBreak/>
        <w:t xml:space="preserve">2.8.40-71．</w:t>
      </w:r>
      <w:r>
        <w:rPr>
          <w:rFonts w:ascii="Times New Roman" w:hAnsi="Times New Roman" w:eastAsia="宋体"/>
          <w:sz w:val="24"/>
          <w:szCs w:val="24"/>
          <w:b/>
          <w:bCs/>
        </w:rPr>
        <w:t xml:space="preserve">（难）</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keepLines/>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2.8.41 </w:t>
      </w:r>
      <w:r>
        <w:rPr>
          <w:b/>
          <w:bCs/>
          <w:sz w:val="24"/>
          <w:szCs w:val="24"/>
        </w:rPr>
        <w:t xml:space="preserve">双曲线的定值与向量垂直定点（大题）</w:t>
      </w:r>
    </w:p>
    <w:p>
      <w:r>
        <w:t xml:space="preserve">1题：-72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2.8.41-72．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keepLines/>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keepLines/>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2.8.42 </w:t>
      </w:r>
      <w:r>
        <w:rPr>
          <w:b/>
          <w:bCs/>
          <w:sz w:val="24"/>
          <w:szCs w:val="24"/>
        </w:rPr>
        <w:t xml:space="preserve">定点定值（双曲线）</w:t>
      </w:r>
    </w:p>
    <w:p>
      <w:r>
        <w:t xml:space="preserve">2题：-73～74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(2)过定点，（0，1）</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2.8.43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2.8.43.1 </w:t>
      </w:r>
      <w:r>
        <w:rPr>
          <w:b/>
          <w:bCs/>
          <w:sz w:val="24"/>
          <w:szCs w:val="24"/>
        </w:rPr>
        <w:t xml:space="preserve">定点定值（抛物线）</w:t>
      </w:r>
    </w:p>
    <w:p>
      <w:r>
        <w:t xml:space="preserve">2题：-75～76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满足题意</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2.8.44 </w:t>
      </w:r>
      <w:r>
        <w:rPr>
          <w:b/>
          <w:bCs/>
          <w:sz w:val="24"/>
          <w:szCs w:val="24"/>
        </w:rPr>
        <w:t xml:space="preserve">对称问题（抛物线）</w:t>
      </w:r>
    </w:p>
    <w:p>
      <w:r>
        <w:t xml:space="preserve">2题：-77～78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2.8.45 </w:t>
      </w:r>
      <w:r>
        <w:rPr>
          <w:b/>
          <w:bCs/>
          <w:sz w:val="24"/>
          <w:szCs w:val="24"/>
        </w:rPr>
        <w:t xml:space="preserve">双曲线弦长与渐近线综合</w:t>
      </w:r>
    </w:p>
    <w:p>
      <w:r>
        <w:t xml:space="preserve">2题：-79～80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2.8.45-79．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2.8.45-80．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2.8.46 </w:t>
      </w:r>
      <w:r>
        <w:rPr>
          <w:b/>
          <w:bCs/>
          <w:sz w:val="24"/>
          <w:szCs w:val="24"/>
        </w:rPr>
        <w:t xml:space="preserve">双曲线弦长压轴</w:t>
      </w:r>
    </w:p>
    <w:p>
      <w:r>
        <w:t xml:space="preserve">1题：-81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2.8.46-81．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2.8.47 </w:t>
      </w:r>
      <w:r>
        <w:rPr>
          <w:b/>
          <w:bCs/>
          <w:sz w:val="24"/>
          <w:szCs w:val="24"/>
        </w:rPr>
        <w:t xml:space="preserve">劣构选条件综合题</w:t>
      </w:r>
    </w:p>
    <w:p>
      <w:r>
        <w:t xml:space="preserve">2题：-82～83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2.8.48 </w:t>
      </w:r>
      <w:r>
        <w:rPr>
          <w:b/>
          <w:bCs/>
          <w:sz w:val="24"/>
          <w:szCs w:val="24"/>
        </w:rPr>
        <w:t xml:space="preserve">新定义综合（2.8）</w:t>
      </w:r>
    </w:p>
    <w:p>
      <w:r>
        <w:t xml:space="preserve">2题：-84～85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2.8.48-85．</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(3)</w:t>
      </w:r>
      <m:oMath>
        <m:r>
          <w:rPr>
            <w:rFonts w:ascii="Times New Roman" w:eastAsia="宋体" w:hAnsi="Times New Roman" w:cs="Cambria Math"/>
          </w:rPr>
          <m:t>2</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2.8.49 </w:t>
      </w:r>
      <w:r>
        <w:rPr>
          <w:b/>
          <w:bCs/>
          <w:sz w:val="24"/>
          <w:szCs w:val="24"/>
        </w:rPr>
        <w:t xml:space="preserve">椭圆实际应用综合（2.8）</w:t>
      </w:r>
    </w:p>
    <w:p>
      <w:r>
        <w:t xml:space="preserve">1题：-86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2.8.49-86．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2.8.50 </w:t>
      </w:r>
      <w:r>
        <w:rPr>
          <w:b/>
          <w:bCs/>
          <w:sz w:val="24"/>
          <w:szCs w:val="24"/>
        </w:rPr>
        <w:t xml:space="preserve">椭圆上点到直线距离最值</w:t>
      </w:r>
    </w:p>
    <w:p>
      <w:r>
        <w:t xml:space="preserve">1题：-87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2.8.50-87．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2.8.51 </w:t>
      </w:r>
      <w:r>
        <w:rPr>
          <w:b/>
          <w:bCs/>
          <w:sz w:val="24"/>
          <w:szCs w:val="24"/>
        </w:rPr>
        <w:t xml:space="preserve">抛物线存在性（正三角形等）</w:t>
      </w:r>
    </w:p>
    <w:p>
      <w:r>
        <w:t xml:space="preserve">1题：-88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2.8.51-88．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2.8.52 </w:t>
      </w:r>
      <w:r>
        <w:rPr>
          <w:b/>
          <w:bCs/>
          <w:sz w:val="24"/>
          <w:szCs w:val="24"/>
        </w:rPr>
        <w:t xml:space="preserve">圆锥曲线之间的综合（跨曲线）</w:t>
      </w:r>
    </w:p>
    <w:p>
      <w:r>
        <w:t xml:space="preserve">1题：-89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2.8.52-89．</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keepLines/>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567" w:gutter="0"/>
      <w:pgNumType w:start="155"/>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 Id="rId375" Type="http://schemas.openxmlformats.org/officeDocument/2006/relationships/image" Target="media/sub3_H_1.png"/><Relationship Id="rId376" Type="http://schemas.openxmlformats.org/officeDocument/2006/relationships/image" Target="media/sub3_H_2.png"/><Relationship Id="rId377" Type="http://schemas.openxmlformats.org/officeDocument/2006/relationships/image" Target="media/sub3_H_3.png"/><Relationship Id="rId378" Type="http://schemas.openxmlformats.org/officeDocument/2006/relationships/image" Target="media/sub3_H_4.png"/><Relationship Id="rId379" Type="http://schemas.openxmlformats.org/officeDocument/2006/relationships/image" Target="media/sub3_H_5.png"/><Relationship Id="rId380" Type="http://schemas.openxmlformats.org/officeDocument/2006/relationships/image" Target="media/sub3_H_6.png"/><Relationship Id="rId381" Type="http://schemas.openxmlformats.org/officeDocument/2006/relationships/image" Target="media/sub3_H_7.png"/><Relationship Id="rId382" Type="http://schemas.openxmlformats.org/officeDocument/2006/relationships/image" Target="media/sub3_H_8.png"/><Relationship Id="rId383" Type="http://schemas.openxmlformats.org/officeDocument/2006/relationships/image" Target="media/sub3_H_9.png"/><Relationship Id="rId384" Type="http://schemas.openxmlformats.org/officeDocument/2006/relationships/image" Target="media/sub3_H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